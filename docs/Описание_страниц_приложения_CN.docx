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222A4" w14:textId="77777777" w:rsidR="00A51283" w:rsidRDefault="00F46B53">
      <w:pPr>
        <w:pStyle w:val="PZCenter"/>
        <w:spacing w:after="40"/>
      </w:pPr>
      <w:r>
        <w:rPr>
          <w:sz w:val="26"/>
          <w:szCs w:val="26"/>
        </w:rPr>
        <w:t>俄罗斯联邦科学与高等教育部</w:t>
      </w:r>
    </w:p>
    <w:p w14:paraId="4EC7AF37" w14:textId="77777777" w:rsidR="00A51283" w:rsidRDefault="00F46B53">
      <w:pPr>
        <w:pStyle w:val="PZCenter"/>
        <w:spacing w:after="40"/>
      </w:pPr>
      <w:r>
        <w:rPr>
          <w:sz w:val="24"/>
          <w:szCs w:val="24"/>
        </w:rPr>
        <w:t>联邦国家预算高等教育机构</w:t>
      </w:r>
    </w:p>
    <w:p w14:paraId="5D99AF50" w14:textId="77777777" w:rsidR="00A51283" w:rsidRDefault="00F46B53">
      <w:pPr>
        <w:pStyle w:val="PZCenter"/>
        <w:spacing w:after="40"/>
      </w:pPr>
      <w:r>
        <w:rPr>
          <w:sz w:val="26"/>
          <w:szCs w:val="26"/>
        </w:rPr>
        <w:t>«</w:t>
      </w:r>
      <w:r>
        <w:rPr>
          <w:sz w:val="26"/>
          <w:szCs w:val="26"/>
        </w:rPr>
        <w:t>弗拉基米尔国立大学（以亚历山大</w:t>
      </w:r>
      <w:r>
        <w:rPr>
          <w:sz w:val="26"/>
          <w:szCs w:val="26"/>
        </w:rPr>
        <w:t>·</w:t>
      </w:r>
      <w:r>
        <w:rPr>
          <w:sz w:val="26"/>
          <w:szCs w:val="26"/>
        </w:rPr>
        <w:t>格里戈里耶维奇和尼古拉</w:t>
      </w:r>
      <w:r>
        <w:rPr>
          <w:sz w:val="26"/>
          <w:szCs w:val="26"/>
        </w:rPr>
        <w:t>·</w:t>
      </w:r>
      <w:r>
        <w:rPr>
          <w:sz w:val="26"/>
          <w:szCs w:val="26"/>
        </w:rPr>
        <w:t>格里戈里耶维奇</w:t>
      </w:r>
      <w:r>
        <w:rPr>
          <w:sz w:val="26"/>
          <w:szCs w:val="26"/>
        </w:rPr>
        <w:t>·</w:t>
      </w:r>
      <w:r>
        <w:rPr>
          <w:sz w:val="26"/>
          <w:szCs w:val="26"/>
        </w:rPr>
        <w:t>斯托列托夫命名）</w:t>
      </w:r>
      <w:r>
        <w:rPr>
          <w:sz w:val="26"/>
          <w:szCs w:val="26"/>
        </w:rPr>
        <w:t>»</w:t>
      </w:r>
    </w:p>
    <w:p w14:paraId="6BE78433" w14:textId="77777777" w:rsidR="00A51283" w:rsidRDefault="00F46B53">
      <w:pPr>
        <w:pStyle w:val="PZCenter"/>
        <w:spacing w:after="40"/>
      </w:pPr>
      <w:r>
        <w:rPr>
          <w:sz w:val="26"/>
          <w:szCs w:val="26"/>
        </w:rPr>
        <w:t>（</w:t>
      </w:r>
      <w:r>
        <w:rPr>
          <w:sz w:val="26"/>
          <w:szCs w:val="26"/>
        </w:rPr>
        <w:t>ВлГУ</w:t>
      </w:r>
      <w:r>
        <w:rPr>
          <w:sz w:val="26"/>
          <w:szCs w:val="26"/>
        </w:rPr>
        <w:t>）</w:t>
      </w:r>
    </w:p>
    <w:p w14:paraId="2BC78733" w14:textId="77777777" w:rsidR="00A51283" w:rsidRDefault="00A51283">
      <w:pPr>
        <w:pStyle w:val="PZCenter"/>
        <w:spacing w:after="40"/>
      </w:pPr>
    </w:p>
    <w:p w14:paraId="209A6DF2" w14:textId="77777777" w:rsidR="00A51283" w:rsidRDefault="00F46B53">
      <w:pPr>
        <w:pStyle w:val="PZCenter"/>
      </w:pPr>
      <w:r>
        <w:rPr>
          <w:sz w:val="26"/>
          <w:szCs w:val="26"/>
        </w:rPr>
        <w:t>信息系统与软件工程教研室</w:t>
      </w:r>
    </w:p>
    <w:p w14:paraId="5F789C27" w14:textId="77777777" w:rsidR="00A51283" w:rsidRDefault="00A51283">
      <w:pPr>
        <w:pStyle w:val="PZCenter"/>
      </w:pPr>
    </w:p>
    <w:p w14:paraId="310B69B2" w14:textId="77777777" w:rsidR="00A51283" w:rsidRDefault="00A51283">
      <w:pPr>
        <w:pStyle w:val="PZCenter"/>
      </w:pPr>
    </w:p>
    <w:p w14:paraId="1DE2B03A" w14:textId="77777777" w:rsidR="00A51283" w:rsidRDefault="00A51283">
      <w:pPr>
        <w:pStyle w:val="PZCenter"/>
      </w:pPr>
    </w:p>
    <w:p w14:paraId="1C8F5D64" w14:textId="77777777" w:rsidR="00A51283" w:rsidRDefault="00A51283">
      <w:pPr>
        <w:pStyle w:val="PZCenter"/>
      </w:pPr>
    </w:p>
    <w:p w14:paraId="42FE8145" w14:textId="77777777" w:rsidR="00A51283" w:rsidRDefault="00F46B53">
      <w:pPr>
        <w:pStyle w:val="PZCenter"/>
        <w:spacing w:after="80" w:line="288" w:lineRule="auto"/>
      </w:pPr>
      <w:r>
        <w:rPr>
          <w:b/>
          <w:sz w:val="32"/>
          <w:szCs w:val="32"/>
        </w:rPr>
        <w:t>课程设计</w:t>
      </w:r>
    </w:p>
    <w:p w14:paraId="38B219E5" w14:textId="77777777" w:rsidR="00A51283" w:rsidRDefault="00F46B53">
      <w:pPr>
        <w:pStyle w:val="PZCenter"/>
        <w:spacing w:after="80" w:line="288" w:lineRule="auto"/>
      </w:pPr>
      <w:r>
        <w:t>学科：《</w:t>
      </w:r>
      <w:r>
        <w:t xml:space="preserve">Python Web </w:t>
      </w:r>
      <w:r>
        <w:t>应用开发》</w:t>
      </w:r>
    </w:p>
    <w:p w14:paraId="23983A43" w14:textId="77777777" w:rsidR="00A51283" w:rsidRDefault="00F46B53">
      <w:pPr>
        <w:pStyle w:val="PZCenter"/>
        <w:spacing w:after="80" w:line="288" w:lineRule="auto"/>
      </w:pPr>
      <w:r>
        <w:t>题目</w:t>
      </w:r>
    </w:p>
    <w:p w14:paraId="21FFEE8A" w14:textId="77777777" w:rsidR="00A51283" w:rsidRDefault="00F46B53">
      <w:pPr>
        <w:pStyle w:val="PZCenter"/>
        <w:spacing w:after="80" w:line="312" w:lineRule="auto"/>
      </w:pPr>
      <w:r>
        <w:rPr>
          <w:b/>
        </w:rPr>
        <w:t>《中俄跨境贸易轻量化协同平台：应用页面描述》</w:t>
      </w:r>
    </w:p>
    <w:p w14:paraId="726EE192" w14:textId="77777777" w:rsidR="00A51283" w:rsidRDefault="00F46B53">
      <w:pPr>
        <w:pStyle w:val="PZCenter"/>
        <w:spacing w:line="288" w:lineRule="auto"/>
      </w:pPr>
      <w:r>
        <w:rPr>
          <w:sz w:val="24"/>
          <w:szCs w:val="24"/>
        </w:rPr>
        <w:t>阶段</w:t>
      </w:r>
      <w:r>
        <w:rPr>
          <w:sz w:val="24"/>
          <w:szCs w:val="24"/>
        </w:rPr>
        <w:t xml:space="preserve"> 2</w:t>
      </w:r>
      <w:r>
        <w:rPr>
          <w:sz w:val="24"/>
          <w:szCs w:val="24"/>
        </w:rPr>
        <w:t xml:space="preserve">　应用页面描述</w:t>
      </w:r>
    </w:p>
    <w:p w14:paraId="22D09C25" w14:textId="77777777" w:rsidR="00A51283" w:rsidRDefault="00A51283">
      <w:pPr>
        <w:pStyle w:val="PZCenter"/>
      </w:pPr>
    </w:p>
    <w:p w14:paraId="380305E4" w14:textId="77777777" w:rsidR="00A51283" w:rsidRDefault="00A51283">
      <w:pPr>
        <w:pStyle w:val="PZCenter"/>
      </w:pPr>
    </w:p>
    <w:p w14:paraId="6705DC7C" w14:textId="77777777" w:rsidR="00A51283" w:rsidRDefault="00F46B53">
      <w:pPr>
        <w:pStyle w:val="PZPlain"/>
        <w:spacing w:line="312" w:lineRule="auto"/>
        <w:ind w:left="5329"/>
      </w:pPr>
      <w:r>
        <w:t>完成人：</w:t>
      </w:r>
    </w:p>
    <w:p w14:paraId="66E86706" w14:textId="77777777" w:rsidR="00A51283" w:rsidRDefault="00F46B53">
      <w:pPr>
        <w:pStyle w:val="PZPlain"/>
        <w:spacing w:line="312" w:lineRule="auto"/>
        <w:ind w:left="5329"/>
      </w:pPr>
      <w:r>
        <w:t xml:space="preserve">ПРИк-223 </w:t>
      </w:r>
      <w:r>
        <w:t>班学生</w:t>
      </w:r>
    </w:p>
    <w:p w14:paraId="7CC5332F" w14:textId="77777777" w:rsidR="00A51283" w:rsidRDefault="00F46B53">
      <w:pPr>
        <w:pStyle w:val="PZPlain"/>
        <w:spacing w:line="312" w:lineRule="auto"/>
        <w:ind w:left="5329"/>
      </w:pPr>
      <w:r>
        <w:t>严耀</w:t>
      </w:r>
    </w:p>
    <w:p w14:paraId="34498265" w14:textId="77777777" w:rsidR="00A51283" w:rsidRDefault="00A51283">
      <w:pPr>
        <w:pStyle w:val="PZPlain"/>
        <w:spacing w:line="312" w:lineRule="auto"/>
        <w:ind w:left="5329"/>
      </w:pPr>
    </w:p>
    <w:p w14:paraId="031C1AF6" w14:textId="77777777" w:rsidR="00A51283" w:rsidRDefault="00F46B53">
      <w:pPr>
        <w:pStyle w:val="PZPlain"/>
        <w:spacing w:line="312" w:lineRule="auto"/>
        <w:ind w:left="5329"/>
      </w:pPr>
      <w:r>
        <w:t>指导教师：</w:t>
      </w:r>
    </w:p>
    <w:p w14:paraId="684300AB" w14:textId="77777777" w:rsidR="00A51283" w:rsidRDefault="00F46B53">
      <w:pPr>
        <w:pStyle w:val="PZPlain"/>
        <w:spacing w:line="312" w:lineRule="auto"/>
        <w:ind w:left="5329"/>
      </w:pPr>
      <w:r>
        <w:t xml:space="preserve">ИСПИ </w:t>
      </w:r>
      <w:r>
        <w:t>教研室助教</w:t>
      </w:r>
    </w:p>
    <w:p w14:paraId="6D7D8DE4" w14:textId="77777777" w:rsidR="00A51283" w:rsidRDefault="00F46B53">
      <w:pPr>
        <w:pStyle w:val="PZPlain"/>
        <w:spacing w:line="312" w:lineRule="auto"/>
        <w:ind w:left="5329"/>
      </w:pPr>
      <w:r>
        <w:t>Евдокимов А.О.</w:t>
      </w:r>
    </w:p>
    <w:p w14:paraId="04B958A5" w14:textId="77777777" w:rsidR="00A51283" w:rsidRDefault="00A51283">
      <w:pPr>
        <w:pStyle w:val="PZCenter"/>
      </w:pPr>
    </w:p>
    <w:p w14:paraId="558A6C4F" w14:textId="77777777" w:rsidR="00A51283" w:rsidRDefault="00A51283">
      <w:pPr>
        <w:pStyle w:val="PZCenter"/>
      </w:pPr>
    </w:p>
    <w:p w14:paraId="3A69FFA5" w14:textId="77777777" w:rsidR="00A51283" w:rsidRDefault="00F46B53">
      <w:pPr>
        <w:pStyle w:val="PZCenter"/>
        <w:spacing w:line="288" w:lineRule="auto"/>
      </w:pPr>
      <w:r>
        <w:t>弗拉基米尔，</w:t>
      </w:r>
      <w:r>
        <w:t xml:space="preserve">2026 </w:t>
      </w:r>
      <w:r>
        <w:t>年</w:t>
      </w:r>
    </w:p>
    <w:p w14:paraId="0F813AD4" w14:textId="77777777" w:rsidR="00A51283" w:rsidRDefault="00A51283">
      <w:pPr>
        <w:sectPr w:rsidR="00A51283">
          <w:pgSz w:w="11906" w:h="16838"/>
          <w:pgMar w:top="794" w:right="737" w:bottom="1134" w:left="1644" w:header="454" w:footer="567" w:gutter="0"/>
          <w:cols w:space="720"/>
          <w:docGrid w:linePitch="360"/>
        </w:sectPr>
      </w:pPr>
    </w:p>
    <w:p w14:paraId="6BBAA158" w14:textId="77777777" w:rsidR="00A51283" w:rsidRDefault="00F46B53">
      <w:pPr>
        <w:pStyle w:val="PZUnnumbered"/>
      </w:pPr>
      <w:r>
        <w:lastRenderedPageBreak/>
        <w:t>摘要</w:t>
      </w:r>
    </w:p>
    <w:p w14:paraId="71CC8E00" w14:textId="77777777" w:rsidR="00A51283" w:rsidRDefault="00A51283">
      <w:pPr>
        <w:pStyle w:val="PZPlain"/>
        <w:spacing w:line="240" w:lineRule="auto"/>
      </w:pPr>
    </w:p>
    <w:p w14:paraId="4F707888" w14:textId="77777777" w:rsidR="00A51283" w:rsidRDefault="00F46B53">
      <w:pPr>
        <w:pStyle w:val="PZPlain"/>
      </w:pPr>
      <w:r>
        <w:t>课程设计共</w:t>
      </w:r>
      <w:r>
        <w:t xml:space="preserve"> 27 </w:t>
      </w:r>
      <w:r>
        <w:t>页，含</w:t>
      </w:r>
      <w:r>
        <w:t xml:space="preserve"> 4 </w:t>
      </w:r>
      <w:r>
        <w:t>幅插图、</w:t>
      </w:r>
      <w:r>
        <w:t xml:space="preserve">18 </w:t>
      </w:r>
      <w:r>
        <w:t>张表格和</w:t>
      </w:r>
      <w:r>
        <w:t xml:space="preserve"> 10 </w:t>
      </w:r>
      <w:r>
        <w:t>篇参考文献。</w:t>
      </w:r>
    </w:p>
    <w:p w14:paraId="28CCCDDA" w14:textId="77777777" w:rsidR="00A51283" w:rsidRDefault="00A51283">
      <w:pPr>
        <w:pStyle w:val="PZPlain"/>
        <w:spacing w:line="240" w:lineRule="auto"/>
      </w:pPr>
    </w:p>
    <w:p w14:paraId="5401F2DE" w14:textId="77777777" w:rsidR="00A51283" w:rsidRDefault="00F46B53">
      <w:r>
        <w:t>本文档是「中俄跨境贸易轻量化协同平台」</w:t>
      </w:r>
      <w:r>
        <w:t xml:space="preserve">Web </w:t>
      </w:r>
      <w:r>
        <w:t>客户端课程设计的第二阶段交付物，用于完整描述应用的页面结构。</w:t>
      </w:r>
    </w:p>
    <w:p w14:paraId="69CF2435" w14:textId="77777777" w:rsidR="00A51283" w:rsidRDefault="00F46B53">
      <w:r>
        <w:t>第一章说明应用的用途、业务边界与用户角色，给出页面清单的编制原则与地址（</w:t>
      </w:r>
      <w:r>
        <w:t>URL</w:t>
      </w:r>
      <w:r>
        <w:t>）命名约定；第二章给出路由结构，包括路由地图、</w:t>
      </w:r>
      <w:r>
        <w:t xml:space="preserve">Django </w:t>
      </w:r>
      <w:r>
        <w:t>对请求的处理链路以及模板继承关系。</w:t>
      </w:r>
    </w:p>
    <w:p w14:paraId="4AAD053B" w14:textId="77777777" w:rsidR="00A51283" w:rsidRDefault="00F46B53">
      <w:r>
        <w:t>第三章为主体，按</w:t>
      </w:r>
      <w:r>
        <w:t xml:space="preserve"> M0 </w:t>
      </w:r>
      <w:r>
        <w:t>至</w:t>
      </w:r>
      <w:r>
        <w:t xml:space="preserve"> M11 </w:t>
      </w:r>
      <w:r>
        <w:t>共十二个功能模块逐模块给出页面表格，每条记录包含页面名称、访问地址、路由名称、访问权限、用途与主要内容；第四章给出全部页面的路由与视图汇总表；附录提供术语表与按模块汇总的页面索引。</w:t>
      </w:r>
    </w:p>
    <w:p w14:paraId="6AAE8B90" w14:textId="77777777" w:rsidR="00A51283" w:rsidRDefault="00F46B53">
      <w:r>
        <w:t>本文档所描述的</w:t>
      </w:r>
      <w:r>
        <w:t xml:space="preserve"> 43 </w:t>
      </w:r>
      <w:r>
        <w:t>个页面全部已在</w:t>
      </w:r>
      <w:r>
        <w:t xml:space="preserve"> Django </w:t>
      </w:r>
      <w:r>
        <w:t>项目中实现为可访问的路由与视图原型，并已通过自动化的路由校验与页面渲染冒烟测试（</w:t>
      </w:r>
      <w:r>
        <w:t xml:space="preserve">43 </w:t>
      </w:r>
      <w:r>
        <w:t>个页面全部返回</w:t>
      </w:r>
      <w:r>
        <w:t xml:space="preserve"> HTTP 200</w:t>
      </w:r>
      <w:r>
        <w:t>，管理后台与退出登录返回预期的</w:t>
      </w:r>
      <w:r>
        <w:t xml:space="preserve"> 302 </w:t>
      </w:r>
      <w:r>
        <w:t>重定向）。文档中的页面清单由项目内的页面注册表自动生成，因此文档与代码始终保持一致。</w:t>
      </w:r>
    </w:p>
    <w:p w14:paraId="452CF911" w14:textId="77777777" w:rsidR="00A51283" w:rsidRDefault="00A51283">
      <w:pPr>
        <w:pStyle w:val="PZPlain"/>
        <w:spacing w:line="240" w:lineRule="auto"/>
      </w:pPr>
    </w:p>
    <w:p w14:paraId="695BCE46" w14:textId="77777777" w:rsidR="00A51283" w:rsidRDefault="00F46B53">
      <w:pPr>
        <w:pStyle w:val="PZPlain"/>
      </w:pPr>
      <w:r>
        <w:t>关键词：关键词：</w:t>
      </w:r>
      <w:r>
        <w:t xml:space="preserve">Python Web </w:t>
      </w:r>
      <w:r>
        <w:t>应用；</w:t>
      </w:r>
      <w:r>
        <w:t>Django</w:t>
      </w:r>
      <w:r>
        <w:t>；页面清单；地址（</w:t>
      </w:r>
      <w:r>
        <w:t>URL</w:t>
      </w:r>
      <w:r>
        <w:t>）命名约定；路由配置；视图原型；单一数据源。</w:t>
      </w:r>
    </w:p>
    <w:p w14:paraId="0205501D" w14:textId="77777777" w:rsidR="00A51283" w:rsidRDefault="00F46B53">
      <w:pPr>
        <w:pStyle w:val="PZUnnumbered"/>
        <w:pageBreakBefore/>
      </w:pPr>
      <w:r>
        <w:lastRenderedPageBreak/>
        <w:t>ABSTRACT</w:t>
      </w:r>
    </w:p>
    <w:p w14:paraId="20DF259B" w14:textId="77777777" w:rsidR="00A51283" w:rsidRDefault="00A51283">
      <w:pPr>
        <w:pStyle w:val="PZPlain"/>
        <w:spacing w:line="240" w:lineRule="auto"/>
      </w:pPr>
    </w:p>
    <w:p w14:paraId="2BB26036" w14:textId="77777777" w:rsidR="00A51283" w:rsidRDefault="00F46B53">
      <w:pPr>
        <w:pStyle w:val="PZPlain"/>
      </w:pPr>
      <w:r>
        <w:t>This document is the second-stage deliverable of the course project devoted to the web client of the “Lightweight Collaboration Platform for Russia–China Cross-Border Trade”. It describes the page structure of the application.</w:t>
      </w:r>
    </w:p>
    <w:p w14:paraId="7521CB3C" w14:textId="77777777" w:rsidR="00A51283" w:rsidRDefault="00F46B53">
      <w:pPr>
        <w:pStyle w:val="PZPlain"/>
      </w:pPr>
      <w:r>
        <w:t>The first chapter defines the purpose of the application, its subject-area boundaries and user roles, and formulates the principles used to compose the page list together with the URL naming conventions. The second chapter presents the routing structure: the route map, the Django request-handling pipeline and template inheritance.</w:t>
      </w:r>
    </w:p>
    <w:p w14:paraId="2C7EB1E9" w14:textId="77777777" w:rsidR="00A51283" w:rsidRDefault="00F46B53">
      <w:pPr>
        <w:pStyle w:val="PZPlain"/>
      </w:pPr>
      <w:r>
        <w:t>The main chapter describes all pages module by module (M0 to M11), each entry containing the page name, URL, route name, access mode, purpose and main content. The final chapter provides a summary table of routes and views. The appendices contain a glossary and an index of pages by module.</w:t>
      </w:r>
    </w:p>
    <w:p w14:paraId="137C0DE4" w14:textId="77777777" w:rsidR="00A51283" w:rsidRDefault="00F46B53">
      <w:pPr>
        <w:pStyle w:val="PZPlain"/>
      </w:pPr>
      <w:r>
        <w:t>All pages described in this document are implemented in the Django project as working routes and view prototypes and have passed automated route verification and page-rendering smoke tests.</w:t>
      </w:r>
    </w:p>
    <w:p w14:paraId="192D99EE" w14:textId="77777777" w:rsidR="00A51283" w:rsidRDefault="00A51283">
      <w:pPr>
        <w:pStyle w:val="PZPlain"/>
        <w:spacing w:line="240" w:lineRule="auto"/>
      </w:pPr>
    </w:p>
    <w:p w14:paraId="0576F87C" w14:textId="77777777" w:rsidR="00A51283" w:rsidRDefault="00F46B53">
      <w:pPr>
        <w:pStyle w:val="PZPlain"/>
      </w:pPr>
      <w:r>
        <w:t>Keywords: Python web application; Django; page inventory; URL naming conventions; URLconf; view prototype; single source of truth</w:t>
      </w:r>
    </w:p>
    <w:p w14:paraId="4027694A" w14:textId="77777777" w:rsidR="00A51283" w:rsidRDefault="00F46B53">
      <w:pPr>
        <w:pStyle w:val="PZUnnumbered"/>
        <w:pageBreakBefore/>
      </w:pPr>
      <w:r>
        <w:lastRenderedPageBreak/>
        <w:t>目录</w:t>
      </w:r>
    </w:p>
    <w:p w14:paraId="42FF1738" w14:textId="77777777" w:rsidR="00A51283" w:rsidRDefault="00F46B53">
      <w:pPr>
        <w:pStyle w:val="PZPlain"/>
        <w:tabs>
          <w:tab w:val="right" w:leader="dot" w:pos="9524"/>
        </w:tabs>
        <w:spacing w:line="480" w:lineRule="exact"/>
      </w:pPr>
      <w:r>
        <w:t>术语、符号与缩略语</w:t>
      </w:r>
      <w:r>
        <w:tab/>
        <w:t>6</w:t>
      </w:r>
    </w:p>
    <w:p w14:paraId="4F2AA94B" w14:textId="77777777" w:rsidR="00A51283" w:rsidRDefault="00F46B53">
      <w:pPr>
        <w:pStyle w:val="PZPlain"/>
        <w:tabs>
          <w:tab w:val="right" w:leader="dot" w:pos="9524"/>
        </w:tabs>
        <w:spacing w:line="480" w:lineRule="exact"/>
      </w:pPr>
      <w:r>
        <w:t>引言</w:t>
      </w:r>
      <w:r>
        <w:tab/>
        <w:t>7</w:t>
      </w:r>
    </w:p>
    <w:p w14:paraId="32AD75F1" w14:textId="77777777" w:rsidR="00A51283" w:rsidRDefault="00F46B53">
      <w:pPr>
        <w:pStyle w:val="PZPlain"/>
        <w:tabs>
          <w:tab w:val="right" w:leader="dot" w:pos="9524"/>
        </w:tabs>
        <w:spacing w:line="480" w:lineRule="exact"/>
      </w:pPr>
      <w:r>
        <w:t xml:space="preserve">1 </w:t>
      </w:r>
      <w:r>
        <w:t>应用总体信息</w:t>
      </w:r>
      <w:r>
        <w:tab/>
        <w:t>9</w:t>
      </w:r>
    </w:p>
    <w:p w14:paraId="43927445" w14:textId="77777777" w:rsidR="00A51283" w:rsidRDefault="00F46B53">
      <w:pPr>
        <w:pStyle w:val="PZPlain"/>
        <w:tabs>
          <w:tab w:val="right" w:leader="dot" w:pos="9524"/>
        </w:tabs>
        <w:spacing w:line="480" w:lineRule="exact"/>
        <w:ind w:left="425"/>
      </w:pPr>
      <w:r>
        <w:t xml:space="preserve">1.1 </w:t>
      </w:r>
      <w:r>
        <w:t>应用用途与业务边界</w:t>
      </w:r>
      <w:r>
        <w:tab/>
        <w:t>9</w:t>
      </w:r>
    </w:p>
    <w:p w14:paraId="64834D1C" w14:textId="77777777" w:rsidR="00A51283" w:rsidRDefault="00F46B53">
      <w:pPr>
        <w:pStyle w:val="PZPlain"/>
        <w:tabs>
          <w:tab w:val="right" w:leader="dot" w:pos="9524"/>
        </w:tabs>
        <w:spacing w:line="480" w:lineRule="exact"/>
        <w:ind w:left="425"/>
      </w:pPr>
      <w:r>
        <w:t xml:space="preserve">1.2 </w:t>
      </w:r>
      <w:r>
        <w:t>用户角色</w:t>
      </w:r>
      <w:r>
        <w:tab/>
        <w:t>9</w:t>
      </w:r>
    </w:p>
    <w:p w14:paraId="1C322768" w14:textId="77777777" w:rsidR="00A51283" w:rsidRDefault="00F46B53">
      <w:pPr>
        <w:pStyle w:val="PZPlain"/>
        <w:tabs>
          <w:tab w:val="right" w:leader="dot" w:pos="9524"/>
        </w:tabs>
        <w:spacing w:line="480" w:lineRule="exact"/>
        <w:ind w:left="425"/>
      </w:pPr>
      <w:r>
        <w:t xml:space="preserve">1.3 </w:t>
      </w:r>
      <w:r>
        <w:t>页面清单的编制原则</w:t>
      </w:r>
      <w:r>
        <w:tab/>
        <w:t>10</w:t>
      </w:r>
    </w:p>
    <w:p w14:paraId="4B1E7A67" w14:textId="77777777" w:rsidR="00A51283" w:rsidRDefault="00F46B53">
      <w:pPr>
        <w:pStyle w:val="PZPlain"/>
        <w:tabs>
          <w:tab w:val="right" w:leader="dot" w:pos="9524"/>
        </w:tabs>
        <w:spacing w:line="480" w:lineRule="exact"/>
        <w:ind w:left="425"/>
      </w:pPr>
      <w:r>
        <w:t xml:space="preserve">1.4 </w:t>
      </w:r>
      <w:r>
        <w:t>地址（</w:t>
      </w:r>
      <w:r>
        <w:t>URL</w:t>
      </w:r>
      <w:r>
        <w:t>）命名约定</w:t>
      </w:r>
      <w:r>
        <w:tab/>
        <w:t>10</w:t>
      </w:r>
    </w:p>
    <w:p w14:paraId="6B4A8F0B" w14:textId="77777777" w:rsidR="00A51283" w:rsidRDefault="00F46B53">
      <w:pPr>
        <w:pStyle w:val="PZPlain"/>
        <w:tabs>
          <w:tab w:val="right" w:leader="dot" w:pos="9524"/>
        </w:tabs>
        <w:spacing w:line="480" w:lineRule="exact"/>
      </w:pPr>
      <w:r>
        <w:t xml:space="preserve">2 </w:t>
      </w:r>
      <w:r>
        <w:t>应用路由结构</w:t>
      </w:r>
      <w:r>
        <w:tab/>
        <w:t>12</w:t>
      </w:r>
    </w:p>
    <w:p w14:paraId="265E79BB" w14:textId="77777777" w:rsidR="00A51283" w:rsidRDefault="00F46B53">
      <w:pPr>
        <w:pStyle w:val="PZPlain"/>
        <w:tabs>
          <w:tab w:val="right" w:leader="dot" w:pos="9524"/>
        </w:tabs>
        <w:spacing w:line="480" w:lineRule="exact"/>
        <w:ind w:left="425"/>
      </w:pPr>
      <w:r>
        <w:t xml:space="preserve">2.1 </w:t>
      </w:r>
      <w:r>
        <w:t>路由地图</w:t>
      </w:r>
      <w:r>
        <w:tab/>
        <w:t>12</w:t>
      </w:r>
    </w:p>
    <w:p w14:paraId="1170C198" w14:textId="77777777" w:rsidR="00A51283" w:rsidRDefault="00F46B53">
      <w:pPr>
        <w:pStyle w:val="PZPlain"/>
        <w:tabs>
          <w:tab w:val="right" w:leader="dot" w:pos="9524"/>
        </w:tabs>
        <w:spacing w:line="480" w:lineRule="exact"/>
        <w:ind w:left="425"/>
      </w:pPr>
      <w:r>
        <w:t xml:space="preserve">2.2 </w:t>
      </w:r>
      <w:r>
        <w:t>请求处理链路</w:t>
      </w:r>
      <w:r>
        <w:tab/>
        <w:t>12</w:t>
      </w:r>
    </w:p>
    <w:p w14:paraId="2DBFA2B6" w14:textId="77777777" w:rsidR="00A51283" w:rsidRDefault="00F46B53">
      <w:pPr>
        <w:pStyle w:val="PZPlain"/>
        <w:tabs>
          <w:tab w:val="right" w:leader="dot" w:pos="9524"/>
        </w:tabs>
        <w:spacing w:line="480" w:lineRule="exact"/>
        <w:ind w:left="425"/>
      </w:pPr>
      <w:r>
        <w:t xml:space="preserve">2.3 </w:t>
      </w:r>
      <w:r>
        <w:t>模板继承</w:t>
      </w:r>
      <w:r>
        <w:tab/>
        <w:t>13</w:t>
      </w:r>
    </w:p>
    <w:p w14:paraId="2BD1E654" w14:textId="77777777" w:rsidR="00A51283" w:rsidRDefault="00F46B53">
      <w:pPr>
        <w:pStyle w:val="PZPlain"/>
        <w:tabs>
          <w:tab w:val="right" w:leader="dot" w:pos="9524"/>
        </w:tabs>
        <w:spacing w:line="480" w:lineRule="exact"/>
        <w:ind w:left="425"/>
      </w:pPr>
      <w:r>
        <w:t xml:space="preserve">2.4 </w:t>
      </w:r>
      <w:r>
        <w:t>页面在模块间的分布</w:t>
      </w:r>
      <w:r>
        <w:tab/>
        <w:t>14</w:t>
      </w:r>
    </w:p>
    <w:p w14:paraId="2E7DDF8F" w14:textId="77777777" w:rsidR="00A51283" w:rsidRDefault="00F46B53">
      <w:pPr>
        <w:pStyle w:val="PZPlain"/>
        <w:tabs>
          <w:tab w:val="right" w:leader="dot" w:pos="9524"/>
        </w:tabs>
        <w:spacing w:line="480" w:lineRule="exact"/>
      </w:pPr>
      <w:r>
        <w:t xml:space="preserve">3 </w:t>
      </w:r>
      <w:r>
        <w:t>应用页面描述</w:t>
      </w:r>
      <w:r>
        <w:tab/>
        <w:t>16</w:t>
      </w:r>
    </w:p>
    <w:p w14:paraId="2DF64FE3" w14:textId="77777777" w:rsidR="00A51283" w:rsidRDefault="00F46B53">
      <w:pPr>
        <w:pStyle w:val="PZPlain"/>
        <w:tabs>
          <w:tab w:val="right" w:leader="dot" w:pos="9524"/>
        </w:tabs>
        <w:spacing w:line="480" w:lineRule="exact"/>
        <w:ind w:left="425"/>
      </w:pPr>
      <w:r>
        <w:t xml:space="preserve">3.1 M0. </w:t>
      </w:r>
      <w:r>
        <w:t>公共页面</w:t>
      </w:r>
      <w:r>
        <w:tab/>
        <w:t>16</w:t>
      </w:r>
    </w:p>
    <w:p w14:paraId="5D637042" w14:textId="77777777" w:rsidR="00A51283" w:rsidRDefault="00F46B53">
      <w:pPr>
        <w:pStyle w:val="PZPlain"/>
        <w:tabs>
          <w:tab w:val="right" w:leader="dot" w:pos="9524"/>
        </w:tabs>
        <w:spacing w:line="480" w:lineRule="exact"/>
        <w:ind w:left="425"/>
      </w:pPr>
      <w:r>
        <w:t xml:space="preserve">3.2 M1. </w:t>
      </w:r>
      <w:r>
        <w:t>企业与账号</w:t>
      </w:r>
      <w:r>
        <w:tab/>
        <w:t>16</w:t>
      </w:r>
    </w:p>
    <w:p w14:paraId="4AD6880A" w14:textId="77777777" w:rsidR="00A51283" w:rsidRDefault="00F46B53">
      <w:pPr>
        <w:pStyle w:val="PZPlain"/>
        <w:tabs>
          <w:tab w:val="right" w:leader="dot" w:pos="9524"/>
        </w:tabs>
        <w:spacing w:line="480" w:lineRule="exact"/>
        <w:ind w:left="425"/>
      </w:pPr>
      <w:r>
        <w:t xml:space="preserve">3.3 M2. </w:t>
      </w:r>
      <w:r>
        <w:t>商品管理</w:t>
      </w:r>
      <w:r>
        <w:tab/>
        <w:t>17</w:t>
      </w:r>
    </w:p>
    <w:p w14:paraId="232DCF56" w14:textId="77777777" w:rsidR="00A51283" w:rsidRDefault="00F46B53">
      <w:pPr>
        <w:pStyle w:val="PZPlain"/>
        <w:tabs>
          <w:tab w:val="right" w:leader="dot" w:pos="9524"/>
        </w:tabs>
        <w:spacing w:line="480" w:lineRule="exact"/>
        <w:ind w:left="425"/>
      </w:pPr>
      <w:r>
        <w:t xml:space="preserve">3.4 M3. </w:t>
      </w:r>
      <w:r>
        <w:t>询价与报价</w:t>
      </w:r>
      <w:r>
        <w:tab/>
        <w:t>17</w:t>
      </w:r>
    </w:p>
    <w:p w14:paraId="2F77D8B4" w14:textId="77777777" w:rsidR="00A51283" w:rsidRDefault="00F46B53">
      <w:pPr>
        <w:pStyle w:val="PZPlain"/>
        <w:tabs>
          <w:tab w:val="right" w:leader="dot" w:pos="9524"/>
        </w:tabs>
        <w:spacing w:line="480" w:lineRule="exact"/>
        <w:ind w:left="425"/>
      </w:pPr>
      <w:r>
        <w:t xml:space="preserve">3.5 M4. </w:t>
      </w:r>
      <w:r>
        <w:t>订单管理</w:t>
      </w:r>
      <w:r>
        <w:tab/>
        <w:t>18</w:t>
      </w:r>
    </w:p>
    <w:p w14:paraId="23C14FA7" w14:textId="77777777" w:rsidR="00A51283" w:rsidRDefault="00F46B53">
      <w:pPr>
        <w:pStyle w:val="PZPlain"/>
        <w:tabs>
          <w:tab w:val="right" w:leader="dot" w:pos="9524"/>
        </w:tabs>
        <w:spacing w:line="480" w:lineRule="exact"/>
        <w:ind w:left="425"/>
      </w:pPr>
      <w:r>
        <w:t xml:space="preserve">3.6 M5. </w:t>
      </w:r>
      <w:r>
        <w:t>物流与口岸</w:t>
      </w:r>
      <w:r>
        <w:tab/>
        <w:t>18</w:t>
      </w:r>
    </w:p>
    <w:p w14:paraId="4A19807A" w14:textId="77777777" w:rsidR="00A51283" w:rsidRDefault="00F46B53">
      <w:pPr>
        <w:pStyle w:val="PZPlain"/>
        <w:tabs>
          <w:tab w:val="right" w:leader="dot" w:pos="9524"/>
        </w:tabs>
        <w:spacing w:line="480" w:lineRule="exact"/>
        <w:ind w:left="425"/>
      </w:pPr>
      <w:r>
        <w:t xml:space="preserve">3.7 M6. </w:t>
      </w:r>
      <w:r>
        <w:t>单证与合规</w:t>
      </w:r>
      <w:r>
        <w:tab/>
        <w:t>19</w:t>
      </w:r>
    </w:p>
    <w:p w14:paraId="4F6294BF" w14:textId="77777777" w:rsidR="00A51283" w:rsidRDefault="00F46B53">
      <w:pPr>
        <w:pStyle w:val="PZPlain"/>
        <w:tabs>
          <w:tab w:val="right" w:leader="dot" w:pos="9524"/>
        </w:tabs>
        <w:spacing w:line="480" w:lineRule="exact"/>
        <w:ind w:left="425"/>
      </w:pPr>
      <w:r>
        <w:t xml:space="preserve">3.8 M7. </w:t>
      </w:r>
      <w:r>
        <w:t>双语沟通</w:t>
      </w:r>
      <w:r>
        <w:tab/>
        <w:t>19</w:t>
      </w:r>
    </w:p>
    <w:p w14:paraId="13F147B8" w14:textId="77777777" w:rsidR="00A51283" w:rsidRDefault="00F46B53">
      <w:pPr>
        <w:pStyle w:val="PZPlain"/>
        <w:tabs>
          <w:tab w:val="right" w:leader="dot" w:pos="9524"/>
        </w:tabs>
        <w:spacing w:line="480" w:lineRule="exact"/>
        <w:ind w:left="425"/>
      </w:pPr>
      <w:r>
        <w:t xml:space="preserve">3.9 M8. </w:t>
      </w:r>
      <w:r>
        <w:t>任务与提醒</w:t>
      </w:r>
      <w:r>
        <w:tab/>
        <w:t>20</w:t>
      </w:r>
    </w:p>
    <w:p w14:paraId="2A5919A3" w14:textId="77777777" w:rsidR="00A51283" w:rsidRDefault="00F46B53">
      <w:pPr>
        <w:pStyle w:val="PZPlain"/>
        <w:tabs>
          <w:tab w:val="right" w:leader="dot" w:pos="9524"/>
        </w:tabs>
        <w:spacing w:line="480" w:lineRule="exact"/>
        <w:ind w:left="425"/>
      </w:pPr>
      <w:r>
        <w:t xml:space="preserve">3.10 M9. </w:t>
      </w:r>
      <w:r>
        <w:t>数据看板</w:t>
      </w:r>
      <w:r>
        <w:tab/>
        <w:t>20</w:t>
      </w:r>
    </w:p>
    <w:p w14:paraId="37395A1B" w14:textId="77777777" w:rsidR="00A51283" w:rsidRDefault="00F46B53">
      <w:pPr>
        <w:pStyle w:val="PZPlain"/>
        <w:tabs>
          <w:tab w:val="right" w:leader="dot" w:pos="9524"/>
        </w:tabs>
        <w:spacing w:line="480" w:lineRule="exact"/>
        <w:ind w:left="425"/>
      </w:pPr>
      <w:r>
        <w:t xml:space="preserve">3.11 M10. </w:t>
      </w:r>
      <w:r>
        <w:t>结算与对账</w:t>
      </w:r>
      <w:r>
        <w:tab/>
        <w:t>21</w:t>
      </w:r>
    </w:p>
    <w:p w14:paraId="2E429A1F" w14:textId="77777777" w:rsidR="00A51283" w:rsidRDefault="00F46B53">
      <w:pPr>
        <w:pStyle w:val="PZPlain"/>
        <w:tabs>
          <w:tab w:val="right" w:leader="dot" w:pos="9524"/>
        </w:tabs>
        <w:spacing w:line="480" w:lineRule="exact"/>
        <w:ind w:left="425"/>
      </w:pPr>
      <w:r>
        <w:t xml:space="preserve">3.12 M11. </w:t>
      </w:r>
      <w:r>
        <w:t>系统管理</w:t>
      </w:r>
      <w:r>
        <w:tab/>
        <w:t>21</w:t>
      </w:r>
    </w:p>
    <w:p w14:paraId="4C1F68B5" w14:textId="77777777" w:rsidR="00A51283" w:rsidRDefault="00F46B53">
      <w:pPr>
        <w:pStyle w:val="PZPlain"/>
        <w:tabs>
          <w:tab w:val="right" w:leader="dot" w:pos="9524"/>
        </w:tabs>
        <w:spacing w:line="480" w:lineRule="exact"/>
      </w:pPr>
      <w:r>
        <w:t xml:space="preserve">4 </w:t>
      </w:r>
      <w:r>
        <w:t>路由与视图汇总表</w:t>
      </w:r>
      <w:r>
        <w:tab/>
        <w:t>22</w:t>
      </w:r>
    </w:p>
    <w:p w14:paraId="6C00D299" w14:textId="77777777" w:rsidR="00A51283" w:rsidRDefault="00F46B53">
      <w:pPr>
        <w:pStyle w:val="PZPlain"/>
        <w:tabs>
          <w:tab w:val="right" w:leader="dot" w:pos="9524"/>
        </w:tabs>
        <w:spacing w:line="480" w:lineRule="exact"/>
      </w:pPr>
      <w:r>
        <w:t>结论</w:t>
      </w:r>
      <w:r>
        <w:tab/>
        <w:t>24</w:t>
      </w:r>
    </w:p>
    <w:p w14:paraId="769C3888" w14:textId="77777777" w:rsidR="00A51283" w:rsidRDefault="00F46B53">
      <w:pPr>
        <w:pStyle w:val="PZPlain"/>
        <w:tabs>
          <w:tab w:val="right" w:leader="dot" w:pos="9524"/>
        </w:tabs>
        <w:spacing w:line="480" w:lineRule="exact"/>
      </w:pPr>
      <w:r>
        <w:t>参考文献</w:t>
      </w:r>
      <w:r>
        <w:tab/>
        <w:t>25</w:t>
      </w:r>
    </w:p>
    <w:p w14:paraId="6231AA79" w14:textId="77777777" w:rsidR="00A51283" w:rsidRDefault="00F46B53">
      <w:pPr>
        <w:pStyle w:val="PZPlain"/>
        <w:tabs>
          <w:tab w:val="right" w:leader="dot" w:pos="9524"/>
        </w:tabs>
        <w:spacing w:line="480" w:lineRule="exact"/>
      </w:pPr>
      <w:r>
        <w:t>附录</w:t>
      </w:r>
      <w:r>
        <w:t xml:space="preserve"> A</w:t>
      </w:r>
      <w:r>
        <w:tab/>
        <w:t>26</w:t>
      </w:r>
    </w:p>
    <w:p w14:paraId="2665C18B" w14:textId="77777777" w:rsidR="00A51283" w:rsidRDefault="00F46B53">
      <w:pPr>
        <w:pStyle w:val="PZPlain"/>
        <w:tabs>
          <w:tab w:val="right" w:leader="dot" w:pos="9524"/>
        </w:tabs>
        <w:spacing w:line="480" w:lineRule="exact"/>
      </w:pPr>
      <w:r>
        <w:lastRenderedPageBreak/>
        <w:t>附录</w:t>
      </w:r>
      <w:r>
        <w:t xml:space="preserve"> B</w:t>
      </w:r>
      <w:r>
        <w:tab/>
        <w:t>27</w:t>
      </w:r>
    </w:p>
    <w:p w14:paraId="28BEC651" w14:textId="77777777" w:rsidR="00A51283" w:rsidRDefault="00F46B53">
      <w:pPr>
        <w:pStyle w:val="1"/>
      </w:pPr>
      <w:r>
        <w:rPr>
          <w:rFonts w:ascii="Times New Roman" w:eastAsia="SimHei" w:hAnsi="Times New Roman" w:cs="Times New Roman"/>
        </w:rPr>
        <w:lastRenderedPageBreak/>
        <w:t>术语、符号与缩略语</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5"/>
        <w:gridCol w:w="7600"/>
      </w:tblGrid>
      <w:tr w:rsidR="00A51283" w14:paraId="73AB66B1" w14:textId="77777777">
        <w:trPr>
          <w:cantSplit/>
          <w:tblHeader/>
          <w:jc w:val="center"/>
        </w:trPr>
        <w:tc>
          <w:tcPr>
            <w:tcW w:w="2041" w:type="dxa"/>
            <w:shd w:val="clear" w:color="auto" w:fill="E8E8E8"/>
            <w:vAlign w:val="center"/>
          </w:tcPr>
          <w:p w14:paraId="39CADC94" w14:textId="77777777" w:rsidR="00A51283" w:rsidRDefault="00F46B53">
            <w:pPr>
              <w:pStyle w:val="PZPlain"/>
              <w:spacing w:before="40" w:after="40" w:line="240" w:lineRule="auto"/>
              <w:jc w:val="center"/>
            </w:pPr>
            <w:r>
              <w:rPr>
                <w:b/>
                <w:sz w:val="20"/>
                <w:szCs w:val="20"/>
              </w:rPr>
              <w:t>缩略语</w:t>
            </w:r>
          </w:p>
        </w:tc>
        <w:tc>
          <w:tcPr>
            <w:tcW w:w="7370" w:type="dxa"/>
            <w:shd w:val="clear" w:color="auto" w:fill="E8E8E8"/>
            <w:vAlign w:val="center"/>
          </w:tcPr>
          <w:p w14:paraId="367CFAB9" w14:textId="77777777" w:rsidR="00A51283" w:rsidRDefault="00F46B53">
            <w:pPr>
              <w:pStyle w:val="PZPlain"/>
              <w:spacing w:before="40" w:after="40" w:line="240" w:lineRule="auto"/>
              <w:jc w:val="center"/>
            </w:pPr>
            <w:r>
              <w:rPr>
                <w:b/>
                <w:sz w:val="20"/>
                <w:szCs w:val="20"/>
              </w:rPr>
              <w:t>全称与说明</w:t>
            </w:r>
          </w:p>
        </w:tc>
      </w:tr>
      <w:tr w:rsidR="00A51283" w14:paraId="20EA794C" w14:textId="77777777">
        <w:trPr>
          <w:cantSplit/>
          <w:jc w:val="center"/>
        </w:trPr>
        <w:tc>
          <w:tcPr>
            <w:tcW w:w="2041" w:type="dxa"/>
            <w:vAlign w:val="center"/>
          </w:tcPr>
          <w:p w14:paraId="118F8C30" w14:textId="77777777" w:rsidR="00A51283" w:rsidRDefault="00F46B53">
            <w:pPr>
              <w:pStyle w:val="PZPlain"/>
              <w:spacing w:before="40" w:after="40" w:line="240" w:lineRule="auto"/>
            </w:pPr>
            <w:r>
              <w:rPr>
                <w:sz w:val="20"/>
                <w:szCs w:val="20"/>
              </w:rPr>
              <w:t>URL</w:t>
            </w:r>
          </w:p>
        </w:tc>
        <w:tc>
          <w:tcPr>
            <w:tcW w:w="7370" w:type="dxa"/>
            <w:vAlign w:val="center"/>
          </w:tcPr>
          <w:p w14:paraId="4B01D8E4" w14:textId="77777777" w:rsidR="00A51283" w:rsidRDefault="00F46B53">
            <w:pPr>
              <w:pStyle w:val="PZPlain"/>
              <w:spacing w:before="40" w:after="40" w:line="240" w:lineRule="auto"/>
              <w:jc w:val="both"/>
            </w:pPr>
            <w:r>
              <w:rPr>
                <w:sz w:val="20"/>
                <w:szCs w:val="20"/>
              </w:rPr>
              <w:t>统一资源定位符（</w:t>
            </w:r>
            <w:r>
              <w:rPr>
                <w:sz w:val="20"/>
                <w:szCs w:val="20"/>
              </w:rPr>
              <w:t>Uniform Resource Locator</w:t>
            </w:r>
            <w:r>
              <w:rPr>
                <w:sz w:val="20"/>
                <w:szCs w:val="20"/>
              </w:rPr>
              <w:t>），即页面地址</w:t>
            </w:r>
          </w:p>
        </w:tc>
      </w:tr>
      <w:tr w:rsidR="00A51283" w14:paraId="5CAE29D0" w14:textId="77777777">
        <w:trPr>
          <w:cantSplit/>
          <w:jc w:val="center"/>
        </w:trPr>
        <w:tc>
          <w:tcPr>
            <w:tcW w:w="2041" w:type="dxa"/>
            <w:vAlign w:val="center"/>
          </w:tcPr>
          <w:p w14:paraId="5E3C239C" w14:textId="77777777" w:rsidR="00A51283" w:rsidRDefault="00F46B53">
            <w:pPr>
              <w:pStyle w:val="PZPlain"/>
              <w:spacing w:before="40" w:after="40" w:line="240" w:lineRule="auto"/>
            </w:pPr>
            <w:r>
              <w:rPr>
                <w:sz w:val="20"/>
                <w:szCs w:val="20"/>
              </w:rPr>
              <w:t>URLconf</w:t>
            </w:r>
          </w:p>
        </w:tc>
        <w:tc>
          <w:tcPr>
            <w:tcW w:w="7370" w:type="dxa"/>
            <w:vAlign w:val="center"/>
          </w:tcPr>
          <w:p w14:paraId="442F110E" w14:textId="77777777" w:rsidR="00A51283" w:rsidRDefault="00F46B53">
            <w:pPr>
              <w:pStyle w:val="PZPlain"/>
              <w:spacing w:before="40" w:after="40" w:line="240" w:lineRule="auto"/>
              <w:jc w:val="both"/>
            </w:pPr>
            <w:r>
              <w:rPr>
                <w:sz w:val="20"/>
                <w:szCs w:val="20"/>
              </w:rPr>
              <w:t xml:space="preserve">Django </w:t>
            </w:r>
            <w:r>
              <w:rPr>
                <w:sz w:val="20"/>
                <w:szCs w:val="20"/>
              </w:rPr>
              <w:t>的路由配置模块</w:t>
            </w:r>
            <w:r>
              <w:rPr>
                <w:sz w:val="20"/>
                <w:szCs w:val="20"/>
              </w:rPr>
              <w:t xml:space="preserve"> urls.py</w:t>
            </w:r>
            <w:r>
              <w:rPr>
                <w:sz w:val="20"/>
                <w:szCs w:val="20"/>
              </w:rPr>
              <w:t>，负责把地址映射到视图</w:t>
            </w:r>
          </w:p>
        </w:tc>
      </w:tr>
      <w:tr w:rsidR="00A51283" w14:paraId="4E355DFE" w14:textId="77777777">
        <w:trPr>
          <w:cantSplit/>
          <w:jc w:val="center"/>
        </w:trPr>
        <w:tc>
          <w:tcPr>
            <w:tcW w:w="2041" w:type="dxa"/>
            <w:vAlign w:val="center"/>
          </w:tcPr>
          <w:p w14:paraId="208707B3" w14:textId="77777777" w:rsidR="00A51283" w:rsidRDefault="00F46B53">
            <w:pPr>
              <w:pStyle w:val="PZPlain"/>
              <w:spacing w:before="40" w:after="40" w:line="240" w:lineRule="auto"/>
            </w:pPr>
            <w:r>
              <w:rPr>
                <w:sz w:val="20"/>
                <w:szCs w:val="20"/>
              </w:rPr>
              <w:t>HTTP</w:t>
            </w:r>
          </w:p>
        </w:tc>
        <w:tc>
          <w:tcPr>
            <w:tcW w:w="7370" w:type="dxa"/>
            <w:vAlign w:val="center"/>
          </w:tcPr>
          <w:p w14:paraId="773F3085" w14:textId="77777777" w:rsidR="00A51283" w:rsidRDefault="00F46B53">
            <w:pPr>
              <w:pStyle w:val="PZPlain"/>
              <w:spacing w:before="40" w:after="40" w:line="240" w:lineRule="auto"/>
              <w:jc w:val="both"/>
            </w:pPr>
            <w:r>
              <w:rPr>
                <w:sz w:val="20"/>
                <w:szCs w:val="20"/>
              </w:rPr>
              <w:t>超文本传输协议</w:t>
            </w:r>
          </w:p>
        </w:tc>
      </w:tr>
      <w:tr w:rsidR="00A51283" w14:paraId="1B98CAEE" w14:textId="77777777">
        <w:trPr>
          <w:cantSplit/>
          <w:jc w:val="center"/>
        </w:trPr>
        <w:tc>
          <w:tcPr>
            <w:tcW w:w="2041" w:type="dxa"/>
            <w:vAlign w:val="center"/>
          </w:tcPr>
          <w:p w14:paraId="7063C6E4" w14:textId="77777777" w:rsidR="00A51283" w:rsidRDefault="00F46B53">
            <w:pPr>
              <w:pStyle w:val="PZPlain"/>
              <w:spacing w:before="40" w:after="40" w:line="240" w:lineRule="auto"/>
            </w:pPr>
            <w:r>
              <w:rPr>
                <w:sz w:val="20"/>
                <w:szCs w:val="20"/>
              </w:rPr>
              <w:t>HTML</w:t>
            </w:r>
          </w:p>
        </w:tc>
        <w:tc>
          <w:tcPr>
            <w:tcW w:w="7370" w:type="dxa"/>
            <w:vAlign w:val="center"/>
          </w:tcPr>
          <w:p w14:paraId="3ED20F11" w14:textId="77777777" w:rsidR="00A51283" w:rsidRDefault="00F46B53">
            <w:pPr>
              <w:pStyle w:val="PZPlain"/>
              <w:spacing w:before="40" w:after="40" w:line="240" w:lineRule="auto"/>
              <w:jc w:val="both"/>
            </w:pPr>
            <w:r>
              <w:rPr>
                <w:sz w:val="20"/>
                <w:szCs w:val="20"/>
              </w:rPr>
              <w:t>超文本标记语言</w:t>
            </w:r>
          </w:p>
        </w:tc>
      </w:tr>
      <w:tr w:rsidR="00A51283" w14:paraId="6BF5B28E" w14:textId="77777777">
        <w:trPr>
          <w:cantSplit/>
          <w:jc w:val="center"/>
        </w:trPr>
        <w:tc>
          <w:tcPr>
            <w:tcW w:w="2041" w:type="dxa"/>
            <w:vAlign w:val="center"/>
          </w:tcPr>
          <w:p w14:paraId="4FADD870" w14:textId="77777777" w:rsidR="00A51283" w:rsidRDefault="00F46B53">
            <w:pPr>
              <w:pStyle w:val="PZPlain"/>
              <w:spacing w:before="40" w:after="40" w:line="240" w:lineRule="auto"/>
            </w:pPr>
            <w:r>
              <w:rPr>
                <w:sz w:val="20"/>
                <w:szCs w:val="20"/>
              </w:rPr>
              <w:t>CSS</w:t>
            </w:r>
          </w:p>
        </w:tc>
        <w:tc>
          <w:tcPr>
            <w:tcW w:w="7370" w:type="dxa"/>
            <w:vAlign w:val="center"/>
          </w:tcPr>
          <w:p w14:paraId="5B552192" w14:textId="77777777" w:rsidR="00A51283" w:rsidRDefault="00F46B53">
            <w:pPr>
              <w:pStyle w:val="PZPlain"/>
              <w:spacing w:before="40" w:after="40" w:line="240" w:lineRule="auto"/>
              <w:jc w:val="both"/>
            </w:pPr>
            <w:r>
              <w:rPr>
                <w:sz w:val="20"/>
                <w:szCs w:val="20"/>
              </w:rPr>
              <w:t>层叠样式表</w:t>
            </w:r>
          </w:p>
        </w:tc>
      </w:tr>
      <w:tr w:rsidR="00A51283" w14:paraId="19ED3C79" w14:textId="77777777">
        <w:trPr>
          <w:cantSplit/>
          <w:jc w:val="center"/>
        </w:trPr>
        <w:tc>
          <w:tcPr>
            <w:tcW w:w="2041" w:type="dxa"/>
            <w:vAlign w:val="center"/>
          </w:tcPr>
          <w:p w14:paraId="4BCFED98" w14:textId="77777777" w:rsidR="00A51283" w:rsidRDefault="00F46B53">
            <w:pPr>
              <w:pStyle w:val="PZPlain"/>
              <w:spacing w:before="40" w:after="40" w:line="240" w:lineRule="auto"/>
            </w:pPr>
            <w:r>
              <w:rPr>
                <w:sz w:val="20"/>
                <w:szCs w:val="20"/>
              </w:rPr>
              <w:t>MTV</w:t>
            </w:r>
          </w:p>
        </w:tc>
        <w:tc>
          <w:tcPr>
            <w:tcW w:w="7370" w:type="dxa"/>
            <w:vAlign w:val="center"/>
          </w:tcPr>
          <w:p w14:paraId="02DAAB60" w14:textId="77777777" w:rsidR="00A51283" w:rsidRDefault="00F46B53">
            <w:pPr>
              <w:pStyle w:val="PZPlain"/>
              <w:spacing w:before="40" w:after="40" w:line="240" w:lineRule="auto"/>
              <w:jc w:val="both"/>
            </w:pPr>
            <w:r>
              <w:rPr>
                <w:sz w:val="20"/>
                <w:szCs w:val="20"/>
              </w:rPr>
              <w:t xml:space="preserve">Django </w:t>
            </w:r>
            <w:r>
              <w:rPr>
                <w:sz w:val="20"/>
                <w:szCs w:val="20"/>
              </w:rPr>
              <w:t>采用的</w:t>
            </w:r>
            <w:r>
              <w:rPr>
                <w:sz w:val="20"/>
                <w:szCs w:val="20"/>
              </w:rPr>
              <w:t xml:space="preserve"> Model–Template–View </w:t>
            </w:r>
            <w:r>
              <w:rPr>
                <w:sz w:val="20"/>
                <w:szCs w:val="20"/>
              </w:rPr>
              <w:t>架构模式</w:t>
            </w:r>
          </w:p>
        </w:tc>
      </w:tr>
      <w:tr w:rsidR="00A51283" w14:paraId="176FD1EC" w14:textId="77777777">
        <w:trPr>
          <w:cantSplit/>
          <w:jc w:val="center"/>
        </w:trPr>
        <w:tc>
          <w:tcPr>
            <w:tcW w:w="2041" w:type="dxa"/>
            <w:vAlign w:val="center"/>
          </w:tcPr>
          <w:p w14:paraId="3D35A316" w14:textId="77777777" w:rsidR="00A51283" w:rsidRDefault="00F46B53">
            <w:pPr>
              <w:pStyle w:val="PZPlain"/>
              <w:spacing w:before="40" w:after="40" w:line="240" w:lineRule="auto"/>
            </w:pPr>
            <w:r>
              <w:rPr>
                <w:sz w:val="20"/>
                <w:szCs w:val="20"/>
              </w:rPr>
              <w:t>ORM</w:t>
            </w:r>
          </w:p>
        </w:tc>
        <w:tc>
          <w:tcPr>
            <w:tcW w:w="7370" w:type="dxa"/>
            <w:vAlign w:val="center"/>
          </w:tcPr>
          <w:p w14:paraId="4DBE4527" w14:textId="77777777" w:rsidR="00A51283" w:rsidRDefault="00F46B53">
            <w:pPr>
              <w:pStyle w:val="PZPlain"/>
              <w:spacing w:before="40" w:after="40" w:line="240" w:lineRule="auto"/>
              <w:jc w:val="both"/>
            </w:pPr>
            <w:r>
              <w:rPr>
                <w:sz w:val="20"/>
                <w:szCs w:val="20"/>
              </w:rPr>
              <w:t>对象关系映射</w:t>
            </w:r>
          </w:p>
        </w:tc>
      </w:tr>
      <w:tr w:rsidR="00A51283" w14:paraId="7EADF2FC" w14:textId="77777777">
        <w:trPr>
          <w:cantSplit/>
          <w:jc w:val="center"/>
        </w:trPr>
        <w:tc>
          <w:tcPr>
            <w:tcW w:w="2041" w:type="dxa"/>
            <w:vAlign w:val="center"/>
          </w:tcPr>
          <w:p w14:paraId="37D4FBAA" w14:textId="77777777" w:rsidR="00A51283" w:rsidRDefault="00F46B53">
            <w:pPr>
              <w:pStyle w:val="PZPlain"/>
              <w:spacing w:before="40" w:after="40" w:line="240" w:lineRule="auto"/>
            </w:pPr>
            <w:r>
              <w:rPr>
                <w:sz w:val="20"/>
                <w:szCs w:val="20"/>
              </w:rPr>
              <w:t>DRF</w:t>
            </w:r>
          </w:p>
        </w:tc>
        <w:tc>
          <w:tcPr>
            <w:tcW w:w="7370" w:type="dxa"/>
            <w:vAlign w:val="center"/>
          </w:tcPr>
          <w:p w14:paraId="00C773B1" w14:textId="77777777" w:rsidR="00A51283" w:rsidRDefault="00F46B53">
            <w:pPr>
              <w:pStyle w:val="PZPlain"/>
              <w:spacing w:before="40" w:after="40" w:line="240" w:lineRule="auto"/>
              <w:jc w:val="both"/>
            </w:pPr>
            <w:r>
              <w:rPr>
                <w:sz w:val="20"/>
                <w:szCs w:val="20"/>
              </w:rPr>
              <w:t>Django REST Framework</w:t>
            </w:r>
            <w:r>
              <w:rPr>
                <w:sz w:val="20"/>
                <w:szCs w:val="20"/>
              </w:rPr>
              <w:t>，构建</w:t>
            </w:r>
            <w:r>
              <w:rPr>
                <w:sz w:val="20"/>
                <w:szCs w:val="20"/>
              </w:rPr>
              <w:t xml:space="preserve"> REST </w:t>
            </w:r>
            <w:r>
              <w:rPr>
                <w:sz w:val="20"/>
                <w:szCs w:val="20"/>
              </w:rPr>
              <w:t>接口的库</w:t>
            </w:r>
          </w:p>
        </w:tc>
      </w:tr>
      <w:tr w:rsidR="00A51283" w14:paraId="5B14BE56" w14:textId="77777777">
        <w:trPr>
          <w:cantSplit/>
          <w:jc w:val="center"/>
        </w:trPr>
        <w:tc>
          <w:tcPr>
            <w:tcW w:w="2041" w:type="dxa"/>
            <w:vAlign w:val="center"/>
          </w:tcPr>
          <w:p w14:paraId="724FBBC2" w14:textId="77777777" w:rsidR="00A51283" w:rsidRDefault="00F46B53">
            <w:pPr>
              <w:pStyle w:val="PZPlain"/>
              <w:spacing w:before="40" w:after="40" w:line="240" w:lineRule="auto"/>
            </w:pPr>
            <w:r>
              <w:rPr>
                <w:sz w:val="20"/>
                <w:szCs w:val="20"/>
              </w:rPr>
              <w:t>CRUD</w:t>
            </w:r>
          </w:p>
        </w:tc>
        <w:tc>
          <w:tcPr>
            <w:tcW w:w="7370" w:type="dxa"/>
            <w:vAlign w:val="center"/>
          </w:tcPr>
          <w:p w14:paraId="77E303C6" w14:textId="77777777" w:rsidR="00A51283" w:rsidRDefault="00F46B53">
            <w:pPr>
              <w:pStyle w:val="PZPlain"/>
              <w:spacing w:before="40" w:after="40" w:line="240" w:lineRule="auto"/>
              <w:jc w:val="both"/>
            </w:pPr>
            <w:r>
              <w:rPr>
                <w:sz w:val="20"/>
                <w:szCs w:val="20"/>
              </w:rPr>
              <w:t>创建、读取、更新、删除四类基本数据操作</w:t>
            </w:r>
          </w:p>
        </w:tc>
      </w:tr>
      <w:tr w:rsidR="00A51283" w14:paraId="5E3FF82D" w14:textId="77777777">
        <w:trPr>
          <w:cantSplit/>
          <w:jc w:val="center"/>
        </w:trPr>
        <w:tc>
          <w:tcPr>
            <w:tcW w:w="2041" w:type="dxa"/>
            <w:vAlign w:val="center"/>
          </w:tcPr>
          <w:p w14:paraId="45D6C960" w14:textId="77777777" w:rsidR="00A51283" w:rsidRDefault="00F46B53">
            <w:pPr>
              <w:pStyle w:val="PZPlain"/>
              <w:spacing w:before="40" w:after="40" w:line="240" w:lineRule="auto"/>
            </w:pPr>
            <w:r>
              <w:rPr>
                <w:sz w:val="20"/>
                <w:szCs w:val="20"/>
              </w:rPr>
              <w:t>CSRF</w:t>
            </w:r>
          </w:p>
        </w:tc>
        <w:tc>
          <w:tcPr>
            <w:tcW w:w="7370" w:type="dxa"/>
            <w:vAlign w:val="center"/>
          </w:tcPr>
          <w:p w14:paraId="5BF84370" w14:textId="77777777" w:rsidR="00A51283" w:rsidRDefault="00F46B53">
            <w:pPr>
              <w:pStyle w:val="PZPlain"/>
              <w:spacing w:before="40" w:after="40" w:line="240" w:lineRule="auto"/>
              <w:jc w:val="both"/>
            </w:pPr>
            <w:r>
              <w:rPr>
                <w:sz w:val="20"/>
                <w:szCs w:val="20"/>
              </w:rPr>
              <w:t>跨站请求伪造；</w:t>
            </w:r>
            <w:r>
              <w:rPr>
                <w:sz w:val="20"/>
                <w:szCs w:val="20"/>
              </w:rPr>
              <w:t xml:space="preserve">Django </w:t>
            </w:r>
            <w:r>
              <w:rPr>
                <w:sz w:val="20"/>
                <w:szCs w:val="20"/>
              </w:rPr>
              <w:t>内置相应防护</w:t>
            </w:r>
          </w:p>
        </w:tc>
      </w:tr>
      <w:tr w:rsidR="00A51283" w14:paraId="6B45EF96" w14:textId="77777777">
        <w:trPr>
          <w:cantSplit/>
          <w:jc w:val="center"/>
        </w:trPr>
        <w:tc>
          <w:tcPr>
            <w:tcW w:w="2041" w:type="dxa"/>
            <w:vAlign w:val="center"/>
          </w:tcPr>
          <w:p w14:paraId="5720C40B" w14:textId="77777777" w:rsidR="00A51283" w:rsidRDefault="00F46B53">
            <w:pPr>
              <w:pStyle w:val="PZPlain"/>
              <w:spacing w:before="40" w:after="40" w:line="240" w:lineRule="auto"/>
            </w:pPr>
            <w:r>
              <w:rPr>
                <w:sz w:val="20"/>
                <w:szCs w:val="20"/>
              </w:rPr>
              <w:t>WSGI / ASGI</w:t>
            </w:r>
          </w:p>
        </w:tc>
        <w:tc>
          <w:tcPr>
            <w:tcW w:w="7370" w:type="dxa"/>
            <w:vAlign w:val="center"/>
          </w:tcPr>
          <w:p w14:paraId="1F0DB0D7" w14:textId="77777777" w:rsidR="00A51283" w:rsidRDefault="00F46B53">
            <w:pPr>
              <w:pStyle w:val="PZPlain"/>
              <w:spacing w:before="40" w:after="40" w:line="240" w:lineRule="auto"/>
              <w:jc w:val="both"/>
            </w:pPr>
            <w:r>
              <w:rPr>
                <w:sz w:val="20"/>
                <w:szCs w:val="20"/>
              </w:rPr>
              <w:t xml:space="preserve">Web </w:t>
            </w:r>
            <w:r>
              <w:rPr>
                <w:sz w:val="20"/>
                <w:szCs w:val="20"/>
              </w:rPr>
              <w:t>服务器与</w:t>
            </w:r>
            <w:r>
              <w:rPr>
                <w:sz w:val="20"/>
                <w:szCs w:val="20"/>
              </w:rPr>
              <w:t xml:space="preserve"> Python </w:t>
            </w:r>
            <w:r>
              <w:rPr>
                <w:sz w:val="20"/>
                <w:szCs w:val="20"/>
              </w:rPr>
              <w:t>应用之间的接口规范</w:t>
            </w:r>
          </w:p>
        </w:tc>
      </w:tr>
      <w:tr w:rsidR="00A51283" w14:paraId="6A807398" w14:textId="77777777">
        <w:trPr>
          <w:cantSplit/>
          <w:jc w:val="center"/>
        </w:trPr>
        <w:tc>
          <w:tcPr>
            <w:tcW w:w="2041" w:type="dxa"/>
            <w:vAlign w:val="center"/>
          </w:tcPr>
          <w:p w14:paraId="75053245" w14:textId="77777777" w:rsidR="00A51283" w:rsidRDefault="00F46B53">
            <w:pPr>
              <w:pStyle w:val="PZPlain"/>
              <w:spacing w:before="40" w:after="40" w:line="240" w:lineRule="auto"/>
            </w:pPr>
            <w:r>
              <w:rPr>
                <w:sz w:val="20"/>
                <w:szCs w:val="20"/>
              </w:rPr>
              <w:t>UI / UX</w:t>
            </w:r>
          </w:p>
        </w:tc>
        <w:tc>
          <w:tcPr>
            <w:tcW w:w="7370" w:type="dxa"/>
            <w:vAlign w:val="center"/>
          </w:tcPr>
          <w:p w14:paraId="636666BE" w14:textId="77777777" w:rsidR="00A51283" w:rsidRDefault="00F46B53">
            <w:pPr>
              <w:pStyle w:val="PZPlain"/>
              <w:spacing w:before="40" w:after="40" w:line="240" w:lineRule="auto"/>
              <w:jc w:val="both"/>
            </w:pPr>
            <w:r>
              <w:rPr>
                <w:sz w:val="20"/>
                <w:szCs w:val="20"/>
              </w:rPr>
              <w:t>用户界面</w:t>
            </w:r>
            <w:r>
              <w:rPr>
                <w:sz w:val="20"/>
                <w:szCs w:val="20"/>
              </w:rPr>
              <w:t xml:space="preserve"> / </w:t>
            </w:r>
            <w:r>
              <w:rPr>
                <w:sz w:val="20"/>
                <w:szCs w:val="20"/>
              </w:rPr>
              <w:t>用户体验</w:t>
            </w:r>
          </w:p>
        </w:tc>
      </w:tr>
      <w:tr w:rsidR="00A51283" w14:paraId="21091A9C" w14:textId="77777777">
        <w:trPr>
          <w:cantSplit/>
          <w:jc w:val="center"/>
        </w:trPr>
        <w:tc>
          <w:tcPr>
            <w:tcW w:w="2041" w:type="dxa"/>
            <w:vAlign w:val="center"/>
          </w:tcPr>
          <w:p w14:paraId="5CDF6FA0" w14:textId="77777777" w:rsidR="00A51283" w:rsidRDefault="00F46B53">
            <w:pPr>
              <w:pStyle w:val="PZPlain"/>
              <w:spacing w:before="40" w:after="40" w:line="240" w:lineRule="auto"/>
            </w:pPr>
            <w:r>
              <w:rPr>
                <w:sz w:val="20"/>
                <w:szCs w:val="20"/>
              </w:rPr>
              <w:t>EAC</w:t>
            </w:r>
          </w:p>
        </w:tc>
        <w:tc>
          <w:tcPr>
            <w:tcW w:w="7370" w:type="dxa"/>
            <w:vAlign w:val="center"/>
          </w:tcPr>
          <w:p w14:paraId="02CA2C10" w14:textId="77777777" w:rsidR="00A51283" w:rsidRDefault="00F46B53">
            <w:pPr>
              <w:pStyle w:val="PZPlain"/>
              <w:spacing w:before="40" w:after="40" w:line="240" w:lineRule="auto"/>
              <w:jc w:val="both"/>
            </w:pPr>
            <w:r>
              <w:rPr>
                <w:sz w:val="20"/>
                <w:szCs w:val="20"/>
              </w:rPr>
              <w:t>欧亚经济联盟统一合格评定制度，产品的强制性认证</w:t>
            </w:r>
          </w:p>
        </w:tc>
      </w:tr>
      <w:tr w:rsidR="00A51283" w14:paraId="05972CD1" w14:textId="77777777">
        <w:trPr>
          <w:cantSplit/>
          <w:jc w:val="center"/>
        </w:trPr>
        <w:tc>
          <w:tcPr>
            <w:tcW w:w="2041" w:type="dxa"/>
            <w:vAlign w:val="center"/>
          </w:tcPr>
          <w:p w14:paraId="754EA05F" w14:textId="77777777" w:rsidR="00A51283" w:rsidRDefault="00F46B53">
            <w:pPr>
              <w:pStyle w:val="PZPlain"/>
              <w:spacing w:before="40" w:after="40" w:line="240" w:lineRule="auto"/>
            </w:pPr>
            <w:r>
              <w:rPr>
                <w:sz w:val="20"/>
                <w:szCs w:val="20"/>
              </w:rPr>
              <w:t>FGIS</w:t>
            </w:r>
          </w:p>
        </w:tc>
        <w:tc>
          <w:tcPr>
            <w:tcW w:w="7370" w:type="dxa"/>
            <w:vAlign w:val="center"/>
          </w:tcPr>
          <w:p w14:paraId="646B5B37" w14:textId="77777777" w:rsidR="00A51283" w:rsidRDefault="00F46B53">
            <w:pPr>
              <w:pStyle w:val="PZPlain"/>
              <w:spacing w:before="40" w:after="40" w:line="240" w:lineRule="auto"/>
              <w:jc w:val="both"/>
            </w:pPr>
            <w:r>
              <w:rPr>
                <w:sz w:val="20"/>
                <w:szCs w:val="20"/>
              </w:rPr>
              <w:t>俄罗斯用于电子证书管理的联邦国家信息系统</w:t>
            </w:r>
          </w:p>
        </w:tc>
      </w:tr>
      <w:tr w:rsidR="00A51283" w14:paraId="67641DEC" w14:textId="77777777">
        <w:trPr>
          <w:cantSplit/>
          <w:jc w:val="center"/>
        </w:trPr>
        <w:tc>
          <w:tcPr>
            <w:tcW w:w="2041" w:type="dxa"/>
            <w:vAlign w:val="center"/>
          </w:tcPr>
          <w:p w14:paraId="139F0D9E" w14:textId="77777777" w:rsidR="00A51283" w:rsidRDefault="00F46B53">
            <w:pPr>
              <w:pStyle w:val="PZPlain"/>
              <w:spacing w:before="40" w:after="40" w:line="240" w:lineRule="auto"/>
            </w:pPr>
            <w:r>
              <w:rPr>
                <w:sz w:val="20"/>
                <w:szCs w:val="20"/>
              </w:rPr>
              <w:t>CIPS / SPFS</w:t>
            </w:r>
          </w:p>
        </w:tc>
        <w:tc>
          <w:tcPr>
            <w:tcW w:w="7370" w:type="dxa"/>
            <w:vAlign w:val="center"/>
          </w:tcPr>
          <w:p w14:paraId="57DA2902" w14:textId="77777777" w:rsidR="00A51283" w:rsidRDefault="00F46B53">
            <w:pPr>
              <w:pStyle w:val="PZPlain"/>
              <w:spacing w:before="40" w:after="40" w:line="240" w:lineRule="auto"/>
              <w:jc w:val="both"/>
            </w:pPr>
            <w:r>
              <w:rPr>
                <w:sz w:val="20"/>
                <w:szCs w:val="20"/>
              </w:rPr>
              <w:t>人民币跨境支付系统</w:t>
            </w:r>
            <w:r>
              <w:rPr>
                <w:sz w:val="20"/>
                <w:szCs w:val="20"/>
              </w:rPr>
              <w:t xml:space="preserve"> / </w:t>
            </w:r>
            <w:r>
              <w:rPr>
                <w:sz w:val="20"/>
                <w:szCs w:val="20"/>
              </w:rPr>
              <w:t>俄罗斯央行金融信息传输系统</w:t>
            </w:r>
          </w:p>
        </w:tc>
      </w:tr>
      <w:tr w:rsidR="00A51283" w14:paraId="00B67F1D" w14:textId="77777777">
        <w:trPr>
          <w:cantSplit/>
          <w:jc w:val="center"/>
        </w:trPr>
        <w:tc>
          <w:tcPr>
            <w:tcW w:w="2041" w:type="dxa"/>
            <w:vAlign w:val="center"/>
          </w:tcPr>
          <w:p w14:paraId="06DCCBAB" w14:textId="77777777" w:rsidR="00A51283" w:rsidRDefault="00F46B53">
            <w:pPr>
              <w:pStyle w:val="PZPlain"/>
              <w:spacing w:before="40" w:after="40" w:line="240" w:lineRule="auto"/>
            </w:pPr>
            <w:r>
              <w:rPr>
                <w:sz w:val="20"/>
                <w:szCs w:val="20"/>
              </w:rPr>
              <w:t>Incoterms</w:t>
            </w:r>
          </w:p>
        </w:tc>
        <w:tc>
          <w:tcPr>
            <w:tcW w:w="7370" w:type="dxa"/>
            <w:vAlign w:val="center"/>
          </w:tcPr>
          <w:p w14:paraId="5F7E05EF" w14:textId="77777777" w:rsidR="00A51283" w:rsidRDefault="00F46B53">
            <w:pPr>
              <w:pStyle w:val="PZPlain"/>
              <w:spacing w:before="40" w:after="40" w:line="240" w:lineRule="auto"/>
              <w:jc w:val="both"/>
            </w:pPr>
            <w:r>
              <w:rPr>
                <w:sz w:val="20"/>
                <w:szCs w:val="20"/>
              </w:rPr>
              <w:t>国际贸易术语解释通则</w:t>
            </w:r>
          </w:p>
        </w:tc>
      </w:tr>
      <w:tr w:rsidR="00A51283" w14:paraId="672EEADC" w14:textId="77777777">
        <w:trPr>
          <w:cantSplit/>
          <w:jc w:val="center"/>
        </w:trPr>
        <w:tc>
          <w:tcPr>
            <w:tcW w:w="2041" w:type="dxa"/>
            <w:vAlign w:val="center"/>
          </w:tcPr>
          <w:p w14:paraId="7437347A" w14:textId="77777777" w:rsidR="00A51283" w:rsidRDefault="00F46B53">
            <w:pPr>
              <w:pStyle w:val="PZPlain"/>
              <w:spacing w:before="40" w:after="40" w:line="240" w:lineRule="auto"/>
            </w:pPr>
            <w:r>
              <w:rPr>
                <w:sz w:val="20"/>
                <w:szCs w:val="20"/>
              </w:rPr>
              <w:t>HS</w:t>
            </w:r>
          </w:p>
        </w:tc>
        <w:tc>
          <w:tcPr>
            <w:tcW w:w="7370" w:type="dxa"/>
            <w:vAlign w:val="center"/>
          </w:tcPr>
          <w:p w14:paraId="04E52E53" w14:textId="77777777" w:rsidR="00A51283" w:rsidRDefault="00F46B53">
            <w:pPr>
              <w:pStyle w:val="PZPlain"/>
              <w:spacing w:before="40" w:after="40" w:line="240" w:lineRule="auto"/>
              <w:jc w:val="both"/>
            </w:pPr>
            <w:r>
              <w:rPr>
                <w:sz w:val="20"/>
                <w:szCs w:val="20"/>
              </w:rPr>
              <w:t>商品名称及编码协调制度，用于商品归类</w:t>
            </w:r>
          </w:p>
        </w:tc>
      </w:tr>
    </w:tbl>
    <w:p w14:paraId="0DF4E96B" w14:textId="77777777" w:rsidR="00A51283" w:rsidRDefault="00A51283">
      <w:pPr>
        <w:pStyle w:val="PZPlain"/>
        <w:spacing w:after="120"/>
      </w:pPr>
    </w:p>
    <w:p w14:paraId="07AB6C24" w14:textId="77777777" w:rsidR="00A51283" w:rsidRDefault="00F46B53">
      <w:pPr>
        <w:pStyle w:val="1"/>
      </w:pPr>
      <w:r>
        <w:rPr>
          <w:rFonts w:ascii="Times New Roman" w:eastAsia="SimHei" w:hAnsi="Times New Roman" w:cs="Times New Roman"/>
        </w:rPr>
        <w:lastRenderedPageBreak/>
        <w:t>引言</w:t>
      </w:r>
    </w:p>
    <w:p w14:paraId="56605261" w14:textId="77777777" w:rsidR="00A51283" w:rsidRDefault="00F46B53">
      <w:r>
        <w:t xml:space="preserve">2025 </w:t>
      </w:r>
      <w:r>
        <w:t>年中国与俄罗斯双边货物贸易额为</w:t>
      </w:r>
      <w:r>
        <w:t xml:space="preserve"> 2281.05 </w:t>
      </w:r>
      <w:r>
        <w:t>亿美元，同比下降</w:t>
      </w:r>
      <w:r>
        <w:t xml:space="preserve"> 6.9%</w:t>
      </w:r>
      <w:r>
        <w:t>，其中中国对俄出口</w:t>
      </w:r>
      <w:r>
        <w:t xml:space="preserve"> 1033.1 </w:t>
      </w:r>
      <w:r>
        <w:t>亿美元，同比下降</w:t>
      </w:r>
      <w:r>
        <w:t xml:space="preserve"> 10.4%</w:t>
      </w:r>
      <w:r>
        <w:t>。规模依然庞大，但增量红利消退，行业进入存量竞争阶段，竞争力从「多拿订单」转向效率、成本与合规。与此同时，渠道结构快速电商化，订单变得更碎、更快、更频繁，而跨境履约链条的长度并未缩短。合规环境同步收紧：</w:t>
      </w:r>
      <w:r>
        <w:t xml:space="preserve">2026 </w:t>
      </w:r>
      <w:r>
        <w:t>年俄罗斯</w:t>
      </w:r>
      <w:r>
        <w:t xml:space="preserve"> EAC </w:t>
      </w:r>
      <w:r>
        <w:t>认证新规实施，发证权限收归本土机构、以</w:t>
      </w:r>
      <w:r>
        <w:t xml:space="preserve"> FGIS </w:t>
      </w:r>
      <w:r>
        <w:t>电子证书替代纸质证书、动态加密二维码实现「一物一码」；「诚实标签」追溯系统要求商品自入境起流转路径全程可追溯。</w:t>
      </w:r>
    </w:p>
    <w:p w14:paraId="48454102" w14:textId="77777777" w:rsidR="00A51283" w:rsidRDefault="00F46B53">
      <w:r>
        <w:t>中小外贸主体由此面临信息碎片化、履约过程不可视、合规压力无处承接、语言与时差造成沟通损耗、缺少可负担的系统工具五条现实困境。本课程设计的</w:t>
      </w:r>
      <w:r>
        <w:t xml:space="preserve"> Web </w:t>
      </w:r>
      <w:r>
        <w:t>客户端正是针对上述困境的协同层实现：它不替代货代、报关行或银行的职能，而是把分散在聊天工具、表格、邮件与货代群里的信息与任务汇聚到同一条业务时间线上。</w:t>
      </w:r>
    </w:p>
    <w:p w14:paraId="23DBC78A" w14:textId="77777777" w:rsidR="00A51283" w:rsidRDefault="00F46B53">
      <w:r>
        <w:t>本阶段工作的目标是：为上述应用建立一套完整、可核查的页面清单，明确每个页面的访问地址、路由名称、访问权限、用途与主要内容，并在</w:t>
      </w:r>
      <w:r>
        <w:t xml:space="preserve"> Django </w:t>
      </w:r>
      <w:r>
        <w:t>项目中以可运行的路由与视图原型予以落实。</w:t>
      </w:r>
    </w:p>
    <w:p w14:paraId="4182BC7E" w14:textId="77777777" w:rsidR="00A51283" w:rsidRDefault="00F46B53">
      <w:r>
        <w:t>为达成目标，需要完成以下任务：</w:t>
      </w:r>
    </w:p>
    <w:p w14:paraId="4F8612ED" w14:textId="77777777" w:rsidR="00A51283" w:rsidRDefault="00F46B53">
      <w:pPr>
        <w:pStyle w:val="PZList"/>
      </w:pPr>
      <w:r>
        <w:t xml:space="preserve">1) </w:t>
      </w:r>
      <w:r>
        <w:t>明确应用的用途、业务边界与服务对象，确定页面清单的编制原则；</w:t>
      </w:r>
    </w:p>
    <w:p w14:paraId="6590F02D" w14:textId="77777777" w:rsidR="00A51283" w:rsidRDefault="00F46B53">
      <w:pPr>
        <w:pStyle w:val="PZList"/>
      </w:pPr>
      <w:r>
        <w:t xml:space="preserve">2) </w:t>
      </w:r>
      <w:r>
        <w:t>定义用户角色及其可见范围，为每个页面确定访问权限；</w:t>
      </w:r>
    </w:p>
    <w:p w14:paraId="045AE5A3" w14:textId="77777777" w:rsidR="00A51283" w:rsidRDefault="00F46B53">
      <w:pPr>
        <w:pStyle w:val="PZList"/>
      </w:pPr>
      <w:r>
        <w:t xml:space="preserve">3) </w:t>
      </w:r>
      <w:r>
        <w:t>制定地址（</w:t>
      </w:r>
      <w:r>
        <w:t>URL</w:t>
      </w:r>
      <w:r>
        <w:t>）命名约定，保证地址结构可读、可扩展且不冲突；</w:t>
      </w:r>
    </w:p>
    <w:p w14:paraId="2E285849" w14:textId="77777777" w:rsidR="00A51283" w:rsidRDefault="00F46B53">
      <w:pPr>
        <w:pStyle w:val="PZList"/>
      </w:pPr>
      <w:r>
        <w:t xml:space="preserve">4) </w:t>
      </w:r>
      <w:r>
        <w:t>建立页面的单一数据源（页面注册表），使路由、视图与文档不会相互偏离；</w:t>
      </w:r>
    </w:p>
    <w:p w14:paraId="5CCFB997" w14:textId="77777777" w:rsidR="00A51283" w:rsidRDefault="00F46B53">
      <w:pPr>
        <w:pStyle w:val="PZList"/>
      </w:pPr>
      <w:r>
        <w:t xml:space="preserve">5) </w:t>
      </w:r>
      <w:r>
        <w:t>实现全部页面的路由配置与视图原型，保证每个地址均可访问；</w:t>
      </w:r>
    </w:p>
    <w:p w14:paraId="280FC43A" w14:textId="77777777" w:rsidR="00A51283" w:rsidRDefault="00F46B53">
      <w:pPr>
        <w:pStyle w:val="PZList"/>
      </w:pPr>
      <w:r>
        <w:t xml:space="preserve">6) </w:t>
      </w:r>
      <w:r>
        <w:t>绘制路由地图、请求处理链路与模板继承关系图；</w:t>
      </w:r>
    </w:p>
    <w:p w14:paraId="7FE7ADE6" w14:textId="77777777" w:rsidR="00A51283" w:rsidRDefault="00F46B53">
      <w:pPr>
        <w:pStyle w:val="PZList"/>
      </w:pPr>
      <w:r>
        <w:t xml:space="preserve">7) </w:t>
      </w:r>
      <w:r>
        <w:t>按功能模块逐项描述页面，并给出路由与视图的汇总对照表；</w:t>
      </w:r>
    </w:p>
    <w:p w14:paraId="76073FAC" w14:textId="77777777" w:rsidR="00A51283" w:rsidRDefault="00F46B53">
      <w:pPr>
        <w:pStyle w:val="PZList"/>
      </w:pPr>
      <w:r>
        <w:t xml:space="preserve">8) </w:t>
      </w:r>
      <w:r>
        <w:t>编写自动化校验脚本，验证页面清单、路由与页面渲染三者一致。</w:t>
      </w:r>
    </w:p>
    <w:p w14:paraId="0F2291B7" w14:textId="77777777" w:rsidR="00A51283" w:rsidRDefault="00F46B53">
      <w:r>
        <w:lastRenderedPageBreak/>
        <w:t>研究对象为跨境贸易协同场景下的</w:t>
      </w:r>
      <w:r>
        <w:t xml:space="preserve"> Web </w:t>
      </w:r>
      <w:r>
        <w:t>应用页面结构；研究范围限于页面清单、地址约定、路由配置与视图原型，数据模型、页面模板的视觉设计与用户认证机制分别属于后续阶段的工作。</w:t>
      </w:r>
    </w:p>
    <w:p w14:paraId="3C3CC012" w14:textId="77777777" w:rsidR="00A51283" w:rsidRDefault="00F46B53">
      <w:r>
        <w:t>本阶段成果的实用价值在于：页面清单同时作为开发依据与验收依据。由于清单直接由项目内的页面注册表生成，路由、视图与文档三者之间不存在手工同步的问题；新增或删除页面只需修改注册表，路由校验与文档生成将自动跟进。</w:t>
      </w:r>
    </w:p>
    <w:p w14:paraId="01A13AED" w14:textId="77777777" w:rsidR="00A51283" w:rsidRDefault="00F46B53">
      <w:r>
        <w:t>文档结构如下：第一章给出应用的用途、边界、角色与编制原则；第二章给出路由结构与四张结构图；第三章按十二个模块逐项描述页面；第四章给出路由与视图汇总表；附录提供术语表与页面索引。</w:t>
      </w:r>
    </w:p>
    <w:p w14:paraId="215E350C" w14:textId="77777777" w:rsidR="00A51283" w:rsidRDefault="00F46B53">
      <w:pPr>
        <w:pStyle w:val="1"/>
      </w:pPr>
      <w:r>
        <w:rPr>
          <w:rFonts w:ascii="Times New Roman" w:eastAsia="SimHei" w:hAnsi="Times New Roman" w:cs="Times New Roman"/>
        </w:rPr>
        <w:lastRenderedPageBreak/>
        <w:t xml:space="preserve">1 </w:t>
      </w:r>
      <w:r>
        <w:rPr>
          <w:rFonts w:ascii="Times New Roman" w:eastAsia="SimHei" w:hAnsi="Times New Roman" w:cs="Times New Roman"/>
        </w:rPr>
        <w:t>应用总体信息</w:t>
      </w:r>
    </w:p>
    <w:p w14:paraId="3625C183" w14:textId="77777777" w:rsidR="00A51283" w:rsidRDefault="00F46B53">
      <w:r>
        <w:t>本章说明应用解决什么问题、边界在哪里、由哪些角色使用，以及页面清单依据什么原则编制。</w:t>
      </w:r>
    </w:p>
    <w:p w14:paraId="617D8DC0" w14:textId="77777777" w:rsidR="00A51283" w:rsidRDefault="00F46B53">
      <w:pPr>
        <w:pStyle w:val="21"/>
      </w:pPr>
      <w:r>
        <w:rPr>
          <w:rFonts w:ascii="Times New Roman" w:eastAsia="SimHei" w:hAnsi="Times New Roman" w:cs="Times New Roman"/>
        </w:rPr>
        <w:t xml:space="preserve">1.1 </w:t>
      </w:r>
      <w:r>
        <w:rPr>
          <w:rFonts w:ascii="Times New Roman" w:eastAsia="SimHei" w:hAnsi="Times New Roman" w:cs="Times New Roman"/>
        </w:rPr>
        <w:t>应用用途与业务边界</w:t>
      </w:r>
    </w:p>
    <w:p w14:paraId="28B3E81A" w14:textId="77777777" w:rsidR="00A51283" w:rsidRDefault="00F46B53">
      <w:r>
        <w:t>应用所处行业为跨境贸易数字化服务，产业链位置为「贸易协同层」，位于中游货代、报关行、仓储运输与上下游贸易主体之间。应用不替代任何一方的专业职能，只把散落的信息与任务汇聚到同一条业务时间线上。</w:t>
      </w:r>
    </w:p>
    <w:p w14:paraId="18DBEFC2" w14:textId="77777777" w:rsidR="00A51283" w:rsidRDefault="00F46B53">
      <w:r>
        <w:t>以下四条为不可逾越的边界，直接决定页面清单中不得出现哪些功能：</w:t>
      </w:r>
    </w:p>
    <w:p w14:paraId="4889B5CD" w14:textId="77777777" w:rsidR="00A51283" w:rsidRDefault="00F46B53">
      <w:pPr>
        <w:pStyle w:val="PZList"/>
      </w:pPr>
      <w:r>
        <w:t xml:space="preserve">1) </w:t>
      </w:r>
      <w:r>
        <w:t>不做资金业务：不接入资金通道、不代收代付，付款相关页面一律为「状态登记」与「双方确认」，不得出现「支付」「收款」类操作按钮；</w:t>
      </w:r>
    </w:p>
    <w:p w14:paraId="66104885" w14:textId="77777777" w:rsidR="00A51283" w:rsidRDefault="00F46B53">
      <w:pPr>
        <w:pStyle w:val="PZList"/>
      </w:pPr>
      <w:r>
        <w:t xml:space="preserve">2) </w:t>
      </w:r>
      <w:r>
        <w:t>不做报关代理与认证代办：只做单证资料的归集、校验与提醒；</w:t>
      </w:r>
    </w:p>
    <w:p w14:paraId="19BB085C" w14:textId="77777777" w:rsidR="00A51283" w:rsidRDefault="00F46B53">
      <w:pPr>
        <w:pStyle w:val="PZList"/>
      </w:pPr>
      <w:r>
        <w:t xml:space="preserve">3) </w:t>
      </w:r>
      <w:r>
        <w:t>不做合规结论的最终判定：可提示「证书将于</w:t>
      </w:r>
      <w:r>
        <w:t xml:space="preserve"> 30 </w:t>
      </w:r>
      <w:r>
        <w:t>天后到期」「清单缺少一项」，但不输出「该批货物合规」的结论；</w:t>
      </w:r>
    </w:p>
    <w:p w14:paraId="373C766F" w14:textId="77777777" w:rsidR="00A51283" w:rsidRDefault="00F46B53">
      <w:pPr>
        <w:pStyle w:val="PZList"/>
      </w:pPr>
      <w:r>
        <w:t xml:space="preserve">4) </w:t>
      </w:r>
      <w:r>
        <w:t>不采集与业务无关的个人信息：表单只收业务必需字段，操作行为全部留痕可审计。</w:t>
      </w:r>
    </w:p>
    <w:p w14:paraId="25983EF7" w14:textId="77777777" w:rsidR="00A51283" w:rsidRDefault="00F46B53">
      <w:r>
        <w:t>应用在技术上是一个</w:t>
      </w:r>
      <w:r>
        <w:t xml:space="preserve"> Django </w:t>
      </w:r>
      <w:r>
        <w:t>项目，包含项目配置</w:t>
      </w:r>
      <w:r>
        <w:t xml:space="preserve"> tradehub </w:t>
      </w:r>
      <w:r>
        <w:t>与业务应用</w:t>
      </w:r>
      <w:r>
        <w:t xml:space="preserve"> portal</w:t>
      </w:r>
      <w:r>
        <w:t>。所有页面均由</w:t>
      </w:r>
      <w:r>
        <w:t xml:space="preserve"> portal </w:t>
      </w:r>
      <w:r>
        <w:t>应用提供，其中数据维护类页面复用</w:t>
      </w:r>
      <w:r>
        <w:t xml:space="preserve"> Django </w:t>
      </w:r>
      <w:r>
        <w:t>自带的管理后台。</w:t>
      </w:r>
    </w:p>
    <w:p w14:paraId="5CB45DE0" w14:textId="77777777" w:rsidR="00A51283" w:rsidRDefault="00F46B53">
      <w:pPr>
        <w:pStyle w:val="21"/>
      </w:pPr>
      <w:r>
        <w:rPr>
          <w:rFonts w:ascii="Times New Roman" w:eastAsia="SimHei" w:hAnsi="Times New Roman" w:cs="Times New Roman"/>
        </w:rPr>
        <w:t xml:space="preserve">1.2 </w:t>
      </w:r>
      <w:r>
        <w:rPr>
          <w:rFonts w:ascii="Times New Roman" w:eastAsia="SimHei" w:hAnsi="Times New Roman" w:cs="Times New Roman"/>
        </w:rPr>
        <w:t>用户角色</w:t>
      </w:r>
    </w:p>
    <w:p w14:paraId="0E82338B" w14:textId="77777777" w:rsidR="00A51283" w:rsidRDefault="00F46B53">
      <w:r>
        <w:t>页面的访问权限由用户角色决定。应用定义了五种角色，其可见范围与关键限制如下表所示。</w:t>
      </w:r>
    </w:p>
    <w:p w14:paraId="340014D1" w14:textId="77777777" w:rsidR="00A51283" w:rsidRDefault="00F46B53">
      <w:pPr>
        <w:pStyle w:val="PZTableCaption"/>
      </w:pPr>
      <w:r>
        <w:t>表</w:t>
      </w:r>
      <w:r>
        <w:t xml:space="preserve"> 1</w:t>
      </w:r>
      <w:r>
        <w:t xml:space="preserve">　用户角色及其可见范围</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426"/>
        <w:gridCol w:w="4275"/>
        <w:gridCol w:w="3004"/>
      </w:tblGrid>
      <w:tr w:rsidR="00A51283" w14:paraId="53086CC4" w14:textId="77777777">
        <w:trPr>
          <w:cantSplit/>
          <w:tblHeader/>
          <w:jc w:val="center"/>
        </w:trPr>
        <w:tc>
          <w:tcPr>
            <w:tcW w:w="2381" w:type="dxa"/>
            <w:shd w:val="clear" w:color="auto" w:fill="E8E8E8"/>
            <w:vAlign w:val="center"/>
          </w:tcPr>
          <w:p w14:paraId="022B6E0C" w14:textId="77777777" w:rsidR="00A51283" w:rsidRDefault="00F46B53">
            <w:pPr>
              <w:pStyle w:val="PZPlain"/>
              <w:spacing w:before="40" w:after="40" w:line="240" w:lineRule="auto"/>
              <w:jc w:val="center"/>
            </w:pPr>
            <w:r>
              <w:rPr>
                <w:b/>
                <w:sz w:val="20"/>
                <w:szCs w:val="20"/>
              </w:rPr>
              <w:t>角色</w:t>
            </w:r>
          </w:p>
        </w:tc>
        <w:tc>
          <w:tcPr>
            <w:tcW w:w="4195" w:type="dxa"/>
            <w:shd w:val="clear" w:color="auto" w:fill="E8E8E8"/>
            <w:vAlign w:val="center"/>
          </w:tcPr>
          <w:p w14:paraId="572966D9" w14:textId="77777777" w:rsidR="00A51283" w:rsidRDefault="00F46B53">
            <w:pPr>
              <w:pStyle w:val="PZPlain"/>
              <w:spacing w:before="40" w:after="40" w:line="240" w:lineRule="auto"/>
              <w:jc w:val="center"/>
            </w:pPr>
            <w:r>
              <w:rPr>
                <w:b/>
                <w:sz w:val="20"/>
                <w:szCs w:val="20"/>
              </w:rPr>
              <w:t>主要可见范围</w:t>
            </w:r>
          </w:p>
        </w:tc>
        <w:tc>
          <w:tcPr>
            <w:tcW w:w="2948" w:type="dxa"/>
            <w:shd w:val="clear" w:color="auto" w:fill="E8E8E8"/>
            <w:vAlign w:val="center"/>
          </w:tcPr>
          <w:p w14:paraId="6A5B7E47" w14:textId="77777777" w:rsidR="00A51283" w:rsidRDefault="00F46B53">
            <w:pPr>
              <w:pStyle w:val="PZPlain"/>
              <w:spacing w:before="40" w:after="40" w:line="240" w:lineRule="auto"/>
              <w:jc w:val="center"/>
            </w:pPr>
            <w:r>
              <w:rPr>
                <w:b/>
                <w:sz w:val="20"/>
                <w:szCs w:val="20"/>
              </w:rPr>
              <w:t>关键限制</w:t>
            </w:r>
          </w:p>
        </w:tc>
      </w:tr>
      <w:tr w:rsidR="00A51283" w14:paraId="69779188" w14:textId="77777777">
        <w:trPr>
          <w:cantSplit/>
          <w:jc w:val="center"/>
        </w:trPr>
        <w:tc>
          <w:tcPr>
            <w:tcW w:w="2381" w:type="dxa"/>
            <w:vAlign w:val="center"/>
          </w:tcPr>
          <w:p w14:paraId="05418887" w14:textId="77777777" w:rsidR="00A51283" w:rsidRDefault="00F46B53">
            <w:pPr>
              <w:pStyle w:val="PZPlain"/>
              <w:spacing w:before="40" w:after="40" w:line="240" w:lineRule="auto"/>
            </w:pPr>
            <w:r>
              <w:rPr>
                <w:sz w:val="20"/>
                <w:szCs w:val="20"/>
              </w:rPr>
              <w:t>中方贸易商（业务负责人）</w:t>
            </w:r>
          </w:p>
        </w:tc>
        <w:tc>
          <w:tcPr>
            <w:tcW w:w="4195" w:type="dxa"/>
            <w:vAlign w:val="center"/>
          </w:tcPr>
          <w:p w14:paraId="3E1F570B" w14:textId="77777777" w:rsidR="00A51283" w:rsidRDefault="00F46B53">
            <w:pPr>
              <w:pStyle w:val="PZPlain"/>
              <w:spacing w:before="40" w:after="40" w:line="240" w:lineRule="auto"/>
              <w:jc w:val="both"/>
            </w:pPr>
            <w:r>
              <w:rPr>
                <w:sz w:val="20"/>
                <w:szCs w:val="20"/>
              </w:rPr>
              <w:t>本企业全部订单、单证、物流与对账数据；企业成员与角色管理；审计日志</w:t>
            </w:r>
          </w:p>
        </w:tc>
        <w:tc>
          <w:tcPr>
            <w:tcW w:w="2948" w:type="dxa"/>
            <w:vAlign w:val="center"/>
          </w:tcPr>
          <w:p w14:paraId="535B1D15" w14:textId="77777777" w:rsidR="00A51283" w:rsidRDefault="00F46B53">
            <w:pPr>
              <w:pStyle w:val="PZPlain"/>
              <w:spacing w:before="40" w:after="40" w:line="240" w:lineRule="auto"/>
              <w:jc w:val="both"/>
            </w:pPr>
            <w:r>
              <w:rPr>
                <w:sz w:val="20"/>
                <w:szCs w:val="20"/>
              </w:rPr>
              <w:t>可查看成本与价格明细</w:t>
            </w:r>
          </w:p>
        </w:tc>
      </w:tr>
      <w:tr w:rsidR="00A51283" w14:paraId="7FD8CC50" w14:textId="77777777">
        <w:trPr>
          <w:cantSplit/>
          <w:jc w:val="center"/>
        </w:trPr>
        <w:tc>
          <w:tcPr>
            <w:tcW w:w="2381" w:type="dxa"/>
            <w:vAlign w:val="center"/>
          </w:tcPr>
          <w:p w14:paraId="2B17059E" w14:textId="77777777" w:rsidR="00A51283" w:rsidRDefault="00F46B53">
            <w:pPr>
              <w:pStyle w:val="PZPlain"/>
              <w:spacing w:before="40" w:after="40" w:line="240" w:lineRule="auto"/>
            </w:pPr>
            <w:r>
              <w:rPr>
                <w:sz w:val="20"/>
                <w:szCs w:val="20"/>
              </w:rPr>
              <w:lastRenderedPageBreak/>
              <w:t>中方业务员（操作岗）</w:t>
            </w:r>
          </w:p>
        </w:tc>
        <w:tc>
          <w:tcPr>
            <w:tcW w:w="4195" w:type="dxa"/>
            <w:vAlign w:val="center"/>
          </w:tcPr>
          <w:p w14:paraId="2D3F57DD" w14:textId="77777777" w:rsidR="00A51283" w:rsidRDefault="00F46B53">
            <w:pPr>
              <w:pStyle w:val="PZPlain"/>
              <w:spacing w:before="40" w:after="40" w:line="240" w:lineRule="auto"/>
              <w:jc w:val="both"/>
            </w:pPr>
            <w:r>
              <w:rPr>
                <w:sz w:val="20"/>
                <w:szCs w:val="20"/>
              </w:rPr>
              <w:t>被指派订单范围内的数据；商品、询价、报价与任务页面</w:t>
            </w:r>
          </w:p>
        </w:tc>
        <w:tc>
          <w:tcPr>
            <w:tcW w:w="2948" w:type="dxa"/>
            <w:vAlign w:val="center"/>
          </w:tcPr>
          <w:p w14:paraId="721A8E7A" w14:textId="77777777" w:rsidR="00A51283" w:rsidRDefault="00F46B53">
            <w:pPr>
              <w:pStyle w:val="PZPlain"/>
              <w:spacing w:before="40" w:after="40" w:line="240" w:lineRule="auto"/>
              <w:jc w:val="both"/>
            </w:pPr>
            <w:r>
              <w:rPr>
                <w:sz w:val="20"/>
                <w:szCs w:val="20"/>
              </w:rPr>
              <w:t>不可修改已确认的价格与合同信息</w:t>
            </w:r>
          </w:p>
        </w:tc>
      </w:tr>
      <w:tr w:rsidR="00A51283" w14:paraId="0943DF53" w14:textId="77777777">
        <w:trPr>
          <w:cantSplit/>
          <w:jc w:val="center"/>
        </w:trPr>
        <w:tc>
          <w:tcPr>
            <w:tcW w:w="2381" w:type="dxa"/>
            <w:vAlign w:val="center"/>
          </w:tcPr>
          <w:p w14:paraId="3B230BC7" w14:textId="77777777" w:rsidR="00A51283" w:rsidRDefault="00F46B53">
            <w:pPr>
              <w:pStyle w:val="PZPlain"/>
              <w:spacing w:before="40" w:after="40" w:line="240" w:lineRule="auto"/>
            </w:pPr>
            <w:r>
              <w:rPr>
                <w:sz w:val="20"/>
                <w:szCs w:val="20"/>
              </w:rPr>
              <w:t>俄方合作方（采购方）</w:t>
            </w:r>
          </w:p>
        </w:tc>
        <w:tc>
          <w:tcPr>
            <w:tcW w:w="4195" w:type="dxa"/>
            <w:vAlign w:val="center"/>
          </w:tcPr>
          <w:p w14:paraId="4A87AEBA" w14:textId="77777777" w:rsidR="00A51283" w:rsidRDefault="00F46B53">
            <w:pPr>
              <w:pStyle w:val="PZPlain"/>
              <w:spacing w:before="40" w:after="40" w:line="240" w:lineRule="auto"/>
              <w:jc w:val="both"/>
            </w:pPr>
            <w:r>
              <w:rPr>
                <w:sz w:val="20"/>
                <w:szCs w:val="20"/>
              </w:rPr>
              <w:t>与其相关的订单与单证；询价与报价页面；双语沟通页面</w:t>
            </w:r>
          </w:p>
        </w:tc>
        <w:tc>
          <w:tcPr>
            <w:tcW w:w="2948" w:type="dxa"/>
            <w:vAlign w:val="center"/>
          </w:tcPr>
          <w:p w14:paraId="524702D1" w14:textId="77777777" w:rsidR="00A51283" w:rsidRDefault="00F46B53">
            <w:pPr>
              <w:pStyle w:val="PZPlain"/>
              <w:spacing w:before="40" w:after="40" w:line="240" w:lineRule="auto"/>
              <w:jc w:val="both"/>
            </w:pPr>
            <w:r>
              <w:rPr>
                <w:sz w:val="20"/>
                <w:szCs w:val="20"/>
              </w:rPr>
              <w:t>不可见成本明细</w:t>
            </w:r>
          </w:p>
        </w:tc>
      </w:tr>
      <w:tr w:rsidR="00A51283" w14:paraId="42AC6621" w14:textId="77777777">
        <w:trPr>
          <w:cantSplit/>
          <w:jc w:val="center"/>
        </w:trPr>
        <w:tc>
          <w:tcPr>
            <w:tcW w:w="2381" w:type="dxa"/>
            <w:vAlign w:val="center"/>
          </w:tcPr>
          <w:p w14:paraId="0BDB2D00" w14:textId="77777777" w:rsidR="00A51283" w:rsidRDefault="00F46B53">
            <w:pPr>
              <w:pStyle w:val="PZPlain"/>
              <w:spacing w:before="40" w:after="40" w:line="240" w:lineRule="auto"/>
            </w:pPr>
            <w:r>
              <w:rPr>
                <w:sz w:val="20"/>
                <w:szCs w:val="20"/>
              </w:rPr>
              <w:t>物流</w:t>
            </w:r>
            <w:r>
              <w:rPr>
                <w:sz w:val="20"/>
                <w:szCs w:val="20"/>
              </w:rPr>
              <w:t xml:space="preserve"> / </w:t>
            </w:r>
            <w:r>
              <w:rPr>
                <w:sz w:val="20"/>
                <w:szCs w:val="20"/>
              </w:rPr>
              <w:t>货代操作员</w:t>
            </w:r>
          </w:p>
        </w:tc>
        <w:tc>
          <w:tcPr>
            <w:tcW w:w="4195" w:type="dxa"/>
            <w:vAlign w:val="center"/>
          </w:tcPr>
          <w:p w14:paraId="725A152A" w14:textId="77777777" w:rsidR="00A51283" w:rsidRDefault="00F46B53">
            <w:pPr>
              <w:pStyle w:val="PZPlain"/>
              <w:spacing w:before="40" w:after="40" w:line="240" w:lineRule="auto"/>
              <w:jc w:val="both"/>
            </w:pPr>
            <w:r>
              <w:rPr>
                <w:sz w:val="20"/>
                <w:szCs w:val="20"/>
              </w:rPr>
              <w:t>被授权订单的物流与单证模块；异常上报页面</w:t>
            </w:r>
          </w:p>
        </w:tc>
        <w:tc>
          <w:tcPr>
            <w:tcW w:w="2948" w:type="dxa"/>
            <w:vAlign w:val="center"/>
          </w:tcPr>
          <w:p w14:paraId="04EAE6FF" w14:textId="77777777" w:rsidR="00A51283" w:rsidRDefault="00F46B53">
            <w:pPr>
              <w:pStyle w:val="PZPlain"/>
              <w:spacing w:before="40" w:after="40" w:line="240" w:lineRule="auto"/>
              <w:jc w:val="both"/>
            </w:pPr>
            <w:r>
              <w:rPr>
                <w:sz w:val="20"/>
                <w:szCs w:val="20"/>
              </w:rPr>
              <w:t>不可见价格与对账模块</w:t>
            </w:r>
          </w:p>
        </w:tc>
      </w:tr>
      <w:tr w:rsidR="00A51283" w14:paraId="06CF00B0" w14:textId="77777777">
        <w:trPr>
          <w:cantSplit/>
          <w:jc w:val="center"/>
        </w:trPr>
        <w:tc>
          <w:tcPr>
            <w:tcW w:w="2381" w:type="dxa"/>
            <w:vAlign w:val="center"/>
          </w:tcPr>
          <w:p w14:paraId="6AD6E13E" w14:textId="77777777" w:rsidR="00A51283" w:rsidRDefault="00F46B53">
            <w:pPr>
              <w:pStyle w:val="PZPlain"/>
              <w:spacing w:before="40" w:after="40" w:line="240" w:lineRule="auto"/>
            </w:pPr>
            <w:r>
              <w:rPr>
                <w:sz w:val="20"/>
                <w:szCs w:val="20"/>
              </w:rPr>
              <w:t>平台管理员</w:t>
            </w:r>
          </w:p>
        </w:tc>
        <w:tc>
          <w:tcPr>
            <w:tcW w:w="4195" w:type="dxa"/>
            <w:vAlign w:val="center"/>
          </w:tcPr>
          <w:p w14:paraId="508BFEE2" w14:textId="77777777" w:rsidR="00A51283" w:rsidRDefault="00F46B53">
            <w:pPr>
              <w:pStyle w:val="PZPlain"/>
              <w:spacing w:before="40" w:after="40" w:line="240" w:lineRule="auto"/>
              <w:jc w:val="both"/>
            </w:pPr>
            <w:r>
              <w:rPr>
                <w:sz w:val="20"/>
                <w:szCs w:val="20"/>
              </w:rPr>
              <w:t>系统配置、基础字典与审计日志；</w:t>
            </w:r>
            <w:r>
              <w:rPr>
                <w:sz w:val="20"/>
                <w:szCs w:val="20"/>
              </w:rPr>
              <w:t xml:space="preserve">Django </w:t>
            </w:r>
            <w:r>
              <w:rPr>
                <w:sz w:val="20"/>
                <w:szCs w:val="20"/>
              </w:rPr>
              <w:t>管理后台</w:t>
            </w:r>
          </w:p>
        </w:tc>
        <w:tc>
          <w:tcPr>
            <w:tcW w:w="2948" w:type="dxa"/>
            <w:vAlign w:val="center"/>
          </w:tcPr>
          <w:p w14:paraId="25BE0B94" w14:textId="77777777" w:rsidR="00A51283" w:rsidRDefault="00F46B53">
            <w:pPr>
              <w:pStyle w:val="PZPlain"/>
              <w:spacing w:before="40" w:after="40" w:line="240" w:lineRule="auto"/>
              <w:jc w:val="both"/>
            </w:pPr>
            <w:r>
              <w:rPr>
                <w:sz w:val="20"/>
                <w:szCs w:val="20"/>
              </w:rPr>
              <w:t>业务数据默认脱敏</w:t>
            </w:r>
          </w:p>
        </w:tc>
      </w:tr>
    </w:tbl>
    <w:p w14:paraId="4E5A2432" w14:textId="77777777" w:rsidR="00A51283" w:rsidRDefault="00A51283">
      <w:pPr>
        <w:pStyle w:val="PZPlain"/>
        <w:spacing w:after="120"/>
      </w:pPr>
    </w:p>
    <w:p w14:paraId="732B7E35" w14:textId="77777777" w:rsidR="00A51283" w:rsidRDefault="00F46B53">
      <w:r>
        <w:t>访问权限在页面清单中以三种取值表示：公开（无需登录）、需登录与按角色限制。本阶段仅登记权限要求，登录与权限校验机制在后续阶段实现。</w:t>
      </w:r>
    </w:p>
    <w:p w14:paraId="6695B49B" w14:textId="77777777" w:rsidR="00A51283" w:rsidRDefault="00F46B53">
      <w:pPr>
        <w:pStyle w:val="21"/>
      </w:pPr>
      <w:r>
        <w:rPr>
          <w:rFonts w:ascii="Times New Roman" w:eastAsia="SimHei" w:hAnsi="Times New Roman" w:cs="Times New Roman"/>
        </w:rPr>
        <w:t xml:space="preserve">1.3 </w:t>
      </w:r>
      <w:r>
        <w:rPr>
          <w:rFonts w:ascii="Times New Roman" w:eastAsia="SimHei" w:hAnsi="Times New Roman" w:cs="Times New Roman"/>
        </w:rPr>
        <w:t>页面清单的编制原则</w:t>
      </w:r>
    </w:p>
    <w:p w14:paraId="183E9A2B" w14:textId="77777777" w:rsidR="00A51283" w:rsidRDefault="00F46B53">
      <w:r>
        <w:t>页面清单依据四条原则编制。</w:t>
      </w:r>
    </w:p>
    <w:p w14:paraId="34AD20C3" w14:textId="77777777" w:rsidR="00A51283" w:rsidRDefault="00F46B53">
      <w:pPr>
        <w:pStyle w:val="PZList"/>
      </w:pPr>
      <w:r>
        <w:t xml:space="preserve">– </w:t>
      </w:r>
      <w:r>
        <w:t>一个页面回答一个问题：页面的职责单一，避免在同一地址上堆叠互不相关的功能；</w:t>
      </w:r>
    </w:p>
    <w:p w14:paraId="70CEBB11" w14:textId="77777777" w:rsidR="00A51283" w:rsidRDefault="00F46B53">
      <w:pPr>
        <w:pStyle w:val="PZList"/>
      </w:pPr>
      <w:r>
        <w:t xml:space="preserve">– </w:t>
      </w:r>
      <w:r>
        <w:t>页面从属于模块：每个页面归属于唯一的功能模块</w:t>
      </w:r>
      <w:r>
        <w:t xml:space="preserve"> M0–M11</w:t>
      </w:r>
      <w:r>
        <w:t>，模块决定地址前缀与导航分组；</w:t>
      </w:r>
    </w:p>
    <w:p w14:paraId="45EB8066" w14:textId="77777777" w:rsidR="00A51283" w:rsidRDefault="00F46B53">
      <w:pPr>
        <w:pStyle w:val="PZList"/>
      </w:pPr>
      <w:r>
        <w:t xml:space="preserve">– </w:t>
      </w:r>
      <w:r>
        <w:t>地址即层级：</w:t>
      </w:r>
      <w:r>
        <w:t xml:space="preserve">URL </w:t>
      </w:r>
      <w:r>
        <w:t>路径反映模块与对象层级（如</w:t>
      </w:r>
      <w:r>
        <w:t xml:space="preserve"> /orders/&lt;id&gt;/milestones/</w:t>
      </w:r>
      <w:r>
        <w:t>），使地址本身可读；</w:t>
      </w:r>
    </w:p>
    <w:p w14:paraId="76A9A164" w14:textId="77777777" w:rsidR="00A51283" w:rsidRDefault="00F46B53">
      <w:pPr>
        <w:pStyle w:val="PZList"/>
      </w:pPr>
      <w:r>
        <w:t xml:space="preserve">– </w:t>
      </w:r>
      <w:r>
        <w:t>清单只有一个来源：页面注册表</w:t>
      </w:r>
      <w:r>
        <w:t xml:space="preserve"> portal/pages.py </w:t>
      </w:r>
      <w:r>
        <w:t>是唯一数据源，路由、视图与本文档均由它派生。</w:t>
      </w:r>
    </w:p>
    <w:p w14:paraId="64A17F73" w14:textId="77777777" w:rsidR="00A51283" w:rsidRDefault="00F46B53">
      <w:r>
        <w:t>第四条原则是本阶段最重要的工程决策。若页面清单以文档形式单独维护，随着开发推进必然与代码脱节；将清单固化在代码中并由脚本生成文档，可以从机制上避免这一问题。</w:t>
      </w:r>
    </w:p>
    <w:p w14:paraId="22A33E03" w14:textId="77777777" w:rsidR="00A51283" w:rsidRDefault="00F46B53">
      <w:pPr>
        <w:pStyle w:val="21"/>
      </w:pPr>
      <w:r>
        <w:rPr>
          <w:rFonts w:ascii="Times New Roman" w:eastAsia="SimHei" w:hAnsi="Times New Roman" w:cs="Times New Roman"/>
        </w:rPr>
        <w:t xml:space="preserve">1.4 </w:t>
      </w:r>
      <w:r>
        <w:rPr>
          <w:rFonts w:ascii="Times New Roman" w:eastAsia="SimHei" w:hAnsi="Times New Roman" w:cs="Times New Roman"/>
        </w:rPr>
        <w:t>地址（</w:t>
      </w:r>
      <w:r>
        <w:rPr>
          <w:rFonts w:ascii="Times New Roman" w:eastAsia="SimHei" w:hAnsi="Times New Roman" w:cs="Times New Roman"/>
        </w:rPr>
        <w:t>URL</w:t>
      </w:r>
      <w:r>
        <w:rPr>
          <w:rFonts w:ascii="Times New Roman" w:eastAsia="SimHei" w:hAnsi="Times New Roman" w:cs="Times New Roman"/>
        </w:rPr>
        <w:t>）命名约定</w:t>
      </w:r>
    </w:p>
    <w:p w14:paraId="6B8ECDC2" w14:textId="77777777" w:rsidR="00A51283" w:rsidRDefault="00F46B53">
      <w:r>
        <w:t>地址采用名词复数、层级化、末尾带斜杠的写法，约定如下表所示。</w:t>
      </w:r>
    </w:p>
    <w:p w14:paraId="60786F0E" w14:textId="77777777" w:rsidR="00A51283" w:rsidRDefault="00F46B53">
      <w:pPr>
        <w:pStyle w:val="PZTableCaption"/>
      </w:pPr>
      <w:r>
        <w:t>表</w:t>
      </w:r>
      <w:r>
        <w:t xml:space="preserve"> 2</w:t>
      </w:r>
      <w:r>
        <w:t xml:space="preserve">　应用地址命名约定</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849"/>
        <w:gridCol w:w="4621"/>
        <w:gridCol w:w="3235"/>
      </w:tblGrid>
      <w:tr w:rsidR="00A51283" w14:paraId="1EFC4B00" w14:textId="77777777">
        <w:trPr>
          <w:cantSplit/>
          <w:tblHeader/>
          <w:jc w:val="center"/>
        </w:trPr>
        <w:tc>
          <w:tcPr>
            <w:tcW w:w="1814" w:type="dxa"/>
            <w:shd w:val="clear" w:color="auto" w:fill="E8E8E8"/>
            <w:vAlign w:val="center"/>
          </w:tcPr>
          <w:p w14:paraId="0749555D" w14:textId="77777777" w:rsidR="00A51283" w:rsidRDefault="00F46B53">
            <w:pPr>
              <w:pStyle w:val="PZPlain"/>
              <w:spacing w:before="40" w:after="40" w:line="240" w:lineRule="auto"/>
              <w:jc w:val="center"/>
            </w:pPr>
            <w:r>
              <w:rPr>
                <w:b/>
                <w:sz w:val="20"/>
                <w:szCs w:val="20"/>
              </w:rPr>
              <w:t>约定</w:t>
            </w:r>
          </w:p>
        </w:tc>
        <w:tc>
          <w:tcPr>
            <w:tcW w:w="4535" w:type="dxa"/>
            <w:shd w:val="clear" w:color="auto" w:fill="E8E8E8"/>
            <w:vAlign w:val="center"/>
          </w:tcPr>
          <w:p w14:paraId="235C8C21" w14:textId="77777777" w:rsidR="00A51283" w:rsidRDefault="00F46B53">
            <w:pPr>
              <w:pStyle w:val="PZPlain"/>
              <w:spacing w:before="40" w:after="40" w:line="240" w:lineRule="auto"/>
              <w:jc w:val="center"/>
            </w:pPr>
            <w:r>
              <w:rPr>
                <w:b/>
                <w:sz w:val="20"/>
                <w:szCs w:val="20"/>
              </w:rPr>
              <w:t>说明</w:t>
            </w:r>
          </w:p>
        </w:tc>
        <w:tc>
          <w:tcPr>
            <w:tcW w:w="3175" w:type="dxa"/>
            <w:shd w:val="clear" w:color="auto" w:fill="E8E8E8"/>
            <w:vAlign w:val="center"/>
          </w:tcPr>
          <w:p w14:paraId="3078A26F" w14:textId="77777777" w:rsidR="00A51283" w:rsidRDefault="00F46B53">
            <w:pPr>
              <w:pStyle w:val="PZPlain"/>
              <w:spacing w:before="40" w:after="40" w:line="240" w:lineRule="auto"/>
              <w:jc w:val="center"/>
            </w:pPr>
            <w:r>
              <w:rPr>
                <w:b/>
                <w:sz w:val="20"/>
                <w:szCs w:val="20"/>
              </w:rPr>
              <w:t>示例</w:t>
            </w:r>
          </w:p>
        </w:tc>
      </w:tr>
      <w:tr w:rsidR="00A51283" w14:paraId="61A43301" w14:textId="77777777">
        <w:trPr>
          <w:cantSplit/>
          <w:jc w:val="center"/>
        </w:trPr>
        <w:tc>
          <w:tcPr>
            <w:tcW w:w="1814" w:type="dxa"/>
            <w:vAlign w:val="center"/>
          </w:tcPr>
          <w:p w14:paraId="4FD60E33" w14:textId="77777777" w:rsidR="00A51283" w:rsidRDefault="00F46B53">
            <w:pPr>
              <w:pStyle w:val="PZPlain"/>
              <w:spacing w:before="40" w:after="40" w:line="240" w:lineRule="auto"/>
            </w:pPr>
            <w:r>
              <w:rPr>
                <w:sz w:val="20"/>
                <w:szCs w:val="20"/>
              </w:rPr>
              <w:lastRenderedPageBreak/>
              <w:t>模块前缀</w:t>
            </w:r>
          </w:p>
        </w:tc>
        <w:tc>
          <w:tcPr>
            <w:tcW w:w="4535" w:type="dxa"/>
            <w:vAlign w:val="center"/>
          </w:tcPr>
          <w:p w14:paraId="61EB9424" w14:textId="77777777" w:rsidR="00A51283" w:rsidRDefault="00F46B53">
            <w:pPr>
              <w:pStyle w:val="PZPlain"/>
              <w:spacing w:before="40" w:after="40" w:line="240" w:lineRule="auto"/>
              <w:jc w:val="both"/>
            </w:pPr>
            <w:r>
              <w:rPr>
                <w:sz w:val="20"/>
                <w:szCs w:val="20"/>
              </w:rPr>
              <w:t>每个模块拥有固定的地址前缀，前缀在模块内不重复</w:t>
            </w:r>
          </w:p>
        </w:tc>
        <w:tc>
          <w:tcPr>
            <w:tcW w:w="3175" w:type="dxa"/>
            <w:vAlign w:val="center"/>
          </w:tcPr>
          <w:p w14:paraId="259F0C36" w14:textId="77777777" w:rsidR="00A51283" w:rsidRDefault="00F46B53">
            <w:pPr>
              <w:pStyle w:val="PZPlain"/>
              <w:spacing w:before="40" w:after="40" w:line="240" w:lineRule="auto"/>
            </w:pPr>
            <w:r>
              <w:rPr>
                <w:sz w:val="20"/>
                <w:szCs w:val="20"/>
              </w:rPr>
              <w:t>/orders/</w:t>
            </w:r>
            <w:r>
              <w:rPr>
                <w:sz w:val="20"/>
                <w:szCs w:val="20"/>
              </w:rPr>
              <w:t>、</w:t>
            </w:r>
            <w:r>
              <w:rPr>
                <w:sz w:val="20"/>
                <w:szCs w:val="20"/>
              </w:rPr>
              <w:t>/documents/</w:t>
            </w:r>
            <w:r>
              <w:rPr>
                <w:sz w:val="20"/>
                <w:szCs w:val="20"/>
              </w:rPr>
              <w:t>、</w:t>
            </w:r>
            <w:r>
              <w:rPr>
                <w:sz w:val="20"/>
                <w:szCs w:val="20"/>
              </w:rPr>
              <w:t>/tasks/</w:t>
            </w:r>
          </w:p>
        </w:tc>
      </w:tr>
      <w:tr w:rsidR="00A51283" w14:paraId="2FF8A4F7" w14:textId="77777777">
        <w:trPr>
          <w:cantSplit/>
          <w:jc w:val="center"/>
        </w:trPr>
        <w:tc>
          <w:tcPr>
            <w:tcW w:w="1814" w:type="dxa"/>
            <w:vAlign w:val="center"/>
          </w:tcPr>
          <w:p w14:paraId="7345A0D3" w14:textId="77777777" w:rsidR="00A51283" w:rsidRDefault="00F46B53">
            <w:pPr>
              <w:pStyle w:val="PZPlain"/>
              <w:spacing w:before="40" w:after="40" w:line="240" w:lineRule="auto"/>
            </w:pPr>
            <w:r>
              <w:rPr>
                <w:sz w:val="20"/>
                <w:szCs w:val="20"/>
              </w:rPr>
              <w:t>名词复数</w:t>
            </w:r>
          </w:p>
        </w:tc>
        <w:tc>
          <w:tcPr>
            <w:tcW w:w="4535" w:type="dxa"/>
            <w:vAlign w:val="center"/>
          </w:tcPr>
          <w:p w14:paraId="5137BB55" w14:textId="77777777" w:rsidR="00A51283" w:rsidRDefault="00F46B53">
            <w:pPr>
              <w:pStyle w:val="PZPlain"/>
              <w:spacing w:before="40" w:after="40" w:line="240" w:lineRule="auto"/>
              <w:jc w:val="both"/>
            </w:pPr>
            <w:r>
              <w:rPr>
                <w:sz w:val="20"/>
                <w:szCs w:val="20"/>
              </w:rPr>
              <w:t>列表页地址使用名词复数，不使用动词</w:t>
            </w:r>
          </w:p>
        </w:tc>
        <w:tc>
          <w:tcPr>
            <w:tcW w:w="3175" w:type="dxa"/>
            <w:vAlign w:val="center"/>
          </w:tcPr>
          <w:p w14:paraId="621A8F4F" w14:textId="77777777" w:rsidR="00A51283" w:rsidRDefault="00F46B53">
            <w:pPr>
              <w:pStyle w:val="PZPlain"/>
              <w:spacing w:before="40" w:after="40" w:line="240" w:lineRule="auto"/>
            </w:pPr>
            <w:r>
              <w:rPr>
                <w:sz w:val="20"/>
                <w:szCs w:val="20"/>
              </w:rPr>
              <w:t>/goods/</w:t>
            </w:r>
            <w:r>
              <w:rPr>
                <w:sz w:val="20"/>
                <w:szCs w:val="20"/>
              </w:rPr>
              <w:t>、</w:t>
            </w:r>
            <w:r>
              <w:rPr>
                <w:sz w:val="20"/>
                <w:szCs w:val="20"/>
              </w:rPr>
              <w:t>/quotes/</w:t>
            </w:r>
            <w:r>
              <w:rPr>
                <w:sz w:val="20"/>
                <w:szCs w:val="20"/>
              </w:rPr>
              <w:t>、</w:t>
            </w:r>
            <w:r>
              <w:rPr>
                <w:sz w:val="20"/>
                <w:szCs w:val="20"/>
              </w:rPr>
              <w:t>/statements/</w:t>
            </w:r>
          </w:p>
        </w:tc>
      </w:tr>
      <w:tr w:rsidR="00A51283" w14:paraId="784E5472" w14:textId="77777777">
        <w:trPr>
          <w:cantSplit/>
          <w:jc w:val="center"/>
        </w:trPr>
        <w:tc>
          <w:tcPr>
            <w:tcW w:w="1814" w:type="dxa"/>
            <w:vAlign w:val="center"/>
          </w:tcPr>
          <w:p w14:paraId="70DD5458" w14:textId="77777777" w:rsidR="00A51283" w:rsidRDefault="00F46B53">
            <w:pPr>
              <w:pStyle w:val="PZPlain"/>
              <w:spacing w:before="40" w:after="40" w:line="240" w:lineRule="auto"/>
            </w:pPr>
            <w:r>
              <w:rPr>
                <w:sz w:val="20"/>
                <w:szCs w:val="20"/>
              </w:rPr>
              <w:t>对象标识</w:t>
            </w:r>
          </w:p>
        </w:tc>
        <w:tc>
          <w:tcPr>
            <w:tcW w:w="4535" w:type="dxa"/>
            <w:vAlign w:val="center"/>
          </w:tcPr>
          <w:p w14:paraId="75F9B225" w14:textId="77777777" w:rsidR="00A51283" w:rsidRDefault="00F46B53">
            <w:pPr>
              <w:pStyle w:val="PZPlain"/>
              <w:spacing w:before="40" w:after="40" w:line="240" w:lineRule="auto"/>
              <w:jc w:val="both"/>
            </w:pPr>
            <w:r>
              <w:rPr>
                <w:sz w:val="20"/>
                <w:szCs w:val="20"/>
              </w:rPr>
              <w:t>对象页在列表地址后追加整数标识</w:t>
            </w:r>
          </w:p>
        </w:tc>
        <w:tc>
          <w:tcPr>
            <w:tcW w:w="3175" w:type="dxa"/>
            <w:vAlign w:val="center"/>
          </w:tcPr>
          <w:p w14:paraId="07343127" w14:textId="77777777" w:rsidR="00A51283" w:rsidRDefault="00F46B53">
            <w:pPr>
              <w:pStyle w:val="PZPlain"/>
              <w:spacing w:before="40" w:after="40" w:line="240" w:lineRule="auto"/>
            </w:pPr>
            <w:r>
              <w:rPr>
                <w:sz w:val="20"/>
                <w:szCs w:val="20"/>
              </w:rPr>
              <w:t>/orders/12/</w:t>
            </w:r>
            <w:r>
              <w:rPr>
                <w:sz w:val="20"/>
                <w:szCs w:val="20"/>
              </w:rPr>
              <w:t>、</w:t>
            </w:r>
            <w:r>
              <w:rPr>
                <w:sz w:val="20"/>
                <w:szCs w:val="20"/>
              </w:rPr>
              <w:t>/messages/5/</w:t>
            </w:r>
          </w:p>
        </w:tc>
      </w:tr>
      <w:tr w:rsidR="00A51283" w14:paraId="2675A765" w14:textId="77777777">
        <w:trPr>
          <w:cantSplit/>
          <w:jc w:val="center"/>
        </w:trPr>
        <w:tc>
          <w:tcPr>
            <w:tcW w:w="1814" w:type="dxa"/>
            <w:vAlign w:val="center"/>
          </w:tcPr>
          <w:p w14:paraId="700A8ADA" w14:textId="77777777" w:rsidR="00A51283" w:rsidRDefault="00F46B53">
            <w:pPr>
              <w:pStyle w:val="PZPlain"/>
              <w:spacing w:before="40" w:after="40" w:line="240" w:lineRule="auto"/>
            </w:pPr>
            <w:r>
              <w:rPr>
                <w:sz w:val="20"/>
                <w:szCs w:val="20"/>
              </w:rPr>
              <w:t>从属资源</w:t>
            </w:r>
          </w:p>
        </w:tc>
        <w:tc>
          <w:tcPr>
            <w:tcW w:w="4535" w:type="dxa"/>
            <w:vAlign w:val="center"/>
          </w:tcPr>
          <w:p w14:paraId="5F7DCDB2" w14:textId="77777777" w:rsidR="00A51283" w:rsidRDefault="00F46B53">
            <w:pPr>
              <w:pStyle w:val="PZPlain"/>
              <w:spacing w:before="40" w:after="40" w:line="240" w:lineRule="auto"/>
              <w:jc w:val="both"/>
            </w:pPr>
            <w:r>
              <w:rPr>
                <w:sz w:val="20"/>
                <w:szCs w:val="20"/>
              </w:rPr>
              <w:t>从属资源作为父对象的下一级路径</w:t>
            </w:r>
          </w:p>
        </w:tc>
        <w:tc>
          <w:tcPr>
            <w:tcW w:w="3175" w:type="dxa"/>
            <w:vAlign w:val="center"/>
          </w:tcPr>
          <w:p w14:paraId="78491348" w14:textId="77777777" w:rsidR="00A51283" w:rsidRDefault="00F46B53">
            <w:pPr>
              <w:pStyle w:val="PZPlain"/>
              <w:spacing w:before="40" w:after="40" w:line="240" w:lineRule="auto"/>
            </w:pPr>
            <w:r>
              <w:rPr>
                <w:sz w:val="20"/>
                <w:szCs w:val="20"/>
              </w:rPr>
              <w:t>/orders/12/milestones/</w:t>
            </w:r>
            <w:r>
              <w:rPr>
                <w:sz w:val="20"/>
                <w:szCs w:val="20"/>
              </w:rPr>
              <w:t>、</w:t>
            </w:r>
            <w:r>
              <w:rPr>
                <w:sz w:val="20"/>
                <w:szCs w:val="20"/>
              </w:rPr>
              <w:t>/orders/12/changes/</w:t>
            </w:r>
          </w:p>
        </w:tc>
      </w:tr>
      <w:tr w:rsidR="00A51283" w14:paraId="6F4EDB22" w14:textId="77777777">
        <w:trPr>
          <w:cantSplit/>
          <w:jc w:val="center"/>
        </w:trPr>
        <w:tc>
          <w:tcPr>
            <w:tcW w:w="1814" w:type="dxa"/>
            <w:vAlign w:val="center"/>
          </w:tcPr>
          <w:p w14:paraId="0AA39973" w14:textId="77777777" w:rsidR="00A51283" w:rsidRDefault="00F46B53">
            <w:pPr>
              <w:pStyle w:val="PZPlain"/>
              <w:spacing w:before="40" w:after="40" w:line="240" w:lineRule="auto"/>
            </w:pPr>
            <w:r>
              <w:rPr>
                <w:sz w:val="20"/>
                <w:szCs w:val="20"/>
              </w:rPr>
              <w:t>动作页</w:t>
            </w:r>
          </w:p>
        </w:tc>
        <w:tc>
          <w:tcPr>
            <w:tcW w:w="4535" w:type="dxa"/>
            <w:vAlign w:val="center"/>
          </w:tcPr>
          <w:p w14:paraId="41427664" w14:textId="77777777" w:rsidR="00A51283" w:rsidRDefault="00F46B53">
            <w:pPr>
              <w:pStyle w:val="PZPlain"/>
              <w:spacing w:before="40" w:after="40" w:line="240" w:lineRule="auto"/>
              <w:jc w:val="both"/>
            </w:pPr>
            <w:r>
              <w:rPr>
                <w:sz w:val="20"/>
                <w:szCs w:val="20"/>
              </w:rPr>
              <w:t>创建与上传等动作使用单独的名词路径，不与列表混用</w:t>
            </w:r>
          </w:p>
        </w:tc>
        <w:tc>
          <w:tcPr>
            <w:tcW w:w="3175" w:type="dxa"/>
            <w:vAlign w:val="center"/>
          </w:tcPr>
          <w:p w14:paraId="2DC4BB36" w14:textId="77777777" w:rsidR="00A51283" w:rsidRDefault="00F46B53">
            <w:pPr>
              <w:pStyle w:val="PZPlain"/>
              <w:spacing w:before="40" w:after="40" w:line="240" w:lineRule="auto"/>
            </w:pPr>
            <w:r>
              <w:rPr>
                <w:sz w:val="20"/>
                <w:szCs w:val="20"/>
              </w:rPr>
              <w:t>/rfqs/new/</w:t>
            </w:r>
            <w:r>
              <w:rPr>
                <w:sz w:val="20"/>
                <w:szCs w:val="20"/>
              </w:rPr>
              <w:t>、</w:t>
            </w:r>
            <w:r>
              <w:rPr>
                <w:sz w:val="20"/>
                <w:szCs w:val="20"/>
              </w:rPr>
              <w:t>/documents/upload/</w:t>
            </w:r>
          </w:p>
        </w:tc>
      </w:tr>
      <w:tr w:rsidR="00A51283" w14:paraId="14D34FEA" w14:textId="77777777">
        <w:trPr>
          <w:cantSplit/>
          <w:jc w:val="center"/>
        </w:trPr>
        <w:tc>
          <w:tcPr>
            <w:tcW w:w="1814" w:type="dxa"/>
            <w:vAlign w:val="center"/>
          </w:tcPr>
          <w:p w14:paraId="3F39A35C" w14:textId="77777777" w:rsidR="00A51283" w:rsidRDefault="00F46B53">
            <w:pPr>
              <w:pStyle w:val="PZPlain"/>
              <w:spacing w:before="40" w:after="40" w:line="240" w:lineRule="auto"/>
            </w:pPr>
            <w:r>
              <w:rPr>
                <w:sz w:val="20"/>
                <w:szCs w:val="20"/>
              </w:rPr>
              <w:t>结尾斜杠</w:t>
            </w:r>
          </w:p>
        </w:tc>
        <w:tc>
          <w:tcPr>
            <w:tcW w:w="4535" w:type="dxa"/>
            <w:vAlign w:val="center"/>
          </w:tcPr>
          <w:p w14:paraId="213CCB94" w14:textId="77777777" w:rsidR="00A51283" w:rsidRDefault="00F46B53">
            <w:pPr>
              <w:pStyle w:val="PZPlain"/>
              <w:spacing w:before="40" w:after="40" w:line="240" w:lineRule="auto"/>
              <w:jc w:val="both"/>
            </w:pPr>
            <w:r>
              <w:rPr>
                <w:sz w:val="20"/>
                <w:szCs w:val="20"/>
              </w:rPr>
              <w:t>所有地址以斜杠结尾，与</w:t>
            </w:r>
            <w:r>
              <w:rPr>
                <w:sz w:val="20"/>
                <w:szCs w:val="20"/>
              </w:rPr>
              <w:t xml:space="preserve"> Django </w:t>
            </w:r>
            <w:r>
              <w:rPr>
                <w:sz w:val="20"/>
                <w:szCs w:val="20"/>
              </w:rPr>
              <w:t>的</w:t>
            </w:r>
            <w:r>
              <w:rPr>
                <w:sz w:val="20"/>
                <w:szCs w:val="20"/>
              </w:rPr>
              <w:t xml:space="preserve"> APPEND_SLASH </w:t>
            </w:r>
            <w:r>
              <w:rPr>
                <w:sz w:val="20"/>
                <w:szCs w:val="20"/>
              </w:rPr>
              <w:t>行为一致</w:t>
            </w:r>
          </w:p>
        </w:tc>
        <w:tc>
          <w:tcPr>
            <w:tcW w:w="3175" w:type="dxa"/>
            <w:vAlign w:val="center"/>
          </w:tcPr>
          <w:p w14:paraId="345AA75C" w14:textId="77777777" w:rsidR="00A51283" w:rsidRDefault="00F46B53">
            <w:pPr>
              <w:pStyle w:val="PZPlain"/>
              <w:spacing w:before="40" w:after="40" w:line="240" w:lineRule="auto"/>
            </w:pPr>
            <w:r>
              <w:rPr>
                <w:sz w:val="20"/>
                <w:szCs w:val="20"/>
              </w:rPr>
              <w:t>/goods/</w:t>
            </w:r>
          </w:p>
        </w:tc>
      </w:tr>
      <w:tr w:rsidR="00A51283" w14:paraId="6906AA83" w14:textId="77777777">
        <w:trPr>
          <w:cantSplit/>
          <w:jc w:val="center"/>
        </w:trPr>
        <w:tc>
          <w:tcPr>
            <w:tcW w:w="1814" w:type="dxa"/>
            <w:vAlign w:val="center"/>
          </w:tcPr>
          <w:p w14:paraId="09AD6F2C" w14:textId="77777777" w:rsidR="00A51283" w:rsidRDefault="00F46B53">
            <w:pPr>
              <w:pStyle w:val="PZPlain"/>
              <w:spacing w:before="40" w:after="40" w:line="240" w:lineRule="auto"/>
            </w:pPr>
            <w:r>
              <w:rPr>
                <w:sz w:val="20"/>
                <w:szCs w:val="20"/>
              </w:rPr>
              <w:t>命名空间</w:t>
            </w:r>
          </w:p>
        </w:tc>
        <w:tc>
          <w:tcPr>
            <w:tcW w:w="4535" w:type="dxa"/>
            <w:vAlign w:val="center"/>
          </w:tcPr>
          <w:p w14:paraId="5D8E9013" w14:textId="77777777" w:rsidR="00A51283" w:rsidRDefault="00F46B53">
            <w:pPr>
              <w:pStyle w:val="PZPlain"/>
              <w:spacing w:before="40" w:after="40" w:line="240" w:lineRule="auto"/>
              <w:jc w:val="both"/>
            </w:pPr>
            <w:r>
              <w:rPr>
                <w:sz w:val="20"/>
                <w:szCs w:val="20"/>
              </w:rPr>
              <w:t>所有路由名称位于命名空间</w:t>
            </w:r>
            <w:r>
              <w:rPr>
                <w:sz w:val="20"/>
                <w:szCs w:val="20"/>
              </w:rPr>
              <w:t xml:space="preserve"> portal </w:t>
            </w:r>
            <w:r>
              <w:rPr>
                <w:sz w:val="20"/>
                <w:szCs w:val="20"/>
              </w:rPr>
              <w:t>内，模板中通过</w:t>
            </w:r>
            <w:r>
              <w:rPr>
                <w:sz w:val="20"/>
                <w:szCs w:val="20"/>
              </w:rPr>
              <w:t xml:space="preserve"> portal:&lt;</w:t>
            </w:r>
            <w:r>
              <w:rPr>
                <w:sz w:val="20"/>
                <w:szCs w:val="20"/>
              </w:rPr>
              <w:t>路由名</w:t>
            </w:r>
            <w:r>
              <w:rPr>
                <w:sz w:val="20"/>
                <w:szCs w:val="20"/>
              </w:rPr>
              <w:t xml:space="preserve">&gt; </w:t>
            </w:r>
            <w:r>
              <w:rPr>
                <w:sz w:val="20"/>
                <w:szCs w:val="20"/>
              </w:rPr>
              <w:t>引用</w:t>
            </w:r>
          </w:p>
        </w:tc>
        <w:tc>
          <w:tcPr>
            <w:tcW w:w="3175" w:type="dxa"/>
            <w:vAlign w:val="center"/>
          </w:tcPr>
          <w:p w14:paraId="4139FF5F" w14:textId="77777777" w:rsidR="00A51283" w:rsidRDefault="00F46B53">
            <w:pPr>
              <w:pStyle w:val="PZPlain"/>
              <w:spacing w:before="40" w:after="40" w:line="240" w:lineRule="auto"/>
            </w:pPr>
            <w:r>
              <w:rPr>
                <w:sz w:val="20"/>
                <w:szCs w:val="20"/>
              </w:rPr>
              <w:t>portal:order_detail</w:t>
            </w:r>
          </w:p>
        </w:tc>
      </w:tr>
    </w:tbl>
    <w:p w14:paraId="3FC85CF9" w14:textId="77777777" w:rsidR="00A51283" w:rsidRDefault="00A51283">
      <w:pPr>
        <w:pStyle w:val="PZPlain"/>
        <w:spacing w:after="120"/>
      </w:pPr>
    </w:p>
    <w:p w14:paraId="04A3A031" w14:textId="77777777" w:rsidR="00A51283" w:rsidRDefault="00F46B53">
      <w:pPr>
        <w:pStyle w:val="1"/>
      </w:pPr>
      <w:r>
        <w:rPr>
          <w:rFonts w:ascii="Times New Roman" w:eastAsia="SimHei" w:hAnsi="Times New Roman" w:cs="Times New Roman"/>
        </w:rPr>
        <w:lastRenderedPageBreak/>
        <w:t xml:space="preserve">2 </w:t>
      </w:r>
      <w:r>
        <w:rPr>
          <w:rFonts w:ascii="Times New Roman" w:eastAsia="SimHei" w:hAnsi="Times New Roman" w:cs="Times New Roman"/>
        </w:rPr>
        <w:t>应用路由结构</w:t>
      </w:r>
    </w:p>
    <w:p w14:paraId="14452237" w14:textId="77777777" w:rsidR="00A51283" w:rsidRDefault="00F46B53">
      <w:r>
        <w:t>本章给出应用的路由地图、请求处理链路与模板继承关系，说明地址如何映射到视图与页面。</w:t>
      </w:r>
    </w:p>
    <w:p w14:paraId="3B3E441D" w14:textId="77777777" w:rsidR="00A51283" w:rsidRDefault="00F46B53">
      <w:pPr>
        <w:pStyle w:val="21"/>
      </w:pPr>
      <w:r>
        <w:rPr>
          <w:rFonts w:ascii="Times New Roman" w:eastAsia="SimHei" w:hAnsi="Times New Roman" w:cs="Times New Roman"/>
        </w:rPr>
        <w:t xml:space="preserve">2.1 </w:t>
      </w:r>
      <w:r>
        <w:rPr>
          <w:rFonts w:ascii="Times New Roman" w:eastAsia="SimHei" w:hAnsi="Times New Roman" w:cs="Times New Roman"/>
        </w:rPr>
        <w:t>路由地图</w:t>
      </w:r>
    </w:p>
    <w:p w14:paraId="5EC7E5D9" w14:textId="77777777" w:rsidR="00A51283" w:rsidRDefault="00F46B53">
      <w:r>
        <w:t>根配置</w:t>
      </w:r>
      <w:r>
        <w:t xml:space="preserve"> tradehub/urls.py </w:t>
      </w:r>
      <w:r>
        <w:t>将管理后台之外的请求全部转交</w:t>
      </w:r>
      <w:r>
        <w:t xml:space="preserve"> portal </w:t>
      </w:r>
      <w:r>
        <w:t>应用。</w:t>
      </w:r>
      <w:r>
        <w:t xml:space="preserve">portal </w:t>
      </w:r>
      <w:r>
        <w:t>应用按模块划分地址前缀，十二个模块与页面数量的分布如下图所示。</w:t>
      </w:r>
    </w:p>
    <w:p w14:paraId="35C9A374" w14:textId="77777777" w:rsidR="00A51283" w:rsidRDefault="00F46B53">
      <w:pPr>
        <w:pStyle w:val="PZFigureImg"/>
      </w:pPr>
      <w:r>
        <w:rPr>
          <w:noProof/>
        </w:rPr>
        <w:drawing>
          <wp:inline distT="0" distB="0" distL="0" distR="0" wp14:anchorId="0429293B" wp14:editId="3A1F6CC3">
            <wp:extent cx="5616000" cy="372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map.png"/>
                    <pic:cNvPicPr/>
                  </pic:nvPicPr>
                  <pic:blipFill>
                    <a:blip r:embed="rId8"/>
                    <a:stretch>
                      <a:fillRect/>
                    </a:stretch>
                  </pic:blipFill>
                  <pic:spPr>
                    <a:xfrm>
                      <a:off x="0" y="0"/>
                      <a:ext cx="5616000" cy="3729202"/>
                    </a:xfrm>
                    <a:prstGeom prst="rect">
                      <a:avLst/>
                    </a:prstGeom>
                  </pic:spPr>
                </pic:pic>
              </a:graphicData>
            </a:graphic>
          </wp:inline>
        </w:drawing>
      </w:r>
    </w:p>
    <w:p w14:paraId="13906904" w14:textId="77777777" w:rsidR="00A51283" w:rsidRDefault="00F46B53">
      <w:pPr>
        <w:pStyle w:val="PZCaption"/>
      </w:pPr>
      <w:r>
        <w:t>图</w:t>
      </w:r>
      <w:r>
        <w:t xml:space="preserve"> 1</w:t>
      </w:r>
      <w:r>
        <w:t xml:space="preserve">　应用按模块划分的路由地图</w:t>
      </w:r>
    </w:p>
    <w:p w14:paraId="26198A0F" w14:textId="77777777" w:rsidR="00A51283" w:rsidRDefault="00F46B53">
      <w:r>
        <w:t>地址前缀按模块划分的好处是：新增模块不会与既有地址冲突；权限中间件可以按前缀统一配置；导航菜单可以直接由模块列表生成，无需人工维护。</w:t>
      </w:r>
    </w:p>
    <w:p w14:paraId="3CD21F7E" w14:textId="77777777" w:rsidR="00A51283" w:rsidRDefault="00F46B53">
      <w:pPr>
        <w:pStyle w:val="21"/>
      </w:pPr>
      <w:r>
        <w:rPr>
          <w:rFonts w:ascii="Times New Roman" w:eastAsia="SimHei" w:hAnsi="Times New Roman" w:cs="Times New Roman"/>
        </w:rPr>
        <w:t xml:space="preserve">2.2 </w:t>
      </w:r>
      <w:r>
        <w:rPr>
          <w:rFonts w:ascii="Times New Roman" w:eastAsia="SimHei" w:hAnsi="Times New Roman" w:cs="Times New Roman"/>
        </w:rPr>
        <w:t>请求处理链路</w:t>
      </w:r>
    </w:p>
    <w:p w14:paraId="640EE788" w14:textId="77777777" w:rsidR="00A51283" w:rsidRDefault="00F46B53">
      <w:r>
        <w:t xml:space="preserve">Django </w:t>
      </w:r>
      <w:r>
        <w:t>处理一次页面请求的过程如下图所示：请求依次经过中间件与</w:t>
      </w:r>
      <w:r>
        <w:t xml:space="preserve"> URLconf</w:t>
      </w:r>
      <w:r>
        <w:t>，由匹配到的视图准备上下文，再交给模板渲染为</w:t>
      </w:r>
      <w:r>
        <w:t xml:space="preserve"> HTML </w:t>
      </w:r>
      <w:r>
        <w:t>并返回响应。</w:t>
      </w:r>
    </w:p>
    <w:p w14:paraId="2AD5468A" w14:textId="77777777" w:rsidR="00A51283" w:rsidRDefault="00F46B53">
      <w:pPr>
        <w:pStyle w:val="PZFigureImg"/>
      </w:pPr>
      <w:r>
        <w:rPr>
          <w:noProof/>
        </w:rPr>
        <w:lastRenderedPageBreak/>
        <w:drawing>
          <wp:inline distT="0" distB="0" distL="0" distR="0" wp14:anchorId="629C54BF" wp14:editId="226C1069">
            <wp:extent cx="5616000" cy="3396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request.png"/>
                    <pic:cNvPicPr/>
                  </pic:nvPicPr>
                  <pic:blipFill>
                    <a:blip r:embed="rId9"/>
                    <a:stretch>
                      <a:fillRect/>
                    </a:stretch>
                  </pic:blipFill>
                  <pic:spPr>
                    <a:xfrm>
                      <a:off x="0" y="0"/>
                      <a:ext cx="5616000" cy="3396237"/>
                    </a:xfrm>
                    <a:prstGeom prst="rect">
                      <a:avLst/>
                    </a:prstGeom>
                  </pic:spPr>
                </pic:pic>
              </a:graphicData>
            </a:graphic>
          </wp:inline>
        </w:drawing>
      </w:r>
    </w:p>
    <w:p w14:paraId="52FFF8D1" w14:textId="77777777" w:rsidR="00A51283" w:rsidRDefault="00F46B53">
      <w:pPr>
        <w:pStyle w:val="PZCaption"/>
      </w:pPr>
      <w:r>
        <w:t>图</w:t>
      </w:r>
      <w:r>
        <w:t xml:space="preserve"> 2</w:t>
      </w:r>
      <w:r>
        <w:t xml:space="preserve">　应用的请求处理链路</w:t>
      </w:r>
    </w:p>
    <w:p w14:paraId="40F95E37" w14:textId="77777777" w:rsidR="00A51283" w:rsidRDefault="00F46B53">
      <w:r>
        <w:t>图中虚线表示两条数据依赖：页面注册表同时为路由配置与视图提供数据；基础模板为所有页面模板提供统一的页面框架。本阶段所有视图均为原型：它们验证路由、模板与上下文的连通性，但不包含业务逻辑与数据访问。</w:t>
      </w:r>
    </w:p>
    <w:p w14:paraId="39A03A39" w14:textId="77777777" w:rsidR="00A51283" w:rsidRDefault="00F46B53">
      <w:pPr>
        <w:pStyle w:val="21"/>
      </w:pPr>
      <w:r>
        <w:rPr>
          <w:rFonts w:ascii="Times New Roman" w:eastAsia="SimHei" w:hAnsi="Times New Roman" w:cs="Times New Roman"/>
        </w:rPr>
        <w:t xml:space="preserve">2.3 </w:t>
      </w:r>
      <w:r>
        <w:rPr>
          <w:rFonts w:ascii="Times New Roman" w:eastAsia="SimHei" w:hAnsi="Times New Roman" w:cs="Times New Roman"/>
        </w:rPr>
        <w:t>模板继承</w:t>
      </w:r>
    </w:p>
    <w:p w14:paraId="52E6792B" w14:textId="77777777" w:rsidR="00A51283" w:rsidRDefault="00F46B53">
      <w:r>
        <w:t>页面模板采用两级继承：基础模板定义页头、按模块生成的侧边导航与页脚，页面模板只实现内容区块。</w:t>
      </w:r>
    </w:p>
    <w:p w14:paraId="6EC34601" w14:textId="77777777" w:rsidR="00A51283" w:rsidRDefault="00F46B53">
      <w:pPr>
        <w:pStyle w:val="PZFigureImg"/>
      </w:pPr>
      <w:r>
        <w:rPr>
          <w:noProof/>
        </w:rPr>
        <w:lastRenderedPageBreak/>
        <w:drawing>
          <wp:inline distT="0" distB="0" distL="0" distR="0" wp14:anchorId="26BE4AA3" wp14:editId="6D42156C">
            <wp:extent cx="5400000" cy="3265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emplates.png"/>
                    <pic:cNvPicPr/>
                  </pic:nvPicPr>
                  <pic:blipFill>
                    <a:blip r:embed="rId10"/>
                    <a:stretch>
                      <a:fillRect/>
                    </a:stretch>
                  </pic:blipFill>
                  <pic:spPr>
                    <a:xfrm>
                      <a:off x="0" y="0"/>
                      <a:ext cx="5400000" cy="3265613"/>
                    </a:xfrm>
                    <a:prstGeom prst="rect">
                      <a:avLst/>
                    </a:prstGeom>
                  </pic:spPr>
                </pic:pic>
              </a:graphicData>
            </a:graphic>
          </wp:inline>
        </w:drawing>
      </w:r>
    </w:p>
    <w:p w14:paraId="546176F8" w14:textId="77777777" w:rsidR="00A51283" w:rsidRDefault="00F46B53">
      <w:pPr>
        <w:pStyle w:val="PZCaption"/>
      </w:pPr>
      <w:r>
        <w:t>图</w:t>
      </w:r>
      <w:r>
        <w:t xml:space="preserve"> 3</w:t>
      </w:r>
      <w:r>
        <w:t xml:space="preserve">　应用的模板继承关系</w:t>
      </w:r>
    </w:p>
    <w:p w14:paraId="3A1DE36F" w14:textId="77777777" w:rsidR="00A51283" w:rsidRDefault="00F46B53">
      <w:r>
        <w:t>采用两级而非多级继承，是为了控制模板层级深度。绝大多数页面使用同一个通用模板</w:t>
      </w:r>
      <w:r>
        <w:t xml:space="preserve"> page.html</w:t>
      </w:r>
      <w:r>
        <w:t>，仅首页与数据看板需要独立的版式，因此单独实现。</w:t>
      </w:r>
    </w:p>
    <w:p w14:paraId="27AADCE9" w14:textId="77777777" w:rsidR="00A51283" w:rsidRDefault="00F46B53">
      <w:pPr>
        <w:pStyle w:val="21"/>
      </w:pPr>
      <w:r>
        <w:rPr>
          <w:rFonts w:ascii="Times New Roman" w:eastAsia="SimHei" w:hAnsi="Times New Roman" w:cs="Times New Roman"/>
        </w:rPr>
        <w:t xml:space="preserve">2.4 </w:t>
      </w:r>
      <w:r>
        <w:rPr>
          <w:rFonts w:ascii="Times New Roman" w:eastAsia="SimHei" w:hAnsi="Times New Roman" w:cs="Times New Roman"/>
        </w:rPr>
        <w:t>页面在模块间的分布</w:t>
      </w:r>
    </w:p>
    <w:p w14:paraId="60E9AA56" w14:textId="77777777" w:rsidR="00A51283" w:rsidRDefault="00F46B53">
      <w:r>
        <w:t>全部</w:t>
      </w:r>
      <w:r>
        <w:t xml:space="preserve"> 43 </w:t>
      </w:r>
      <w:r>
        <w:t>个页面分布在十二个模块中，各模块的页面数量如下图所示。</w:t>
      </w:r>
    </w:p>
    <w:p w14:paraId="7F38A152" w14:textId="77777777" w:rsidR="00A51283" w:rsidRDefault="00F46B53">
      <w:pPr>
        <w:pStyle w:val="PZFigureImg"/>
      </w:pPr>
      <w:r>
        <w:rPr>
          <w:noProof/>
        </w:rPr>
        <w:drawing>
          <wp:inline distT="0" distB="0" distL="0" distR="0" wp14:anchorId="1B3CB1A5" wp14:editId="0277BF84">
            <wp:extent cx="5184000" cy="2982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modules.png"/>
                    <pic:cNvPicPr/>
                  </pic:nvPicPr>
                  <pic:blipFill>
                    <a:blip r:embed="rId11"/>
                    <a:stretch>
                      <a:fillRect/>
                    </a:stretch>
                  </pic:blipFill>
                  <pic:spPr>
                    <a:xfrm>
                      <a:off x="0" y="0"/>
                      <a:ext cx="5184000" cy="2982726"/>
                    </a:xfrm>
                    <a:prstGeom prst="rect">
                      <a:avLst/>
                    </a:prstGeom>
                  </pic:spPr>
                </pic:pic>
              </a:graphicData>
            </a:graphic>
          </wp:inline>
        </w:drawing>
      </w:r>
    </w:p>
    <w:p w14:paraId="3A91BF33" w14:textId="77777777" w:rsidR="00A51283" w:rsidRDefault="00F46B53">
      <w:pPr>
        <w:pStyle w:val="PZCaption"/>
      </w:pPr>
      <w:r>
        <w:t>图</w:t>
      </w:r>
      <w:r>
        <w:t xml:space="preserve"> 4</w:t>
      </w:r>
      <w:r>
        <w:t xml:space="preserve">　页面在各模块间的分布</w:t>
      </w:r>
    </w:p>
    <w:p w14:paraId="0460DD79" w14:textId="77777777" w:rsidR="00A51283" w:rsidRDefault="00F46B53">
      <w:r>
        <w:lastRenderedPageBreak/>
        <w:t>页面数量最多的是模块</w:t>
      </w:r>
      <w:r>
        <w:t xml:space="preserve"> M0</w:t>
      </w:r>
      <w:r>
        <w:t>（公共页面与认证，</w:t>
      </w:r>
      <w:r>
        <w:t xml:space="preserve">6 </w:t>
      </w:r>
      <w:r>
        <w:t>个页面）与</w:t>
      </w:r>
      <w:r>
        <w:t xml:space="preserve"> M3</w:t>
      </w:r>
      <w:r>
        <w:t>（询价与报价，</w:t>
      </w:r>
      <w:r>
        <w:t xml:space="preserve">5 </w:t>
      </w:r>
      <w:r>
        <w:t>个页面）。前者是因为未登录用户需要独立的信息页与认证入口；后者是因为询价与报价各自需要列表页、详情页与创建页。模块</w:t>
      </w:r>
      <w:r>
        <w:t xml:space="preserve"> M7</w:t>
      </w:r>
      <w:r>
        <w:t>、</w:t>
      </w:r>
      <w:r>
        <w:t xml:space="preserve">M10 </w:t>
      </w:r>
      <w:r>
        <w:t>各含</w:t>
      </w:r>
      <w:r>
        <w:t xml:space="preserve"> 2 </w:t>
      </w:r>
      <w:r>
        <w:t>个页面，结构最为紧凑。</w:t>
      </w:r>
    </w:p>
    <w:p w14:paraId="131D2B8C" w14:textId="77777777" w:rsidR="00A51283" w:rsidRDefault="00F46B53">
      <w:pPr>
        <w:pStyle w:val="1"/>
      </w:pPr>
      <w:r>
        <w:rPr>
          <w:rFonts w:ascii="Times New Roman" w:eastAsia="SimHei" w:hAnsi="Times New Roman" w:cs="Times New Roman"/>
        </w:rPr>
        <w:lastRenderedPageBreak/>
        <w:t xml:space="preserve">3 </w:t>
      </w:r>
      <w:r>
        <w:rPr>
          <w:rFonts w:ascii="Times New Roman" w:eastAsia="SimHei" w:hAnsi="Times New Roman" w:cs="Times New Roman"/>
        </w:rPr>
        <w:t>应用页面描述</w:t>
      </w:r>
    </w:p>
    <w:p w14:paraId="611C635D" w14:textId="77777777" w:rsidR="00A51283" w:rsidRDefault="00F46B53">
      <w:r>
        <w:t>本章按功能模块逐项描述全部页面。每条记录包含页面的名称、访问地址、路由名称、访问权限、用途与主要内容。以下表格中的地址、路由名称与权限取值均取自页面注册表，与实际代码一致。</w:t>
      </w:r>
    </w:p>
    <w:p w14:paraId="191CC7E5" w14:textId="77777777" w:rsidR="00A51283" w:rsidRDefault="00F46B53">
      <w:pPr>
        <w:pStyle w:val="21"/>
      </w:pPr>
      <w:r>
        <w:rPr>
          <w:rFonts w:ascii="Times New Roman" w:eastAsia="SimHei" w:hAnsi="Times New Roman" w:cs="Times New Roman"/>
        </w:rPr>
        <w:t xml:space="preserve">3.1 M0. </w:t>
      </w:r>
      <w:r>
        <w:rPr>
          <w:rFonts w:ascii="Times New Roman" w:eastAsia="SimHei" w:hAnsi="Times New Roman" w:cs="Times New Roman"/>
        </w:rPr>
        <w:t>公共页面</w:t>
      </w:r>
    </w:p>
    <w:p w14:paraId="002D5F42" w14:textId="77777777" w:rsidR="00A51283" w:rsidRDefault="00F46B53">
      <w:r>
        <w:t>本模块包含无需登录即可访问的公共页面以及认证页面，形成对平台的第一印象，并提供进入其余模块的入口。</w:t>
      </w:r>
    </w:p>
    <w:p w14:paraId="67AC09E4" w14:textId="77777777" w:rsidR="00A51283" w:rsidRDefault="00F46B53">
      <w:pPr>
        <w:pStyle w:val="PZTableCaption"/>
      </w:pPr>
      <w:r>
        <w:t>表</w:t>
      </w:r>
      <w:r>
        <w:t xml:space="preserve"> 3</w:t>
      </w:r>
      <w:r>
        <w:t xml:space="preserve">　模块</w:t>
      </w:r>
      <w:r>
        <w:t xml:space="preserve"> M0</w:t>
      </w:r>
      <w:r>
        <w:t>「公共页面」的页面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22EA0701" w14:textId="77777777">
        <w:trPr>
          <w:cantSplit/>
          <w:tblHeader/>
          <w:jc w:val="center"/>
        </w:trPr>
        <w:tc>
          <w:tcPr>
            <w:tcW w:w="2268" w:type="dxa"/>
            <w:shd w:val="clear" w:color="auto" w:fill="E8E8E8"/>
            <w:vAlign w:val="center"/>
          </w:tcPr>
          <w:p w14:paraId="4E046265"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193F9A81"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38170A3A"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66F011DC" w14:textId="77777777" w:rsidR="00A51283" w:rsidRDefault="00F46B53">
            <w:pPr>
              <w:pStyle w:val="PZPlain"/>
              <w:spacing w:before="40" w:after="40" w:line="240" w:lineRule="auto"/>
              <w:jc w:val="center"/>
            </w:pPr>
            <w:r>
              <w:rPr>
                <w:b/>
                <w:sz w:val="17"/>
                <w:szCs w:val="17"/>
              </w:rPr>
              <w:t>主要内容</w:t>
            </w:r>
          </w:p>
        </w:tc>
      </w:tr>
      <w:tr w:rsidR="00A51283" w14:paraId="4E8EC33D" w14:textId="77777777">
        <w:trPr>
          <w:cantSplit/>
          <w:jc w:val="center"/>
        </w:trPr>
        <w:tc>
          <w:tcPr>
            <w:tcW w:w="2268" w:type="dxa"/>
            <w:vAlign w:val="center"/>
          </w:tcPr>
          <w:p w14:paraId="071B824A" w14:textId="77777777" w:rsidR="00A51283" w:rsidRDefault="00F46B53">
            <w:pPr>
              <w:pStyle w:val="PZPlain"/>
              <w:spacing w:before="40" w:after="40" w:line="240" w:lineRule="auto"/>
            </w:pPr>
            <w:r>
              <w:rPr>
                <w:sz w:val="17"/>
                <w:szCs w:val="17"/>
              </w:rPr>
              <w:t>首页</w:t>
            </w:r>
            <w:r>
              <w:rPr>
                <w:sz w:val="17"/>
                <w:szCs w:val="17"/>
              </w:rPr>
              <w:br/>
              <w:t>/</w:t>
            </w:r>
            <w:r>
              <w:rPr>
                <w:sz w:val="17"/>
                <w:szCs w:val="17"/>
              </w:rPr>
              <w:br/>
              <w:t>portal:index</w:t>
            </w:r>
          </w:p>
        </w:tc>
        <w:tc>
          <w:tcPr>
            <w:tcW w:w="1077" w:type="dxa"/>
            <w:vAlign w:val="center"/>
          </w:tcPr>
          <w:p w14:paraId="45620AF4" w14:textId="77777777" w:rsidR="00A51283" w:rsidRDefault="00F46B53">
            <w:pPr>
              <w:pStyle w:val="PZPlain"/>
              <w:spacing w:before="40" w:after="40" w:line="240" w:lineRule="auto"/>
              <w:jc w:val="center"/>
            </w:pPr>
            <w:r>
              <w:rPr>
                <w:sz w:val="17"/>
                <w:szCs w:val="17"/>
              </w:rPr>
              <w:t>公开</w:t>
            </w:r>
          </w:p>
        </w:tc>
        <w:tc>
          <w:tcPr>
            <w:tcW w:w="2948" w:type="dxa"/>
            <w:vAlign w:val="center"/>
          </w:tcPr>
          <w:p w14:paraId="5D4B03B6" w14:textId="77777777" w:rsidR="00A51283" w:rsidRDefault="00F46B53">
            <w:pPr>
              <w:pStyle w:val="PZPlain"/>
              <w:spacing w:before="40" w:after="40" w:line="240" w:lineRule="auto"/>
              <w:jc w:val="both"/>
            </w:pPr>
            <w:r>
              <w:rPr>
                <w:sz w:val="17"/>
                <w:szCs w:val="17"/>
              </w:rPr>
              <w:t>向未登录访客与已登录用户展示平台定位、核心能力与当前待办概览。</w:t>
            </w:r>
          </w:p>
        </w:tc>
        <w:tc>
          <w:tcPr>
            <w:tcW w:w="3231" w:type="dxa"/>
            <w:vAlign w:val="center"/>
          </w:tcPr>
          <w:p w14:paraId="21DA4B7D" w14:textId="77777777" w:rsidR="00A51283" w:rsidRDefault="00F46B53">
            <w:pPr>
              <w:pStyle w:val="PZPlain"/>
              <w:spacing w:before="40" w:after="40" w:line="240" w:lineRule="auto"/>
              <w:jc w:val="both"/>
            </w:pPr>
            <w:r>
              <w:rPr>
                <w:sz w:val="17"/>
                <w:szCs w:val="17"/>
              </w:rPr>
              <w:t>平台一句话定位、四类核心能力卡片、中俄贸易背景数据摘要、登录</w:t>
            </w:r>
            <w:r>
              <w:rPr>
                <w:sz w:val="17"/>
                <w:szCs w:val="17"/>
              </w:rPr>
              <w:t>/</w:t>
            </w:r>
            <w:r>
              <w:rPr>
                <w:sz w:val="17"/>
                <w:szCs w:val="17"/>
              </w:rPr>
              <w:t>注册入口；已登录时追加今日待办、异常订单、临期证书三张摘要卡。</w:t>
            </w:r>
          </w:p>
        </w:tc>
      </w:tr>
      <w:tr w:rsidR="00A51283" w14:paraId="4C48207E" w14:textId="77777777">
        <w:trPr>
          <w:cantSplit/>
          <w:jc w:val="center"/>
        </w:trPr>
        <w:tc>
          <w:tcPr>
            <w:tcW w:w="2268" w:type="dxa"/>
            <w:vAlign w:val="center"/>
          </w:tcPr>
          <w:p w14:paraId="55E4EA47" w14:textId="77777777" w:rsidR="00A51283" w:rsidRDefault="00F46B53">
            <w:pPr>
              <w:pStyle w:val="PZPlain"/>
              <w:spacing w:before="40" w:after="40" w:line="240" w:lineRule="auto"/>
            </w:pPr>
            <w:r>
              <w:rPr>
                <w:sz w:val="17"/>
                <w:szCs w:val="17"/>
              </w:rPr>
              <w:t>关于平台</w:t>
            </w:r>
            <w:r>
              <w:rPr>
                <w:sz w:val="17"/>
                <w:szCs w:val="17"/>
              </w:rPr>
              <w:br/>
              <w:t>/about/</w:t>
            </w:r>
            <w:r>
              <w:rPr>
                <w:sz w:val="17"/>
                <w:szCs w:val="17"/>
              </w:rPr>
              <w:br/>
              <w:t>portal:about</w:t>
            </w:r>
          </w:p>
        </w:tc>
        <w:tc>
          <w:tcPr>
            <w:tcW w:w="1077" w:type="dxa"/>
            <w:vAlign w:val="center"/>
          </w:tcPr>
          <w:p w14:paraId="49FC8DF1" w14:textId="77777777" w:rsidR="00A51283" w:rsidRDefault="00F46B53">
            <w:pPr>
              <w:pStyle w:val="PZPlain"/>
              <w:spacing w:before="40" w:after="40" w:line="240" w:lineRule="auto"/>
              <w:jc w:val="center"/>
            </w:pPr>
            <w:r>
              <w:rPr>
                <w:sz w:val="17"/>
                <w:szCs w:val="17"/>
              </w:rPr>
              <w:t>公开</w:t>
            </w:r>
          </w:p>
        </w:tc>
        <w:tc>
          <w:tcPr>
            <w:tcW w:w="2948" w:type="dxa"/>
            <w:vAlign w:val="center"/>
          </w:tcPr>
          <w:p w14:paraId="78DE42D2" w14:textId="77777777" w:rsidR="00A51283" w:rsidRDefault="00F46B53">
            <w:pPr>
              <w:pStyle w:val="PZPlain"/>
              <w:spacing w:before="40" w:after="40" w:line="240" w:lineRule="auto"/>
              <w:jc w:val="both"/>
            </w:pPr>
            <w:r>
              <w:rPr>
                <w:sz w:val="17"/>
                <w:szCs w:val="17"/>
              </w:rPr>
              <w:t>说明平台所处的产业链位置、四条业务边界与服务对象。</w:t>
            </w:r>
          </w:p>
        </w:tc>
        <w:tc>
          <w:tcPr>
            <w:tcW w:w="3231" w:type="dxa"/>
            <w:vAlign w:val="center"/>
          </w:tcPr>
          <w:p w14:paraId="01B65E31" w14:textId="77777777" w:rsidR="00A51283" w:rsidRDefault="00F46B53">
            <w:pPr>
              <w:pStyle w:val="PZPlain"/>
              <w:spacing w:before="40" w:after="40" w:line="240" w:lineRule="auto"/>
              <w:jc w:val="both"/>
            </w:pPr>
            <w:r>
              <w:rPr>
                <w:sz w:val="17"/>
                <w:szCs w:val="17"/>
              </w:rPr>
              <w:t>平台定位（贸易协同层）、不做的四件事（资金业务、报关代理、合规结论判定、无关个人信息采集）、三类服务对象。</w:t>
            </w:r>
          </w:p>
        </w:tc>
      </w:tr>
      <w:tr w:rsidR="00A51283" w14:paraId="20AD5AF2" w14:textId="77777777">
        <w:trPr>
          <w:cantSplit/>
          <w:jc w:val="center"/>
        </w:trPr>
        <w:tc>
          <w:tcPr>
            <w:tcW w:w="2268" w:type="dxa"/>
            <w:vAlign w:val="center"/>
          </w:tcPr>
          <w:p w14:paraId="06135F71" w14:textId="77777777" w:rsidR="00A51283" w:rsidRDefault="00F46B53">
            <w:pPr>
              <w:pStyle w:val="PZPlain"/>
              <w:spacing w:before="40" w:after="40" w:line="240" w:lineRule="auto"/>
            </w:pPr>
            <w:r>
              <w:rPr>
                <w:sz w:val="17"/>
                <w:szCs w:val="17"/>
              </w:rPr>
              <w:t>帮助与使用指南</w:t>
            </w:r>
            <w:r>
              <w:rPr>
                <w:sz w:val="17"/>
                <w:szCs w:val="17"/>
              </w:rPr>
              <w:br/>
              <w:t>/help/</w:t>
            </w:r>
            <w:r>
              <w:rPr>
                <w:sz w:val="17"/>
                <w:szCs w:val="17"/>
              </w:rPr>
              <w:br/>
              <w:t>portal:help</w:t>
            </w:r>
          </w:p>
        </w:tc>
        <w:tc>
          <w:tcPr>
            <w:tcW w:w="1077" w:type="dxa"/>
            <w:vAlign w:val="center"/>
          </w:tcPr>
          <w:p w14:paraId="3041181E" w14:textId="77777777" w:rsidR="00A51283" w:rsidRDefault="00F46B53">
            <w:pPr>
              <w:pStyle w:val="PZPlain"/>
              <w:spacing w:before="40" w:after="40" w:line="240" w:lineRule="auto"/>
              <w:jc w:val="center"/>
            </w:pPr>
            <w:r>
              <w:rPr>
                <w:sz w:val="17"/>
                <w:szCs w:val="17"/>
              </w:rPr>
              <w:t>公开</w:t>
            </w:r>
          </w:p>
        </w:tc>
        <w:tc>
          <w:tcPr>
            <w:tcW w:w="2948" w:type="dxa"/>
            <w:vAlign w:val="center"/>
          </w:tcPr>
          <w:p w14:paraId="4C46F4DD" w14:textId="77777777" w:rsidR="00A51283" w:rsidRDefault="00F46B53">
            <w:pPr>
              <w:pStyle w:val="PZPlain"/>
              <w:spacing w:before="40" w:after="40" w:line="240" w:lineRule="auto"/>
              <w:jc w:val="both"/>
            </w:pPr>
            <w:r>
              <w:rPr>
                <w:sz w:val="17"/>
                <w:szCs w:val="17"/>
              </w:rPr>
              <w:t>提供按角色划分的操作指引与常见问题解答。</w:t>
            </w:r>
          </w:p>
        </w:tc>
        <w:tc>
          <w:tcPr>
            <w:tcW w:w="3231" w:type="dxa"/>
            <w:vAlign w:val="center"/>
          </w:tcPr>
          <w:p w14:paraId="592CA471" w14:textId="77777777" w:rsidR="00A51283" w:rsidRDefault="00F46B53">
            <w:pPr>
              <w:pStyle w:val="PZPlain"/>
              <w:spacing w:before="40" w:after="40" w:line="240" w:lineRule="auto"/>
              <w:jc w:val="both"/>
            </w:pPr>
            <w:r>
              <w:rPr>
                <w:sz w:val="17"/>
                <w:szCs w:val="17"/>
              </w:rPr>
              <w:t>按角色（中方贸易商、中方业务员、俄方合作方、货代操作员）分类的操作步骤、术语表、常见问题。</w:t>
            </w:r>
          </w:p>
        </w:tc>
      </w:tr>
      <w:tr w:rsidR="00A51283" w14:paraId="1AA79885" w14:textId="77777777">
        <w:trPr>
          <w:cantSplit/>
          <w:jc w:val="center"/>
        </w:trPr>
        <w:tc>
          <w:tcPr>
            <w:tcW w:w="2268" w:type="dxa"/>
            <w:vAlign w:val="center"/>
          </w:tcPr>
          <w:p w14:paraId="3586ABDD" w14:textId="77777777" w:rsidR="00A51283" w:rsidRDefault="00F46B53">
            <w:pPr>
              <w:pStyle w:val="PZPlain"/>
              <w:spacing w:before="40" w:after="40" w:line="240" w:lineRule="auto"/>
            </w:pPr>
            <w:r>
              <w:rPr>
                <w:sz w:val="17"/>
                <w:szCs w:val="17"/>
              </w:rPr>
              <w:t>登录</w:t>
            </w:r>
            <w:r>
              <w:rPr>
                <w:sz w:val="17"/>
                <w:szCs w:val="17"/>
              </w:rPr>
              <w:br/>
              <w:t>/accounts/login/</w:t>
            </w:r>
            <w:r>
              <w:rPr>
                <w:sz w:val="17"/>
                <w:szCs w:val="17"/>
              </w:rPr>
              <w:br/>
              <w:t>portal:login</w:t>
            </w:r>
          </w:p>
        </w:tc>
        <w:tc>
          <w:tcPr>
            <w:tcW w:w="1077" w:type="dxa"/>
            <w:vAlign w:val="center"/>
          </w:tcPr>
          <w:p w14:paraId="0A7C0EBC" w14:textId="77777777" w:rsidR="00A51283" w:rsidRDefault="00F46B53">
            <w:pPr>
              <w:pStyle w:val="PZPlain"/>
              <w:spacing w:before="40" w:after="40" w:line="240" w:lineRule="auto"/>
              <w:jc w:val="center"/>
            </w:pPr>
            <w:r>
              <w:rPr>
                <w:sz w:val="17"/>
                <w:szCs w:val="17"/>
              </w:rPr>
              <w:t>公开</w:t>
            </w:r>
          </w:p>
        </w:tc>
        <w:tc>
          <w:tcPr>
            <w:tcW w:w="2948" w:type="dxa"/>
            <w:vAlign w:val="center"/>
          </w:tcPr>
          <w:p w14:paraId="544E06C8" w14:textId="77777777" w:rsidR="00A51283" w:rsidRDefault="00F46B53">
            <w:pPr>
              <w:pStyle w:val="PZPlain"/>
              <w:spacing w:before="40" w:after="40" w:line="240" w:lineRule="auto"/>
              <w:jc w:val="both"/>
            </w:pPr>
            <w:r>
              <w:rPr>
                <w:sz w:val="17"/>
                <w:szCs w:val="17"/>
              </w:rPr>
              <w:t>校验用户身份并建立登录会话。</w:t>
            </w:r>
          </w:p>
        </w:tc>
        <w:tc>
          <w:tcPr>
            <w:tcW w:w="3231" w:type="dxa"/>
            <w:vAlign w:val="center"/>
          </w:tcPr>
          <w:p w14:paraId="5067013E" w14:textId="77777777" w:rsidR="00A51283" w:rsidRDefault="00F46B53">
            <w:pPr>
              <w:pStyle w:val="PZPlain"/>
              <w:spacing w:before="40" w:after="40" w:line="240" w:lineRule="auto"/>
              <w:jc w:val="both"/>
            </w:pPr>
            <w:r>
              <w:rPr>
                <w:sz w:val="17"/>
                <w:szCs w:val="17"/>
              </w:rPr>
              <w:t>账号与密码输入、记住登录状态、验证码登录切换、忘记密码入口；登录失败给出明确原因与剩余尝试次数。</w:t>
            </w:r>
          </w:p>
        </w:tc>
      </w:tr>
      <w:tr w:rsidR="00A51283" w14:paraId="7B13C630" w14:textId="77777777">
        <w:trPr>
          <w:cantSplit/>
          <w:jc w:val="center"/>
        </w:trPr>
        <w:tc>
          <w:tcPr>
            <w:tcW w:w="2268" w:type="dxa"/>
            <w:vAlign w:val="center"/>
          </w:tcPr>
          <w:p w14:paraId="2A92D67F" w14:textId="77777777" w:rsidR="00A51283" w:rsidRDefault="00F46B53">
            <w:pPr>
              <w:pStyle w:val="PZPlain"/>
              <w:spacing w:before="40" w:after="40" w:line="240" w:lineRule="auto"/>
            </w:pPr>
            <w:r>
              <w:rPr>
                <w:sz w:val="17"/>
                <w:szCs w:val="17"/>
              </w:rPr>
              <w:t>注册</w:t>
            </w:r>
            <w:r>
              <w:rPr>
                <w:sz w:val="17"/>
                <w:szCs w:val="17"/>
              </w:rPr>
              <w:br/>
              <w:t>/accounts/register/</w:t>
            </w:r>
            <w:r>
              <w:rPr>
                <w:sz w:val="17"/>
                <w:szCs w:val="17"/>
              </w:rPr>
              <w:br/>
              <w:t>portal:register</w:t>
            </w:r>
          </w:p>
        </w:tc>
        <w:tc>
          <w:tcPr>
            <w:tcW w:w="1077" w:type="dxa"/>
            <w:vAlign w:val="center"/>
          </w:tcPr>
          <w:p w14:paraId="5E3B981B" w14:textId="77777777" w:rsidR="00A51283" w:rsidRDefault="00F46B53">
            <w:pPr>
              <w:pStyle w:val="PZPlain"/>
              <w:spacing w:before="40" w:after="40" w:line="240" w:lineRule="auto"/>
              <w:jc w:val="center"/>
            </w:pPr>
            <w:r>
              <w:rPr>
                <w:sz w:val="17"/>
                <w:szCs w:val="17"/>
              </w:rPr>
              <w:t>公开</w:t>
            </w:r>
          </w:p>
        </w:tc>
        <w:tc>
          <w:tcPr>
            <w:tcW w:w="2948" w:type="dxa"/>
            <w:vAlign w:val="center"/>
          </w:tcPr>
          <w:p w14:paraId="2F473913" w14:textId="77777777" w:rsidR="00A51283" w:rsidRDefault="00F46B53">
            <w:pPr>
              <w:pStyle w:val="PZPlain"/>
              <w:spacing w:before="40" w:after="40" w:line="240" w:lineRule="auto"/>
              <w:jc w:val="both"/>
            </w:pPr>
            <w:r>
              <w:rPr>
                <w:sz w:val="17"/>
                <w:szCs w:val="17"/>
              </w:rPr>
              <w:t>创建个人账号并绑定所属企业主体。</w:t>
            </w:r>
          </w:p>
        </w:tc>
        <w:tc>
          <w:tcPr>
            <w:tcW w:w="3231" w:type="dxa"/>
            <w:vAlign w:val="center"/>
          </w:tcPr>
          <w:p w14:paraId="5A654BA4" w14:textId="77777777" w:rsidR="00A51283" w:rsidRDefault="00F46B53">
            <w:pPr>
              <w:pStyle w:val="PZPlain"/>
              <w:spacing w:before="40" w:after="40" w:line="240" w:lineRule="auto"/>
              <w:jc w:val="both"/>
            </w:pPr>
            <w:r>
              <w:rPr>
                <w:sz w:val="17"/>
                <w:szCs w:val="17"/>
              </w:rPr>
              <w:t>手机号与邮箱注册（支持中国</w:t>
            </w:r>
            <w:r>
              <w:rPr>
                <w:sz w:val="17"/>
                <w:szCs w:val="17"/>
              </w:rPr>
              <w:t xml:space="preserve"> +86 </w:t>
            </w:r>
            <w:r>
              <w:rPr>
                <w:sz w:val="17"/>
                <w:szCs w:val="17"/>
              </w:rPr>
              <w:t>与俄罗斯</w:t>
            </w:r>
            <w:r>
              <w:rPr>
                <w:sz w:val="17"/>
                <w:szCs w:val="17"/>
              </w:rPr>
              <w:t xml:space="preserve"> +7 </w:t>
            </w:r>
            <w:r>
              <w:rPr>
                <w:sz w:val="17"/>
                <w:szCs w:val="17"/>
              </w:rPr>
              <w:t>区号）、密码强度校验、验证码倒计时、企业主体关联入口。</w:t>
            </w:r>
          </w:p>
        </w:tc>
      </w:tr>
      <w:tr w:rsidR="00A51283" w14:paraId="6CEDB048" w14:textId="77777777">
        <w:trPr>
          <w:cantSplit/>
          <w:jc w:val="center"/>
        </w:trPr>
        <w:tc>
          <w:tcPr>
            <w:tcW w:w="2268" w:type="dxa"/>
            <w:vAlign w:val="center"/>
          </w:tcPr>
          <w:p w14:paraId="40A72A0E" w14:textId="77777777" w:rsidR="00A51283" w:rsidRDefault="00F46B53">
            <w:pPr>
              <w:pStyle w:val="PZPlain"/>
              <w:spacing w:before="40" w:after="40" w:line="240" w:lineRule="auto"/>
            </w:pPr>
            <w:r>
              <w:rPr>
                <w:sz w:val="17"/>
                <w:szCs w:val="17"/>
              </w:rPr>
              <w:t>退出登录</w:t>
            </w:r>
            <w:r>
              <w:rPr>
                <w:sz w:val="17"/>
                <w:szCs w:val="17"/>
              </w:rPr>
              <w:br/>
              <w:t>/accounts/logout/</w:t>
            </w:r>
            <w:r>
              <w:rPr>
                <w:sz w:val="17"/>
                <w:szCs w:val="17"/>
              </w:rPr>
              <w:br/>
              <w:t>portal:logout</w:t>
            </w:r>
          </w:p>
        </w:tc>
        <w:tc>
          <w:tcPr>
            <w:tcW w:w="1077" w:type="dxa"/>
            <w:vAlign w:val="center"/>
          </w:tcPr>
          <w:p w14:paraId="6805366C"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2B05B72F" w14:textId="77777777" w:rsidR="00A51283" w:rsidRDefault="00F46B53">
            <w:pPr>
              <w:pStyle w:val="PZPlain"/>
              <w:spacing w:before="40" w:after="40" w:line="240" w:lineRule="auto"/>
              <w:jc w:val="both"/>
            </w:pPr>
            <w:r>
              <w:rPr>
                <w:sz w:val="17"/>
                <w:szCs w:val="17"/>
              </w:rPr>
              <w:t>结束当前会话并清理本地登录态。</w:t>
            </w:r>
          </w:p>
        </w:tc>
        <w:tc>
          <w:tcPr>
            <w:tcW w:w="3231" w:type="dxa"/>
            <w:vAlign w:val="center"/>
          </w:tcPr>
          <w:p w14:paraId="155159C6" w14:textId="77777777" w:rsidR="00A51283" w:rsidRDefault="00F46B53">
            <w:pPr>
              <w:pStyle w:val="PZPlain"/>
              <w:spacing w:before="40" w:after="40" w:line="240" w:lineRule="auto"/>
              <w:jc w:val="both"/>
            </w:pPr>
            <w:r>
              <w:rPr>
                <w:sz w:val="17"/>
                <w:szCs w:val="17"/>
              </w:rPr>
              <w:t>退出确认提示；退出后跳转至首页。</w:t>
            </w:r>
          </w:p>
        </w:tc>
      </w:tr>
    </w:tbl>
    <w:p w14:paraId="7590B290" w14:textId="77777777" w:rsidR="00A51283" w:rsidRDefault="00A51283">
      <w:pPr>
        <w:pStyle w:val="PZPlain"/>
        <w:spacing w:after="120"/>
      </w:pPr>
    </w:p>
    <w:p w14:paraId="4B1F3A9E" w14:textId="77777777" w:rsidR="00A51283" w:rsidRDefault="00F46B53">
      <w:pPr>
        <w:pStyle w:val="21"/>
      </w:pPr>
      <w:r>
        <w:rPr>
          <w:rFonts w:ascii="Times New Roman" w:eastAsia="SimHei" w:hAnsi="Times New Roman" w:cs="Times New Roman"/>
        </w:rPr>
        <w:t xml:space="preserve">3.2 M1. </w:t>
      </w:r>
      <w:r>
        <w:rPr>
          <w:rFonts w:ascii="Times New Roman" w:eastAsia="SimHei" w:hAnsi="Times New Roman" w:cs="Times New Roman"/>
        </w:rPr>
        <w:t>企业与账号</w:t>
      </w:r>
    </w:p>
    <w:p w14:paraId="0818A66E" w14:textId="77777777" w:rsidR="00A51283" w:rsidRDefault="00F46B53">
      <w:r>
        <w:t>本模块负责企业身份识别与员工职责划分。企业的双语档案是自动填充单证与合同的取数来源。</w:t>
      </w:r>
    </w:p>
    <w:p w14:paraId="34B57412" w14:textId="77777777" w:rsidR="00A51283" w:rsidRDefault="00F46B53">
      <w:pPr>
        <w:pStyle w:val="PZTableCaption"/>
      </w:pPr>
      <w:r>
        <w:t>表</w:t>
      </w:r>
      <w:r>
        <w:t xml:space="preserve"> 4</w:t>
      </w:r>
      <w:r>
        <w:t xml:space="preserve">　模块</w:t>
      </w:r>
      <w:r>
        <w:t xml:space="preserve"> M1</w:t>
      </w:r>
      <w:r>
        <w:t>「企业与账号」的页面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49B0AA63" w14:textId="77777777">
        <w:trPr>
          <w:cantSplit/>
          <w:tblHeader/>
          <w:jc w:val="center"/>
        </w:trPr>
        <w:tc>
          <w:tcPr>
            <w:tcW w:w="2268" w:type="dxa"/>
            <w:shd w:val="clear" w:color="auto" w:fill="E8E8E8"/>
            <w:vAlign w:val="center"/>
          </w:tcPr>
          <w:p w14:paraId="3032B387"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241E057B"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2EC50571"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576E9E02" w14:textId="77777777" w:rsidR="00A51283" w:rsidRDefault="00F46B53">
            <w:pPr>
              <w:pStyle w:val="PZPlain"/>
              <w:spacing w:before="40" w:after="40" w:line="240" w:lineRule="auto"/>
              <w:jc w:val="center"/>
            </w:pPr>
            <w:r>
              <w:rPr>
                <w:b/>
                <w:sz w:val="17"/>
                <w:szCs w:val="17"/>
              </w:rPr>
              <w:t>主要内容</w:t>
            </w:r>
          </w:p>
        </w:tc>
      </w:tr>
      <w:tr w:rsidR="00A51283" w14:paraId="27929815" w14:textId="77777777">
        <w:trPr>
          <w:cantSplit/>
          <w:jc w:val="center"/>
        </w:trPr>
        <w:tc>
          <w:tcPr>
            <w:tcW w:w="2268" w:type="dxa"/>
            <w:vAlign w:val="center"/>
          </w:tcPr>
          <w:p w14:paraId="198574E1" w14:textId="77777777" w:rsidR="00A51283" w:rsidRDefault="00F46B53">
            <w:pPr>
              <w:pStyle w:val="PZPlain"/>
              <w:spacing w:before="40" w:after="40" w:line="240" w:lineRule="auto"/>
            </w:pPr>
            <w:r>
              <w:rPr>
                <w:sz w:val="17"/>
                <w:szCs w:val="17"/>
              </w:rPr>
              <w:lastRenderedPageBreak/>
              <w:t>企业双语档案</w:t>
            </w:r>
            <w:r>
              <w:rPr>
                <w:sz w:val="17"/>
                <w:szCs w:val="17"/>
              </w:rPr>
              <w:br/>
              <w:t>/enterprises/profile/</w:t>
            </w:r>
            <w:r>
              <w:rPr>
                <w:sz w:val="17"/>
                <w:szCs w:val="17"/>
              </w:rPr>
              <w:br/>
              <w:t>portal:enterprise_profile</w:t>
            </w:r>
          </w:p>
        </w:tc>
        <w:tc>
          <w:tcPr>
            <w:tcW w:w="1077" w:type="dxa"/>
            <w:vAlign w:val="center"/>
          </w:tcPr>
          <w:p w14:paraId="2FE19835"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7C98F321" w14:textId="77777777" w:rsidR="00A51283" w:rsidRDefault="00F46B53">
            <w:pPr>
              <w:pStyle w:val="PZPlain"/>
              <w:spacing w:before="40" w:after="40" w:line="240" w:lineRule="auto"/>
              <w:jc w:val="both"/>
            </w:pPr>
            <w:r>
              <w:rPr>
                <w:sz w:val="17"/>
                <w:szCs w:val="17"/>
              </w:rPr>
              <w:t>维护企业主体的中俄双语档案，作为单证与合同自动填充的数据源。</w:t>
            </w:r>
          </w:p>
        </w:tc>
        <w:tc>
          <w:tcPr>
            <w:tcW w:w="3231" w:type="dxa"/>
            <w:vAlign w:val="center"/>
          </w:tcPr>
          <w:p w14:paraId="12B43CF1" w14:textId="77777777" w:rsidR="00A51283" w:rsidRDefault="00F46B53">
            <w:pPr>
              <w:pStyle w:val="PZPlain"/>
              <w:spacing w:before="40" w:after="40" w:line="240" w:lineRule="auto"/>
              <w:jc w:val="both"/>
            </w:pPr>
            <w:r>
              <w:rPr>
                <w:sz w:val="17"/>
                <w:szCs w:val="17"/>
              </w:rPr>
              <w:t>企业名称、统一社会信用代码</w:t>
            </w:r>
            <w:r>
              <w:rPr>
                <w:sz w:val="17"/>
                <w:szCs w:val="17"/>
              </w:rPr>
              <w:t xml:space="preserve"> / ИНН</w:t>
            </w:r>
            <w:r>
              <w:rPr>
                <w:sz w:val="17"/>
                <w:szCs w:val="17"/>
              </w:rPr>
              <w:t>（俄罗斯纳税人识别号）、注册地址、联系方式、银行信息；中俄双语字段并排填写，缺失项高亮提示补录。</w:t>
            </w:r>
          </w:p>
        </w:tc>
      </w:tr>
      <w:tr w:rsidR="00A51283" w14:paraId="02CD4FAB" w14:textId="77777777">
        <w:trPr>
          <w:cantSplit/>
          <w:jc w:val="center"/>
        </w:trPr>
        <w:tc>
          <w:tcPr>
            <w:tcW w:w="2268" w:type="dxa"/>
            <w:vAlign w:val="center"/>
          </w:tcPr>
          <w:p w14:paraId="3DE12FC0" w14:textId="77777777" w:rsidR="00A51283" w:rsidRDefault="00F46B53">
            <w:pPr>
              <w:pStyle w:val="PZPlain"/>
              <w:spacing w:before="40" w:after="40" w:line="240" w:lineRule="auto"/>
            </w:pPr>
            <w:r>
              <w:rPr>
                <w:sz w:val="17"/>
                <w:szCs w:val="17"/>
              </w:rPr>
              <w:t>主体认证</w:t>
            </w:r>
            <w:r>
              <w:rPr>
                <w:sz w:val="17"/>
                <w:szCs w:val="17"/>
              </w:rPr>
              <w:br/>
              <w:t>/enterprises/verification/</w:t>
            </w:r>
            <w:r>
              <w:rPr>
                <w:sz w:val="17"/>
                <w:szCs w:val="17"/>
              </w:rPr>
              <w:br/>
              <w:t>portal:enterprise_verification</w:t>
            </w:r>
          </w:p>
        </w:tc>
        <w:tc>
          <w:tcPr>
            <w:tcW w:w="1077" w:type="dxa"/>
            <w:vAlign w:val="center"/>
          </w:tcPr>
          <w:p w14:paraId="02F1B597"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0DD0175C" w14:textId="77777777" w:rsidR="00A51283" w:rsidRDefault="00F46B53">
            <w:pPr>
              <w:pStyle w:val="PZPlain"/>
              <w:spacing w:before="40" w:after="40" w:line="240" w:lineRule="auto"/>
              <w:jc w:val="both"/>
            </w:pPr>
            <w:r>
              <w:rPr>
                <w:sz w:val="17"/>
                <w:szCs w:val="17"/>
              </w:rPr>
              <w:t>提交并跟踪企业主体认证材料，控制未认证主体的功能范围。</w:t>
            </w:r>
          </w:p>
        </w:tc>
        <w:tc>
          <w:tcPr>
            <w:tcW w:w="3231" w:type="dxa"/>
            <w:vAlign w:val="center"/>
          </w:tcPr>
          <w:p w14:paraId="031CCC11" w14:textId="77777777" w:rsidR="00A51283" w:rsidRDefault="00F46B53">
            <w:pPr>
              <w:pStyle w:val="PZPlain"/>
              <w:spacing w:before="40" w:after="40" w:line="240" w:lineRule="auto"/>
              <w:jc w:val="both"/>
            </w:pPr>
            <w:r>
              <w:rPr>
                <w:sz w:val="17"/>
                <w:szCs w:val="17"/>
              </w:rPr>
              <w:t>营业执照或俄方登记文件上传、字段识别结果确认、审核状态跟踪（待提交</w:t>
            </w:r>
            <w:r>
              <w:rPr>
                <w:sz w:val="17"/>
                <w:szCs w:val="17"/>
              </w:rPr>
              <w:t>/</w:t>
            </w:r>
            <w:r>
              <w:rPr>
                <w:sz w:val="17"/>
                <w:szCs w:val="17"/>
              </w:rPr>
              <w:t>审核中</w:t>
            </w:r>
            <w:r>
              <w:rPr>
                <w:sz w:val="17"/>
                <w:szCs w:val="17"/>
              </w:rPr>
              <w:t>/</w:t>
            </w:r>
            <w:r>
              <w:rPr>
                <w:sz w:val="17"/>
                <w:szCs w:val="17"/>
              </w:rPr>
              <w:t>已通过</w:t>
            </w:r>
            <w:r>
              <w:rPr>
                <w:sz w:val="17"/>
                <w:szCs w:val="17"/>
              </w:rPr>
              <w:t>/</w:t>
            </w:r>
            <w:r>
              <w:rPr>
                <w:sz w:val="17"/>
                <w:szCs w:val="17"/>
              </w:rPr>
              <w:t>已驳回）、驳回原因展示。</w:t>
            </w:r>
          </w:p>
        </w:tc>
      </w:tr>
      <w:tr w:rsidR="00A51283" w14:paraId="4A93B977" w14:textId="77777777">
        <w:trPr>
          <w:cantSplit/>
          <w:jc w:val="center"/>
        </w:trPr>
        <w:tc>
          <w:tcPr>
            <w:tcW w:w="2268" w:type="dxa"/>
            <w:vAlign w:val="center"/>
          </w:tcPr>
          <w:p w14:paraId="1975FC09" w14:textId="77777777" w:rsidR="00A51283" w:rsidRDefault="00F46B53">
            <w:pPr>
              <w:pStyle w:val="PZPlain"/>
              <w:spacing w:before="40" w:after="40" w:line="240" w:lineRule="auto"/>
            </w:pPr>
            <w:r>
              <w:rPr>
                <w:sz w:val="17"/>
                <w:szCs w:val="17"/>
              </w:rPr>
              <w:t>成员与角色管理</w:t>
            </w:r>
            <w:r>
              <w:rPr>
                <w:sz w:val="17"/>
                <w:szCs w:val="17"/>
              </w:rPr>
              <w:br/>
              <w:t>/enterprises/members/</w:t>
            </w:r>
            <w:r>
              <w:rPr>
                <w:sz w:val="17"/>
                <w:szCs w:val="17"/>
              </w:rPr>
              <w:br/>
              <w:t>portal:enterprise_members</w:t>
            </w:r>
          </w:p>
        </w:tc>
        <w:tc>
          <w:tcPr>
            <w:tcW w:w="1077" w:type="dxa"/>
            <w:vAlign w:val="center"/>
          </w:tcPr>
          <w:p w14:paraId="5E52B67C" w14:textId="77777777" w:rsidR="00A51283" w:rsidRDefault="00F46B53">
            <w:pPr>
              <w:pStyle w:val="PZPlain"/>
              <w:spacing w:before="40" w:after="40" w:line="240" w:lineRule="auto"/>
              <w:jc w:val="center"/>
            </w:pPr>
            <w:r>
              <w:rPr>
                <w:sz w:val="17"/>
                <w:szCs w:val="17"/>
              </w:rPr>
              <w:t>按角色限制</w:t>
            </w:r>
          </w:p>
        </w:tc>
        <w:tc>
          <w:tcPr>
            <w:tcW w:w="2948" w:type="dxa"/>
            <w:vAlign w:val="center"/>
          </w:tcPr>
          <w:p w14:paraId="262FA7BB" w14:textId="77777777" w:rsidR="00A51283" w:rsidRDefault="00F46B53">
            <w:pPr>
              <w:pStyle w:val="PZPlain"/>
              <w:spacing w:before="40" w:after="40" w:line="240" w:lineRule="auto"/>
              <w:jc w:val="both"/>
            </w:pPr>
            <w:r>
              <w:rPr>
                <w:sz w:val="17"/>
                <w:szCs w:val="17"/>
              </w:rPr>
              <w:t>管理企业组织架构、成员账号与角色分配。</w:t>
            </w:r>
          </w:p>
        </w:tc>
        <w:tc>
          <w:tcPr>
            <w:tcW w:w="3231" w:type="dxa"/>
            <w:vAlign w:val="center"/>
          </w:tcPr>
          <w:p w14:paraId="0D427BCA" w14:textId="77777777" w:rsidR="00A51283" w:rsidRDefault="00F46B53">
            <w:pPr>
              <w:pStyle w:val="PZPlain"/>
              <w:spacing w:before="40" w:after="40" w:line="240" w:lineRule="auto"/>
              <w:jc w:val="both"/>
            </w:pPr>
            <w:r>
              <w:rPr>
                <w:sz w:val="17"/>
                <w:szCs w:val="17"/>
              </w:rPr>
              <w:t>成员列表（姓名、角色、状态、最近登录）、角色分配、账号停用与交接；仅业务负责人与管理员可见。</w:t>
            </w:r>
          </w:p>
        </w:tc>
      </w:tr>
      <w:tr w:rsidR="00A51283" w14:paraId="40BB56B1" w14:textId="77777777">
        <w:trPr>
          <w:cantSplit/>
          <w:jc w:val="center"/>
        </w:trPr>
        <w:tc>
          <w:tcPr>
            <w:tcW w:w="2268" w:type="dxa"/>
            <w:vAlign w:val="center"/>
          </w:tcPr>
          <w:p w14:paraId="203EF634" w14:textId="77777777" w:rsidR="00A51283" w:rsidRDefault="00F46B53">
            <w:pPr>
              <w:pStyle w:val="PZPlain"/>
              <w:spacing w:before="40" w:after="40" w:line="240" w:lineRule="auto"/>
            </w:pPr>
            <w:r>
              <w:rPr>
                <w:sz w:val="17"/>
                <w:szCs w:val="17"/>
              </w:rPr>
              <w:t>协作者邀请</w:t>
            </w:r>
            <w:r>
              <w:rPr>
                <w:sz w:val="17"/>
                <w:szCs w:val="17"/>
              </w:rPr>
              <w:br/>
              <w:t>/enterprises/invitations/</w:t>
            </w:r>
            <w:r>
              <w:rPr>
                <w:sz w:val="17"/>
                <w:szCs w:val="17"/>
              </w:rPr>
              <w:br/>
              <w:t>portal:enterprise_invitations</w:t>
            </w:r>
          </w:p>
        </w:tc>
        <w:tc>
          <w:tcPr>
            <w:tcW w:w="1077" w:type="dxa"/>
            <w:vAlign w:val="center"/>
          </w:tcPr>
          <w:p w14:paraId="2A77F8EA"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5795028C" w14:textId="77777777" w:rsidR="00A51283" w:rsidRDefault="00F46B53">
            <w:pPr>
              <w:pStyle w:val="PZPlain"/>
              <w:spacing w:before="40" w:after="40" w:line="240" w:lineRule="auto"/>
              <w:jc w:val="both"/>
            </w:pPr>
            <w:r>
              <w:rPr>
                <w:sz w:val="17"/>
                <w:szCs w:val="17"/>
              </w:rPr>
              <w:t>邀请俄方合作方或货代操作员加入指定订单的协同范围。</w:t>
            </w:r>
          </w:p>
        </w:tc>
        <w:tc>
          <w:tcPr>
            <w:tcW w:w="3231" w:type="dxa"/>
            <w:vAlign w:val="center"/>
          </w:tcPr>
          <w:p w14:paraId="0A8F9106" w14:textId="77777777" w:rsidR="00A51283" w:rsidRDefault="00F46B53">
            <w:pPr>
              <w:pStyle w:val="PZPlain"/>
              <w:spacing w:before="40" w:after="40" w:line="240" w:lineRule="auto"/>
              <w:jc w:val="both"/>
            </w:pPr>
            <w:r>
              <w:rPr>
                <w:sz w:val="17"/>
                <w:szCs w:val="17"/>
              </w:rPr>
              <w:t>邀请对象类型选择、协同范围（按订单或按批次）、有效期设置、邀请链接与二维码、邀请状态跟踪。</w:t>
            </w:r>
          </w:p>
        </w:tc>
      </w:tr>
    </w:tbl>
    <w:p w14:paraId="6DF99106" w14:textId="77777777" w:rsidR="00A51283" w:rsidRDefault="00A51283">
      <w:pPr>
        <w:pStyle w:val="PZPlain"/>
        <w:spacing w:after="120"/>
      </w:pPr>
    </w:p>
    <w:p w14:paraId="1A3D9362" w14:textId="77777777" w:rsidR="00A51283" w:rsidRDefault="00F46B53">
      <w:pPr>
        <w:pStyle w:val="21"/>
      </w:pPr>
      <w:r>
        <w:rPr>
          <w:rFonts w:ascii="Times New Roman" w:eastAsia="SimHei" w:hAnsi="Times New Roman" w:cs="Times New Roman"/>
        </w:rPr>
        <w:t xml:space="preserve">3.3 M2. </w:t>
      </w:r>
      <w:r>
        <w:rPr>
          <w:rFonts w:ascii="Times New Roman" w:eastAsia="SimHei" w:hAnsi="Times New Roman" w:cs="Times New Roman"/>
        </w:rPr>
        <w:t>商品管理</w:t>
      </w:r>
    </w:p>
    <w:p w14:paraId="474BE859" w14:textId="77777777" w:rsidR="00A51283" w:rsidRDefault="00F46B53">
      <w:r>
        <w:t>本模块描述企业的商品目录。商品卡片不仅承载商务信息，还带有生成单证清单所需的合规属性。</w:t>
      </w:r>
    </w:p>
    <w:p w14:paraId="461D7EB1" w14:textId="77777777" w:rsidR="00A51283" w:rsidRDefault="00F46B53">
      <w:pPr>
        <w:pStyle w:val="PZTableCaption"/>
      </w:pPr>
      <w:r>
        <w:t>表</w:t>
      </w:r>
      <w:r>
        <w:t xml:space="preserve"> 5</w:t>
      </w:r>
      <w:r>
        <w:t xml:space="preserve">　模块</w:t>
      </w:r>
      <w:r>
        <w:t xml:space="preserve"> M2</w:t>
      </w:r>
      <w:r>
        <w:t>「商品管理」的页面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5F8D42BF" w14:textId="77777777">
        <w:trPr>
          <w:cantSplit/>
          <w:tblHeader/>
          <w:jc w:val="center"/>
        </w:trPr>
        <w:tc>
          <w:tcPr>
            <w:tcW w:w="2268" w:type="dxa"/>
            <w:shd w:val="clear" w:color="auto" w:fill="E8E8E8"/>
            <w:vAlign w:val="center"/>
          </w:tcPr>
          <w:p w14:paraId="74921667"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23725FE9"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75D63619"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35E64FB9" w14:textId="77777777" w:rsidR="00A51283" w:rsidRDefault="00F46B53">
            <w:pPr>
              <w:pStyle w:val="PZPlain"/>
              <w:spacing w:before="40" w:after="40" w:line="240" w:lineRule="auto"/>
              <w:jc w:val="center"/>
            </w:pPr>
            <w:r>
              <w:rPr>
                <w:b/>
                <w:sz w:val="17"/>
                <w:szCs w:val="17"/>
              </w:rPr>
              <w:t>主要内容</w:t>
            </w:r>
          </w:p>
        </w:tc>
      </w:tr>
      <w:tr w:rsidR="00A51283" w14:paraId="492B1E3B" w14:textId="77777777">
        <w:trPr>
          <w:cantSplit/>
          <w:jc w:val="center"/>
        </w:trPr>
        <w:tc>
          <w:tcPr>
            <w:tcW w:w="2268" w:type="dxa"/>
            <w:vAlign w:val="center"/>
          </w:tcPr>
          <w:p w14:paraId="494691B9" w14:textId="77777777" w:rsidR="00A51283" w:rsidRDefault="00F46B53">
            <w:pPr>
              <w:pStyle w:val="PZPlain"/>
              <w:spacing w:before="40" w:after="40" w:line="240" w:lineRule="auto"/>
            </w:pPr>
            <w:r>
              <w:rPr>
                <w:sz w:val="17"/>
                <w:szCs w:val="17"/>
              </w:rPr>
              <w:t>商品列表</w:t>
            </w:r>
            <w:r>
              <w:rPr>
                <w:sz w:val="17"/>
                <w:szCs w:val="17"/>
              </w:rPr>
              <w:br/>
              <w:t>/goods/</w:t>
            </w:r>
            <w:r>
              <w:rPr>
                <w:sz w:val="17"/>
                <w:szCs w:val="17"/>
              </w:rPr>
              <w:br/>
              <w:t>portal:goods_list</w:t>
            </w:r>
          </w:p>
        </w:tc>
        <w:tc>
          <w:tcPr>
            <w:tcW w:w="1077" w:type="dxa"/>
            <w:vAlign w:val="center"/>
          </w:tcPr>
          <w:p w14:paraId="3351351C"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4D6F30EA" w14:textId="77777777" w:rsidR="00A51283" w:rsidRDefault="00F46B53">
            <w:pPr>
              <w:pStyle w:val="PZPlain"/>
              <w:spacing w:before="40" w:after="40" w:line="240" w:lineRule="auto"/>
              <w:jc w:val="both"/>
            </w:pPr>
            <w:r>
              <w:rPr>
                <w:sz w:val="17"/>
                <w:szCs w:val="17"/>
              </w:rPr>
              <w:t>按品类、状态与关键词检索本企业商品卡片。</w:t>
            </w:r>
          </w:p>
        </w:tc>
        <w:tc>
          <w:tcPr>
            <w:tcW w:w="3231" w:type="dxa"/>
            <w:vAlign w:val="center"/>
          </w:tcPr>
          <w:p w14:paraId="3DB44E42" w14:textId="77777777" w:rsidR="00A51283" w:rsidRDefault="00F46B53">
            <w:pPr>
              <w:pStyle w:val="PZPlain"/>
              <w:spacing w:before="40" w:after="40" w:line="240" w:lineRule="auto"/>
              <w:jc w:val="both"/>
            </w:pPr>
            <w:r>
              <w:rPr>
                <w:sz w:val="17"/>
                <w:szCs w:val="17"/>
              </w:rPr>
              <w:t>卡片化列表（图片、中俄双语标题、规格摘要、合规属性标识）、常用筛选标签、排序、批量操作入口。</w:t>
            </w:r>
          </w:p>
        </w:tc>
      </w:tr>
      <w:tr w:rsidR="00A51283" w14:paraId="155F1D7E" w14:textId="77777777">
        <w:trPr>
          <w:cantSplit/>
          <w:jc w:val="center"/>
        </w:trPr>
        <w:tc>
          <w:tcPr>
            <w:tcW w:w="2268" w:type="dxa"/>
            <w:vAlign w:val="center"/>
          </w:tcPr>
          <w:p w14:paraId="163398A0" w14:textId="77777777" w:rsidR="00A51283" w:rsidRDefault="00F46B53">
            <w:pPr>
              <w:pStyle w:val="PZPlain"/>
              <w:spacing w:before="40" w:after="40" w:line="240" w:lineRule="auto"/>
            </w:pPr>
            <w:r>
              <w:rPr>
                <w:sz w:val="17"/>
                <w:szCs w:val="17"/>
              </w:rPr>
              <w:t>商品详情</w:t>
            </w:r>
            <w:r>
              <w:rPr>
                <w:sz w:val="17"/>
                <w:szCs w:val="17"/>
              </w:rPr>
              <w:br/>
              <w:t>/goods/&lt;int:pk&gt;/</w:t>
            </w:r>
            <w:r>
              <w:rPr>
                <w:sz w:val="17"/>
                <w:szCs w:val="17"/>
              </w:rPr>
              <w:br/>
              <w:t>portal:goods_detail</w:t>
            </w:r>
          </w:p>
        </w:tc>
        <w:tc>
          <w:tcPr>
            <w:tcW w:w="1077" w:type="dxa"/>
            <w:vAlign w:val="center"/>
          </w:tcPr>
          <w:p w14:paraId="5472E7C6"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573272DE" w14:textId="77777777" w:rsidR="00A51283" w:rsidRDefault="00F46B53">
            <w:pPr>
              <w:pStyle w:val="PZPlain"/>
              <w:spacing w:before="40" w:after="40" w:line="240" w:lineRule="auto"/>
              <w:jc w:val="both"/>
            </w:pPr>
            <w:r>
              <w:rPr>
                <w:sz w:val="17"/>
                <w:szCs w:val="17"/>
              </w:rPr>
              <w:t>展示商品完整信息、合规属性与历史版本。</w:t>
            </w:r>
          </w:p>
        </w:tc>
        <w:tc>
          <w:tcPr>
            <w:tcW w:w="3231" w:type="dxa"/>
            <w:vAlign w:val="center"/>
          </w:tcPr>
          <w:p w14:paraId="456D839E" w14:textId="77777777" w:rsidR="00A51283" w:rsidRDefault="00F46B53">
            <w:pPr>
              <w:pStyle w:val="PZPlain"/>
              <w:spacing w:before="40" w:after="40" w:line="240" w:lineRule="auto"/>
              <w:jc w:val="both"/>
            </w:pPr>
            <w:r>
              <w:rPr>
                <w:sz w:val="17"/>
                <w:szCs w:val="17"/>
              </w:rPr>
              <w:t>中俄双语标题与描述、规格参数、包装信息、图片集、</w:t>
            </w:r>
            <w:r>
              <w:rPr>
                <w:sz w:val="17"/>
                <w:szCs w:val="17"/>
              </w:rPr>
              <w:t xml:space="preserve">HS </w:t>
            </w:r>
            <w:r>
              <w:rPr>
                <w:sz w:val="17"/>
                <w:szCs w:val="17"/>
              </w:rPr>
              <w:t>编码与合规属性、关联证书、版本历史与差异对比。</w:t>
            </w:r>
          </w:p>
        </w:tc>
      </w:tr>
      <w:tr w:rsidR="00A51283" w14:paraId="255D8C4E" w14:textId="77777777">
        <w:trPr>
          <w:cantSplit/>
          <w:jc w:val="center"/>
        </w:trPr>
        <w:tc>
          <w:tcPr>
            <w:tcW w:w="2268" w:type="dxa"/>
            <w:vAlign w:val="center"/>
          </w:tcPr>
          <w:p w14:paraId="7CFB1D1F" w14:textId="77777777" w:rsidR="00A51283" w:rsidRDefault="00F46B53">
            <w:pPr>
              <w:pStyle w:val="PZPlain"/>
              <w:spacing w:before="40" w:after="40" w:line="240" w:lineRule="auto"/>
            </w:pPr>
            <w:r>
              <w:rPr>
                <w:sz w:val="17"/>
                <w:szCs w:val="17"/>
              </w:rPr>
              <w:t>新建</w:t>
            </w:r>
            <w:r>
              <w:rPr>
                <w:sz w:val="17"/>
                <w:szCs w:val="17"/>
              </w:rPr>
              <w:t>/</w:t>
            </w:r>
            <w:r>
              <w:rPr>
                <w:sz w:val="17"/>
                <w:szCs w:val="17"/>
              </w:rPr>
              <w:t>编辑商品</w:t>
            </w:r>
            <w:r>
              <w:rPr>
                <w:sz w:val="17"/>
                <w:szCs w:val="17"/>
              </w:rPr>
              <w:br/>
              <w:t>/goods/new/</w:t>
            </w:r>
            <w:r>
              <w:rPr>
                <w:sz w:val="17"/>
                <w:szCs w:val="17"/>
              </w:rPr>
              <w:br/>
              <w:t>portal:goods_form</w:t>
            </w:r>
          </w:p>
        </w:tc>
        <w:tc>
          <w:tcPr>
            <w:tcW w:w="1077" w:type="dxa"/>
            <w:vAlign w:val="center"/>
          </w:tcPr>
          <w:p w14:paraId="489930DD"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37F458D7" w14:textId="77777777" w:rsidR="00A51283" w:rsidRDefault="00F46B53">
            <w:pPr>
              <w:pStyle w:val="PZPlain"/>
              <w:spacing w:before="40" w:after="40" w:line="240" w:lineRule="auto"/>
              <w:jc w:val="both"/>
            </w:pPr>
            <w:r>
              <w:rPr>
                <w:sz w:val="17"/>
                <w:szCs w:val="17"/>
              </w:rPr>
              <w:t>录入或修改商品卡片，支持中俄双语字段。</w:t>
            </w:r>
          </w:p>
        </w:tc>
        <w:tc>
          <w:tcPr>
            <w:tcW w:w="3231" w:type="dxa"/>
            <w:vAlign w:val="center"/>
          </w:tcPr>
          <w:p w14:paraId="3400FFAE" w14:textId="77777777" w:rsidR="00A51283" w:rsidRDefault="00F46B53">
            <w:pPr>
              <w:pStyle w:val="PZPlain"/>
              <w:spacing w:before="40" w:after="40" w:line="240" w:lineRule="auto"/>
              <w:jc w:val="both"/>
            </w:pPr>
            <w:r>
              <w:rPr>
                <w:sz w:val="17"/>
                <w:szCs w:val="17"/>
              </w:rPr>
              <w:t>按基本信息、规格、包装、合规属性分四步填写，每步不超过</w:t>
            </w:r>
            <w:r>
              <w:rPr>
                <w:sz w:val="17"/>
                <w:szCs w:val="17"/>
              </w:rPr>
              <w:t xml:space="preserve"> 5 </w:t>
            </w:r>
            <w:r>
              <w:rPr>
                <w:sz w:val="17"/>
                <w:szCs w:val="17"/>
              </w:rPr>
              <w:t>个字段；顶部进度指示；草稿自动保存。</w:t>
            </w:r>
          </w:p>
        </w:tc>
      </w:tr>
    </w:tbl>
    <w:p w14:paraId="10DC5ADD" w14:textId="77777777" w:rsidR="00A51283" w:rsidRDefault="00A51283">
      <w:pPr>
        <w:pStyle w:val="PZPlain"/>
        <w:spacing w:after="120"/>
      </w:pPr>
    </w:p>
    <w:p w14:paraId="7096918C" w14:textId="77777777" w:rsidR="00A51283" w:rsidRDefault="00F46B53">
      <w:pPr>
        <w:pStyle w:val="21"/>
      </w:pPr>
      <w:r>
        <w:rPr>
          <w:rFonts w:ascii="Times New Roman" w:eastAsia="SimHei" w:hAnsi="Times New Roman" w:cs="Times New Roman"/>
        </w:rPr>
        <w:t xml:space="preserve">3.4 M3. </w:t>
      </w:r>
      <w:r>
        <w:rPr>
          <w:rFonts w:ascii="Times New Roman" w:eastAsia="SimHei" w:hAnsi="Times New Roman" w:cs="Times New Roman"/>
        </w:rPr>
        <w:t>询价与报价</w:t>
      </w:r>
    </w:p>
    <w:p w14:paraId="5B5A89B7" w14:textId="77777777" w:rsidR="00A51283" w:rsidRDefault="00F46B53">
      <w:r>
        <w:t>本模块实现缔约前阶段：询价与报价。报价单带版本管理</w:t>
      </w:r>
      <w:r>
        <w:t>——</w:t>
      </w:r>
      <w:r>
        <w:t>条件变更生成新版本，已被订单引用的版本不可删除。</w:t>
      </w:r>
    </w:p>
    <w:p w14:paraId="3B621403" w14:textId="77777777" w:rsidR="00A51283" w:rsidRDefault="00F46B53">
      <w:pPr>
        <w:pStyle w:val="PZTableCaption"/>
      </w:pPr>
      <w:r>
        <w:t>表</w:t>
      </w:r>
      <w:r>
        <w:t xml:space="preserve"> 6</w:t>
      </w:r>
      <w:r>
        <w:t xml:space="preserve">　模块</w:t>
      </w:r>
      <w:r>
        <w:t xml:space="preserve"> M3</w:t>
      </w:r>
      <w:r>
        <w:t>「询价与报价」的页面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2982F911" w14:textId="77777777">
        <w:trPr>
          <w:cantSplit/>
          <w:tblHeader/>
          <w:jc w:val="center"/>
        </w:trPr>
        <w:tc>
          <w:tcPr>
            <w:tcW w:w="2268" w:type="dxa"/>
            <w:shd w:val="clear" w:color="auto" w:fill="E8E8E8"/>
            <w:vAlign w:val="center"/>
          </w:tcPr>
          <w:p w14:paraId="3CA68B76"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5C40F592"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4319DBB9"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520F2172" w14:textId="77777777" w:rsidR="00A51283" w:rsidRDefault="00F46B53">
            <w:pPr>
              <w:pStyle w:val="PZPlain"/>
              <w:spacing w:before="40" w:after="40" w:line="240" w:lineRule="auto"/>
              <w:jc w:val="center"/>
            </w:pPr>
            <w:r>
              <w:rPr>
                <w:b/>
                <w:sz w:val="17"/>
                <w:szCs w:val="17"/>
              </w:rPr>
              <w:t>主要内容</w:t>
            </w:r>
          </w:p>
        </w:tc>
      </w:tr>
      <w:tr w:rsidR="00A51283" w14:paraId="628D1A2E" w14:textId="77777777">
        <w:trPr>
          <w:cantSplit/>
          <w:jc w:val="center"/>
        </w:trPr>
        <w:tc>
          <w:tcPr>
            <w:tcW w:w="2268" w:type="dxa"/>
            <w:vAlign w:val="center"/>
          </w:tcPr>
          <w:p w14:paraId="2099D52C" w14:textId="77777777" w:rsidR="00A51283" w:rsidRDefault="00F46B53">
            <w:pPr>
              <w:pStyle w:val="PZPlain"/>
              <w:spacing w:before="40" w:after="40" w:line="240" w:lineRule="auto"/>
            </w:pPr>
            <w:r>
              <w:rPr>
                <w:sz w:val="17"/>
                <w:szCs w:val="17"/>
              </w:rPr>
              <w:t>询价单列表</w:t>
            </w:r>
            <w:r>
              <w:rPr>
                <w:sz w:val="17"/>
                <w:szCs w:val="17"/>
              </w:rPr>
              <w:br/>
              <w:t>/rfqs/</w:t>
            </w:r>
            <w:r>
              <w:rPr>
                <w:sz w:val="17"/>
                <w:szCs w:val="17"/>
              </w:rPr>
              <w:br/>
              <w:t>portal:rfq_list</w:t>
            </w:r>
          </w:p>
        </w:tc>
        <w:tc>
          <w:tcPr>
            <w:tcW w:w="1077" w:type="dxa"/>
            <w:vAlign w:val="center"/>
          </w:tcPr>
          <w:p w14:paraId="4893C436"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67DB338A" w14:textId="77777777" w:rsidR="00A51283" w:rsidRDefault="00F46B53">
            <w:pPr>
              <w:pStyle w:val="PZPlain"/>
              <w:spacing w:before="40" w:after="40" w:line="240" w:lineRule="auto"/>
              <w:jc w:val="both"/>
            </w:pPr>
            <w:r>
              <w:rPr>
                <w:sz w:val="17"/>
                <w:szCs w:val="17"/>
              </w:rPr>
              <w:t>集中查看本企业发出与收到的询价单及其响应状态。</w:t>
            </w:r>
          </w:p>
        </w:tc>
        <w:tc>
          <w:tcPr>
            <w:tcW w:w="3231" w:type="dxa"/>
            <w:vAlign w:val="center"/>
          </w:tcPr>
          <w:p w14:paraId="5F5532DC" w14:textId="77777777" w:rsidR="00A51283" w:rsidRDefault="00F46B53">
            <w:pPr>
              <w:pStyle w:val="PZPlain"/>
              <w:spacing w:before="40" w:after="40" w:line="240" w:lineRule="auto"/>
              <w:jc w:val="both"/>
            </w:pPr>
            <w:r>
              <w:rPr>
                <w:sz w:val="17"/>
                <w:szCs w:val="17"/>
              </w:rPr>
              <w:t>按</w:t>
            </w:r>
            <w:r>
              <w:rPr>
                <w:sz w:val="17"/>
                <w:szCs w:val="17"/>
              </w:rPr>
              <w:t>“</w:t>
            </w:r>
            <w:r>
              <w:rPr>
                <w:sz w:val="17"/>
                <w:szCs w:val="17"/>
              </w:rPr>
              <w:t>我发起的</w:t>
            </w:r>
            <w:r>
              <w:rPr>
                <w:sz w:val="17"/>
                <w:szCs w:val="17"/>
              </w:rPr>
              <w:t xml:space="preserve"> / </w:t>
            </w:r>
            <w:r>
              <w:rPr>
                <w:sz w:val="17"/>
                <w:szCs w:val="17"/>
              </w:rPr>
              <w:t>待我响应</w:t>
            </w:r>
            <w:r>
              <w:rPr>
                <w:sz w:val="17"/>
                <w:szCs w:val="17"/>
              </w:rPr>
              <w:t xml:space="preserve"> / </w:t>
            </w:r>
            <w:r>
              <w:rPr>
                <w:sz w:val="17"/>
                <w:szCs w:val="17"/>
              </w:rPr>
              <w:t>已关闭</w:t>
            </w:r>
            <w:r>
              <w:rPr>
                <w:sz w:val="17"/>
                <w:szCs w:val="17"/>
              </w:rPr>
              <w:t>”</w:t>
            </w:r>
            <w:r>
              <w:rPr>
                <w:sz w:val="17"/>
                <w:szCs w:val="17"/>
              </w:rPr>
              <w:t>分组；列表项展示商品、数量、目标价区间、期望交期与剩余响应时间。</w:t>
            </w:r>
          </w:p>
        </w:tc>
      </w:tr>
      <w:tr w:rsidR="00A51283" w14:paraId="167C588D" w14:textId="77777777">
        <w:trPr>
          <w:cantSplit/>
          <w:jc w:val="center"/>
        </w:trPr>
        <w:tc>
          <w:tcPr>
            <w:tcW w:w="2268" w:type="dxa"/>
            <w:vAlign w:val="center"/>
          </w:tcPr>
          <w:p w14:paraId="5A324501" w14:textId="77777777" w:rsidR="00A51283" w:rsidRDefault="00F46B53">
            <w:pPr>
              <w:pStyle w:val="PZPlain"/>
              <w:spacing w:before="40" w:after="40" w:line="240" w:lineRule="auto"/>
            </w:pPr>
            <w:r>
              <w:rPr>
                <w:sz w:val="17"/>
                <w:szCs w:val="17"/>
              </w:rPr>
              <w:lastRenderedPageBreak/>
              <w:t>发起询价</w:t>
            </w:r>
            <w:r>
              <w:rPr>
                <w:sz w:val="17"/>
                <w:szCs w:val="17"/>
              </w:rPr>
              <w:br/>
              <w:t>/rfqs/new/</w:t>
            </w:r>
            <w:r>
              <w:rPr>
                <w:sz w:val="17"/>
                <w:szCs w:val="17"/>
              </w:rPr>
              <w:br/>
              <w:t>portal:rfq_create</w:t>
            </w:r>
          </w:p>
        </w:tc>
        <w:tc>
          <w:tcPr>
            <w:tcW w:w="1077" w:type="dxa"/>
            <w:vAlign w:val="center"/>
          </w:tcPr>
          <w:p w14:paraId="558E1F96"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485EB0BB" w14:textId="77777777" w:rsidR="00A51283" w:rsidRDefault="00F46B53">
            <w:pPr>
              <w:pStyle w:val="PZPlain"/>
              <w:spacing w:before="40" w:after="40" w:line="240" w:lineRule="auto"/>
              <w:jc w:val="both"/>
            </w:pPr>
            <w:r>
              <w:rPr>
                <w:sz w:val="17"/>
                <w:szCs w:val="17"/>
              </w:rPr>
              <w:t>由俄方合作方发起询价，明确数量、目标价与交期。</w:t>
            </w:r>
          </w:p>
        </w:tc>
        <w:tc>
          <w:tcPr>
            <w:tcW w:w="3231" w:type="dxa"/>
            <w:vAlign w:val="center"/>
          </w:tcPr>
          <w:p w14:paraId="73AEDDB5" w14:textId="77777777" w:rsidR="00A51283" w:rsidRDefault="00F46B53">
            <w:pPr>
              <w:pStyle w:val="PZPlain"/>
              <w:spacing w:before="40" w:after="40" w:line="240" w:lineRule="auto"/>
              <w:jc w:val="both"/>
            </w:pPr>
            <w:r>
              <w:rPr>
                <w:sz w:val="17"/>
                <w:szCs w:val="17"/>
              </w:rPr>
              <w:t>商品选择、数量、目标价区间、期望交期、收货地、补充说明；一屏可填完，提交后即时通知中方。</w:t>
            </w:r>
          </w:p>
        </w:tc>
      </w:tr>
      <w:tr w:rsidR="00A51283" w14:paraId="27A7CF50" w14:textId="77777777">
        <w:trPr>
          <w:cantSplit/>
          <w:jc w:val="center"/>
        </w:trPr>
        <w:tc>
          <w:tcPr>
            <w:tcW w:w="2268" w:type="dxa"/>
            <w:vAlign w:val="center"/>
          </w:tcPr>
          <w:p w14:paraId="3B5DCD00" w14:textId="77777777" w:rsidR="00A51283" w:rsidRDefault="00F46B53">
            <w:pPr>
              <w:pStyle w:val="PZPlain"/>
              <w:spacing w:before="40" w:after="40" w:line="240" w:lineRule="auto"/>
            </w:pPr>
            <w:r>
              <w:rPr>
                <w:sz w:val="17"/>
                <w:szCs w:val="17"/>
              </w:rPr>
              <w:t>询价单详情</w:t>
            </w:r>
            <w:r>
              <w:rPr>
                <w:sz w:val="17"/>
                <w:szCs w:val="17"/>
              </w:rPr>
              <w:br/>
              <w:t>/rfqs/&lt;int:pk&gt;/</w:t>
            </w:r>
            <w:r>
              <w:rPr>
                <w:sz w:val="17"/>
                <w:szCs w:val="17"/>
              </w:rPr>
              <w:br/>
              <w:t>portal:rfq_detail</w:t>
            </w:r>
          </w:p>
        </w:tc>
        <w:tc>
          <w:tcPr>
            <w:tcW w:w="1077" w:type="dxa"/>
            <w:vAlign w:val="center"/>
          </w:tcPr>
          <w:p w14:paraId="188E402F"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244113FB" w14:textId="77777777" w:rsidR="00A51283" w:rsidRDefault="00F46B53">
            <w:pPr>
              <w:pStyle w:val="PZPlain"/>
              <w:spacing w:before="40" w:after="40" w:line="240" w:lineRule="auto"/>
              <w:jc w:val="both"/>
            </w:pPr>
            <w:r>
              <w:rPr>
                <w:sz w:val="17"/>
                <w:szCs w:val="17"/>
              </w:rPr>
              <w:t>展示询价单全部条款与关联报价，支持直接响应。</w:t>
            </w:r>
          </w:p>
        </w:tc>
        <w:tc>
          <w:tcPr>
            <w:tcW w:w="3231" w:type="dxa"/>
            <w:vAlign w:val="center"/>
          </w:tcPr>
          <w:p w14:paraId="6FA853E8" w14:textId="77777777" w:rsidR="00A51283" w:rsidRDefault="00F46B53">
            <w:pPr>
              <w:pStyle w:val="PZPlain"/>
              <w:spacing w:before="40" w:after="40" w:line="240" w:lineRule="auto"/>
              <w:jc w:val="both"/>
            </w:pPr>
            <w:r>
              <w:rPr>
                <w:sz w:val="17"/>
                <w:szCs w:val="17"/>
              </w:rPr>
              <w:t>询价条款、发起方与时间、关联报价列表、状态流转记录、响应入口与会话入口。</w:t>
            </w:r>
          </w:p>
        </w:tc>
      </w:tr>
      <w:tr w:rsidR="00A51283" w14:paraId="7C036D20" w14:textId="77777777">
        <w:trPr>
          <w:cantSplit/>
          <w:jc w:val="center"/>
        </w:trPr>
        <w:tc>
          <w:tcPr>
            <w:tcW w:w="2268" w:type="dxa"/>
            <w:vAlign w:val="center"/>
          </w:tcPr>
          <w:p w14:paraId="6BC8F66B" w14:textId="77777777" w:rsidR="00A51283" w:rsidRDefault="00F46B53">
            <w:pPr>
              <w:pStyle w:val="PZPlain"/>
              <w:spacing w:before="40" w:after="40" w:line="240" w:lineRule="auto"/>
            </w:pPr>
            <w:r>
              <w:rPr>
                <w:sz w:val="17"/>
                <w:szCs w:val="17"/>
              </w:rPr>
              <w:t>报价单列表</w:t>
            </w:r>
            <w:r>
              <w:rPr>
                <w:sz w:val="17"/>
                <w:szCs w:val="17"/>
              </w:rPr>
              <w:br/>
              <w:t>/quotes/</w:t>
            </w:r>
            <w:r>
              <w:rPr>
                <w:sz w:val="17"/>
                <w:szCs w:val="17"/>
              </w:rPr>
              <w:br/>
              <w:t>portal:quote_list</w:t>
            </w:r>
          </w:p>
        </w:tc>
        <w:tc>
          <w:tcPr>
            <w:tcW w:w="1077" w:type="dxa"/>
            <w:vAlign w:val="center"/>
          </w:tcPr>
          <w:p w14:paraId="17A25638"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49D252D2" w14:textId="77777777" w:rsidR="00A51283" w:rsidRDefault="00F46B53">
            <w:pPr>
              <w:pStyle w:val="PZPlain"/>
              <w:spacing w:before="40" w:after="40" w:line="240" w:lineRule="auto"/>
              <w:jc w:val="both"/>
            </w:pPr>
            <w:r>
              <w:rPr>
                <w:sz w:val="17"/>
                <w:szCs w:val="17"/>
              </w:rPr>
              <w:t>查看本企业发出与收到的报价单及其版本与有效期。</w:t>
            </w:r>
          </w:p>
        </w:tc>
        <w:tc>
          <w:tcPr>
            <w:tcW w:w="3231" w:type="dxa"/>
            <w:vAlign w:val="center"/>
          </w:tcPr>
          <w:p w14:paraId="24C03023" w14:textId="77777777" w:rsidR="00A51283" w:rsidRDefault="00F46B53">
            <w:pPr>
              <w:pStyle w:val="PZPlain"/>
              <w:spacing w:before="40" w:after="40" w:line="240" w:lineRule="auto"/>
              <w:jc w:val="both"/>
            </w:pPr>
            <w:r>
              <w:rPr>
                <w:sz w:val="17"/>
                <w:szCs w:val="17"/>
              </w:rPr>
              <w:t>列表项展示商品、单价与币种、贸易术语、有效期剩余天数、版本号；临期报价高亮提示。</w:t>
            </w:r>
          </w:p>
        </w:tc>
      </w:tr>
      <w:tr w:rsidR="00A51283" w14:paraId="213A00B6" w14:textId="77777777">
        <w:trPr>
          <w:cantSplit/>
          <w:jc w:val="center"/>
        </w:trPr>
        <w:tc>
          <w:tcPr>
            <w:tcW w:w="2268" w:type="dxa"/>
            <w:vAlign w:val="center"/>
          </w:tcPr>
          <w:p w14:paraId="2A7E7098" w14:textId="77777777" w:rsidR="00A51283" w:rsidRDefault="00F46B53">
            <w:pPr>
              <w:pStyle w:val="PZPlain"/>
              <w:spacing w:before="40" w:after="40" w:line="240" w:lineRule="auto"/>
            </w:pPr>
            <w:r>
              <w:rPr>
                <w:sz w:val="17"/>
                <w:szCs w:val="17"/>
              </w:rPr>
              <w:t>报价单详情</w:t>
            </w:r>
            <w:r>
              <w:rPr>
                <w:sz w:val="17"/>
                <w:szCs w:val="17"/>
              </w:rPr>
              <w:br/>
              <w:t>/quotes/&lt;int:pk&gt;/</w:t>
            </w:r>
            <w:r>
              <w:rPr>
                <w:sz w:val="17"/>
                <w:szCs w:val="17"/>
              </w:rPr>
              <w:br/>
              <w:t>portal:quote_detail</w:t>
            </w:r>
          </w:p>
        </w:tc>
        <w:tc>
          <w:tcPr>
            <w:tcW w:w="1077" w:type="dxa"/>
            <w:vAlign w:val="center"/>
          </w:tcPr>
          <w:p w14:paraId="4FB23662"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02DD2C2A" w14:textId="77777777" w:rsidR="00A51283" w:rsidRDefault="00F46B53">
            <w:pPr>
              <w:pStyle w:val="PZPlain"/>
              <w:spacing w:before="40" w:after="40" w:line="240" w:lineRule="auto"/>
              <w:jc w:val="both"/>
            </w:pPr>
            <w:r>
              <w:rPr>
                <w:sz w:val="17"/>
                <w:szCs w:val="17"/>
              </w:rPr>
              <w:t>展示报价全部条款、阶梯价与版本历史，支持转为订单。</w:t>
            </w:r>
          </w:p>
        </w:tc>
        <w:tc>
          <w:tcPr>
            <w:tcW w:w="3231" w:type="dxa"/>
            <w:vAlign w:val="center"/>
          </w:tcPr>
          <w:p w14:paraId="79F40392" w14:textId="77777777" w:rsidR="00A51283" w:rsidRDefault="00F46B53">
            <w:pPr>
              <w:pStyle w:val="PZPlain"/>
              <w:spacing w:before="40" w:after="40" w:line="240" w:lineRule="auto"/>
              <w:jc w:val="both"/>
            </w:pPr>
            <w:r>
              <w:rPr>
                <w:sz w:val="17"/>
                <w:szCs w:val="17"/>
              </w:rPr>
              <w:t>单价、币种、阶梯价、交期、贸易术语、有效期、备注；版本历史与差异对比；发出后不可直接修改，修改生成新版本。</w:t>
            </w:r>
          </w:p>
        </w:tc>
      </w:tr>
    </w:tbl>
    <w:p w14:paraId="493A1CA9" w14:textId="77777777" w:rsidR="00A51283" w:rsidRDefault="00A51283">
      <w:pPr>
        <w:pStyle w:val="PZPlain"/>
        <w:spacing w:after="120"/>
      </w:pPr>
    </w:p>
    <w:p w14:paraId="556A515D" w14:textId="77777777" w:rsidR="00A51283" w:rsidRDefault="00F46B53">
      <w:pPr>
        <w:pStyle w:val="21"/>
      </w:pPr>
      <w:r>
        <w:rPr>
          <w:rFonts w:ascii="Times New Roman" w:eastAsia="SimHei" w:hAnsi="Times New Roman" w:cs="Times New Roman"/>
        </w:rPr>
        <w:t xml:space="preserve">3.5 M4. </w:t>
      </w:r>
      <w:r>
        <w:rPr>
          <w:rFonts w:ascii="Times New Roman" w:eastAsia="SimHei" w:hAnsi="Times New Roman" w:cs="Times New Roman"/>
        </w:rPr>
        <w:t>订单管理</w:t>
      </w:r>
    </w:p>
    <w:p w14:paraId="6AC0520C" w14:textId="77777777" w:rsidR="00A51283" w:rsidRDefault="00F46B53">
      <w:r>
        <w:t>本模块是应用的核心。订单卡片按「当前状态</w:t>
      </w:r>
      <w:r>
        <w:t>—</w:t>
      </w:r>
      <w:r>
        <w:t>里程碑时间线</w:t>
      </w:r>
      <w:r>
        <w:t>—</w:t>
      </w:r>
      <w:r>
        <w:t>可执行操作」三区布局，一屏之内即可回答「进展到哪」与「下一步做什么」。</w:t>
      </w:r>
    </w:p>
    <w:p w14:paraId="6F187A76" w14:textId="77777777" w:rsidR="00A51283" w:rsidRDefault="00F46B53">
      <w:pPr>
        <w:pStyle w:val="PZTableCaption"/>
      </w:pPr>
      <w:r>
        <w:t>表</w:t>
      </w:r>
      <w:r>
        <w:t xml:space="preserve"> 7</w:t>
      </w:r>
      <w:r>
        <w:t xml:space="preserve">　模块</w:t>
      </w:r>
      <w:r>
        <w:t xml:space="preserve"> M4</w:t>
      </w:r>
      <w:r>
        <w:t>「订单管理」的页面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2111669B" w14:textId="77777777">
        <w:trPr>
          <w:cantSplit/>
          <w:tblHeader/>
          <w:jc w:val="center"/>
        </w:trPr>
        <w:tc>
          <w:tcPr>
            <w:tcW w:w="2268" w:type="dxa"/>
            <w:shd w:val="clear" w:color="auto" w:fill="E8E8E8"/>
            <w:vAlign w:val="center"/>
          </w:tcPr>
          <w:p w14:paraId="191EF47C"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5395F703"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3B32103F"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0AA618C8" w14:textId="77777777" w:rsidR="00A51283" w:rsidRDefault="00F46B53">
            <w:pPr>
              <w:pStyle w:val="PZPlain"/>
              <w:spacing w:before="40" w:after="40" w:line="240" w:lineRule="auto"/>
              <w:jc w:val="center"/>
            </w:pPr>
            <w:r>
              <w:rPr>
                <w:b/>
                <w:sz w:val="17"/>
                <w:szCs w:val="17"/>
              </w:rPr>
              <w:t>主要内容</w:t>
            </w:r>
          </w:p>
        </w:tc>
      </w:tr>
      <w:tr w:rsidR="00A51283" w14:paraId="46494065" w14:textId="77777777">
        <w:trPr>
          <w:cantSplit/>
          <w:jc w:val="center"/>
        </w:trPr>
        <w:tc>
          <w:tcPr>
            <w:tcW w:w="2268" w:type="dxa"/>
            <w:vAlign w:val="center"/>
          </w:tcPr>
          <w:p w14:paraId="339A19C2" w14:textId="77777777" w:rsidR="00A51283" w:rsidRDefault="00F46B53">
            <w:pPr>
              <w:pStyle w:val="PZPlain"/>
              <w:spacing w:before="40" w:after="40" w:line="240" w:lineRule="auto"/>
            </w:pPr>
            <w:r>
              <w:rPr>
                <w:sz w:val="17"/>
                <w:szCs w:val="17"/>
              </w:rPr>
              <w:t>订单列表</w:t>
            </w:r>
            <w:r>
              <w:rPr>
                <w:sz w:val="17"/>
                <w:szCs w:val="17"/>
              </w:rPr>
              <w:br/>
              <w:t>/orders/</w:t>
            </w:r>
            <w:r>
              <w:rPr>
                <w:sz w:val="17"/>
                <w:szCs w:val="17"/>
              </w:rPr>
              <w:br/>
              <w:t>portal:order_list</w:t>
            </w:r>
          </w:p>
        </w:tc>
        <w:tc>
          <w:tcPr>
            <w:tcW w:w="1077" w:type="dxa"/>
            <w:vAlign w:val="center"/>
          </w:tcPr>
          <w:p w14:paraId="39DAEBF6"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1E9B16F5" w14:textId="77777777" w:rsidR="00A51283" w:rsidRDefault="00F46B53">
            <w:pPr>
              <w:pStyle w:val="PZPlain"/>
              <w:spacing w:before="40" w:after="40" w:line="240" w:lineRule="auto"/>
              <w:jc w:val="both"/>
            </w:pPr>
            <w:r>
              <w:rPr>
                <w:sz w:val="17"/>
                <w:szCs w:val="17"/>
              </w:rPr>
              <w:t>按状态、通道与时间检索订单，快速定位异常与超期订单。</w:t>
            </w:r>
          </w:p>
        </w:tc>
        <w:tc>
          <w:tcPr>
            <w:tcW w:w="3231" w:type="dxa"/>
            <w:vAlign w:val="center"/>
          </w:tcPr>
          <w:p w14:paraId="3ECC7FA2" w14:textId="77777777" w:rsidR="00A51283" w:rsidRDefault="00F46B53">
            <w:pPr>
              <w:pStyle w:val="PZPlain"/>
              <w:spacing w:before="40" w:after="40" w:line="240" w:lineRule="auto"/>
              <w:jc w:val="both"/>
            </w:pPr>
            <w:r>
              <w:rPr>
                <w:sz w:val="17"/>
                <w:szCs w:val="17"/>
              </w:rPr>
              <w:t>卡片化列表（订单号、对方企业、当前状态标签、关键时间、下一步动作）、状态筛选、异常订单置顶、导出入口。</w:t>
            </w:r>
          </w:p>
        </w:tc>
      </w:tr>
      <w:tr w:rsidR="00A51283" w14:paraId="4212946E" w14:textId="77777777">
        <w:trPr>
          <w:cantSplit/>
          <w:jc w:val="center"/>
        </w:trPr>
        <w:tc>
          <w:tcPr>
            <w:tcW w:w="2268" w:type="dxa"/>
            <w:vAlign w:val="center"/>
          </w:tcPr>
          <w:p w14:paraId="033834AB" w14:textId="77777777" w:rsidR="00A51283" w:rsidRDefault="00F46B53">
            <w:pPr>
              <w:pStyle w:val="PZPlain"/>
              <w:spacing w:before="40" w:after="40" w:line="240" w:lineRule="auto"/>
            </w:pPr>
            <w:r>
              <w:rPr>
                <w:sz w:val="17"/>
                <w:szCs w:val="17"/>
              </w:rPr>
              <w:t>订单详情</w:t>
            </w:r>
            <w:r>
              <w:rPr>
                <w:sz w:val="17"/>
                <w:szCs w:val="17"/>
              </w:rPr>
              <w:br/>
              <w:t>/orders/&lt;int:pk&gt;/</w:t>
            </w:r>
            <w:r>
              <w:rPr>
                <w:sz w:val="17"/>
                <w:szCs w:val="17"/>
              </w:rPr>
              <w:br/>
              <w:t>portal:order_detail</w:t>
            </w:r>
          </w:p>
        </w:tc>
        <w:tc>
          <w:tcPr>
            <w:tcW w:w="1077" w:type="dxa"/>
            <w:vAlign w:val="center"/>
          </w:tcPr>
          <w:p w14:paraId="1E492CA9"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78430D22" w14:textId="77777777" w:rsidR="00A51283" w:rsidRDefault="00F46B53">
            <w:pPr>
              <w:pStyle w:val="PZPlain"/>
              <w:spacing w:before="40" w:after="40" w:line="240" w:lineRule="auto"/>
              <w:jc w:val="both"/>
            </w:pPr>
            <w:r>
              <w:rPr>
                <w:sz w:val="17"/>
                <w:szCs w:val="17"/>
              </w:rPr>
              <w:t>以</w:t>
            </w:r>
            <w:r>
              <w:rPr>
                <w:sz w:val="17"/>
                <w:szCs w:val="17"/>
              </w:rPr>
              <w:t>“</w:t>
            </w:r>
            <w:r>
              <w:rPr>
                <w:sz w:val="17"/>
                <w:szCs w:val="17"/>
              </w:rPr>
              <w:t>状态区</w:t>
            </w:r>
            <w:r>
              <w:rPr>
                <w:sz w:val="17"/>
                <w:szCs w:val="17"/>
              </w:rPr>
              <w:t xml:space="preserve"> + </w:t>
            </w:r>
            <w:r>
              <w:rPr>
                <w:sz w:val="17"/>
                <w:szCs w:val="17"/>
              </w:rPr>
              <w:t>里程碑时间轴</w:t>
            </w:r>
            <w:r>
              <w:rPr>
                <w:sz w:val="17"/>
                <w:szCs w:val="17"/>
              </w:rPr>
              <w:t xml:space="preserve"> + </w:t>
            </w:r>
            <w:r>
              <w:rPr>
                <w:sz w:val="17"/>
                <w:szCs w:val="17"/>
              </w:rPr>
              <w:t>操作区</w:t>
            </w:r>
            <w:r>
              <w:rPr>
                <w:sz w:val="17"/>
                <w:szCs w:val="17"/>
              </w:rPr>
              <w:t>”</w:t>
            </w:r>
            <w:r>
              <w:rPr>
                <w:sz w:val="17"/>
                <w:szCs w:val="17"/>
              </w:rPr>
              <w:t>三段式结构回答订单当前进度与下一步动作。</w:t>
            </w:r>
          </w:p>
        </w:tc>
        <w:tc>
          <w:tcPr>
            <w:tcW w:w="3231" w:type="dxa"/>
            <w:vAlign w:val="center"/>
          </w:tcPr>
          <w:p w14:paraId="3F5BDBF8" w14:textId="77777777" w:rsidR="00A51283" w:rsidRDefault="00F46B53">
            <w:pPr>
              <w:pStyle w:val="PZPlain"/>
              <w:spacing w:before="40" w:after="40" w:line="240" w:lineRule="auto"/>
              <w:jc w:val="both"/>
            </w:pPr>
            <w:r>
              <w:rPr>
                <w:sz w:val="17"/>
                <w:szCs w:val="17"/>
              </w:rPr>
              <w:t>顶部状态区（当前状态、下一步动作、责任方）；中部里程碑时间轴（节点、时间、操作人、凭证缩略图）；底部操作区（按角色与状态动态给出可执行动作）。</w:t>
            </w:r>
          </w:p>
        </w:tc>
      </w:tr>
      <w:tr w:rsidR="00A51283" w14:paraId="61E4BA65" w14:textId="77777777">
        <w:trPr>
          <w:cantSplit/>
          <w:jc w:val="center"/>
        </w:trPr>
        <w:tc>
          <w:tcPr>
            <w:tcW w:w="2268" w:type="dxa"/>
            <w:vAlign w:val="center"/>
          </w:tcPr>
          <w:p w14:paraId="5DD529E8" w14:textId="77777777" w:rsidR="00A51283" w:rsidRDefault="00F46B53">
            <w:pPr>
              <w:pStyle w:val="PZPlain"/>
              <w:spacing w:before="40" w:after="40" w:line="240" w:lineRule="auto"/>
            </w:pPr>
            <w:r>
              <w:rPr>
                <w:sz w:val="17"/>
                <w:szCs w:val="17"/>
              </w:rPr>
              <w:t>履约里程碑</w:t>
            </w:r>
            <w:r>
              <w:rPr>
                <w:sz w:val="17"/>
                <w:szCs w:val="17"/>
              </w:rPr>
              <w:br/>
              <w:t>/orders/&lt;int:pk&gt;/milestones/</w:t>
            </w:r>
            <w:r>
              <w:rPr>
                <w:sz w:val="17"/>
                <w:szCs w:val="17"/>
              </w:rPr>
              <w:br/>
            </w:r>
            <w:r>
              <w:rPr>
                <w:sz w:val="17"/>
                <w:szCs w:val="17"/>
              </w:rPr>
              <w:t>portal:order_milestones</w:t>
            </w:r>
          </w:p>
        </w:tc>
        <w:tc>
          <w:tcPr>
            <w:tcW w:w="1077" w:type="dxa"/>
            <w:vAlign w:val="center"/>
          </w:tcPr>
          <w:p w14:paraId="55B5A357"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34481653" w14:textId="77777777" w:rsidR="00A51283" w:rsidRDefault="00F46B53">
            <w:pPr>
              <w:pStyle w:val="PZPlain"/>
              <w:spacing w:before="40" w:after="40" w:line="240" w:lineRule="auto"/>
              <w:jc w:val="both"/>
            </w:pPr>
            <w:r>
              <w:rPr>
                <w:sz w:val="17"/>
                <w:szCs w:val="17"/>
              </w:rPr>
              <w:t>按时间顺序登记与查看订单履约节点，形成可追溯的证据链。</w:t>
            </w:r>
          </w:p>
        </w:tc>
        <w:tc>
          <w:tcPr>
            <w:tcW w:w="3231" w:type="dxa"/>
            <w:vAlign w:val="center"/>
          </w:tcPr>
          <w:p w14:paraId="4C8D4033" w14:textId="77777777" w:rsidR="00A51283" w:rsidRDefault="00F46B53">
            <w:pPr>
              <w:pStyle w:val="PZPlain"/>
              <w:spacing w:before="40" w:after="40" w:line="240" w:lineRule="auto"/>
              <w:jc w:val="both"/>
            </w:pPr>
            <w:r>
              <w:rPr>
                <w:sz w:val="17"/>
                <w:szCs w:val="17"/>
              </w:rPr>
              <w:t>节点登记表单（节点类型、时间、操作人、说明、凭证上传）、时间轴全量展示、凭证查看与下载。</w:t>
            </w:r>
          </w:p>
        </w:tc>
      </w:tr>
      <w:tr w:rsidR="00A51283" w14:paraId="3EA55FFD" w14:textId="77777777">
        <w:trPr>
          <w:cantSplit/>
          <w:jc w:val="center"/>
        </w:trPr>
        <w:tc>
          <w:tcPr>
            <w:tcW w:w="2268" w:type="dxa"/>
            <w:vAlign w:val="center"/>
          </w:tcPr>
          <w:p w14:paraId="1ECF94AD" w14:textId="77777777" w:rsidR="00A51283" w:rsidRDefault="00F46B53">
            <w:pPr>
              <w:pStyle w:val="PZPlain"/>
              <w:spacing w:before="40" w:after="40" w:line="240" w:lineRule="auto"/>
            </w:pPr>
            <w:r>
              <w:rPr>
                <w:sz w:val="17"/>
                <w:szCs w:val="17"/>
              </w:rPr>
              <w:t>订单变更单</w:t>
            </w:r>
            <w:r>
              <w:rPr>
                <w:sz w:val="17"/>
                <w:szCs w:val="17"/>
              </w:rPr>
              <w:br/>
              <w:t>/orders/&lt;int:pk&gt;/changes/</w:t>
            </w:r>
            <w:r>
              <w:rPr>
                <w:sz w:val="17"/>
                <w:szCs w:val="17"/>
              </w:rPr>
              <w:br/>
              <w:t>portal:order_changes</w:t>
            </w:r>
          </w:p>
        </w:tc>
        <w:tc>
          <w:tcPr>
            <w:tcW w:w="1077" w:type="dxa"/>
            <w:vAlign w:val="center"/>
          </w:tcPr>
          <w:p w14:paraId="1C877E7A"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150BC8B1" w14:textId="77777777" w:rsidR="00A51283" w:rsidRDefault="00F46B53">
            <w:pPr>
              <w:pStyle w:val="PZPlain"/>
              <w:spacing w:before="40" w:after="40" w:line="240" w:lineRule="auto"/>
              <w:jc w:val="both"/>
            </w:pPr>
            <w:r>
              <w:rPr>
                <w:sz w:val="17"/>
                <w:szCs w:val="17"/>
              </w:rPr>
              <w:t>以变更单方式记录数量、价格、交期与收货信息的调整，保留原值。</w:t>
            </w:r>
          </w:p>
        </w:tc>
        <w:tc>
          <w:tcPr>
            <w:tcW w:w="3231" w:type="dxa"/>
            <w:vAlign w:val="center"/>
          </w:tcPr>
          <w:p w14:paraId="001EF4E3" w14:textId="77777777" w:rsidR="00A51283" w:rsidRDefault="00F46B53">
            <w:pPr>
              <w:pStyle w:val="PZPlain"/>
              <w:spacing w:before="40" w:after="40" w:line="240" w:lineRule="auto"/>
              <w:jc w:val="both"/>
            </w:pPr>
            <w:r>
              <w:rPr>
                <w:sz w:val="17"/>
                <w:szCs w:val="17"/>
              </w:rPr>
              <w:t>变更项选择、变更前后值对照、变更原因、双方确认状态；未确认前原条款继续有效。</w:t>
            </w:r>
          </w:p>
        </w:tc>
      </w:tr>
    </w:tbl>
    <w:p w14:paraId="6960373D" w14:textId="77777777" w:rsidR="00A51283" w:rsidRDefault="00A51283">
      <w:pPr>
        <w:pStyle w:val="PZPlain"/>
        <w:spacing w:after="120"/>
      </w:pPr>
    </w:p>
    <w:p w14:paraId="2B340E95" w14:textId="77777777" w:rsidR="00A51283" w:rsidRDefault="00F46B53">
      <w:pPr>
        <w:pStyle w:val="21"/>
      </w:pPr>
      <w:r>
        <w:rPr>
          <w:rFonts w:ascii="Times New Roman" w:eastAsia="SimHei" w:hAnsi="Times New Roman" w:cs="Times New Roman"/>
        </w:rPr>
        <w:t xml:space="preserve">3.6 M5. </w:t>
      </w:r>
      <w:r>
        <w:rPr>
          <w:rFonts w:ascii="Times New Roman" w:eastAsia="SimHei" w:hAnsi="Times New Roman" w:cs="Times New Roman"/>
        </w:rPr>
        <w:t>物流与口岸</w:t>
      </w:r>
    </w:p>
    <w:p w14:paraId="0720216E" w14:textId="77777777" w:rsidR="00A51283" w:rsidRDefault="00F46B53">
      <w:r>
        <w:t>本模块服务于货物实际移动与异常事件登记。该模块页面主要在仓库、口岸、运输途中等现场以移动设备使用。</w:t>
      </w:r>
    </w:p>
    <w:p w14:paraId="76AF2E62" w14:textId="77777777" w:rsidR="00A51283" w:rsidRDefault="00F46B53">
      <w:pPr>
        <w:pStyle w:val="PZTableCaption"/>
      </w:pPr>
      <w:r>
        <w:t>表</w:t>
      </w:r>
      <w:r>
        <w:t xml:space="preserve"> 8</w:t>
      </w:r>
      <w:r>
        <w:t xml:space="preserve">　模块</w:t>
      </w:r>
      <w:r>
        <w:t xml:space="preserve"> M5</w:t>
      </w:r>
      <w:r>
        <w:t>「物流与口岸」的页面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60AD2442" w14:textId="77777777">
        <w:trPr>
          <w:cantSplit/>
          <w:tblHeader/>
          <w:jc w:val="center"/>
        </w:trPr>
        <w:tc>
          <w:tcPr>
            <w:tcW w:w="2268" w:type="dxa"/>
            <w:shd w:val="clear" w:color="auto" w:fill="E8E8E8"/>
            <w:vAlign w:val="center"/>
          </w:tcPr>
          <w:p w14:paraId="399352FF"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63E3E1F7"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3860BF0F"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728E85BA" w14:textId="77777777" w:rsidR="00A51283" w:rsidRDefault="00F46B53">
            <w:pPr>
              <w:pStyle w:val="PZPlain"/>
              <w:spacing w:before="40" w:after="40" w:line="240" w:lineRule="auto"/>
              <w:jc w:val="center"/>
            </w:pPr>
            <w:r>
              <w:rPr>
                <w:b/>
                <w:sz w:val="17"/>
                <w:szCs w:val="17"/>
              </w:rPr>
              <w:t>主要内容</w:t>
            </w:r>
          </w:p>
        </w:tc>
      </w:tr>
      <w:tr w:rsidR="00A51283" w14:paraId="1BF19297" w14:textId="77777777">
        <w:trPr>
          <w:cantSplit/>
          <w:jc w:val="center"/>
        </w:trPr>
        <w:tc>
          <w:tcPr>
            <w:tcW w:w="2268" w:type="dxa"/>
            <w:vAlign w:val="center"/>
          </w:tcPr>
          <w:p w14:paraId="6D54E332" w14:textId="77777777" w:rsidR="00A51283" w:rsidRDefault="00F46B53">
            <w:pPr>
              <w:pStyle w:val="PZPlain"/>
              <w:spacing w:before="40" w:after="40" w:line="240" w:lineRule="auto"/>
            </w:pPr>
            <w:r>
              <w:rPr>
                <w:sz w:val="17"/>
                <w:szCs w:val="17"/>
              </w:rPr>
              <w:lastRenderedPageBreak/>
              <w:t>运输批次列表</w:t>
            </w:r>
            <w:r>
              <w:rPr>
                <w:sz w:val="17"/>
                <w:szCs w:val="17"/>
              </w:rPr>
              <w:br/>
              <w:t>/shipments/</w:t>
            </w:r>
            <w:r>
              <w:rPr>
                <w:sz w:val="17"/>
                <w:szCs w:val="17"/>
              </w:rPr>
              <w:br/>
              <w:t>portal:shipment_list</w:t>
            </w:r>
          </w:p>
        </w:tc>
        <w:tc>
          <w:tcPr>
            <w:tcW w:w="1077" w:type="dxa"/>
            <w:vAlign w:val="center"/>
          </w:tcPr>
          <w:p w14:paraId="6C9CF297"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5C138DC1" w14:textId="77777777" w:rsidR="00A51283" w:rsidRDefault="00F46B53">
            <w:pPr>
              <w:pStyle w:val="PZPlain"/>
              <w:spacing w:before="40" w:after="40" w:line="240" w:lineRule="auto"/>
              <w:jc w:val="both"/>
            </w:pPr>
            <w:r>
              <w:rPr>
                <w:sz w:val="17"/>
                <w:szCs w:val="17"/>
              </w:rPr>
              <w:t>按批次跟踪货物运输状态与所属通道。</w:t>
            </w:r>
          </w:p>
        </w:tc>
        <w:tc>
          <w:tcPr>
            <w:tcW w:w="3231" w:type="dxa"/>
            <w:vAlign w:val="center"/>
          </w:tcPr>
          <w:p w14:paraId="75320B8A" w14:textId="77777777" w:rsidR="00A51283" w:rsidRDefault="00F46B53">
            <w:pPr>
              <w:pStyle w:val="PZPlain"/>
              <w:spacing w:before="40" w:after="40" w:line="240" w:lineRule="auto"/>
              <w:jc w:val="both"/>
            </w:pPr>
            <w:r>
              <w:rPr>
                <w:sz w:val="17"/>
                <w:szCs w:val="17"/>
              </w:rPr>
              <w:t>批次列表（批次号、运输方式、通道、口岸、当前节点、预计到达时间）；支持按通道与口岸筛选。</w:t>
            </w:r>
          </w:p>
        </w:tc>
      </w:tr>
      <w:tr w:rsidR="00A51283" w14:paraId="7481D6A1" w14:textId="77777777">
        <w:trPr>
          <w:cantSplit/>
          <w:jc w:val="center"/>
        </w:trPr>
        <w:tc>
          <w:tcPr>
            <w:tcW w:w="2268" w:type="dxa"/>
            <w:vAlign w:val="center"/>
          </w:tcPr>
          <w:p w14:paraId="1D915C3C" w14:textId="77777777" w:rsidR="00A51283" w:rsidRDefault="00F46B53">
            <w:pPr>
              <w:pStyle w:val="PZPlain"/>
              <w:spacing w:before="40" w:after="40" w:line="240" w:lineRule="auto"/>
            </w:pPr>
            <w:r>
              <w:rPr>
                <w:sz w:val="17"/>
                <w:szCs w:val="17"/>
              </w:rPr>
              <w:t>运输节点登记</w:t>
            </w:r>
            <w:r>
              <w:rPr>
                <w:sz w:val="17"/>
                <w:szCs w:val="17"/>
              </w:rPr>
              <w:br/>
              <w:t>/shipments/&lt;int:pk&gt;/</w:t>
            </w:r>
            <w:r>
              <w:rPr>
                <w:sz w:val="17"/>
                <w:szCs w:val="17"/>
              </w:rPr>
              <w:br/>
            </w:r>
            <w:r>
              <w:rPr>
                <w:sz w:val="17"/>
                <w:szCs w:val="17"/>
              </w:rPr>
              <w:t>portal:shipment_detail</w:t>
            </w:r>
          </w:p>
        </w:tc>
        <w:tc>
          <w:tcPr>
            <w:tcW w:w="1077" w:type="dxa"/>
            <w:vAlign w:val="center"/>
          </w:tcPr>
          <w:p w14:paraId="6C8C382B"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5A53C9AC" w14:textId="77777777" w:rsidR="00A51283" w:rsidRDefault="00F46B53">
            <w:pPr>
              <w:pStyle w:val="PZPlain"/>
              <w:spacing w:before="40" w:after="40" w:line="240" w:lineRule="auto"/>
              <w:jc w:val="both"/>
            </w:pPr>
            <w:r>
              <w:rPr>
                <w:sz w:val="17"/>
                <w:szCs w:val="17"/>
              </w:rPr>
              <w:t>登记提货至派送的各运输节点并上传凭证。</w:t>
            </w:r>
          </w:p>
        </w:tc>
        <w:tc>
          <w:tcPr>
            <w:tcW w:w="3231" w:type="dxa"/>
            <w:vAlign w:val="center"/>
          </w:tcPr>
          <w:p w14:paraId="5B6CB5A8" w14:textId="77777777" w:rsidR="00A51283" w:rsidRDefault="00F46B53">
            <w:pPr>
              <w:pStyle w:val="PZPlain"/>
              <w:spacing w:before="40" w:after="40" w:line="240" w:lineRule="auto"/>
              <w:jc w:val="both"/>
            </w:pPr>
            <w:r>
              <w:rPr>
                <w:sz w:val="17"/>
                <w:szCs w:val="17"/>
              </w:rPr>
              <w:t>运输方式与运单号、箱号与封号（支持扫码录入）、节点登记表单、时效偏差提示、凭证列表。</w:t>
            </w:r>
          </w:p>
        </w:tc>
      </w:tr>
      <w:tr w:rsidR="00A51283" w14:paraId="3ADF4EF8" w14:textId="77777777">
        <w:trPr>
          <w:cantSplit/>
          <w:jc w:val="center"/>
        </w:trPr>
        <w:tc>
          <w:tcPr>
            <w:tcW w:w="2268" w:type="dxa"/>
            <w:vAlign w:val="center"/>
          </w:tcPr>
          <w:p w14:paraId="3413CE35" w14:textId="77777777" w:rsidR="00A51283" w:rsidRDefault="00F46B53">
            <w:pPr>
              <w:pStyle w:val="PZPlain"/>
              <w:spacing w:before="40" w:after="40" w:line="240" w:lineRule="auto"/>
            </w:pPr>
            <w:r>
              <w:rPr>
                <w:sz w:val="17"/>
                <w:szCs w:val="17"/>
              </w:rPr>
              <w:t>在途异常列表</w:t>
            </w:r>
            <w:r>
              <w:rPr>
                <w:sz w:val="17"/>
                <w:szCs w:val="17"/>
              </w:rPr>
              <w:br/>
              <w:t>/exceptions/</w:t>
            </w:r>
            <w:r>
              <w:rPr>
                <w:sz w:val="17"/>
                <w:szCs w:val="17"/>
              </w:rPr>
              <w:br/>
              <w:t>portal:exception_list</w:t>
            </w:r>
          </w:p>
        </w:tc>
        <w:tc>
          <w:tcPr>
            <w:tcW w:w="1077" w:type="dxa"/>
            <w:vAlign w:val="center"/>
          </w:tcPr>
          <w:p w14:paraId="76DA9A7F"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3B65F2C6" w14:textId="77777777" w:rsidR="00A51283" w:rsidRDefault="00F46B53">
            <w:pPr>
              <w:pStyle w:val="PZPlain"/>
              <w:spacing w:before="40" w:after="40" w:line="240" w:lineRule="auto"/>
              <w:jc w:val="both"/>
            </w:pPr>
            <w:r>
              <w:rPr>
                <w:sz w:val="17"/>
                <w:szCs w:val="17"/>
              </w:rPr>
              <w:t>集中查看在途异常及其处置进展。</w:t>
            </w:r>
          </w:p>
        </w:tc>
        <w:tc>
          <w:tcPr>
            <w:tcW w:w="3231" w:type="dxa"/>
            <w:vAlign w:val="center"/>
          </w:tcPr>
          <w:p w14:paraId="511F5A7D" w14:textId="77777777" w:rsidR="00A51283" w:rsidRDefault="00F46B53">
            <w:pPr>
              <w:pStyle w:val="PZPlain"/>
              <w:spacing w:before="40" w:after="40" w:line="240" w:lineRule="auto"/>
              <w:jc w:val="both"/>
            </w:pPr>
            <w:r>
              <w:rPr>
                <w:sz w:val="17"/>
                <w:szCs w:val="17"/>
              </w:rPr>
              <w:t>异常列表（异常分类、发生节点、上报人、上报时间、处置状态）；未处置异常置顶并高亮。</w:t>
            </w:r>
          </w:p>
        </w:tc>
      </w:tr>
      <w:tr w:rsidR="00A51283" w14:paraId="2508D6C5" w14:textId="77777777">
        <w:trPr>
          <w:cantSplit/>
          <w:jc w:val="center"/>
        </w:trPr>
        <w:tc>
          <w:tcPr>
            <w:tcW w:w="2268" w:type="dxa"/>
            <w:vAlign w:val="center"/>
          </w:tcPr>
          <w:p w14:paraId="23E5469A" w14:textId="77777777" w:rsidR="00A51283" w:rsidRDefault="00F46B53">
            <w:pPr>
              <w:pStyle w:val="PZPlain"/>
              <w:spacing w:before="40" w:after="40" w:line="240" w:lineRule="auto"/>
            </w:pPr>
            <w:r>
              <w:rPr>
                <w:sz w:val="17"/>
                <w:szCs w:val="17"/>
              </w:rPr>
              <w:t>上报在途异常</w:t>
            </w:r>
            <w:r>
              <w:rPr>
                <w:sz w:val="17"/>
                <w:szCs w:val="17"/>
              </w:rPr>
              <w:br/>
              <w:t>/exceptions/new/</w:t>
            </w:r>
            <w:r>
              <w:rPr>
                <w:sz w:val="17"/>
                <w:szCs w:val="17"/>
              </w:rPr>
              <w:br/>
              <w:t>portal:exception_create</w:t>
            </w:r>
          </w:p>
        </w:tc>
        <w:tc>
          <w:tcPr>
            <w:tcW w:w="1077" w:type="dxa"/>
            <w:vAlign w:val="center"/>
          </w:tcPr>
          <w:p w14:paraId="2DD258DD"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79A7E4BB" w14:textId="77777777" w:rsidR="00A51283" w:rsidRDefault="00F46B53">
            <w:pPr>
              <w:pStyle w:val="PZPlain"/>
              <w:spacing w:before="40" w:after="40" w:line="240" w:lineRule="auto"/>
              <w:jc w:val="both"/>
            </w:pPr>
            <w:r>
              <w:rPr>
                <w:sz w:val="17"/>
                <w:szCs w:val="17"/>
              </w:rPr>
              <w:t>在现场三步内完成异常上报，自动附带时间与位置。</w:t>
            </w:r>
          </w:p>
        </w:tc>
        <w:tc>
          <w:tcPr>
            <w:tcW w:w="3231" w:type="dxa"/>
            <w:vAlign w:val="center"/>
          </w:tcPr>
          <w:p w14:paraId="38FEE0F5" w14:textId="77777777" w:rsidR="00A51283" w:rsidRDefault="00F46B53">
            <w:pPr>
              <w:pStyle w:val="PZPlain"/>
              <w:spacing w:before="40" w:after="40" w:line="240" w:lineRule="auto"/>
              <w:jc w:val="both"/>
            </w:pPr>
            <w:r>
              <w:rPr>
                <w:sz w:val="17"/>
                <w:szCs w:val="17"/>
              </w:rPr>
              <w:t>异常分类选择、情况说明、拍照上传（自动压缩并记录时间与位置）、关联订单与批次；离线可提交，恢复网络后自动同步。</w:t>
            </w:r>
          </w:p>
        </w:tc>
      </w:tr>
    </w:tbl>
    <w:p w14:paraId="5F240D25" w14:textId="77777777" w:rsidR="00A51283" w:rsidRDefault="00A51283">
      <w:pPr>
        <w:pStyle w:val="PZPlain"/>
        <w:spacing w:after="120"/>
      </w:pPr>
    </w:p>
    <w:p w14:paraId="05192C85" w14:textId="77777777" w:rsidR="00A51283" w:rsidRDefault="00F46B53">
      <w:pPr>
        <w:pStyle w:val="21"/>
      </w:pPr>
      <w:r>
        <w:rPr>
          <w:rFonts w:ascii="Times New Roman" w:eastAsia="SimHei" w:hAnsi="Times New Roman" w:cs="Times New Roman"/>
        </w:rPr>
        <w:t xml:space="preserve">3.7 M6. </w:t>
      </w:r>
      <w:r>
        <w:rPr>
          <w:rFonts w:ascii="Times New Roman" w:eastAsia="SimHei" w:hAnsi="Times New Roman" w:cs="Times New Roman"/>
        </w:rPr>
        <w:t>单证与合规</w:t>
      </w:r>
    </w:p>
    <w:p w14:paraId="31CDA942" w14:textId="77777777" w:rsidR="00A51283" w:rsidRDefault="00F46B53">
      <w:r>
        <w:t>本模块保证单证齐备并监控证书有效期。平台只记录事实并指出缺失项，不作出合规性的最终判定。</w:t>
      </w:r>
    </w:p>
    <w:p w14:paraId="39E312A2" w14:textId="77777777" w:rsidR="00A51283" w:rsidRDefault="00F46B53">
      <w:pPr>
        <w:pStyle w:val="PZTableCaption"/>
      </w:pPr>
      <w:r>
        <w:t>表</w:t>
      </w:r>
      <w:r>
        <w:t xml:space="preserve"> 9</w:t>
      </w:r>
      <w:r>
        <w:t xml:space="preserve">　模块</w:t>
      </w:r>
      <w:r>
        <w:t xml:space="preserve"> M6</w:t>
      </w:r>
      <w:r>
        <w:t>「单证与合规」的页面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66FA38B3" w14:textId="77777777">
        <w:trPr>
          <w:cantSplit/>
          <w:tblHeader/>
          <w:jc w:val="center"/>
        </w:trPr>
        <w:tc>
          <w:tcPr>
            <w:tcW w:w="2268" w:type="dxa"/>
            <w:shd w:val="clear" w:color="auto" w:fill="E8E8E8"/>
            <w:vAlign w:val="center"/>
          </w:tcPr>
          <w:p w14:paraId="574E9988"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7D64D796"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20AF85E3"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08B01AA1" w14:textId="77777777" w:rsidR="00A51283" w:rsidRDefault="00F46B53">
            <w:pPr>
              <w:pStyle w:val="PZPlain"/>
              <w:spacing w:before="40" w:after="40" w:line="240" w:lineRule="auto"/>
              <w:jc w:val="center"/>
            </w:pPr>
            <w:r>
              <w:rPr>
                <w:b/>
                <w:sz w:val="17"/>
                <w:szCs w:val="17"/>
              </w:rPr>
              <w:t>主要内容</w:t>
            </w:r>
          </w:p>
        </w:tc>
      </w:tr>
      <w:tr w:rsidR="00A51283" w14:paraId="349DDC3C" w14:textId="77777777">
        <w:trPr>
          <w:cantSplit/>
          <w:jc w:val="center"/>
        </w:trPr>
        <w:tc>
          <w:tcPr>
            <w:tcW w:w="2268" w:type="dxa"/>
            <w:vAlign w:val="center"/>
          </w:tcPr>
          <w:p w14:paraId="285E1D4B" w14:textId="77777777" w:rsidR="00A51283" w:rsidRDefault="00F46B53">
            <w:pPr>
              <w:pStyle w:val="PZPlain"/>
              <w:spacing w:before="40" w:after="40" w:line="240" w:lineRule="auto"/>
            </w:pPr>
            <w:r>
              <w:rPr>
                <w:sz w:val="17"/>
                <w:szCs w:val="17"/>
              </w:rPr>
              <w:t>单证清单</w:t>
            </w:r>
            <w:r>
              <w:rPr>
                <w:sz w:val="17"/>
                <w:szCs w:val="17"/>
              </w:rPr>
              <w:br/>
              <w:t>/documents/</w:t>
            </w:r>
            <w:r>
              <w:rPr>
                <w:sz w:val="17"/>
                <w:szCs w:val="17"/>
              </w:rPr>
              <w:br/>
              <w:t>portal:documents_list</w:t>
            </w:r>
          </w:p>
        </w:tc>
        <w:tc>
          <w:tcPr>
            <w:tcW w:w="1077" w:type="dxa"/>
            <w:vAlign w:val="center"/>
          </w:tcPr>
          <w:p w14:paraId="3D96A029"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568B1D89" w14:textId="77777777" w:rsidR="00A51283" w:rsidRDefault="00F46B53">
            <w:pPr>
              <w:pStyle w:val="PZPlain"/>
              <w:spacing w:before="40" w:after="40" w:line="240" w:lineRule="auto"/>
              <w:jc w:val="both"/>
            </w:pPr>
            <w:r>
              <w:rPr>
                <w:sz w:val="17"/>
                <w:szCs w:val="17"/>
              </w:rPr>
              <w:t>按运输方式与商品品类展示订单所需单证清单及其齐备情况。</w:t>
            </w:r>
          </w:p>
        </w:tc>
        <w:tc>
          <w:tcPr>
            <w:tcW w:w="3231" w:type="dxa"/>
            <w:vAlign w:val="center"/>
          </w:tcPr>
          <w:p w14:paraId="31F8E60A" w14:textId="77777777" w:rsidR="00A51283" w:rsidRDefault="00F46B53">
            <w:pPr>
              <w:pStyle w:val="PZPlain"/>
              <w:spacing w:before="40" w:after="40" w:line="240" w:lineRule="auto"/>
              <w:jc w:val="both"/>
            </w:pPr>
            <w:r>
              <w:rPr>
                <w:sz w:val="17"/>
                <w:szCs w:val="17"/>
              </w:rPr>
              <w:t>清单项（单证类型、是否必需、是否已上传、有效版本、上传人、上传时间）；缺件项高亮并给出补件入口。</w:t>
            </w:r>
          </w:p>
        </w:tc>
      </w:tr>
      <w:tr w:rsidR="00A51283" w14:paraId="2ADAE80F" w14:textId="77777777">
        <w:trPr>
          <w:cantSplit/>
          <w:jc w:val="center"/>
        </w:trPr>
        <w:tc>
          <w:tcPr>
            <w:tcW w:w="2268" w:type="dxa"/>
            <w:vAlign w:val="center"/>
          </w:tcPr>
          <w:p w14:paraId="2716B208" w14:textId="77777777" w:rsidR="00A51283" w:rsidRDefault="00F46B53">
            <w:pPr>
              <w:pStyle w:val="PZPlain"/>
              <w:spacing w:before="40" w:after="40" w:line="240" w:lineRule="auto"/>
            </w:pPr>
            <w:r>
              <w:rPr>
                <w:sz w:val="17"/>
                <w:szCs w:val="17"/>
              </w:rPr>
              <w:t>单证上传</w:t>
            </w:r>
            <w:r>
              <w:rPr>
                <w:sz w:val="17"/>
                <w:szCs w:val="17"/>
              </w:rPr>
              <w:br/>
              <w:t>/documents/upload/</w:t>
            </w:r>
            <w:r>
              <w:rPr>
                <w:sz w:val="17"/>
                <w:szCs w:val="17"/>
              </w:rPr>
              <w:br/>
              <w:t>portal:documents_upload</w:t>
            </w:r>
          </w:p>
        </w:tc>
        <w:tc>
          <w:tcPr>
            <w:tcW w:w="1077" w:type="dxa"/>
            <w:vAlign w:val="center"/>
          </w:tcPr>
          <w:p w14:paraId="2CB89448"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401D4A8C" w14:textId="77777777" w:rsidR="00A51283" w:rsidRDefault="00F46B53">
            <w:pPr>
              <w:pStyle w:val="PZPlain"/>
              <w:spacing w:before="40" w:after="40" w:line="240" w:lineRule="auto"/>
              <w:jc w:val="both"/>
            </w:pPr>
            <w:r>
              <w:rPr>
                <w:sz w:val="17"/>
                <w:szCs w:val="17"/>
              </w:rPr>
              <w:t>以拍照、相册或文件三种方式上传单证，并保留版本。</w:t>
            </w:r>
          </w:p>
        </w:tc>
        <w:tc>
          <w:tcPr>
            <w:tcW w:w="3231" w:type="dxa"/>
            <w:vAlign w:val="center"/>
          </w:tcPr>
          <w:p w14:paraId="3EC1C622" w14:textId="77777777" w:rsidR="00A51283" w:rsidRDefault="00F46B53">
            <w:pPr>
              <w:pStyle w:val="PZPlain"/>
              <w:spacing w:before="40" w:after="40" w:line="240" w:lineRule="auto"/>
              <w:jc w:val="both"/>
            </w:pPr>
            <w:r>
              <w:rPr>
                <w:sz w:val="17"/>
                <w:szCs w:val="17"/>
              </w:rPr>
              <w:t>上传方式选择、单证类型指定、文件类型与大小校验、上传进度与断点续传、版本标注（有效版本唯一）。</w:t>
            </w:r>
          </w:p>
        </w:tc>
      </w:tr>
      <w:tr w:rsidR="00A51283" w14:paraId="4AE0EF8B" w14:textId="77777777">
        <w:trPr>
          <w:cantSplit/>
          <w:jc w:val="center"/>
        </w:trPr>
        <w:tc>
          <w:tcPr>
            <w:tcW w:w="2268" w:type="dxa"/>
            <w:vAlign w:val="center"/>
          </w:tcPr>
          <w:p w14:paraId="2B055BE5" w14:textId="77777777" w:rsidR="00A51283" w:rsidRDefault="00F46B53">
            <w:pPr>
              <w:pStyle w:val="PZPlain"/>
              <w:spacing w:before="40" w:after="40" w:line="240" w:lineRule="auto"/>
            </w:pPr>
            <w:r>
              <w:rPr>
                <w:sz w:val="17"/>
                <w:szCs w:val="17"/>
              </w:rPr>
              <w:t>证书有效期管理</w:t>
            </w:r>
            <w:r>
              <w:rPr>
                <w:sz w:val="17"/>
                <w:szCs w:val="17"/>
              </w:rPr>
              <w:br/>
              <w:t>/certificates/</w:t>
            </w:r>
            <w:r>
              <w:rPr>
                <w:sz w:val="17"/>
                <w:szCs w:val="17"/>
              </w:rPr>
              <w:br/>
              <w:t>portal:certificates_list</w:t>
            </w:r>
          </w:p>
        </w:tc>
        <w:tc>
          <w:tcPr>
            <w:tcW w:w="1077" w:type="dxa"/>
            <w:vAlign w:val="center"/>
          </w:tcPr>
          <w:p w14:paraId="07A32EDF"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1A49C9DA" w14:textId="77777777" w:rsidR="00A51283" w:rsidRDefault="00F46B53">
            <w:pPr>
              <w:pStyle w:val="PZPlain"/>
              <w:spacing w:before="40" w:after="40" w:line="240" w:lineRule="auto"/>
              <w:jc w:val="both"/>
            </w:pPr>
            <w:r>
              <w:rPr>
                <w:sz w:val="17"/>
                <w:szCs w:val="17"/>
              </w:rPr>
              <w:t>登记证书信息并按</w:t>
            </w:r>
            <w:r>
              <w:rPr>
                <w:sz w:val="17"/>
                <w:szCs w:val="17"/>
              </w:rPr>
              <w:t xml:space="preserve"> 60/30/7 </w:t>
            </w:r>
            <w:r>
              <w:rPr>
                <w:sz w:val="17"/>
                <w:szCs w:val="17"/>
              </w:rPr>
              <w:t>天分级提醒到期风险。</w:t>
            </w:r>
          </w:p>
        </w:tc>
        <w:tc>
          <w:tcPr>
            <w:tcW w:w="3231" w:type="dxa"/>
            <w:vAlign w:val="center"/>
          </w:tcPr>
          <w:p w14:paraId="1BD16373" w14:textId="77777777" w:rsidR="00A51283" w:rsidRDefault="00F46B53">
            <w:pPr>
              <w:pStyle w:val="PZPlain"/>
              <w:spacing w:before="40" w:after="40" w:line="240" w:lineRule="auto"/>
              <w:jc w:val="both"/>
            </w:pPr>
            <w:r>
              <w:rPr>
                <w:sz w:val="17"/>
                <w:szCs w:val="17"/>
              </w:rPr>
              <w:t>证书列表（编号、签发方、生效日、到期日、剩余天数、关联商品与订单）；临期与过期按颜色分级；关联订单高亮。</w:t>
            </w:r>
          </w:p>
        </w:tc>
      </w:tr>
      <w:tr w:rsidR="00A51283" w14:paraId="6B5F43A7" w14:textId="77777777">
        <w:trPr>
          <w:cantSplit/>
          <w:jc w:val="center"/>
        </w:trPr>
        <w:tc>
          <w:tcPr>
            <w:tcW w:w="2268" w:type="dxa"/>
            <w:vAlign w:val="center"/>
          </w:tcPr>
          <w:p w14:paraId="32528D40" w14:textId="77777777" w:rsidR="00A51283" w:rsidRDefault="00F46B53">
            <w:pPr>
              <w:pStyle w:val="PZPlain"/>
              <w:spacing w:before="40" w:after="40" w:line="240" w:lineRule="auto"/>
            </w:pPr>
            <w:r>
              <w:rPr>
                <w:sz w:val="17"/>
                <w:szCs w:val="17"/>
              </w:rPr>
              <w:t>合规自查表</w:t>
            </w:r>
            <w:r>
              <w:rPr>
                <w:sz w:val="17"/>
                <w:szCs w:val="17"/>
              </w:rPr>
              <w:br/>
              <w:t>/compliance/self-check/</w:t>
            </w:r>
            <w:r>
              <w:rPr>
                <w:sz w:val="17"/>
                <w:szCs w:val="17"/>
              </w:rPr>
              <w:br/>
              <w:t>portal:compliance_check</w:t>
            </w:r>
          </w:p>
        </w:tc>
        <w:tc>
          <w:tcPr>
            <w:tcW w:w="1077" w:type="dxa"/>
            <w:vAlign w:val="center"/>
          </w:tcPr>
          <w:p w14:paraId="24019D5A"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6CFE5C03" w14:textId="77777777" w:rsidR="00A51283" w:rsidRDefault="00F46B53">
            <w:pPr>
              <w:pStyle w:val="PZPlain"/>
              <w:spacing w:before="40" w:after="40" w:line="240" w:lineRule="auto"/>
              <w:jc w:val="both"/>
            </w:pPr>
            <w:r>
              <w:rPr>
                <w:sz w:val="17"/>
                <w:szCs w:val="17"/>
              </w:rPr>
              <w:t>按清单逐项自查并留痕，作为发运前的检查依据。</w:t>
            </w:r>
          </w:p>
        </w:tc>
        <w:tc>
          <w:tcPr>
            <w:tcW w:w="3231" w:type="dxa"/>
            <w:vAlign w:val="center"/>
          </w:tcPr>
          <w:p w14:paraId="751CC284" w14:textId="77777777" w:rsidR="00A51283" w:rsidRDefault="00F46B53">
            <w:pPr>
              <w:pStyle w:val="PZPlain"/>
              <w:spacing w:before="40" w:after="40" w:line="240" w:lineRule="auto"/>
              <w:jc w:val="both"/>
            </w:pPr>
            <w:r>
              <w:rPr>
                <w:sz w:val="17"/>
                <w:szCs w:val="17"/>
              </w:rPr>
              <w:t>按运输方式生成的检查项清单、逐项勾选、不通过项填写原因、提交后生成留痕记录；平台只提示不判定结论。</w:t>
            </w:r>
          </w:p>
        </w:tc>
      </w:tr>
    </w:tbl>
    <w:p w14:paraId="40B347B1" w14:textId="77777777" w:rsidR="00A51283" w:rsidRDefault="00A51283">
      <w:pPr>
        <w:pStyle w:val="PZPlain"/>
        <w:spacing w:after="120"/>
      </w:pPr>
    </w:p>
    <w:p w14:paraId="38D22C0A" w14:textId="77777777" w:rsidR="00A51283" w:rsidRDefault="00F46B53">
      <w:pPr>
        <w:pStyle w:val="21"/>
      </w:pPr>
      <w:r>
        <w:rPr>
          <w:rFonts w:ascii="Times New Roman" w:eastAsia="SimHei" w:hAnsi="Times New Roman" w:cs="Times New Roman"/>
        </w:rPr>
        <w:t xml:space="preserve">3.8 M7. </w:t>
      </w:r>
      <w:r>
        <w:rPr>
          <w:rFonts w:ascii="Times New Roman" w:eastAsia="SimHei" w:hAnsi="Times New Roman" w:cs="Times New Roman"/>
        </w:rPr>
        <w:t>双语沟通</w:t>
      </w:r>
    </w:p>
    <w:p w14:paraId="71F05432" w14:textId="77777777" w:rsidR="00A51283" w:rsidRDefault="00F46B53">
      <w:r>
        <w:t>本模块提供与业务对象绑定的双语沟通。每个会话都关联订单、批次、单证或账单，使往来沟通不脱离交易上下文。</w:t>
      </w:r>
    </w:p>
    <w:p w14:paraId="2BDAF6D4" w14:textId="77777777" w:rsidR="00A51283" w:rsidRDefault="00F46B53">
      <w:pPr>
        <w:pStyle w:val="PZTableCaption"/>
      </w:pPr>
      <w:r>
        <w:t>表</w:t>
      </w:r>
      <w:r>
        <w:t xml:space="preserve"> 10</w:t>
      </w:r>
      <w:r>
        <w:t xml:space="preserve">　模块</w:t>
      </w:r>
      <w:r>
        <w:t xml:space="preserve"> M7</w:t>
      </w:r>
      <w:r>
        <w:t>「双语沟通」的页面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3FDAC5CE" w14:textId="77777777">
        <w:trPr>
          <w:cantSplit/>
          <w:tblHeader/>
          <w:jc w:val="center"/>
        </w:trPr>
        <w:tc>
          <w:tcPr>
            <w:tcW w:w="2268" w:type="dxa"/>
            <w:shd w:val="clear" w:color="auto" w:fill="E8E8E8"/>
            <w:vAlign w:val="center"/>
          </w:tcPr>
          <w:p w14:paraId="0A3BF5D1"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3951FB63"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1925E21A"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5D5FD0D1" w14:textId="77777777" w:rsidR="00A51283" w:rsidRDefault="00F46B53">
            <w:pPr>
              <w:pStyle w:val="PZPlain"/>
              <w:spacing w:before="40" w:after="40" w:line="240" w:lineRule="auto"/>
              <w:jc w:val="center"/>
            </w:pPr>
            <w:r>
              <w:rPr>
                <w:b/>
                <w:sz w:val="17"/>
                <w:szCs w:val="17"/>
              </w:rPr>
              <w:t>主要内容</w:t>
            </w:r>
          </w:p>
        </w:tc>
      </w:tr>
      <w:tr w:rsidR="00A51283" w14:paraId="657EBEEB" w14:textId="77777777">
        <w:trPr>
          <w:cantSplit/>
          <w:jc w:val="center"/>
        </w:trPr>
        <w:tc>
          <w:tcPr>
            <w:tcW w:w="2268" w:type="dxa"/>
            <w:vAlign w:val="center"/>
          </w:tcPr>
          <w:p w14:paraId="46E34E8C" w14:textId="77777777" w:rsidR="00A51283" w:rsidRDefault="00F46B53">
            <w:pPr>
              <w:pStyle w:val="PZPlain"/>
              <w:spacing w:before="40" w:after="40" w:line="240" w:lineRule="auto"/>
            </w:pPr>
            <w:r>
              <w:rPr>
                <w:sz w:val="17"/>
                <w:szCs w:val="17"/>
              </w:rPr>
              <w:lastRenderedPageBreak/>
              <w:t>会话列表</w:t>
            </w:r>
            <w:r>
              <w:rPr>
                <w:sz w:val="17"/>
                <w:szCs w:val="17"/>
              </w:rPr>
              <w:br/>
              <w:t>/messages/</w:t>
            </w:r>
            <w:r>
              <w:rPr>
                <w:sz w:val="17"/>
                <w:szCs w:val="17"/>
              </w:rPr>
              <w:br/>
              <w:t>portal:message_list</w:t>
            </w:r>
          </w:p>
        </w:tc>
        <w:tc>
          <w:tcPr>
            <w:tcW w:w="1077" w:type="dxa"/>
            <w:vAlign w:val="center"/>
          </w:tcPr>
          <w:p w14:paraId="19491B1E"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24A2019A" w14:textId="77777777" w:rsidR="00A51283" w:rsidRDefault="00F46B53">
            <w:pPr>
              <w:pStyle w:val="PZPlain"/>
              <w:spacing w:before="40" w:after="40" w:line="240" w:lineRule="auto"/>
              <w:jc w:val="both"/>
            </w:pPr>
            <w:r>
              <w:rPr>
                <w:sz w:val="17"/>
                <w:szCs w:val="17"/>
              </w:rPr>
              <w:t>按业务对象分组查看会话，避免沟通脱离业务上下文。</w:t>
            </w:r>
          </w:p>
        </w:tc>
        <w:tc>
          <w:tcPr>
            <w:tcW w:w="3231" w:type="dxa"/>
            <w:vAlign w:val="center"/>
          </w:tcPr>
          <w:p w14:paraId="76243128" w14:textId="77777777" w:rsidR="00A51283" w:rsidRDefault="00F46B53">
            <w:pPr>
              <w:pStyle w:val="PZPlain"/>
              <w:spacing w:before="40" w:after="40" w:line="240" w:lineRule="auto"/>
              <w:jc w:val="both"/>
            </w:pPr>
            <w:r>
              <w:rPr>
                <w:sz w:val="17"/>
                <w:szCs w:val="17"/>
              </w:rPr>
              <w:t>会话列表（关联订单</w:t>
            </w:r>
            <w:r>
              <w:rPr>
                <w:sz w:val="17"/>
                <w:szCs w:val="17"/>
              </w:rPr>
              <w:t>/</w:t>
            </w:r>
            <w:r>
              <w:rPr>
                <w:sz w:val="17"/>
                <w:szCs w:val="17"/>
              </w:rPr>
              <w:t>批次</w:t>
            </w:r>
            <w:r>
              <w:rPr>
                <w:sz w:val="17"/>
                <w:szCs w:val="17"/>
              </w:rPr>
              <w:t>/</w:t>
            </w:r>
            <w:r>
              <w:rPr>
                <w:sz w:val="17"/>
                <w:szCs w:val="17"/>
              </w:rPr>
              <w:t>单证</w:t>
            </w:r>
            <w:r>
              <w:rPr>
                <w:sz w:val="17"/>
                <w:szCs w:val="17"/>
              </w:rPr>
              <w:t>/</w:t>
            </w:r>
            <w:r>
              <w:rPr>
                <w:sz w:val="17"/>
                <w:szCs w:val="17"/>
              </w:rPr>
              <w:t>对账单、对方企业、最后一条消息摘要、未读数）；未读会话置顶。</w:t>
            </w:r>
          </w:p>
        </w:tc>
      </w:tr>
      <w:tr w:rsidR="00A51283" w14:paraId="4AD5F10D" w14:textId="77777777">
        <w:trPr>
          <w:cantSplit/>
          <w:jc w:val="center"/>
        </w:trPr>
        <w:tc>
          <w:tcPr>
            <w:tcW w:w="2268" w:type="dxa"/>
            <w:vAlign w:val="center"/>
          </w:tcPr>
          <w:p w14:paraId="4A6F3315" w14:textId="77777777" w:rsidR="00A51283" w:rsidRDefault="00F46B53">
            <w:pPr>
              <w:pStyle w:val="PZPlain"/>
              <w:spacing w:before="40" w:after="40" w:line="240" w:lineRule="auto"/>
            </w:pPr>
            <w:r>
              <w:rPr>
                <w:sz w:val="17"/>
                <w:szCs w:val="17"/>
              </w:rPr>
              <w:t>会话详情</w:t>
            </w:r>
            <w:r>
              <w:rPr>
                <w:sz w:val="17"/>
                <w:szCs w:val="17"/>
              </w:rPr>
              <w:br/>
              <w:t>/messages/&lt;int:pk&gt;/</w:t>
            </w:r>
            <w:r>
              <w:rPr>
                <w:sz w:val="17"/>
                <w:szCs w:val="17"/>
              </w:rPr>
              <w:br/>
              <w:t>portal:message_detail</w:t>
            </w:r>
          </w:p>
        </w:tc>
        <w:tc>
          <w:tcPr>
            <w:tcW w:w="1077" w:type="dxa"/>
            <w:vAlign w:val="center"/>
          </w:tcPr>
          <w:p w14:paraId="2707942F"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68CC8399" w14:textId="77777777" w:rsidR="00A51283" w:rsidRDefault="00F46B53">
            <w:pPr>
              <w:pStyle w:val="PZPlain"/>
              <w:spacing w:before="40" w:after="40" w:line="240" w:lineRule="auto"/>
              <w:jc w:val="both"/>
            </w:pPr>
            <w:r>
              <w:rPr>
                <w:sz w:val="17"/>
                <w:szCs w:val="17"/>
              </w:rPr>
              <w:t>在业务对象上下文中进行中俄双语沟通并留存记录。</w:t>
            </w:r>
          </w:p>
        </w:tc>
        <w:tc>
          <w:tcPr>
            <w:tcW w:w="3231" w:type="dxa"/>
            <w:vAlign w:val="center"/>
          </w:tcPr>
          <w:p w14:paraId="08E16B16" w14:textId="77777777" w:rsidR="00A51283" w:rsidRDefault="00F46B53">
            <w:pPr>
              <w:pStyle w:val="PZPlain"/>
              <w:spacing w:before="40" w:after="40" w:line="240" w:lineRule="auto"/>
              <w:jc w:val="both"/>
            </w:pPr>
            <w:r>
              <w:rPr>
                <w:sz w:val="17"/>
                <w:szCs w:val="17"/>
              </w:rPr>
              <w:t>消息流、结构化消息模板选择、翻译辅助（标注</w:t>
            </w:r>
            <w:r>
              <w:rPr>
                <w:sz w:val="17"/>
                <w:szCs w:val="17"/>
              </w:rPr>
              <w:t>“</w:t>
            </w:r>
            <w:r>
              <w:rPr>
                <w:sz w:val="17"/>
                <w:szCs w:val="17"/>
              </w:rPr>
              <w:t>机器辅助翻译</w:t>
            </w:r>
            <w:r>
              <w:rPr>
                <w:sz w:val="17"/>
                <w:szCs w:val="17"/>
              </w:rPr>
              <w:t>”</w:t>
            </w:r>
            <w:r>
              <w:rPr>
                <w:sz w:val="17"/>
                <w:szCs w:val="17"/>
              </w:rPr>
              <w:t>并要求发送方确认）、术语库提示、文件与图片消息、按业务对象导出沟通记录。</w:t>
            </w:r>
          </w:p>
        </w:tc>
      </w:tr>
    </w:tbl>
    <w:p w14:paraId="0C8D5332" w14:textId="77777777" w:rsidR="00A51283" w:rsidRDefault="00A51283">
      <w:pPr>
        <w:pStyle w:val="PZPlain"/>
        <w:spacing w:after="120"/>
      </w:pPr>
    </w:p>
    <w:p w14:paraId="24BD65FB" w14:textId="77777777" w:rsidR="00A51283" w:rsidRDefault="00F46B53">
      <w:pPr>
        <w:pStyle w:val="21"/>
      </w:pPr>
      <w:r>
        <w:rPr>
          <w:rFonts w:ascii="Times New Roman" w:eastAsia="SimHei" w:hAnsi="Times New Roman" w:cs="Times New Roman"/>
        </w:rPr>
        <w:t xml:space="preserve">3.9 M8. </w:t>
      </w:r>
      <w:r>
        <w:rPr>
          <w:rFonts w:ascii="Times New Roman" w:eastAsia="SimHei" w:hAnsi="Times New Roman" w:cs="Times New Roman"/>
        </w:rPr>
        <w:t>任务与提醒</w:t>
      </w:r>
    </w:p>
    <w:p w14:paraId="10FE063C" w14:textId="77777777" w:rsidR="00A51283" w:rsidRDefault="00F46B53">
      <w:r>
        <w:t>本模块把业务事件转化为带责任人与期限的任务。逾期任务上报负责人，避免操作「悬空」。</w:t>
      </w:r>
    </w:p>
    <w:p w14:paraId="7C41DA2D" w14:textId="77777777" w:rsidR="00A51283" w:rsidRDefault="00F46B53">
      <w:pPr>
        <w:pStyle w:val="PZTableCaption"/>
      </w:pPr>
      <w:r>
        <w:t>表</w:t>
      </w:r>
      <w:r>
        <w:t xml:space="preserve"> 11</w:t>
      </w:r>
      <w:r>
        <w:t xml:space="preserve">　模块</w:t>
      </w:r>
      <w:r>
        <w:t xml:space="preserve"> M8</w:t>
      </w:r>
      <w:r>
        <w:t>「任务与提醒」的页面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1951EB94" w14:textId="77777777">
        <w:trPr>
          <w:cantSplit/>
          <w:tblHeader/>
          <w:jc w:val="center"/>
        </w:trPr>
        <w:tc>
          <w:tcPr>
            <w:tcW w:w="2268" w:type="dxa"/>
            <w:shd w:val="clear" w:color="auto" w:fill="E8E8E8"/>
            <w:vAlign w:val="center"/>
          </w:tcPr>
          <w:p w14:paraId="055BDAE6"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2FE9686C"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2857B9EC"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48845F89" w14:textId="77777777" w:rsidR="00A51283" w:rsidRDefault="00F46B53">
            <w:pPr>
              <w:pStyle w:val="PZPlain"/>
              <w:spacing w:before="40" w:after="40" w:line="240" w:lineRule="auto"/>
              <w:jc w:val="center"/>
            </w:pPr>
            <w:r>
              <w:rPr>
                <w:b/>
                <w:sz w:val="17"/>
                <w:szCs w:val="17"/>
              </w:rPr>
              <w:t>主要内容</w:t>
            </w:r>
          </w:p>
        </w:tc>
      </w:tr>
      <w:tr w:rsidR="00A51283" w14:paraId="19CA4B82" w14:textId="77777777">
        <w:trPr>
          <w:cantSplit/>
          <w:jc w:val="center"/>
        </w:trPr>
        <w:tc>
          <w:tcPr>
            <w:tcW w:w="2268" w:type="dxa"/>
            <w:vAlign w:val="center"/>
          </w:tcPr>
          <w:p w14:paraId="76C75A50" w14:textId="77777777" w:rsidR="00A51283" w:rsidRDefault="00F46B53">
            <w:pPr>
              <w:pStyle w:val="PZPlain"/>
              <w:spacing w:before="40" w:after="40" w:line="240" w:lineRule="auto"/>
            </w:pPr>
            <w:r>
              <w:rPr>
                <w:sz w:val="17"/>
                <w:szCs w:val="17"/>
              </w:rPr>
              <w:t>任务看板</w:t>
            </w:r>
            <w:r>
              <w:rPr>
                <w:sz w:val="17"/>
                <w:szCs w:val="17"/>
              </w:rPr>
              <w:br/>
              <w:t>/tasks/</w:t>
            </w:r>
            <w:r>
              <w:rPr>
                <w:sz w:val="17"/>
                <w:szCs w:val="17"/>
              </w:rPr>
              <w:br/>
              <w:t>portal:task_board</w:t>
            </w:r>
          </w:p>
        </w:tc>
        <w:tc>
          <w:tcPr>
            <w:tcW w:w="1077" w:type="dxa"/>
            <w:vAlign w:val="center"/>
          </w:tcPr>
          <w:p w14:paraId="58E0AF30"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3EADB5A8" w14:textId="77777777" w:rsidR="00A51283" w:rsidRDefault="00F46B53">
            <w:pPr>
              <w:pStyle w:val="PZPlain"/>
              <w:spacing w:before="40" w:after="40" w:line="240" w:lineRule="auto"/>
              <w:jc w:val="both"/>
            </w:pPr>
            <w:r>
              <w:rPr>
                <w:sz w:val="17"/>
                <w:szCs w:val="17"/>
              </w:rPr>
              <w:t>按</w:t>
            </w:r>
            <w:r>
              <w:rPr>
                <w:sz w:val="17"/>
                <w:szCs w:val="17"/>
              </w:rPr>
              <w:t>“</w:t>
            </w:r>
            <w:r>
              <w:rPr>
                <w:sz w:val="17"/>
                <w:szCs w:val="17"/>
              </w:rPr>
              <w:t>待我处理</w:t>
            </w:r>
            <w:r>
              <w:rPr>
                <w:sz w:val="17"/>
                <w:szCs w:val="17"/>
              </w:rPr>
              <w:t xml:space="preserve"> / </w:t>
            </w:r>
            <w:r>
              <w:rPr>
                <w:sz w:val="17"/>
                <w:szCs w:val="17"/>
              </w:rPr>
              <w:t>我发起的</w:t>
            </w:r>
            <w:r>
              <w:rPr>
                <w:sz w:val="17"/>
                <w:szCs w:val="17"/>
              </w:rPr>
              <w:t xml:space="preserve"> / </w:t>
            </w:r>
            <w:r>
              <w:rPr>
                <w:sz w:val="17"/>
                <w:szCs w:val="17"/>
              </w:rPr>
              <w:t>已超时</w:t>
            </w:r>
            <w:r>
              <w:rPr>
                <w:sz w:val="17"/>
                <w:szCs w:val="17"/>
              </w:rPr>
              <w:t>”</w:t>
            </w:r>
            <w:r>
              <w:rPr>
                <w:sz w:val="17"/>
                <w:szCs w:val="17"/>
              </w:rPr>
              <w:t>分组呈现任务并支持筛选。</w:t>
            </w:r>
          </w:p>
        </w:tc>
        <w:tc>
          <w:tcPr>
            <w:tcW w:w="3231" w:type="dxa"/>
            <w:vAlign w:val="center"/>
          </w:tcPr>
          <w:p w14:paraId="291EB31E" w14:textId="77777777" w:rsidR="00A51283" w:rsidRDefault="00F46B53">
            <w:pPr>
              <w:pStyle w:val="PZPlain"/>
              <w:spacing w:before="40" w:after="40" w:line="240" w:lineRule="auto"/>
              <w:jc w:val="both"/>
            </w:pPr>
            <w:r>
              <w:rPr>
                <w:sz w:val="17"/>
                <w:szCs w:val="17"/>
              </w:rPr>
              <w:t>三组看板列、任务卡片（标题、关联业务对象、责任人、剩余时限）、超时项置顶并高亮、筛选与批量操作。</w:t>
            </w:r>
          </w:p>
        </w:tc>
      </w:tr>
      <w:tr w:rsidR="00A51283" w14:paraId="11589E74" w14:textId="77777777">
        <w:trPr>
          <w:cantSplit/>
          <w:jc w:val="center"/>
        </w:trPr>
        <w:tc>
          <w:tcPr>
            <w:tcW w:w="2268" w:type="dxa"/>
            <w:vAlign w:val="center"/>
          </w:tcPr>
          <w:p w14:paraId="00BF8A41" w14:textId="77777777" w:rsidR="00A51283" w:rsidRDefault="00F46B53">
            <w:pPr>
              <w:pStyle w:val="PZPlain"/>
              <w:spacing w:before="40" w:after="40" w:line="240" w:lineRule="auto"/>
            </w:pPr>
            <w:r>
              <w:rPr>
                <w:sz w:val="17"/>
                <w:szCs w:val="17"/>
              </w:rPr>
              <w:t>任务详情</w:t>
            </w:r>
            <w:r>
              <w:rPr>
                <w:sz w:val="17"/>
                <w:szCs w:val="17"/>
              </w:rPr>
              <w:br/>
              <w:t>/tasks/&lt;int:pk&gt;/</w:t>
            </w:r>
            <w:r>
              <w:rPr>
                <w:sz w:val="17"/>
                <w:szCs w:val="17"/>
              </w:rPr>
              <w:br/>
              <w:t>portal:task_detail</w:t>
            </w:r>
          </w:p>
        </w:tc>
        <w:tc>
          <w:tcPr>
            <w:tcW w:w="1077" w:type="dxa"/>
            <w:vAlign w:val="center"/>
          </w:tcPr>
          <w:p w14:paraId="4F2792CA"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3C372B8C" w14:textId="77777777" w:rsidR="00A51283" w:rsidRDefault="00F46B53">
            <w:pPr>
              <w:pStyle w:val="PZPlain"/>
              <w:spacing w:before="40" w:after="40" w:line="240" w:lineRule="auto"/>
              <w:jc w:val="both"/>
            </w:pPr>
            <w:r>
              <w:rPr>
                <w:sz w:val="17"/>
                <w:szCs w:val="17"/>
              </w:rPr>
              <w:t>展示任务详情、处理记录与升级链路。</w:t>
            </w:r>
          </w:p>
        </w:tc>
        <w:tc>
          <w:tcPr>
            <w:tcW w:w="3231" w:type="dxa"/>
            <w:vAlign w:val="center"/>
          </w:tcPr>
          <w:p w14:paraId="2B8E68D6" w14:textId="77777777" w:rsidR="00A51283" w:rsidRDefault="00F46B53">
            <w:pPr>
              <w:pStyle w:val="PZPlain"/>
              <w:spacing w:before="40" w:after="40" w:line="240" w:lineRule="auto"/>
              <w:jc w:val="both"/>
            </w:pPr>
            <w:r>
              <w:rPr>
                <w:sz w:val="17"/>
                <w:szCs w:val="17"/>
              </w:rPr>
              <w:t>任务描述、关联业务对象、责任人、响应时限、处理记录、确认接收与转派、超时升级记录。</w:t>
            </w:r>
          </w:p>
        </w:tc>
      </w:tr>
      <w:tr w:rsidR="00A51283" w14:paraId="33FBEE55" w14:textId="77777777">
        <w:trPr>
          <w:cantSplit/>
          <w:jc w:val="center"/>
        </w:trPr>
        <w:tc>
          <w:tcPr>
            <w:tcW w:w="2268" w:type="dxa"/>
            <w:vAlign w:val="center"/>
          </w:tcPr>
          <w:p w14:paraId="0FC39146" w14:textId="77777777" w:rsidR="00A51283" w:rsidRDefault="00F46B53">
            <w:pPr>
              <w:pStyle w:val="PZPlain"/>
              <w:spacing w:before="40" w:after="40" w:line="240" w:lineRule="auto"/>
            </w:pPr>
            <w:r>
              <w:rPr>
                <w:sz w:val="17"/>
                <w:szCs w:val="17"/>
              </w:rPr>
              <w:t>提醒与免打扰设置</w:t>
            </w:r>
            <w:r>
              <w:rPr>
                <w:sz w:val="17"/>
                <w:szCs w:val="17"/>
              </w:rPr>
              <w:br/>
              <w:t>/notifications/settings/</w:t>
            </w:r>
            <w:r>
              <w:rPr>
                <w:sz w:val="17"/>
                <w:szCs w:val="17"/>
              </w:rPr>
              <w:br/>
              <w:t>portal:notification_settings</w:t>
            </w:r>
          </w:p>
        </w:tc>
        <w:tc>
          <w:tcPr>
            <w:tcW w:w="1077" w:type="dxa"/>
            <w:vAlign w:val="center"/>
          </w:tcPr>
          <w:p w14:paraId="5CA8E8B2"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56F3CC54" w14:textId="77777777" w:rsidR="00A51283" w:rsidRDefault="00F46B53">
            <w:pPr>
              <w:pStyle w:val="PZPlain"/>
              <w:spacing w:before="40" w:after="40" w:line="240" w:lineRule="auto"/>
              <w:jc w:val="both"/>
            </w:pPr>
            <w:r>
              <w:rPr>
                <w:sz w:val="17"/>
                <w:szCs w:val="17"/>
              </w:rPr>
              <w:t>配置各类事件的推送渠道、优先级与免打扰时段。</w:t>
            </w:r>
          </w:p>
        </w:tc>
        <w:tc>
          <w:tcPr>
            <w:tcW w:w="3231" w:type="dxa"/>
            <w:vAlign w:val="center"/>
          </w:tcPr>
          <w:p w14:paraId="61F2A049" w14:textId="77777777" w:rsidR="00A51283" w:rsidRDefault="00F46B53">
            <w:pPr>
              <w:pStyle w:val="PZPlain"/>
              <w:spacing w:before="40" w:after="40" w:line="240" w:lineRule="auto"/>
              <w:jc w:val="both"/>
            </w:pPr>
            <w:r>
              <w:rPr>
                <w:sz w:val="17"/>
                <w:szCs w:val="17"/>
              </w:rPr>
              <w:t>事件类型与推送开关、推送渠道（应用内</w:t>
            </w:r>
            <w:r>
              <w:rPr>
                <w:sz w:val="17"/>
                <w:szCs w:val="17"/>
              </w:rPr>
              <w:t>/</w:t>
            </w:r>
            <w:r>
              <w:rPr>
                <w:sz w:val="17"/>
                <w:szCs w:val="17"/>
              </w:rPr>
              <w:t>短信</w:t>
            </w:r>
            <w:r>
              <w:rPr>
                <w:sz w:val="17"/>
                <w:szCs w:val="17"/>
              </w:rPr>
              <w:t>/</w:t>
            </w:r>
            <w:r>
              <w:rPr>
                <w:sz w:val="17"/>
                <w:szCs w:val="17"/>
              </w:rPr>
              <w:t>邮件）、免打扰时段（按各自本地时间生效）、语言与时区切换入口。</w:t>
            </w:r>
          </w:p>
        </w:tc>
      </w:tr>
    </w:tbl>
    <w:p w14:paraId="62F2F63D" w14:textId="77777777" w:rsidR="00A51283" w:rsidRDefault="00A51283">
      <w:pPr>
        <w:pStyle w:val="PZPlain"/>
        <w:spacing w:after="120"/>
      </w:pPr>
    </w:p>
    <w:p w14:paraId="1DDD6751" w14:textId="77777777" w:rsidR="00A51283" w:rsidRDefault="00F46B53">
      <w:pPr>
        <w:pStyle w:val="21"/>
      </w:pPr>
      <w:r>
        <w:rPr>
          <w:rFonts w:ascii="Times New Roman" w:eastAsia="SimHei" w:hAnsi="Times New Roman" w:cs="Times New Roman"/>
        </w:rPr>
        <w:t xml:space="preserve">3.10 M9. </w:t>
      </w:r>
      <w:r>
        <w:rPr>
          <w:rFonts w:ascii="Times New Roman" w:eastAsia="SimHei" w:hAnsi="Times New Roman" w:cs="Times New Roman"/>
        </w:rPr>
        <w:t>数据看板</w:t>
      </w:r>
    </w:p>
    <w:p w14:paraId="51D14A25" w14:textId="77777777" w:rsidR="00A51283" w:rsidRDefault="00F46B53">
      <w:r>
        <w:t>本模块提供汇总分析：订单履约、各通道时效与成本、合规风险。数据以汇总卡片与紧凑表格呈现。</w:t>
      </w:r>
    </w:p>
    <w:p w14:paraId="65163E5D" w14:textId="77777777" w:rsidR="00A51283" w:rsidRDefault="00F46B53">
      <w:pPr>
        <w:pStyle w:val="PZTableCaption"/>
      </w:pPr>
      <w:r>
        <w:t>表</w:t>
      </w:r>
      <w:r>
        <w:t xml:space="preserve"> 12</w:t>
      </w:r>
      <w:r>
        <w:t xml:space="preserve">　模块</w:t>
      </w:r>
      <w:r>
        <w:t xml:space="preserve"> M9</w:t>
      </w:r>
      <w:r>
        <w:t>「数据看板」的页面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62BE98AA" w14:textId="77777777">
        <w:trPr>
          <w:cantSplit/>
          <w:tblHeader/>
          <w:jc w:val="center"/>
        </w:trPr>
        <w:tc>
          <w:tcPr>
            <w:tcW w:w="2268" w:type="dxa"/>
            <w:shd w:val="clear" w:color="auto" w:fill="E8E8E8"/>
            <w:vAlign w:val="center"/>
          </w:tcPr>
          <w:p w14:paraId="21635638"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7AEF736A"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4F2B97E0"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566E5BA4" w14:textId="77777777" w:rsidR="00A51283" w:rsidRDefault="00F46B53">
            <w:pPr>
              <w:pStyle w:val="PZPlain"/>
              <w:spacing w:before="40" w:after="40" w:line="240" w:lineRule="auto"/>
              <w:jc w:val="center"/>
            </w:pPr>
            <w:r>
              <w:rPr>
                <w:b/>
                <w:sz w:val="17"/>
                <w:szCs w:val="17"/>
              </w:rPr>
              <w:t>主要内容</w:t>
            </w:r>
          </w:p>
        </w:tc>
      </w:tr>
      <w:tr w:rsidR="00A51283" w14:paraId="05663FCC" w14:textId="77777777">
        <w:trPr>
          <w:cantSplit/>
          <w:jc w:val="center"/>
        </w:trPr>
        <w:tc>
          <w:tcPr>
            <w:tcW w:w="2268" w:type="dxa"/>
            <w:vAlign w:val="center"/>
          </w:tcPr>
          <w:p w14:paraId="44F395C9" w14:textId="77777777" w:rsidR="00A51283" w:rsidRDefault="00F46B53">
            <w:pPr>
              <w:pStyle w:val="PZPlain"/>
              <w:spacing w:before="40" w:after="40" w:line="240" w:lineRule="auto"/>
            </w:pPr>
            <w:r>
              <w:rPr>
                <w:sz w:val="17"/>
                <w:szCs w:val="17"/>
              </w:rPr>
              <w:t>履约看板</w:t>
            </w:r>
            <w:r>
              <w:rPr>
                <w:sz w:val="17"/>
                <w:szCs w:val="17"/>
              </w:rPr>
              <w:br/>
              <w:t>/dashboard/</w:t>
            </w:r>
            <w:r>
              <w:rPr>
                <w:sz w:val="17"/>
                <w:szCs w:val="17"/>
              </w:rPr>
              <w:br/>
              <w:t>portal:dashboard</w:t>
            </w:r>
          </w:p>
        </w:tc>
        <w:tc>
          <w:tcPr>
            <w:tcW w:w="1077" w:type="dxa"/>
            <w:vAlign w:val="center"/>
          </w:tcPr>
          <w:p w14:paraId="4FC62CAA"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00AC5E23" w14:textId="77777777" w:rsidR="00A51283" w:rsidRDefault="00F46B53">
            <w:pPr>
              <w:pStyle w:val="PZPlain"/>
              <w:spacing w:before="40" w:after="40" w:line="240" w:lineRule="auto"/>
              <w:jc w:val="both"/>
            </w:pPr>
            <w:r>
              <w:rPr>
                <w:sz w:val="17"/>
                <w:szCs w:val="17"/>
              </w:rPr>
              <w:t>以摘要卡与紧凑图表呈现履约整体状况。</w:t>
            </w:r>
          </w:p>
        </w:tc>
        <w:tc>
          <w:tcPr>
            <w:tcW w:w="3231" w:type="dxa"/>
            <w:vAlign w:val="center"/>
          </w:tcPr>
          <w:p w14:paraId="6FA41929" w14:textId="77777777" w:rsidR="00A51283" w:rsidRDefault="00F46B53">
            <w:pPr>
              <w:pStyle w:val="PZPlain"/>
              <w:spacing w:before="40" w:after="40" w:line="240" w:lineRule="auto"/>
              <w:jc w:val="both"/>
            </w:pPr>
            <w:r>
              <w:rPr>
                <w:sz w:val="17"/>
                <w:szCs w:val="17"/>
              </w:rPr>
              <w:t>在途订单数量、状态分布、平均履约周期、超期订单清单；今日待办、异常订单、临期证书三张摘要卡，卡内数字即入口。</w:t>
            </w:r>
          </w:p>
        </w:tc>
      </w:tr>
      <w:tr w:rsidR="00A51283" w14:paraId="47665D3C" w14:textId="77777777">
        <w:trPr>
          <w:cantSplit/>
          <w:jc w:val="center"/>
        </w:trPr>
        <w:tc>
          <w:tcPr>
            <w:tcW w:w="2268" w:type="dxa"/>
            <w:vAlign w:val="center"/>
          </w:tcPr>
          <w:p w14:paraId="3EAA248A" w14:textId="77777777" w:rsidR="00A51283" w:rsidRDefault="00F46B53">
            <w:pPr>
              <w:pStyle w:val="PZPlain"/>
              <w:spacing w:before="40" w:after="40" w:line="240" w:lineRule="auto"/>
            </w:pPr>
            <w:r>
              <w:rPr>
                <w:sz w:val="17"/>
                <w:szCs w:val="17"/>
              </w:rPr>
              <w:t>时效与成本统计</w:t>
            </w:r>
            <w:r>
              <w:rPr>
                <w:sz w:val="17"/>
                <w:szCs w:val="17"/>
              </w:rPr>
              <w:br/>
              <w:t>/dashboard/logistics/</w:t>
            </w:r>
            <w:r>
              <w:rPr>
                <w:sz w:val="17"/>
                <w:szCs w:val="17"/>
              </w:rPr>
              <w:br/>
              <w:t>portal:dashboard_logistics</w:t>
            </w:r>
          </w:p>
        </w:tc>
        <w:tc>
          <w:tcPr>
            <w:tcW w:w="1077" w:type="dxa"/>
            <w:vAlign w:val="center"/>
          </w:tcPr>
          <w:p w14:paraId="20489B26"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1C74D28E" w14:textId="77777777" w:rsidR="00A51283" w:rsidRDefault="00F46B53">
            <w:pPr>
              <w:pStyle w:val="PZPlain"/>
              <w:spacing w:before="40" w:after="40" w:line="240" w:lineRule="auto"/>
              <w:jc w:val="both"/>
            </w:pPr>
            <w:r>
              <w:rPr>
                <w:sz w:val="17"/>
                <w:szCs w:val="17"/>
              </w:rPr>
              <w:t>按通道、口岸与品类统计平均时效与费用构成。</w:t>
            </w:r>
          </w:p>
        </w:tc>
        <w:tc>
          <w:tcPr>
            <w:tcW w:w="3231" w:type="dxa"/>
            <w:vAlign w:val="center"/>
          </w:tcPr>
          <w:p w14:paraId="48BE4B95" w14:textId="77777777" w:rsidR="00A51283" w:rsidRDefault="00F46B53">
            <w:pPr>
              <w:pStyle w:val="PZPlain"/>
              <w:spacing w:before="40" w:after="40" w:line="240" w:lineRule="auto"/>
              <w:jc w:val="both"/>
            </w:pPr>
            <w:r>
              <w:rPr>
                <w:sz w:val="17"/>
                <w:szCs w:val="17"/>
              </w:rPr>
              <w:t>通道时效对比、口岸平均通关时长、费用构成（运费、报关费、仓储费、换装费）；支持按时间区间筛选与导出。</w:t>
            </w:r>
          </w:p>
        </w:tc>
      </w:tr>
      <w:tr w:rsidR="00A51283" w14:paraId="53E21452" w14:textId="77777777">
        <w:trPr>
          <w:cantSplit/>
          <w:jc w:val="center"/>
        </w:trPr>
        <w:tc>
          <w:tcPr>
            <w:tcW w:w="2268" w:type="dxa"/>
            <w:vAlign w:val="center"/>
          </w:tcPr>
          <w:p w14:paraId="3D1392ED" w14:textId="77777777" w:rsidR="00A51283" w:rsidRDefault="00F46B53">
            <w:pPr>
              <w:pStyle w:val="PZPlain"/>
              <w:spacing w:before="40" w:after="40" w:line="240" w:lineRule="auto"/>
            </w:pPr>
            <w:r>
              <w:rPr>
                <w:sz w:val="17"/>
                <w:szCs w:val="17"/>
              </w:rPr>
              <w:t>合规风险看板</w:t>
            </w:r>
            <w:r>
              <w:rPr>
                <w:sz w:val="17"/>
                <w:szCs w:val="17"/>
              </w:rPr>
              <w:br/>
              <w:t>/dashboard/compliance/</w:t>
            </w:r>
            <w:r>
              <w:rPr>
                <w:sz w:val="17"/>
                <w:szCs w:val="17"/>
              </w:rPr>
              <w:br/>
              <w:t>portal:dashboard_compliance</w:t>
            </w:r>
          </w:p>
        </w:tc>
        <w:tc>
          <w:tcPr>
            <w:tcW w:w="1077" w:type="dxa"/>
            <w:vAlign w:val="center"/>
          </w:tcPr>
          <w:p w14:paraId="32F8568E"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7C1D51DC" w14:textId="77777777" w:rsidR="00A51283" w:rsidRDefault="00F46B53">
            <w:pPr>
              <w:pStyle w:val="PZPlain"/>
              <w:spacing w:before="40" w:after="40" w:line="240" w:lineRule="auto"/>
              <w:jc w:val="both"/>
            </w:pPr>
            <w:r>
              <w:rPr>
                <w:sz w:val="17"/>
                <w:szCs w:val="17"/>
              </w:rPr>
              <w:t>汇总临期与过期证书、缺件订单与待完成自查项。</w:t>
            </w:r>
          </w:p>
        </w:tc>
        <w:tc>
          <w:tcPr>
            <w:tcW w:w="3231" w:type="dxa"/>
            <w:vAlign w:val="center"/>
          </w:tcPr>
          <w:p w14:paraId="0BDA61AE" w14:textId="77777777" w:rsidR="00A51283" w:rsidRDefault="00F46B53">
            <w:pPr>
              <w:pStyle w:val="PZPlain"/>
              <w:spacing w:before="40" w:after="40" w:line="240" w:lineRule="auto"/>
              <w:jc w:val="both"/>
            </w:pPr>
            <w:r>
              <w:rPr>
                <w:sz w:val="17"/>
                <w:szCs w:val="17"/>
              </w:rPr>
              <w:t>风险清单按严重度排序（过期证书、临期证书、缺件订单、未完成自查）、一键跳转至处理页、导出风险报告。</w:t>
            </w:r>
          </w:p>
        </w:tc>
      </w:tr>
    </w:tbl>
    <w:p w14:paraId="23326BE7" w14:textId="77777777" w:rsidR="00A51283" w:rsidRDefault="00A51283">
      <w:pPr>
        <w:pStyle w:val="PZPlain"/>
        <w:spacing w:after="120"/>
      </w:pPr>
    </w:p>
    <w:p w14:paraId="606235C9" w14:textId="77777777" w:rsidR="00A51283" w:rsidRDefault="00F46B53">
      <w:pPr>
        <w:pStyle w:val="21"/>
      </w:pPr>
      <w:r>
        <w:rPr>
          <w:rFonts w:ascii="Times New Roman" w:eastAsia="SimHei" w:hAnsi="Times New Roman" w:cs="Times New Roman"/>
        </w:rPr>
        <w:lastRenderedPageBreak/>
        <w:t xml:space="preserve">3.11 M10. </w:t>
      </w:r>
      <w:r>
        <w:rPr>
          <w:rFonts w:ascii="Times New Roman" w:eastAsia="SimHei" w:hAnsi="Times New Roman" w:cs="Times New Roman"/>
        </w:rPr>
        <w:t>结算与对账</w:t>
      </w:r>
    </w:p>
    <w:p w14:paraId="32B65B0E" w14:textId="77777777" w:rsidR="00A51283" w:rsidRDefault="00F46B53">
      <w:r>
        <w:t>本模块完成交易收尾：按订单与费用生成账单并进行逐项对账。平台不执行支付，只登记付款状态与双方确认。</w:t>
      </w:r>
    </w:p>
    <w:p w14:paraId="18CFE54E" w14:textId="77777777" w:rsidR="00A51283" w:rsidRDefault="00F46B53">
      <w:pPr>
        <w:pStyle w:val="PZTableCaption"/>
      </w:pPr>
      <w:r>
        <w:t>表</w:t>
      </w:r>
      <w:r>
        <w:t xml:space="preserve"> 13</w:t>
      </w:r>
      <w:r>
        <w:t xml:space="preserve">　模块</w:t>
      </w:r>
      <w:r>
        <w:t xml:space="preserve"> M10</w:t>
      </w:r>
      <w:r>
        <w:t>「结算与对账」的页面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791C5D0B" w14:textId="77777777">
        <w:trPr>
          <w:cantSplit/>
          <w:tblHeader/>
          <w:jc w:val="center"/>
        </w:trPr>
        <w:tc>
          <w:tcPr>
            <w:tcW w:w="2268" w:type="dxa"/>
            <w:shd w:val="clear" w:color="auto" w:fill="E8E8E8"/>
            <w:vAlign w:val="center"/>
          </w:tcPr>
          <w:p w14:paraId="7A9CA42B"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665306B8"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1A35BFDA"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1B0DBD1A" w14:textId="77777777" w:rsidR="00A51283" w:rsidRDefault="00F46B53">
            <w:pPr>
              <w:pStyle w:val="PZPlain"/>
              <w:spacing w:before="40" w:after="40" w:line="240" w:lineRule="auto"/>
              <w:jc w:val="center"/>
            </w:pPr>
            <w:r>
              <w:rPr>
                <w:b/>
                <w:sz w:val="17"/>
                <w:szCs w:val="17"/>
              </w:rPr>
              <w:t>主要内容</w:t>
            </w:r>
          </w:p>
        </w:tc>
      </w:tr>
      <w:tr w:rsidR="00A51283" w14:paraId="57F0E89F" w14:textId="77777777">
        <w:trPr>
          <w:cantSplit/>
          <w:jc w:val="center"/>
        </w:trPr>
        <w:tc>
          <w:tcPr>
            <w:tcW w:w="2268" w:type="dxa"/>
            <w:vAlign w:val="center"/>
          </w:tcPr>
          <w:p w14:paraId="502A5D97" w14:textId="77777777" w:rsidR="00A51283" w:rsidRDefault="00F46B53">
            <w:pPr>
              <w:pStyle w:val="PZPlain"/>
              <w:spacing w:before="40" w:after="40" w:line="240" w:lineRule="auto"/>
            </w:pPr>
            <w:r>
              <w:rPr>
                <w:sz w:val="17"/>
                <w:szCs w:val="17"/>
              </w:rPr>
              <w:t>账单列表</w:t>
            </w:r>
            <w:r>
              <w:rPr>
                <w:sz w:val="17"/>
                <w:szCs w:val="17"/>
              </w:rPr>
              <w:br/>
              <w:t>/statements/</w:t>
            </w:r>
            <w:r>
              <w:rPr>
                <w:sz w:val="17"/>
                <w:szCs w:val="17"/>
              </w:rPr>
              <w:br/>
              <w:t>portal:statement_list</w:t>
            </w:r>
          </w:p>
        </w:tc>
        <w:tc>
          <w:tcPr>
            <w:tcW w:w="1077" w:type="dxa"/>
            <w:vAlign w:val="center"/>
          </w:tcPr>
          <w:p w14:paraId="04554798"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56A84E9C" w14:textId="77777777" w:rsidR="00A51283" w:rsidRDefault="00F46B53">
            <w:pPr>
              <w:pStyle w:val="PZPlain"/>
              <w:spacing w:before="40" w:after="40" w:line="240" w:lineRule="auto"/>
              <w:jc w:val="both"/>
            </w:pPr>
            <w:r>
              <w:rPr>
                <w:sz w:val="17"/>
                <w:szCs w:val="17"/>
              </w:rPr>
              <w:t>依据订单与费用归集生成账单并跟踪确认状态。</w:t>
            </w:r>
          </w:p>
        </w:tc>
        <w:tc>
          <w:tcPr>
            <w:tcW w:w="3231" w:type="dxa"/>
            <w:vAlign w:val="center"/>
          </w:tcPr>
          <w:p w14:paraId="11DC9FF3" w14:textId="77777777" w:rsidR="00A51283" w:rsidRDefault="00F46B53">
            <w:pPr>
              <w:pStyle w:val="PZPlain"/>
              <w:spacing w:before="40" w:after="40" w:line="240" w:lineRule="auto"/>
              <w:jc w:val="both"/>
            </w:pPr>
            <w:r>
              <w:rPr>
                <w:sz w:val="17"/>
                <w:szCs w:val="17"/>
              </w:rPr>
              <w:t>账单列表（关联订单、货值、运费、报关费、仓储费、合计、确认状态）；支持按时间区间与对方企业筛选。</w:t>
            </w:r>
          </w:p>
        </w:tc>
      </w:tr>
      <w:tr w:rsidR="00A51283" w14:paraId="228934DC" w14:textId="77777777">
        <w:trPr>
          <w:cantSplit/>
          <w:jc w:val="center"/>
        </w:trPr>
        <w:tc>
          <w:tcPr>
            <w:tcW w:w="2268" w:type="dxa"/>
            <w:vAlign w:val="center"/>
          </w:tcPr>
          <w:p w14:paraId="5018F035" w14:textId="77777777" w:rsidR="00A51283" w:rsidRDefault="00F46B53">
            <w:pPr>
              <w:pStyle w:val="PZPlain"/>
              <w:spacing w:before="40" w:after="40" w:line="240" w:lineRule="auto"/>
            </w:pPr>
            <w:r>
              <w:rPr>
                <w:sz w:val="17"/>
                <w:szCs w:val="17"/>
              </w:rPr>
              <w:t>对账详情</w:t>
            </w:r>
            <w:r>
              <w:rPr>
                <w:sz w:val="17"/>
                <w:szCs w:val="17"/>
              </w:rPr>
              <w:br/>
              <w:t>/statements/&lt;int:pk&gt;/</w:t>
            </w:r>
            <w:r>
              <w:rPr>
                <w:sz w:val="17"/>
                <w:szCs w:val="17"/>
              </w:rPr>
              <w:br/>
              <w:t>portal:statement_detail</w:t>
            </w:r>
          </w:p>
        </w:tc>
        <w:tc>
          <w:tcPr>
            <w:tcW w:w="1077" w:type="dxa"/>
            <w:vAlign w:val="center"/>
          </w:tcPr>
          <w:p w14:paraId="67C3EFED" w14:textId="77777777" w:rsidR="00A51283" w:rsidRDefault="00F46B53">
            <w:pPr>
              <w:pStyle w:val="PZPlain"/>
              <w:spacing w:before="40" w:after="40" w:line="240" w:lineRule="auto"/>
              <w:jc w:val="center"/>
            </w:pPr>
            <w:r>
              <w:rPr>
                <w:sz w:val="17"/>
                <w:szCs w:val="17"/>
              </w:rPr>
              <w:t>需登录</w:t>
            </w:r>
          </w:p>
        </w:tc>
        <w:tc>
          <w:tcPr>
            <w:tcW w:w="2948" w:type="dxa"/>
            <w:vAlign w:val="center"/>
          </w:tcPr>
          <w:p w14:paraId="62D84CA9" w14:textId="77777777" w:rsidR="00A51283" w:rsidRDefault="00F46B53">
            <w:pPr>
              <w:pStyle w:val="PZPlain"/>
              <w:spacing w:before="40" w:after="40" w:line="240" w:lineRule="auto"/>
              <w:jc w:val="both"/>
            </w:pPr>
            <w:r>
              <w:rPr>
                <w:sz w:val="17"/>
                <w:szCs w:val="17"/>
              </w:rPr>
              <w:t>逐项确认账单条目，标记差异并记录争议过程。</w:t>
            </w:r>
          </w:p>
        </w:tc>
        <w:tc>
          <w:tcPr>
            <w:tcW w:w="3231" w:type="dxa"/>
            <w:vAlign w:val="center"/>
          </w:tcPr>
          <w:p w14:paraId="1F01C903" w14:textId="77777777" w:rsidR="00A51283" w:rsidRDefault="00F46B53">
            <w:pPr>
              <w:pStyle w:val="PZPlain"/>
              <w:spacing w:before="40" w:after="40" w:line="240" w:lineRule="auto"/>
              <w:jc w:val="both"/>
            </w:pPr>
            <w:r>
              <w:rPr>
                <w:sz w:val="17"/>
                <w:szCs w:val="17"/>
              </w:rPr>
              <w:t>明细逐项确认、差异标记与原因填写、付款节点状态登记（已申请</w:t>
            </w:r>
            <w:r>
              <w:rPr>
                <w:sz w:val="17"/>
                <w:szCs w:val="17"/>
              </w:rPr>
              <w:t>/</w:t>
            </w:r>
            <w:r>
              <w:rPr>
                <w:sz w:val="17"/>
                <w:szCs w:val="17"/>
              </w:rPr>
              <w:t>已汇出</w:t>
            </w:r>
            <w:r>
              <w:rPr>
                <w:sz w:val="17"/>
                <w:szCs w:val="17"/>
              </w:rPr>
              <w:t>/</w:t>
            </w:r>
            <w:r>
              <w:rPr>
                <w:sz w:val="17"/>
                <w:szCs w:val="17"/>
              </w:rPr>
              <w:t>已到账，双方分别确认）、争议留痕与导出。</w:t>
            </w:r>
          </w:p>
        </w:tc>
      </w:tr>
    </w:tbl>
    <w:p w14:paraId="04BD9B51" w14:textId="77777777" w:rsidR="00A51283" w:rsidRDefault="00A51283">
      <w:pPr>
        <w:pStyle w:val="PZPlain"/>
        <w:spacing w:after="120"/>
      </w:pPr>
    </w:p>
    <w:p w14:paraId="78FC1929" w14:textId="77777777" w:rsidR="00A51283" w:rsidRDefault="00F46B53">
      <w:pPr>
        <w:pStyle w:val="21"/>
      </w:pPr>
      <w:r>
        <w:rPr>
          <w:rFonts w:ascii="Times New Roman" w:eastAsia="SimHei" w:hAnsi="Times New Roman" w:cs="Times New Roman"/>
        </w:rPr>
        <w:t xml:space="preserve">3.12 M11. </w:t>
      </w:r>
      <w:r>
        <w:rPr>
          <w:rFonts w:ascii="Times New Roman" w:eastAsia="SimHei" w:hAnsi="Times New Roman" w:cs="Times New Roman"/>
        </w:rPr>
        <w:t>系统管理</w:t>
      </w:r>
    </w:p>
    <w:p w14:paraId="7A5E3692" w14:textId="77777777" w:rsidR="00A51283" w:rsidRDefault="00F46B53">
      <w:r>
        <w:t>本模块汇集管理类页面：审计日志、数据字典与</w:t>
      </w:r>
      <w:r>
        <w:t xml:space="preserve"> Django </w:t>
      </w:r>
      <w:r>
        <w:t>自带的管理后台。审计日志只读，不可清空。</w:t>
      </w:r>
    </w:p>
    <w:p w14:paraId="0B6088D6" w14:textId="77777777" w:rsidR="00A51283" w:rsidRDefault="00F46B53">
      <w:pPr>
        <w:pStyle w:val="PZTableCaption"/>
      </w:pPr>
      <w:r>
        <w:t>表</w:t>
      </w:r>
      <w:r>
        <w:t xml:space="preserve"> 14</w:t>
      </w:r>
      <w:r>
        <w:t xml:space="preserve">　模块</w:t>
      </w:r>
      <w:r>
        <w:t xml:space="preserve"> M11</w:t>
      </w:r>
      <w:r>
        <w:t>「系统管理」的页面</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12"/>
        <w:gridCol w:w="1097"/>
        <w:gridCol w:w="3004"/>
        <w:gridCol w:w="3292"/>
      </w:tblGrid>
      <w:tr w:rsidR="00A51283" w14:paraId="370994CC" w14:textId="77777777">
        <w:trPr>
          <w:cantSplit/>
          <w:tblHeader/>
          <w:jc w:val="center"/>
        </w:trPr>
        <w:tc>
          <w:tcPr>
            <w:tcW w:w="2268" w:type="dxa"/>
            <w:shd w:val="clear" w:color="auto" w:fill="E8E8E8"/>
            <w:vAlign w:val="center"/>
          </w:tcPr>
          <w:p w14:paraId="116E2EB8" w14:textId="77777777" w:rsidR="00A51283" w:rsidRDefault="00F46B53">
            <w:pPr>
              <w:pStyle w:val="PZPlain"/>
              <w:spacing w:before="40" w:after="40" w:line="240" w:lineRule="auto"/>
              <w:jc w:val="center"/>
            </w:pPr>
            <w:r>
              <w:rPr>
                <w:b/>
                <w:sz w:val="17"/>
                <w:szCs w:val="17"/>
              </w:rPr>
              <w:t>页面、地址与路由名</w:t>
            </w:r>
          </w:p>
        </w:tc>
        <w:tc>
          <w:tcPr>
            <w:tcW w:w="1077" w:type="dxa"/>
            <w:shd w:val="clear" w:color="auto" w:fill="E8E8E8"/>
            <w:vAlign w:val="center"/>
          </w:tcPr>
          <w:p w14:paraId="4B030C6E" w14:textId="77777777" w:rsidR="00A51283" w:rsidRDefault="00F46B53">
            <w:pPr>
              <w:pStyle w:val="PZPlain"/>
              <w:spacing w:before="40" w:after="40" w:line="240" w:lineRule="auto"/>
              <w:jc w:val="center"/>
            </w:pPr>
            <w:r>
              <w:rPr>
                <w:b/>
                <w:sz w:val="17"/>
                <w:szCs w:val="17"/>
              </w:rPr>
              <w:t>访问权限</w:t>
            </w:r>
          </w:p>
        </w:tc>
        <w:tc>
          <w:tcPr>
            <w:tcW w:w="2948" w:type="dxa"/>
            <w:shd w:val="clear" w:color="auto" w:fill="E8E8E8"/>
            <w:vAlign w:val="center"/>
          </w:tcPr>
          <w:p w14:paraId="4F00ABA8" w14:textId="77777777" w:rsidR="00A51283" w:rsidRDefault="00F46B53">
            <w:pPr>
              <w:pStyle w:val="PZPlain"/>
              <w:spacing w:before="40" w:after="40" w:line="240" w:lineRule="auto"/>
              <w:jc w:val="center"/>
            </w:pPr>
            <w:r>
              <w:rPr>
                <w:b/>
                <w:sz w:val="17"/>
                <w:szCs w:val="17"/>
              </w:rPr>
              <w:t>用途</w:t>
            </w:r>
          </w:p>
        </w:tc>
        <w:tc>
          <w:tcPr>
            <w:tcW w:w="3231" w:type="dxa"/>
            <w:shd w:val="clear" w:color="auto" w:fill="E8E8E8"/>
            <w:vAlign w:val="center"/>
          </w:tcPr>
          <w:p w14:paraId="67C621BF" w14:textId="77777777" w:rsidR="00A51283" w:rsidRDefault="00F46B53">
            <w:pPr>
              <w:pStyle w:val="PZPlain"/>
              <w:spacing w:before="40" w:after="40" w:line="240" w:lineRule="auto"/>
              <w:jc w:val="center"/>
            </w:pPr>
            <w:r>
              <w:rPr>
                <w:b/>
                <w:sz w:val="17"/>
                <w:szCs w:val="17"/>
              </w:rPr>
              <w:t>主要内容</w:t>
            </w:r>
          </w:p>
        </w:tc>
      </w:tr>
      <w:tr w:rsidR="00A51283" w14:paraId="3C57A287" w14:textId="77777777">
        <w:trPr>
          <w:cantSplit/>
          <w:jc w:val="center"/>
        </w:trPr>
        <w:tc>
          <w:tcPr>
            <w:tcW w:w="2268" w:type="dxa"/>
            <w:vAlign w:val="center"/>
          </w:tcPr>
          <w:p w14:paraId="059E2BFB" w14:textId="77777777" w:rsidR="00A51283" w:rsidRDefault="00F46B53">
            <w:pPr>
              <w:pStyle w:val="PZPlain"/>
              <w:spacing w:before="40" w:after="40" w:line="240" w:lineRule="auto"/>
            </w:pPr>
            <w:r>
              <w:rPr>
                <w:sz w:val="17"/>
                <w:szCs w:val="17"/>
              </w:rPr>
              <w:t>审计日志</w:t>
            </w:r>
            <w:r>
              <w:rPr>
                <w:sz w:val="17"/>
                <w:szCs w:val="17"/>
              </w:rPr>
              <w:br/>
              <w:t>/system/audit-logs/</w:t>
            </w:r>
            <w:r>
              <w:rPr>
                <w:sz w:val="17"/>
                <w:szCs w:val="17"/>
              </w:rPr>
              <w:br/>
              <w:t>portal:audit_log_list</w:t>
            </w:r>
          </w:p>
        </w:tc>
        <w:tc>
          <w:tcPr>
            <w:tcW w:w="1077" w:type="dxa"/>
            <w:vAlign w:val="center"/>
          </w:tcPr>
          <w:p w14:paraId="2009F5CE" w14:textId="77777777" w:rsidR="00A51283" w:rsidRDefault="00F46B53">
            <w:pPr>
              <w:pStyle w:val="PZPlain"/>
              <w:spacing w:before="40" w:after="40" w:line="240" w:lineRule="auto"/>
              <w:jc w:val="center"/>
            </w:pPr>
            <w:r>
              <w:rPr>
                <w:sz w:val="17"/>
                <w:szCs w:val="17"/>
              </w:rPr>
              <w:t>按角色限制</w:t>
            </w:r>
          </w:p>
        </w:tc>
        <w:tc>
          <w:tcPr>
            <w:tcW w:w="2948" w:type="dxa"/>
            <w:vAlign w:val="center"/>
          </w:tcPr>
          <w:p w14:paraId="3927AD76" w14:textId="77777777" w:rsidR="00A51283" w:rsidRDefault="00F46B53">
            <w:pPr>
              <w:pStyle w:val="PZPlain"/>
              <w:spacing w:before="40" w:after="40" w:line="240" w:lineRule="auto"/>
              <w:jc w:val="both"/>
            </w:pPr>
            <w:r>
              <w:rPr>
                <w:sz w:val="17"/>
                <w:szCs w:val="17"/>
              </w:rPr>
              <w:t>查询登录、权限变更、状态迁移与数据导出等关键操作记录。</w:t>
            </w:r>
          </w:p>
        </w:tc>
        <w:tc>
          <w:tcPr>
            <w:tcW w:w="3231" w:type="dxa"/>
            <w:vAlign w:val="center"/>
          </w:tcPr>
          <w:p w14:paraId="4236689A" w14:textId="77777777" w:rsidR="00A51283" w:rsidRDefault="00F46B53">
            <w:pPr>
              <w:pStyle w:val="PZPlain"/>
              <w:spacing w:before="40" w:after="40" w:line="240" w:lineRule="auto"/>
              <w:jc w:val="both"/>
            </w:pPr>
            <w:r>
              <w:rPr>
                <w:sz w:val="17"/>
                <w:szCs w:val="17"/>
              </w:rPr>
              <w:t>日志列表（操作人、时间、对象、操作类型、前后值）、按对象与时间检索、导出；日志只可查询不可删除。</w:t>
            </w:r>
          </w:p>
        </w:tc>
      </w:tr>
      <w:tr w:rsidR="00A51283" w14:paraId="0D03B149" w14:textId="77777777">
        <w:trPr>
          <w:cantSplit/>
          <w:jc w:val="center"/>
        </w:trPr>
        <w:tc>
          <w:tcPr>
            <w:tcW w:w="2268" w:type="dxa"/>
            <w:vAlign w:val="center"/>
          </w:tcPr>
          <w:p w14:paraId="0902F2EF" w14:textId="77777777" w:rsidR="00A51283" w:rsidRDefault="00F46B53">
            <w:pPr>
              <w:pStyle w:val="PZPlain"/>
              <w:spacing w:before="40" w:after="40" w:line="240" w:lineRule="auto"/>
            </w:pPr>
            <w:r>
              <w:rPr>
                <w:sz w:val="17"/>
                <w:szCs w:val="17"/>
              </w:rPr>
              <w:t>基础字典维护</w:t>
            </w:r>
            <w:r>
              <w:rPr>
                <w:sz w:val="17"/>
                <w:szCs w:val="17"/>
              </w:rPr>
              <w:br/>
              <w:t>/system/dictionaries/</w:t>
            </w:r>
            <w:r>
              <w:rPr>
                <w:sz w:val="17"/>
                <w:szCs w:val="17"/>
              </w:rPr>
              <w:br/>
            </w:r>
            <w:r>
              <w:rPr>
                <w:sz w:val="17"/>
                <w:szCs w:val="17"/>
              </w:rPr>
              <w:t>portal:dictionary_list</w:t>
            </w:r>
          </w:p>
        </w:tc>
        <w:tc>
          <w:tcPr>
            <w:tcW w:w="1077" w:type="dxa"/>
            <w:vAlign w:val="center"/>
          </w:tcPr>
          <w:p w14:paraId="512E5ECA" w14:textId="77777777" w:rsidR="00A51283" w:rsidRDefault="00F46B53">
            <w:pPr>
              <w:pStyle w:val="PZPlain"/>
              <w:spacing w:before="40" w:after="40" w:line="240" w:lineRule="auto"/>
              <w:jc w:val="center"/>
            </w:pPr>
            <w:r>
              <w:rPr>
                <w:sz w:val="17"/>
                <w:szCs w:val="17"/>
              </w:rPr>
              <w:t>按角色限制</w:t>
            </w:r>
          </w:p>
        </w:tc>
        <w:tc>
          <w:tcPr>
            <w:tcW w:w="2948" w:type="dxa"/>
            <w:vAlign w:val="center"/>
          </w:tcPr>
          <w:p w14:paraId="7AF74C69" w14:textId="77777777" w:rsidR="00A51283" w:rsidRDefault="00F46B53">
            <w:pPr>
              <w:pStyle w:val="PZPlain"/>
              <w:spacing w:before="40" w:after="40" w:line="240" w:lineRule="auto"/>
              <w:jc w:val="both"/>
            </w:pPr>
            <w:r>
              <w:rPr>
                <w:sz w:val="17"/>
                <w:szCs w:val="17"/>
              </w:rPr>
              <w:t>维护口岸、通道、贸易术语、单证类型与异常原因分类等基础字典。</w:t>
            </w:r>
          </w:p>
        </w:tc>
        <w:tc>
          <w:tcPr>
            <w:tcW w:w="3231" w:type="dxa"/>
            <w:vAlign w:val="center"/>
          </w:tcPr>
          <w:p w14:paraId="7C3B60F6" w14:textId="77777777" w:rsidR="00A51283" w:rsidRDefault="00F46B53">
            <w:pPr>
              <w:pStyle w:val="PZPlain"/>
              <w:spacing w:before="40" w:after="40" w:line="240" w:lineRule="auto"/>
              <w:jc w:val="both"/>
            </w:pPr>
            <w:r>
              <w:rPr>
                <w:sz w:val="17"/>
                <w:szCs w:val="17"/>
              </w:rPr>
              <w:t>字典分类树、词条增删改、启用与停用、双语词条维护；变更写入审计日志。</w:t>
            </w:r>
          </w:p>
        </w:tc>
      </w:tr>
      <w:tr w:rsidR="00A51283" w14:paraId="396687D4" w14:textId="77777777">
        <w:trPr>
          <w:cantSplit/>
          <w:jc w:val="center"/>
        </w:trPr>
        <w:tc>
          <w:tcPr>
            <w:tcW w:w="2268" w:type="dxa"/>
            <w:vAlign w:val="center"/>
          </w:tcPr>
          <w:p w14:paraId="61B4F0FE" w14:textId="77777777" w:rsidR="00A51283" w:rsidRDefault="00F46B53">
            <w:pPr>
              <w:pStyle w:val="PZPlain"/>
              <w:spacing w:before="40" w:after="40" w:line="240" w:lineRule="auto"/>
            </w:pPr>
            <w:r>
              <w:rPr>
                <w:sz w:val="17"/>
                <w:szCs w:val="17"/>
              </w:rPr>
              <w:t xml:space="preserve">Django </w:t>
            </w:r>
            <w:r>
              <w:rPr>
                <w:sz w:val="17"/>
                <w:szCs w:val="17"/>
              </w:rPr>
              <w:t>管理后台</w:t>
            </w:r>
            <w:r>
              <w:rPr>
                <w:sz w:val="17"/>
                <w:szCs w:val="17"/>
              </w:rPr>
              <w:br/>
              <w:t>/admin/</w:t>
            </w:r>
            <w:r>
              <w:rPr>
                <w:sz w:val="17"/>
                <w:szCs w:val="17"/>
              </w:rPr>
              <w:br/>
              <w:t>admin:index</w:t>
            </w:r>
          </w:p>
        </w:tc>
        <w:tc>
          <w:tcPr>
            <w:tcW w:w="1077" w:type="dxa"/>
            <w:vAlign w:val="center"/>
          </w:tcPr>
          <w:p w14:paraId="758E384E" w14:textId="77777777" w:rsidR="00A51283" w:rsidRDefault="00F46B53">
            <w:pPr>
              <w:pStyle w:val="PZPlain"/>
              <w:spacing w:before="40" w:after="40" w:line="240" w:lineRule="auto"/>
              <w:jc w:val="center"/>
            </w:pPr>
            <w:r>
              <w:rPr>
                <w:sz w:val="17"/>
                <w:szCs w:val="17"/>
              </w:rPr>
              <w:t>按角色限制</w:t>
            </w:r>
          </w:p>
        </w:tc>
        <w:tc>
          <w:tcPr>
            <w:tcW w:w="2948" w:type="dxa"/>
            <w:vAlign w:val="center"/>
          </w:tcPr>
          <w:p w14:paraId="6C130816" w14:textId="77777777" w:rsidR="00A51283" w:rsidRDefault="00F46B53">
            <w:pPr>
              <w:pStyle w:val="PZPlain"/>
              <w:spacing w:before="40" w:after="40" w:line="240" w:lineRule="auto"/>
              <w:jc w:val="both"/>
            </w:pPr>
            <w:r>
              <w:rPr>
                <w:sz w:val="17"/>
                <w:szCs w:val="17"/>
              </w:rPr>
              <w:t>由</w:t>
            </w:r>
            <w:r>
              <w:rPr>
                <w:sz w:val="17"/>
                <w:szCs w:val="17"/>
              </w:rPr>
              <w:t xml:space="preserve"> Django </w:t>
            </w:r>
            <w:r>
              <w:rPr>
                <w:sz w:val="17"/>
                <w:szCs w:val="17"/>
              </w:rPr>
              <w:t>框架自带的管理后台提供数据维护能力。</w:t>
            </w:r>
          </w:p>
        </w:tc>
        <w:tc>
          <w:tcPr>
            <w:tcW w:w="3231" w:type="dxa"/>
            <w:vAlign w:val="center"/>
          </w:tcPr>
          <w:p w14:paraId="312A28A8" w14:textId="77777777" w:rsidR="00A51283" w:rsidRDefault="00F46B53">
            <w:pPr>
              <w:pStyle w:val="PZPlain"/>
              <w:spacing w:before="40" w:after="40" w:line="240" w:lineRule="auto"/>
              <w:jc w:val="both"/>
            </w:pPr>
            <w:r>
              <w:rPr>
                <w:sz w:val="17"/>
                <w:szCs w:val="17"/>
              </w:rPr>
              <w:t>模型注册、数据增删改查、用户与权限管理；由</w:t>
            </w:r>
            <w:r>
              <w:rPr>
                <w:sz w:val="17"/>
                <w:szCs w:val="17"/>
              </w:rPr>
              <w:t xml:space="preserve"> django.contrib.admin </w:t>
            </w:r>
            <w:r>
              <w:rPr>
                <w:sz w:val="17"/>
                <w:szCs w:val="17"/>
              </w:rPr>
              <w:t>提供，不另行开发。</w:t>
            </w:r>
          </w:p>
        </w:tc>
      </w:tr>
    </w:tbl>
    <w:p w14:paraId="2D759ED7" w14:textId="77777777" w:rsidR="00A51283" w:rsidRDefault="00A51283">
      <w:pPr>
        <w:pStyle w:val="PZPlain"/>
        <w:spacing w:after="120"/>
      </w:pPr>
    </w:p>
    <w:p w14:paraId="145B7B3F" w14:textId="77777777" w:rsidR="00A51283" w:rsidRDefault="00F46B53">
      <w:pPr>
        <w:pStyle w:val="1"/>
      </w:pPr>
      <w:r>
        <w:rPr>
          <w:rFonts w:ascii="Times New Roman" w:eastAsia="SimHei" w:hAnsi="Times New Roman" w:cs="Times New Roman"/>
        </w:rPr>
        <w:lastRenderedPageBreak/>
        <w:t xml:space="preserve">4 </w:t>
      </w:r>
      <w:r>
        <w:rPr>
          <w:rFonts w:ascii="Times New Roman" w:eastAsia="SimHei" w:hAnsi="Times New Roman" w:cs="Times New Roman"/>
        </w:rPr>
        <w:t>路由与视图汇总表</w:t>
      </w:r>
    </w:p>
    <w:p w14:paraId="1493CAE6" w14:textId="77777777" w:rsidR="00A51283" w:rsidRDefault="00F46B53">
      <w:r>
        <w:t>下表汇总全部页面的路由与视图对应关系，可作为路由配置的核查清单。其中「视图」一列给出视图函数名；标注为</w:t>
      </w:r>
      <w:r>
        <w:t xml:space="preserve"> django.contrib.admin </w:t>
      </w:r>
      <w:r>
        <w:t>的页面由</w:t>
      </w:r>
      <w:r>
        <w:t xml:space="preserve"> Django </w:t>
      </w:r>
      <w:r>
        <w:t>自带的管理后台提供，不单独实现。</w:t>
      </w:r>
    </w:p>
    <w:p w14:paraId="04DB9713" w14:textId="77777777" w:rsidR="00A51283" w:rsidRDefault="00F46B53">
      <w:pPr>
        <w:pStyle w:val="PZTableCaption"/>
      </w:pPr>
      <w:r>
        <w:t>表</w:t>
      </w:r>
      <w:r>
        <w:t xml:space="preserve"> 15</w:t>
      </w:r>
      <w:r>
        <w:t xml:space="preserve">　路由与视图汇总表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486"/>
        <w:gridCol w:w="685"/>
        <w:gridCol w:w="1532"/>
        <w:gridCol w:w="2209"/>
        <w:gridCol w:w="2191"/>
        <w:gridCol w:w="2602"/>
      </w:tblGrid>
      <w:tr w:rsidR="00A51283" w14:paraId="1D4D9221" w14:textId="77777777">
        <w:trPr>
          <w:cantSplit/>
          <w:tblHeader/>
          <w:jc w:val="center"/>
        </w:trPr>
        <w:tc>
          <w:tcPr>
            <w:tcW w:w="567" w:type="dxa"/>
            <w:shd w:val="clear" w:color="auto" w:fill="E8E8E8"/>
            <w:vAlign w:val="center"/>
          </w:tcPr>
          <w:p w14:paraId="773F6C3F" w14:textId="77777777" w:rsidR="00A51283" w:rsidRDefault="00F46B53">
            <w:pPr>
              <w:pStyle w:val="PZPlain"/>
              <w:spacing w:before="40" w:after="40" w:line="240" w:lineRule="auto"/>
              <w:jc w:val="center"/>
            </w:pPr>
            <w:r>
              <w:rPr>
                <w:b/>
                <w:sz w:val="17"/>
                <w:szCs w:val="17"/>
              </w:rPr>
              <w:t>序号</w:t>
            </w:r>
          </w:p>
        </w:tc>
        <w:tc>
          <w:tcPr>
            <w:tcW w:w="794" w:type="dxa"/>
            <w:shd w:val="clear" w:color="auto" w:fill="E8E8E8"/>
            <w:vAlign w:val="center"/>
          </w:tcPr>
          <w:p w14:paraId="57289D81" w14:textId="77777777" w:rsidR="00A51283" w:rsidRDefault="00F46B53">
            <w:pPr>
              <w:pStyle w:val="PZPlain"/>
              <w:spacing w:before="40" w:after="40" w:line="240" w:lineRule="auto"/>
              <w:jc w:val="center"/>
            </w:pPr>
            <w:r>
              <w:rPr>
                <w:b/>
                <w:sz w:val="17"/>
                <w:szCs w:val="17"/>
              </w:rPr>
              <w:t>模块</w:t>
            </w:r>
          </w:p>
        </w:tc>
        <w:tc>
          <w:tcPr>
            <w:tcW w:w="2041" w:type="dxa"/>
            <w:shd w:val="clear" w:color="auto" w:fill="E8E8E8"/>
            <w:vAlign w:val="center"/>
          </w:tcPr>
          <w:p w14:paraId="4C2F3800" w14:textId="77777777" w:rsidR="00A51283" w:rsidRDefault="00F46B53">
            <w:pPr>
              <w:pStyle w:val="PZPlain"/>
              <w:spacing w:before="40" w:after="40" w:line="240" w:lineRule="auto"/>
              <w:jc w:val="center"/>
            </w:pPr>
            <w:r>
              <w:rPr>
                <w:b/>
                <w:sz w:val="17"/>
                <w:szCs w:val="17"/>
              </w:rPr>
              <w:t>页面</w:t>
            </w:r>
          </w:p>
        </w:tc>
        <w:tc>
          <w:tcPr>
            <w:tcW w:w="2268" w:type="dxa"/>
            <w:shd w:val="clear" w:color="auto" w:fill="E8E8E8"/>
            <w:vAlign w:val="center"/>
          </w:tcPr>
          <w:p w14:paraId="4A84458B" w14:textId="77777777" w:rsidR="00A51283" w:rsidRDefault="00F46B53">
            <w:pPr>
              <w:pStyle w:val="PZPlain"/>
              <w:spacing w:before="40" w:after="40" w:line="240" w:lineRule="auto"/>
              <w:jc w:val="center"/>
            </w:pPr>
            <w:r>
              <w:rPr>
                <w:b/>
                <w:sz w:val="17"/>
                <w:szCs w:val="17"/>
              </w:rPr>
              <w:t>地址（</w:t>
            </w:r>
            <w:r>
              <w:rPr>
                <w:b/>
                <w:sz w:val="17"/>
                <w:szCs w:val="17"/>
              </w:rPr>
              <w:t>URL</w:t>
            </w:r>
            <w:r>
              <w:rPr>
                <w:b/>
                <w:sz w:val="17"/>
                <w:szCs w:val="17"/>
              </w:rPr>
              <w:t>）</w:t>
            </w:r>
          </w:p>
        </w:tc>
        <w:tc>
          <w:tcPr>
            <w:tcW w:w="1814" w:type="dxa"/>
            <w:shd w:val="clear" w:color="auto" w:fill="E8E8E8"/>
            <w:vAlign w:val="center"/>
          </w:tcPr>
          <w:p w14:paraId="4F6CD4C4" w14:textId="77777777" w:rsidR="00A51283" w:rsidRDefault="00F46B53">
            <w:pPr>
              <w:pStyle w:val="PZPlain"/>
              <w:spacing w:before="40" w:after="40" w:line="240" w:lineRule="auto"/>
              <w:jc w:val="center"/>
            </w:pPr>
            <w:r>
              <w:rPr>
                <w:b/>
                <w:sz w:val="17"/>
                <w:szCs w:val="17"/>
              </w:rPr>
              <w:t>路由名</w:t>
            </w:r>
          </w:p>
        </w:tc>
        <w:tc>
          <w:tcPr>
            <w:tcW w:w="2041" w:type="dxa"/>
            <w:shd w:val="clear" w:color="auto" w:fill="E8E8E8"/>
            <w:vAlign w:val="center"/>
          </w:tcPr>
          <w:p w14:paraId="1D2B32EE" w14:textId="77777777" w:rsidR="00A51283" w:rsidRDefault="00F46B53">
            <w:pPr>
              <w:pStyle w:val="PZPlain"/>
              <w:spacing w:before="40" w:after="40" w:line="240" w:lineRule="auto"/>
              <w:jc w:val="center"/>
            </w:pPr>
            <w:r>
              <w:rPr>
                <w:b/>
                <w:sz w:val="17"/>
                <w:szCs w:val="17"/>
              </w:rPr>
              <w:t>视图</w:t>
            </w:r>
          </w:p>
        </w:tc>
      </w:tr>
      <w:tr w:rsidR="00A51283" w14:paraId="769341A2" w14:textId="77777777">
        <w:trPr>
          <w:cantSplit/>
          <w:jc w:val="center"/>
        </w:trPr>
        <w:tc>
          <w:tcPr>
            <w:tcW w:w="567" w:type="dxa"/>
            <w:vAlign w:val="center"/>
          </w:tcPr>
          <w:p w14:paraId="43EBC245" w14:textId="77777777" w:rsidR="00A51283" w:rsidRDefault="00F46B53">
            <w:pPr>
              <w:pStyle w:val="PZPlain"/>
              <w:spacing w:before="40" w:after="40" w:line="240" w:lineRule="auto"/>
              <w:jc w:val="center"/>
            </w:pPr>
            <w:r>
              <w:rPr>
                <w:sz w:val="17"/>
                <w:szCs w:val="17"/>
              </w:rPr>
              <w:t>1</w:t>
            </w:r>
          </w:p>
        </w:tc>
        <w:tc>
          <w:tcPr>
            <w:tcW w:w="794" w:type="dxa"/>
            <w:vAlign w:val="center"/>
          </w:tcPr>
          <w:p w14:paraId="4688B971" w14:textId="77777777" w:rsidR="00A51283" w:rsidRDefault="00F46B53">
            <w:pPr>
              <w:pStyle w:val="PZPlain"/>
              <w:spacing w:before="40" w:after="40" w:line="240" w:lineRule="auto"/>
              <w:jc w:val="center"/>
            </w:pPr>
            <w:r>
              <w:rPr>
                <w:sz w:val="17"/>
                <w:szCs w:val="17"/>
              </w:rPr>
              <w:t>M0</w:t>
            </w:r>
          </w:p>
        </w:tc>
        <w:tc>
          <w:tcPr>
            <w:tcW w:w="2041" w:type="dxa"/>
            <w:vAlign w:val="center"/>
          </w:tcPr>
          <w:p w14:paraId="063EFEDE" w14:textId="77777777" w:rsidR="00A51283" w:rsidRDefault="00F46B53">
            <w:pPr>
              <w:pStyle w:val="PZPlain"/>
              <w:spacing w:before="40" w:after="40" w:line="240" w:lineRule="auto"/>
            </w:pPr>
            <w:r>
              <w:rPr>
                <w:sz w:val="17"/>
                <w:szCs w:val="17"/>
              </w:rPr>
              <w:t>首页</w:t>
            </w:r>
          </w:p>
        </w:tc>
        <w:tc>
          <w:tcPr>
            <w:tcW w:w="2268" w:type="dxa"/>
            <w:vAlign w:val="center"/>
          </w:tcPr>
          <w:p w14:paraId="39C443D2" w14:textId="77777777" w:rsidR="00A51283" w:rsidRDefault="00F46B53">
            <w:pPr>
              <w:pStyle w:val="PZPlain"/>
              <w:spacing w:before="40" w:after="40" w:line="240" w:lineRule="auto"/>
            </w:pPr>
            <w:r>
              <w:rPr>
                <w:sz w:val="17"/>
                <w:szCs w:val="17"/>
              </w:rPr>
              <w:t>/</w:t>
            </w:r>
          </w:p>
        </w:tc>
        <w:tc>
          <w:tcPr>
            <w:tcW w:w="1814" w:type="dxa"/>
            <w:vAlign w:val="center"/>
          </w:tcPr>
          <w:p w14:paraId="396A9978" w14:textId="77777777" w:rsidR="00A51283" w:rsidRDefault="00F46B53">
            <w:pPr>
              <w:pStyle w:val="PZPlain"/>
              <w:spacing w:before="40" w:after="40" w:line="240" w:lineRule="auto"/>
            </w:pPr>
            <w:r>
              <w:rPr>
                <w:sz w:val="17"/>
                <w:szCs w:val="17"/>
              </w:rPr>
              <w:t>portal:index</w:t>
            </w:r>
          </w:p>
        </w:tc>
        <w:tc>
          <w:tcPr>
            <w:tcW w:w="2041" w:type="dxa"/>
            <w:vAlign w:val="center"/>
          </w:tcPr>
          <w:p w14:paraId="498E63B0" w14:textId="77777777" w:rsidR="00A51283" w:rsidRDefault="00F46B53">
            <w:pPr>
              <w:pStyle w:val="PZPlain"/>
              <w:spacing w:before="40" w:after="40" w:line="240" w:lineRule="auto"/>
            </w:pPr>
            <w:r>
              <w:rPr>
                <w:sz w:val="17"/>
                <w:szCs w:val="17"/>
              </w:rPr>
              <w:t>views.index_view</w:t>
            </w:r>
          </w:p>
        </w:tc>
      </w:tr>
      <w:tr w:rsidR="00A51283" w14:paraId="03BDD557" w14:textId="77777777">
        <w:trPr>
          <w:cantSplit/>
          <w:jc w:val="center"/>
        </w:trPr>
        <w:tc>
          <w:tcPr>
            <w:tcW w:w="567" w:type="dxa"/>
            <w:vAlign w:val="center"/>
          </w:tcPr>
          <w:p w14:paraId="0A49D6DF" w14:textId="77777777" w:rsidR="00A51283" w:rsidRDefault="00F46B53">
            <w:pPr>
              <w:pStyle w:val="PZPlain"/>
              <w:spacing w:before="40" w:after="40" w:line="240" w:lineRule="auto"/>
              <w:jc w:val="center"/>
            </w:pPr>
            <w:r>
              <w:rPr>
                <w:sz w:val="17"/>
                <w:szCs w:val="17"/>
              </w:rPr>
              <w:t>2</w:t>
            </w:r>
          </w:p>
        </w:tc>
        <w:tc>
          <w:tcPr>
            <w:tcW w:w="794" w:type="dxa"/>
            <w:vAlign w:val="center"/>
          </w:tcPr>
          <w:p w14:paraId="4DC4D598" w14:textId="77777777" w:rsidR="00A51283" w:rsidRDefault="00F46B53">
            <w:pPr>
              <w:pStyle w:val="PZPlain"/>
              <w:spacing w:before="40" w:after="40" w:line="240" w:lineRule="auto"/>
              <w:jc w:val="center"/>
            </w:pPr>
            <w:r>
              <w:rPr>
                <w:sz w:val="17"/>
                <w:szCs w:val="17"/>
              </w:rPr>
              <w:t>M0</w:t>
            </w:r>
          </w:p>
        </w:tc>
        <w:tc>
          <w:tcPr>
            <w:tcW w:w="2041" w:type="dxa"/>
            <w:vAlign w:val="center"/>
          </w:tcPr>
          <w:p w14:paraId="134304FC" w14:textId="77777777" w:rsidR="00A51283" w:rsidRDefault="00F46B53">
            <w:pPr>
              <w:pStyle w:val="PZPlain"/>
              <w:spacing w:before="40" w:after="40" w:line="240" w:lineRule="auto"/>
            </w:pPr>
            <w:r>
              <w:rPr>
                <w:sz w:val="17"/>
                <w:szCs w:val="17"/>
              </w:rPr>
              <w:t>关于平台</w:t>
            </w:r>
          </w:p>
        </w:tc>
        <w:tc>
          <w:tcPr>
            <w:tcW w:w="2268" w:type="dxa"/>
            <w:vAlign w:val="center"/>
          </w:tcPr>
          <w:p w14:paraId="0D22E615" w14:textId="77777777" w:rsidR="00A51283" w:rsidRDefault="00F46B53">
            <w:pPr>
              <w:pStyle w:val="PZPlain"/>
              <w:spacing w:before="40" w:after="40" w:line="240" w:lineRule="auto"/>
            </w:pPr>
            <w:r>
              <w:rPr>
                <w:sz w:val="17"/>
                <w:szCs w:val="17"/>
              </w:rPr>
              <w:t>/about/</w:t>
            </w:r>
          </w:p>
        </w:tc>
        <w:tc>
          <w:tcPr>
            <w:tcW w:w="1814" w:type="dxa"/>
            <w:vAlign w:val="center"/>
          </w:tcPr>
          <w:p w14:paraId="0EE15F64" w14:textId="77777777" w:rsidR="00A51283" w:rsidRDefault="00F46B53">
            <w:pPr>
              <w:pStyle w:val="PZPlain"/>
              <w:spacing w:before="40" w:after="40" w:line="240" w:lineRule="auto"/>
            </w:pPr>
            <w:r>
              <w:rPr>
                <w:sz w:val="17"/>
                <w:szCs w:val="17"/>
              </w:rPr>
              <w:t>portal:about</w:t>
            </w:r>
          </w:p>
        </w:tc>
        <w:tc>
          <w:tcPr>
            <w:tcW w:w="2041" w:type="dxa"/>
            <w:vAlign w:val="center"/>
          </w:tcPr>
          <w:p w14:paraId="771535CC" w14:textId="77777777" w:rsidR="00A51283" w:rsidRDefault="00F46B53">
            <w:pPr>
              <w:pStyle w:val="PZPlain"/>
              <w:spacing w:before="40" w:after="40" w:line="240" w:lineRule="auto"/>
            </w:pPr>
            <w:r>
              <w:rPr>
                <w:sz w:val="17"/>
                <w:szCs w:val="17"/>
              </w:rPr>
              <w:t>views.about_view</w:t>
            </w:r>
          </w:p>
        </w:tc>
      </w:tr>
      <w:tr w:rsidR="00A51283" w14:paraId="1588F034" w14:textId="77777777">
        <w:trPr>
          <w:cantSplit/>
          <w:jc w:val="center"/>
        </w:trPr>
        <w:tc>
          <w:tcPr>
            <w:tcW w:w="567" w:type="dxa"/>
            <w:vAlign w:val="center"/>
          </w:tcPr>
          <w:p w14:paraId="24AE1265" w14:textId="77777777" w:rsidR="00A51283" w:rsidRDefault="00F46B53">
            <w:pPr>
              <w:pStyle w:val="PZPlain"/>
              <w:spacing w:before="40" w:after="40" w:line="240" w:lineRule="auto"/>
              <w:jc w:val="center"/>
            </w:pPr>
            <w:r>
              <w:rPr>
                <w:sz w:val="17"/>
                <w:szCs w:val="17"/>
              </w:rPr>
              <w:t>3</w:t>
            </w:r>
          </w:p>
        </w:tc>
        <w:tc>
          <w:tcPr>
            <w:tcW w:w="794" w:type="dxa"/>
            <w:vAlign w:val="center"/>
          </w:tcPr>
          <w:p w14:paraId="4504717A" w14:textId="77777777" w:rsidR="00A51283" w:rsidRDefault="00F46B53">
            <w:pPr>
              <w:pStyle w:val="PZPlain"/>
              <w:spacing w:before="40" w:after="40" w:line="240" w:lineRule="auto"/>
              <w:jc w:val="center"/>
            </w:pPr>
            <w:r>
              <w:rPr>
                <w:sz w:val="17"/>
                <w:szCs w:val="17"/>
              </w:rPr>
              <w:t>M0</w:t>
            </w:r>
          </w:p>
        </w:tc>
        <w:tc>
          <w:tcPr>
            <w:tcW w:w="2041" w:type="dxa"/>
            <w:vAlign w:val="center"/>
          </w:tcPr>
          <w:p w14:paraId="5682256B" w14:textId="77777777" w:rsidR="00A51283" w:rsidRDefault="00F46B53">
            <w:pPr>
              <w:pStyle w:val="PZPlain"/>
              <w:spacing w:before="40" w:after="40" w:line="240" w:lineRule="auto"/>
            </w:pPr>
            <w:r>
              <w:rPr>
                <w:sz w:val="17"/>
                <w:szCs w:val="17"/>
              </w:rPr>
              <w:t>帮助与使用指南</w:t>
            </w:r>
          </w:p>
        </w:tc>
        <w:tc>
          <w:tcPr>
            <w:tcW w:w="2268" w:type="dxa"/>
            <w:vAlign w:val="center"/>
          </w:tcPr>
          <w:p w14:paraId="59E25A61" w14:textId="77777777" w:rsidR="00A51283" w:rsidRDefault="00F46B53">
            <w:pPr>
              <w:pStyle w:val="PZPlain"/>
              <w:spacing w:before="40" w:after="40" w:line="240" w:lineRule="auto"/>
            </w:pPr>
            <w:r>
              <w:rPr>
                <w:sz w:val="17"/>
                <w:szCs w:val="17"/>
              </w:rPr>
              <w:t>/help/</w:t>
            </w:r>
          </w:p>
        </w:tc>
        <w:tc>
          <w:tcPr>
            <w:tcW w:w="1814" w:type="dxa"/>
            <w:vAlign w:val="center"/>
          </w:tcPr>
          <w:p w14:paraId="5BB21347" w14:textId="77777777" w:rsidR="00A51283" w:rsidRDefault="00F46B53">
            <w:pPr>
              <w:pStyle w:val="PZPlain"/>
              <w:spacing w:before="40" w:after="40" w:line="240" w:lineRule="auto"/>
            </w:pPr>
            <w:r>
              <w:rPr>
                <w:sz w:val="17"/>
                <w:szCs w:val="17"/>
              </w:rPr>
              <w:t>portal:help</w:t>
            </w:r>
          </w:p>
        </w:tc>
        <w:tc>
          <w:tcPr>
            <w:tcW w:w="2041" w:type="dxa"/>
            <w:vAlign w:val="center"/>
          </w:tcPr>
          <w:p w14:paraId="599A750A" w14:textId="77777777" w:rsidR="00A51283" w:rsidRDefault="00F46B53">
            <w:pPr>
              <w:pStyle w:val="PZPlain"/>
              <w:spacing w:before="40" w:after="40" w:line="240" w:lineRule="auto"/>
            </w:pPr>
            <w:r>
              <w:rPr>
                <w:sz w:val="17"/>
                <w:szCs w:val="17"/>
              </w:rPr>
              <w:t>views.help_view</w:t>
            </w:r>
          </w:p>
        </w:tc>
      </w:tr>
      <w:tr w:rsidR="00A51283" w14:paraId="7ED75407" w14:textId="77777777">
        <w:trPr>
          <w:cantSplit/>
          <w:jc w:val="center"/>
        </w:trPr>
        <w:tc>
          <w:tcPr>
            <w:tcW w:w="567" w:type="dxa"/>
            <w:vAlign w:val="center"/>
          </w:tcPr>
          <w:p w14:paraId="4173C020" w14:textId="77777777" w:rsidR="00A51283" w:rsidRDefault="00F46B53">
            <w:pPr>
              <w:pStyle w:val="PZPlain"/>
              <w:spacing w:before="40" w:after="40" w:line="240" w:lineRule="auto"/>
              <w:jc w:val="center"/>
            </w:pPr>
            <w:r>
              <w:rPr>
                <w:sz w:val="17"/>
                <w:szCs w:val="17"/>
              </w:rPr>
              <w:t>4</w:t>
            </w:r>
          </w:p>
        </w:tc>
        <w:tc>
          <w:tcPr>
            <w:tcW w:w="794" w:type="dxa"/>
            <w:vAlign w:val="center"/>
          </w:tcPr>
          <w:p w14:paraId="109E5F2C" w14:textId="77777777" w:rsidR="00A51283" w:rsidRDefault="00F46B53">
            <w:pPr>
              <w:pStyle w:val="PZPlain"/>
              <w:spacing w:before="40" w:after="40" w:line="240" w:lineRule="auto"/>
              <w:jc w:val="center"/>
            </w:pPr>
            <w:r>
              <w:rPr>
                <w:sz w:val="17"/>
                <w:szCs w:val="17"/>
              </w:rPr>
              <w:t>M0</w:t>
            </w:r>
          </w:p>
        </w:tc>
        <w:tc>
          <w:tcPr>
            <w:tcW w:w="2041" w:type="dxa"/>
            <w:vAlign w:val="center"/>
          </w:tcPr>
          <w:p w14:paraId="26B5E2C4" w14:textId="77777777" w:rsidR="00A51283" w:rsidRDefault="00F46B53">
            <w:pPr>
              <w:pStyle w:val="PZPlain"/>
              <w:spacing w:before="40" w:after="40" w:line="240" w:lineRule="auto"/>
            </w:pPr>
            <w:r>
              <w:rPr>
                <w:sz w:val="17"/>
                <w:szCs w:val="17"/>
              </w:rPr>
              <w:t>登录</w:t>
            </w:r>
          </w:p>
        </w:tc>
        <w:tc>
          <w:tcPr>
            <w:tcW w:w="2268" w:type="dxa"/>
            <w:vAlign w:val="center"/>
          </w:tcPr>
          <w:p w14:paraId="2AC9537E" w14:textId="77777777" w:rsidR="00A51283" w:rsidRDefault="00F46B53">
            <w:pPr>
              <w:pStyle w:val="PZPlain"/>
              <w:spacing w:before="40" w:after="40" w:line="240" w:lineRule="auto"/>
            </w:pPr>
            <w:r>
              <w:rPr>
                <w:sz w:val="17"/>
                <w:szCs w:val="17"/>
              </w:rPr>
              <w:t>/accounts/login/</w:t>
            </w:r>
          </w:p>
        </w:tc>
        <w:tc>
          <w:tcPr>
            <w:tcW w:w="1814" w:type="dxa"/>
            <w:vAlign w:val="center"/>
          </w:tcPr>
          <w:p w14:paraId="0894DDE5" w14:textId="77777777" w:rsidR="00A51283" w:rsidRDefault="00F46B53">
            <w:pPr>
              <w:pStyle w:val="PZPlain"/>
              <w:spacing w:before="40" w:after="40" w:line="240" w:lineRule="auto"/>
            </w:pPr>
            <w:r>
              <w:rPr>
                <w:sz w:val="17"/>
                <w:szCs w:val="17"/>
              </w:rPr>
              <w:t>portal:login</w:t>
            </w:r>
          </w:p>
        </w:tc>
        <w:tc>
          <w:tcPr>
            <w:tcW w:w="2041" w:type="dxa"/>
            <w:vAlign w:val="center"/>
          </w:tcPr>
          <w:p w14:paraId="52115ADB" w14:textId="77777777" w:rsidR="00A51283" w:rsidRDefault="00F46B53">
            <w:pPr>
              <w:pStyle w:val="PZPlain"/>
              <w:spacing w:before="40" w:after="40" w:line="240" w:lineRule="auto"/>
            </w:pPr>
            <w:r>
              <w:rPr>
                <w:sz w:val="17"/>
                <w:szCs w:val="17"/>
              </w:rPr>
              <w:t>views.login_view</w:t>
            </w:r>
          </w:p>
        </w:tc>
      </w:tr>
      <w:tr w:rsidR="00A51283" w14:paraId="6231E41B" w14:textId="77777777">
        <w:trPr>
          <w:cantSplit/>
          <w:jc w:val="center"/>
        </w:trPr>
        <w:tc>
          <w:tcPr>
            <w:tcW w:w="567" w:type="dxa"/>
            <w:vAlign w:val="center"/>
          </w:tcPr>
          <w:p w14:paraId="25BF93E5" w14:textId="77777777" w:rsidR="00A51283" w:rsidRDefault="00F46B53">
            <w:pPr>
              <w:pStyle w:val="PZPlain"/>
              <w:spacing w:before="40" w:after="40" w:line="240" w:lineRule="auto"/>
              <w:jc w:val="center"/>
            </w:pPr>
            <w:r>
              <w:rPr>
                <w:sz w:val="17"/>
                <w:szCs w:val="17"/>
              </w:rPr>
              <w:t>5</w:t>
            </w:r>
          </w:p>
        </w:tc>
        <w:tc>
          <w:tcPr>
            <w:tcW w:w="794" w:type="dxa"/>
            <w:vAlign w:val="center"/>
          </w:tcPr>
          <w:p w14:paraId="41997BB4" w14:textId="77777777" w:rsidR="00A51283" w:rsidRDefault="00F46B53">
            <w:pPr>
              <w:pStyle w:val="PZPlain"/>
              <w:spacing w:before="40" w:after="40" w:line="240" w:lineRule="auto"/>
              <w:jc w:val="center"/>
            </w:pPr>
            <w:r>
              <w:rPr>
                <w:sz w:val="17"/>
                <w:szCs w:val="17"/>
              </w:rPr>
              <w:t>M0</w:t>
            </w:r>
          </w:p>
        </w:tc>
        <w:tc>
          <w:tcPr>
            <w:tcW w:w="2041" w:type="dxa"/>
            <w:vAlign w:val="center"/>
          </w:tcPr>
          <w:p w14:paraId="382B751E" w14:textId="77777777" w:rsidR="00A51283" w:rsidRDefault="00F46B53">
            <w:pPr>
              <w:pStyle w:val="PZPlain"/>
              <w:spacing w:before="40" w:after="40" w:line="240" w:lineRule="auto"/>
            </w:pPr>
            <w:r>
              <w:rPr>
                <w:sz w:val="17"/>
                <w:szCs w:val="17"/>
              </w:rPr>
              <w:t>注册</w:t>
            </w:r>
          </w:p>
        </w:tc>
        <w:tc>
          <w:tcPr>
            <w:tcW w:w="2268" w:type="dxa"/>
            <w:vAlign w:val="center"/>
          </w:tcPr>
          <w:p w14:paraId="7638D9BC" w14:textId="77777777" w:rsidR="00A51283" w:rsidRDefault="00F46B53">
            <w:pPr>
              <w:pStyle w:val="PZPlain"/>
              <w:spacing w:before="40" w:after="40" w:line="240" w:lineRule="auto"/>
            </w:pPr>
            <w:r>
              <w:rPr>
                <w:sz w:val="17"/>
                <w:szCs w:val="17"/>
              </w:rPr>
              <w:t>/accounts/register/</w:t>
            </w:r>
          </w:p>
        </w:tc>
        <w:tc>
          <w:tcPr>
            <w:tcW w:w="1814" w:type="dxa"/>
            <w:vAlign w:val="center"/>
          </w:tcPr>
          <w:p w14:paraId="7E05F954" w14:textId="77777777" w:rsidR="00A51283" w:rsidRDefault="00F46B53">
            <w:pPr>
              <w:pStyle w:val="PZPlain"/>
              <w:spacing w:before="40" w:after="40" w:line="240" w:lineRule="auto"/>
            </w:pPr>
            <w:r>
              <w:rPr>
                <w:sz w:val="17"/>
                <w:szCs w:val="17"/>
              </w:rPr>
              <w:t>portal:register</w:t>
            </w:r>
          </w:p>
        </w:tc>
        <w:tc>
          <w:tcPr>
            <w:tcW w:w="2041" w:type="dxa"/>
            <w:vAlign w:val="center"/>
          </w:tcPr>
          <w:p w14:paraId="463B0B6B" w14:textId="77777777" w:rsidR="00A51283" w:rsidRDefault="00F46B53">
            <w:pPr>
              <w:pStyle w:val="PZPlain"/>
              <w:spacing w:before="40" w:after="40" w:line="240" w:lineRule="auto"/>
            </w:pPr>
            <w:r>
              <w:rPr>
                <w:sz w:val="17"/>
                <w:szCs w:val="17"/>
              </w:rPr>
              <w:t>views.register_view</w:t>
            </w:r>
          </w:p>
        </w:tc>
      </w:tr>
      <w:tr w:rsidR="00A51283" w14:paraId="6473E3E1" w14:textId="77777777">
        <w:trPr>
          <w:cantSplit/>
          <w:jc w:val="center"/>
        </w:trPr>
        <w:tc>
          <w:tcPr>
            <w:tcW w:w="567" w:type="dxa"/>
            <w:vAlign w:val="center"/>
          </w:tcPr>
          <w:p w14:paraId="2F08D0A7" w14:textId="77777777" w:rsidR="00A51283" w:rsidRDefault="00F46B53">
            <w:pPr>
              <w:pStyle w:val="PZPlain"/>
              <w:spacing w:before="40" w:after="40" w:line="240" w:lineRule="auto"/>
              <w:jc w:val="center"/>
            </w:pPr>
            <w:r>
              <w:rPr>
                <w:sz w:val="17"/>
                <w:szCs w:val="17"/>
              </w:rPr>
              <w:t>6</w:t>
            </w:r>
          </w:p>
        </w:tc>
        <w:tc>
          <w:tcPr>
            <w:tcW w:w="794" w:type="dxa"/>
            <w:vAlign w:val="center"/>
          </w:tcPr>
          <w:p w14:paraId="00395F47" w14:textId="77777777" w:rsidR="00A51283" w:rsidRDefault="00F46B53">
            <w:pPr>
              <w:pStyle w:val="PZPlain"/>
              <w:spacing w:before="40" w:after="40" w:line="240" w:lineRule="auto"/>
              <w:jc w:val="center"/>
            </w:pPr>
            <w:r>
              <w:rPr>
                <w:sz w:val="17"/>
                <w:szCs w:val="17"/>
              </w:rPr>
              <w:t>M0</w:t>
            </w:r>
          </w:p>
        </w:tc>
        <w:tc>
          <w:tcPr>
            <w:tcW w:w="2041" w:type="dxa"/>
            <w:vAlign w:val="center"/>
          </w:tcPr>
          <w:p w14:paraId="3408DAA5" w14:textId="77777777" w:rsidR="00A51283" w:rsidRDefault="00F46B53">
            <w:pPr>
              <w:pStyle w:val="PZPlain"/>
              <w:spacing w:before="40" w:after="40" w:line="240" w:lineRule="auto"/>
            </w:pPr>
            <w:r>
              <w:rPr>
                <w:sz w:val="17"/>
                <w:szCs w:val="17"/>
              </w:rPr>
              <w:t>退出登录</w:t>
            </w:r>
          </w:p>
        </w:tc>
        <w:tc>
          <w:tcPr>
            <w:tcW w:w="2268" w:type="dxa"/>
            <w:vAlign w:val="center"/>
          </w:tcPr>
          <w:p w14:paraId="52B8BA18" w14:textId="77777777" w:rsidR="00A51283" w:rsidRDefault="00F46B53">
            <w:pPr>
              <w:pStyle w:val="PZPlain"/>
              <w:spacing w:before="40" w:after="40" w:line="240" w:lineRule="auto"/>
            </w:pPr>
            <w:r>
              <w:rPr>
                <w:sz w:val="17"/>
                <w:szCs w:val="17"/>
              </w:rPr>
              <w:t>/accounts/logout/</w:t>
            </w:r>
          </w:p>
        </w:tc>
        <w:tc>
          <w:tcPr>
            <w:tcW w:w="1814" w:type="dxa"/>
            <w:vAlign w:val="center"/>
          </w:tcPr>
          <w:p w14:paraId="13C7FDE4" w14:textId="77777777" w:rsidR="00A51283" w:rsidRDefault="00F46B53">
            <w:pPr>
              <w:pStyle w:val="PZPlain"/>
              <w:spacing w:before="40" w:after="40" w:line="240" w:lineRule="auto"/>
            </w:pPr>
            <w:r>
              <w:rPr>
                <w:sz w:val="17"/>
                <w:szCs w:val="17"/>
              </w:rPr>
              <w:t>portal:logout</w:t>
            </w:r>
          </w:p>
        </w:tc>
        <w:tc>
          <w:tcPr>
            <w:tcW w:w="2041" w:type="dxa"/>
            <w:vAlign w:val="center"/>
          </w:tcPr>
          <w:p w14:paraId="7A63DF21" w14:textId="77777777" w:rsidR="00A51283" w:rsidRDefault="00F46B53">
            <w:pPr>
              <w:pStyle w:val="PZPlain"/>
              <w:spacing w:before="40" w:after="40" w:line="240" w:lineRule="auto"/>
            </w:pPr>
            <w:r>
              <w:rPr>
                <w:sz w:val="17"/>
                <w:szCs w:val="17"/>
              </w:rPr>
              <w:t>views.logout_view</w:t>
            </w:r>
          </w:p>
        </w:tc>
      </w:tr>
      <w:tr w:rsidR="00A51283" w14:paraId="16786031" w14:textId="77777777">
        <w:trPr>
          <w:cantSplit/>
          <w:jc w:val="center"/>
        </w:trPr>
        <w:tc>
          <w:tcPr>
            <w:tcW w:w="567" w:type="dxa"/>
            <w:vAlign w:val="center"/>
          </w:tcPr>
          <w:p w14:paraId="4CFA2859" w14:textId="77777777" w:rsidR="00A51283" w:rsidRDefault="00F46B53">
            <w:pPr>
              <w:pStyle w:val="PZPlain"/>
              <w:spacing w:before="40" w:after="40" w:line="240" w:lineRule="auto"/>
              <w:jc w:val="center"/>
            </w:pPr>
            <w:r>
              <w:rPr>
                <w:sz w:val="17"/>
                <w:szCs w:val="17"/>
              </w:rPr>
              <w:t>7</w:t>
            </w:r>
          </w:p>
        </w:tc>
        <w:tc>
          <w:tcPr>
            <w:tcW w:w="794" w:type="dxa"/>
            <w:vAlign w:val="center"/>
          </w:tcPr>
          <w:p w14:paraId="33EAB09B" w14:textId="77777777" w:rsidR="00A51283" w:rsidRDefault="00F46B53">
            <w:pPr>
              <w:pStyle w:val="PZPlain"/>
              <w:spacing w:before="40" w:after="40" w:line="240" w:lineRule="auto"/>
              <w:jc w:val="center"/>
            </w:pPr>
            <w:r>
              <w:rPr>
                <w:sz w:val="17"/>
                <w:szCs w:val="17"/>
              </w:rPr>
              <w:t>M1</w:t>
            </w:r>
          </w:p>
        </w:tc>
        <w:tc>
          <w:tcPr>
            <w:tcW w:w="2041" w:type="dxa"/>
            <w:vAlign w:val="center"/>
          </w:tcPr>
          <w:p w14:paraId="4D85EEB8" w14:textId="77777777" w:rsidR="00A51283" w:rsidRDefault="00F46B53">
            <w:pPr>
              <w:pStyle w:val="PZPlain"/>
              <w:spacing w:before="40" w:after="40" w:line="240" w:lineRule="auto"/>
            </w:pPr>
            <w:r>
              <w:rPr>
                <w:sz w:val="17"/>
                <w:szCs w:val="17"/>
              </w:rPr>
              <w:t>企业双语档案</w:t>
            </w:r>
          </w:p>
        </w:tc>
        <w:tc>
          <w:tcPr>
            <w:tcW w:w="2268" w:type="dxa"/>
            <w:vAlign w:val="center"/>
          </w:tcPr>
          <w:p w14:paraId="2623DC77" w14:textId="77777777" w:rsidR="00A51283" w:rsidRDefault="00F46B53">
            <w:pPr>
              <w:pStyle w:val="PZPlain"/>
              <w:spacing w:before="40" w:after="40" w:line="240" w:lineRule="auto"/>
            </w:pPr>
            <w:r>
              <w:rPr>
                <w:sz w:val="17"/>
                <w:szCs w:val="17"/>
              </w:rPr>
              <w:t>/enterprises/profile/</w:t>
            </w:r>
          </w:p>
        </w:tc>
        <w:tc>
          <w:tcPr>
            <w:tcW w:w="1814" w:type="dxa"/>
            <w:vAlign w:val="center"/>
          </w:tcPr>
          <w:p w14:paraId="48CD8FFB" w14:textId="77777777" w:rsidR="00A51283" w:rsidRDefault="00F46B53">
            <w:pPr>
              <w:pStyle w:val="PZPlain"/>
              <w:spacing w:before="40" w:after="40" w:line="240" w:lineRule="auto"/>
            </w:pPr>
            <w:r>
              <w:rPr>
                <w:sz w:val="17"/>
                <w:szCs w:val="17"/>
              </w:rPr>
              <w:t>portal:enterprise_profile</w:t>
            </w:r>
          </w:p>
        </w:tc>
        <w:tc>
          <w:tcPr>
            <w:tcW w:w="2041" w:type="dxa"/>
            <w:vAlign w:val="center"/>
          </w:tcPr>
          <w:p w14:paraId="1119665B" w14:textId="77777777" w:rsidR="00A51283" w:rsidRDefault="00F46B53">
            <w:pPr>
              <w:pStyle w:val="PZPlain"/>
              <w:spacing w:before="40" w:after="40" w:line="240" w:lineRule="auto"/>
            </w:pPr>
            <w:r>
              <w:rPr>
                <w:sz w:val="17"/>
                <w:szCs w:val="17"/>
              </w:rPr>
              <w:t>views.enterprise_profile_view</w:t>
            </w:r>
          </w:p>
        </w:tc>
      </w:tr>
      <w:tr w:rsidR="00A51283" w14:paraId="0CC9861C" w14:textId="77777777">
        <w:trPr>
          <w:cantSplit/>
          <w:jc w:val="center"/>
        </w:trPr>
        <w:tc>
          <w:tcPr>
            <w:tcW w:w="567" w:type="dxa"/>
            <w:vAlign w:val="center"/>
          </w:tcPr>
          <w:p w14:paraId="230EF4F2" w14:textId="77777777" w:rsidR="00A51283" w:rsidRDefault="00F46B53">
            <w:pPr>
              <w:pStyle w:val="PZPlain"/>
              <w:spacing w:before="40" w:after="40" w:line="240" w:lineRule="auto"/>
              <w:jc w:val="center"/>
            </w:pPr>
            <w:r>
              <w:rPr>
                <w:sz w:val="17"/>
                <w:szCs w:val="17"/>
              </w:rPr>
              <w:t>8</w:t>
            </w:r>
          </w:p>
        </w:tc>
        <w:tc>
          <w:tcPr>
            <w:tcW w:w="794" w:type="dxa"/>
            <w:vAlign w:val="center"/>
          </w:tcPr>
          <w:p w14:paraId="0FD7A3C9" w14:textId="77777777" w:rsidR="00A51283" w:rsidRDefault="00F46B53">
            <w:pPr>
              <w:pStyle w:val="PZPlain"/>
              <w:spacing w:before="40" w:after="40" w:line="240" w:lineRule="auto"/>
              <w:jc w:val="center"/>
            </w:pPr>
            <w:r>
              <w:rPr>
                <w:sz w:val="17"/>
                <w:szCs w:val="17"/>
              </w:rPr>
              <w:t>M1</w:t>
            </w:r>
          </w:p>
        </w:tc>
        <w:tc>
          <w:tcPr>
            <w:tcW w:w="2041" w:type="dxa"/>
            <w:vAlign w:val="center"/>
          </w:tcPr>
          <w:p w14:paraId="5EB30E84" w14:textId="77777777" w:rsidR="00A51283" w:rsidRDefault="00F46B53">
            <w:pPr>
              <w:pStyle w:val="PZPlain"/>
              <w:spacing w:before="40" w:after="40" w:line="240" w:lineRule="auto"/>
            </w:pPr>
            <w:r>
              <w:rPr>
                <w:sz w:val="17"/>
                <w:szCs w:val="17"/>
              </w:rPr>
              <w:t>主体认证</w:t>
            </w:r>
          </w:p>
        </w:tc>
        <w:tc>
          <w:tcPr>
            <w:tcW w:w="2268" w:type="dxa"/>
            <w:vAlign w:val="center"/>
          </w:tcPr>
          <w:p w14:paraId="1640B626" w14:textId="77777777" w:rsidR="00A51283" w:rsidRDefault="00F46B53">
            <w:pPr>
              <w:pStyle w:val="PZPlain"/>
              <w:spacing w:before="40" w:after="40" w:line="240" w:lineRule="auto"/>
            </w:pPr>
            <w:r>
              <w:rPr>
                <w:sz w:val="17"/>
                <w:szCs w:val="17"/>
              </w:rPr>
              <w:t>/enterprises/verification/</w:t>
            </w:r>
          </w:p>
        </w:tc>
        <w:tc>
          <w:tcPr>
            <w:tcW w:w="1814" w:type="dxa"/>
            <w:vAlign w:val="center"/>
          </w:tcPr>
          <w:p w14:paraId="4B987B43" w14:textId="77777777" w:rsidR="00A51283" w:rsidRDefault="00F46B53">
            <w:pPr>
              <w:pStyle w:val="PZPlain"/>
              <w:spacing w:before="40" w:after="40" w:line="240" w:lineRule="auto"/>
            </w:pPr>
            <w:r>
              <w:rPr>
                <w:sz w:val="17"/>
                <w:szCs w:val="17"/>
              </w:rPr>
              <w:t>portal:enterprise_verification</w:t>
            </w:r>
          </w:p>
        </w:tc>
        <w:tc>
          <w:tcPr>
            <w:tcW w:w="2041" w:type="dxa"/>
            <w:vAlign w:val="center"/>
          </w:tcPr>
          <w:p w14:paraId="33BDA0AB" w14:textId="77777777" w:rsidR="00A51283" w:rsidRDefault="00F46B53">
            <w:pPr>
              <w:pStyle w:val="PZPlain"/>
              <w:spacing w:before="40" w:after="40" w:line="240" w:lineRule="auto"/>
            </w:pPr>
            <w:r>
              <w:rPr>
                <w:sz w:val="17"/>
                <w:szCs w:val="17"/>
              </w:rPr>
              <w:t>views.enterprise_verification_view</w:t>
            </w:r>
          </w:p>
        </w:tc>
      </w:tr>
      <w:tr w:rsidR="00A51283" w14:paraId="4AC2B7F6" w14:textId="77777777">
        <w:trPr>
          <w:cantSplit/>
          <w:jc w:val="center"/>
        </w:trPr>
        <w:tc>
          <w:tcPr>
            <w:tcW w:w="567" w:type="dxa"/>
            <w:vAlign w:val="center"/>
          </w:tcPr>
          <w:p w14:paraId="2A2A8650" w14:textId="77777777" w:rsidR="00A51283" w:rsidRDefault="00F46B53">
            <w:pPr>
              <w:pStyle w:val="PZPlain"/>
              <w:spacing w:before="40" w:after="40" w:line="240" w:lineRule="auto"/>
              <w:jc w:val="center"/>
            </w:pPr>
            <w:r>
              <w:rPr>
                <w:sz w:val="17"/>
                <w:szCs w:val="17"/>
              </w:rPr>
              <w:t>9</w:t>
            </w:r>
          </w:p>
        </w:tc>
        <w:tc>
          <w:tcPr>
            <w:tcW w:w="794" w:type="dxa"/>
            <w:vAlign w:val="center"/>
          </w:tcPr>
          <w:p w14:paraId="3C6F6FFF" w14:textId="77777777" w:rsidR="00A51283" w:rsidRDefault="00F46B53">
            <w:pPr>
              <w:pStyle w:val="PZPlain"/>
              <w:spacing w:before="40" w:after="40" w:line="240" w:lineRule="auto"/>
              <w:jc w:val="center"/>
            </w:pPr>
            <w:r>
              <w:rPr>
                <w:sz w:val="17"/>
                <w:szCs w:val="17"/>
              </w:rPr>
              <w:t>M1</w:t>
            </w:r>
          </w:p>
        </w:tc>
        <w:tc>
          <w:tcPr>
            <w:tcW w:w="2041" w:type="dxa"/>
            <w:vAlign w:val="center"/>
          </w:tcPr>
          <w:p w14:paraId="1A2867AD" w14:textId="77777777" w:rsidR="00A51283" w:rsidRDefault="00F46B53">
            <w:pPr>
              <w:pStyle w:val="PZPlain"/>
              <w:spacing w:before="40" w:after="40" w:line="240" w:lineRule="auto"/>
            </w:pPr>
            <w:r>
              <w:rPr>
                <w:sz w:val="17"/>
                <w:szCs w:val="17"/>
              </w:rPr>
              <w:t>成员与角色管理</w:t>
            </w:r>
          </w:p>
        </w:tc>
        <w:tc>
          <w:tcPr>
            <w:tcW w:w="2268" w:type="dxa"/>
            <w:vAlign w:val="center"/>
          </w:tcPr>
          <w:p w14:paraId="1B1E09C1" w14:textId="77777777" w:rsidR="00A51283" w:rsidRDefault="00F46B53">
            <w:pPr>
              <w:pStyle w:val="PZPlain"/>
              <w:spacing w:before="40" w:after="40" w:line="240" w:lineRule="auto"/>
            </w:pPr>
            <w:r>
              <w:rPr>
                <w:sz w:val="17"/>
                <w:szCs w:val="17"/>
              </w:rPr>
              <w:t>/enterprises/members/</w:t>
            </w:r>
          </w:p>
        </w:tc>
        <w:tc>
          <w:tcPr>
            <w:tcW w:w="1814" w:type="dxa"/>
            <w:vAlign w:val="center"/>
          </w:tcPr>
          <w:p w14:paraId="6A68E38A" w14:textId="77777777" w:rsidR="00A51283" w:rsidRDefault="00F46B53">
            <w:pPr>
              <w:pStyle w:val="PZPlain"/>
              <w:spacing w:before="40" w:after="40" w:line="240" w:lineRule="auto"/>
            </w:pPr>
            <w:r>
              <w:rPr>
                <w:sz w:val="17"/>
                <w:szCs w:val="17"/>
              </w:rPr>
              <w:t>portal:enterprise_members</w:t>
            </w:r>
          </w:p>
        </w:tc>
        <w:tc>
          <w:tcPr>
            <w:tcW w:w="2041" w:type="dxa"/>
            <w:vAlign w:val="center"/>
          </w:tcPr>
          <w:p w14:paraId="54EE0856" w14:textId="77777777" w:rsidR="00A51283" w:rsidRDefault="00F46B53">
            <w:pPr>
              <w:pStyle w:val="PZPlain"/>
              <w:spacing w:before="40" w:after="40" w:line="240" w:lineRule="auto"/>
            </w:pPr>
            <w:r>
              <w:rPr>
                <w:sz w:val="17"/>
                <w:szCs w:val="17"/>
              </w:rPr>
              <w:t>views.enterprise_members_view</w:t>
            </w:r>
          </w:p>
        </w:tc>
      </w:tr>
      <w:tr w:rsidR="00A51283" w14:paraId="57C76BC0" w14:textId="77777777">
        <w:trPr>
          <w:cantSplit/>
          <w:jc w:val="center"/>
        </w:trPr>
        <w:tc>
          <w:tcPr>
            <w:tcW w:w="567" w:type="dxa"/>
            <w:vAlign w:val="center"/>
          </w:tcPr>
          <w:p w14:paraId="2B1847B6" w14:textId="77777777" w:rsidR="00A51283" w:rsidRDefault="00F46B53">
            <w:pPr>
              <w:pStyle w:val="PZPlain"/>
              <w:spacing w:before="40" w:after="40" w:line="240" w:lineRule="auto"/>
              <w:jc w:val="center"/>
            </w:pPr>
            <w:r>
              <w:rPr>
                <w:sz w:val="17"/>
                <w:szCs w:val="17"/>
              </w:rPr>
              <w:t>10</w:t>
            </w:r>
          </w:p>
        </w:tc>
        <w:tc>
          <w:tcPr>
            <w:tcW w:w="794" w:type="dxa"/>
            <w:vAlign w:val="center"/>
          </w:tcPr>
          <w:p w14:paraId="5D83E7CF" w14:textId="77777777" w:rsidR="00A51283" w:rsidRDefault="00F46B53">
            <w:pPr>
              <w:pStyle w:val="PZPlain"/>
              <w:spacing w:before="40" w:after="40" w:line="240" w:lineRule="auto"/>
              <w:jc w:val="center"/>
            </w:pPr>
            <w:r>
              <w:rPr>
                <w:sz w:val="17"/>
                <w:szCs w:val="17"/>
              </w:rPr>
              <w:t>M1</w:t>
            </w:r>
          </w:p>
        </w:tc>
        <w:tc>
          <w:tcPr>
            <w:tcW w:w="2041" w:type="dxa"/>
            <w:vAlign w:val="center"/>
          </w:tcPr>
          <w:p w14:paraId="2860D01C" w14:textId="77777777" w:rsidR="00A51283" w:rsidRDefault="00F46B53">
            <w:pPr>
              <w:pStyle w:val="PZPlain"/>
              <w:spacing w:before="40" w:after="40" w:line="240" w:lineRule="auto"/>
            </w:pPr>
            <w:r>
              <w:rPr>
                <w:sz w:val="17"/>
                <w:szCs w:val="17"/>
              </w:rPr>
              <w:t>协作者邀请</w:t>
            </w:r>
          </w:p>
        </w:tc>
        <w:tc>
          <w:tcPr>
            <w:tcW w:w="2268" w:type="dxa"/>
            <w:vAlign w:val="center"/>
          </w:tcPr>
          <w:p w14:paraId="251C88D5" w14:textId="77777777" w:rsidR="00A51283" w:rsidRDefault="00F46B53">
            <w:pPr>
              <w:pStyle w:val="PZPlain"/>
              <w:spacing w:before="40" w:after="40" w:line="240" w:lineRule="auto"/>
            </w:pPr>
            <w:r>
              <w:rPr>
                <w:sz w:val="17"/>
                <w:szCs w:val="17"/>
              </w:rPr>
              <w:t>/enterprises/invitations/</w:t>
            </w:r>
          </w:p>
        </w:tc>
        <w:tc>
          <w:tcPr>
            <w:tcW w:w="1814" w:type="dxa"/>
            <w:vAlign w:val="center"/>
          </w:tcPr>
          <w:p w14:paraId="52BA11DE" w14:textId="77777777" w:rsidR="00A51283" w:rsidRDefault="00F46B53">
            <w:pPr>
              <w:pStyle w:val="PZPlain"/>
              <w:spacing w:before="40" w:after="40" w:line="240" w:lineRule="auto"/>
            </w:pPr>
            <w:r>
              <w:rPr>
                <w:sz w:val="17"/>
                <w:szCs w:val="17"/>
              </w:rPr>
              <w:t>portal:enterprise_invitations</w:t>
            </w:r>
          </w:p>
        </w:tc>
        <w:tc>
          <w:tcPr>
            <w:tcW w:w="2041" w:type="dxa"/>
            <w:vAlign w:val="center"/>
          </w:tcPr>
          <w:p w14:paraId="474C5E38" w14:textId="77777777" w:rsidR="00A51283" w:rsidRDefault="00F46B53">
            <w:pPr>
              <w:pStyle w:val="PZPlain"/>
              <w:spacing w:before="40" w:after="40" w:line="240" w:lineRule="auto"/>
            </w:pPr>
            <w:r>
              <w:rPr>
                <w:sz w:val="17"/>
                <w:szCs w:val="17"/>
              </w:rPr>
              <w:t>views.enterprise_invitations_view</w:t>
            </w:r>
          </w:p>
        </w:tc>
      </w:tr>
      <w:tr w:rsidR="00A51283" w14:paraId="50E51F7E" w14:textId="77777777">
        <w:trPr>
          <w:cantSplit/>
          <w:jc w:val="center"/>
        </w:trPr>
        <w:tc>
          <w:tcPr>
            <w:tcW w:w="567" w:type="dxa"/>
            <w:vAlign w:val="center"/>
          </w:tcPr>
          <w:p w14:paraId="187D83B0" w14:textId="77777777" w:rsidR="00A51283" w:rsidRDefault="00F46B53">
            <w:pPr>
              <w:pStyle w:val="PZPlain"/>
              <w:spacing w:before="40" w:after="40" w:line="240" w:lineRule="auto"/>
              <w:jc w:val="center"/>
            </w:pPr>
            <w:r>
              <w:rPr>
                <w:sz w:val="17"/>
                <w:szCs w:val="17"/>
              </w:rPr>
              <w:t>11</w:t>
            </w:r>
          </w:p>
        </w:tc>
        <w:tc>
          <w:tcPr>
            <w:tcW w:w="794" w:type="dxa"/>
            <w:vAlign w:val="center"/>
          </w:tcPr>
          <w:p w14:paraId="2231AFBC" w14:textId="77777777" w:rsidR="00A51283" w:rsidRDefault="00F46B53">
            <w:pPr>
              <w:pStyle w:val="PZPlain"/>
              <w:spacing w:before="40" w:after="40" w:line="240" w:lineRule="auto"/>
              <w:jc w:val="center"/>
            </w:pPr>
            <w:r>
              <w:rPr>
                <w:sz w:val="17"/>
                <w:szCs w:val="17"/>
              </w:rPr>
              <w:t>M2</w:t>
            </w:r>
          </w:p>
        </w:tc>
        <w:tc>
          <w:tcPr>
            <w:tcW w:w="2041" w:type="dxa"/>
            <w:vAlign w:val="center"/>
          </w:tcPr>
          <w:p w14:paraId="672F8CFF" w14:textId="77777777" w:rsidR="00A51283" w:rsidRDefault="00F46B53">
            <w:pPr>
              <w:pStyle w:val="PZPlain"/>
              <w:spacing w:before="40" w:after="40" w:line="240" w:lineRule="auto"/>
            </w:pPr>
            <w:r>
              <w:rPr>
                <w:sz w:val="17"/>
                <w:szCs w:val="17"/>
              </w:rPr>
              <w:t>商品列表</w:t>
            </w:r>
          </w:p>
        </w:tc>
        <w:tc>
          <w:tcPr>
            <w:tcW w:w="2268" w:type="dxa"/>
            <w:vAlign w:val="center"/>
          </w:tcPr>
          <w:p w14:paraId="2640FA57" w14:textId="77777777" w:rsidR="00A51283" w:rsidRDefault="00F46B53">
            <w:pPr>
              <w:pStyle w:val="PZPlain"/>
              <w:spacing w:before="40" w:after="40" w:line="240" w:lineRule="auto"/>
            </w:pPr>
            <w:r>
              <w:rPr>
                <w:sz w:val="17"/>
                <w:szCs w:val="17"/>
              </w:rPr>
              <w:t>/goods/</w:t>
            </w:r>
          </w:p>
        </w:tc>
        <w:tc>
          <w:tcPr>
            <w:tcW w:w="1814" w:type="dxa"/>
            <w:vAlign w:val="center"/>
          </w:tcPr>
          <w:p w14:paraId="25D09E12" w14:textId="77777777" w:rsidR="00A51283" w:rsidRDefault="00F46B53">
            <w:pPr>
              <w:pStyle w:val="PZPlain"/>
              <w:spacing w:before="40" w:after="40" w:line="240" w:lineRule="auto"/>
            </w:pPr>
            <w:r>
              <w:rPr>
                <w:sz w:val="17"/>
                <w:szCs w:val="17"/>
              </w:rPr>
              <w:t>portal:goods_list</w:t>
            </w:r>
          </w:p>
        </w:tc>
        <w:tc>
          <w:tcPr>
            <w:tcW w:w="2041" w:type="dxa"/>
            <w:vAlign w:val="center"/>
          </w:tcPr>
          <w:p w14:paraId="4F4CD06F" w14:textId="77777777" w:rsidR="00A51283" w:rsidRDefault="00F46B53">
            <w:pPr>
              <w:pStyle w:val="PZPlain"/>
              <w:spacing w:before="40" w:after="40" w:line="240" w:lineRule="auto"/>
            </w:pPr>
            <w:r>
              <w:rPr>
                <w:sz w:val="17"/>
                <w:szCs w:val="17"/>
              </w:rPr>
              <w:t>views.goods_list_view</w:t>
            </w:r>
          </w:p>
        </w:tc>
      </w:tr>
      <w:tr w:rsidR="00A51283" w14:paraId="1C2FA83E" w14:textId="77777777">
        <w:trPr>
          <w:cantSplit/>
          <w:jc w:val="center"/>
        </w:trPr>
        <w:tc>
          <w:tcPr>
            <w:tcW w:w="567" w:type="dxa"/>
            <w:vAlign w:val="center"/>
          </w:tcPr>
          <w:p w14:paraId="00F61791" w14:textId="77777777" w:rsidR="00A51283" w:rsidRDefault="00F46B53">
            <w:pPr>
              <w:pStyle w:val="PZPlain"/>
              <w:spacing w:before="40" w:after="40" w:line="240" w:lineRule="auto"/>
              <w:jc w:val="center"/>
            </w:pPr>
            <w:r>
              <w:rPr>
                <w:sz w:val="17"/>
                <w:szCs w:val="17"/>
              </w:rPr>
              <w:t>12</w:t>
            </w:r>
          </w:p>
        </w:tc>
        <w:tc>
          <w:tcPr>
            <w:tcW w:w="794" w:type="dxa"/>
            <w:vAlign w:val="center"/>
          </w:tcPr>
          <w:p w14:paraId="7BF2D3A3" w14:textId="77777777" w:rsidR="00A51283" w:rsidRDefault="00F46B53">
            <w:pPr>
              <w:pStyle w:val="PZPlain"/>
              <w:spacing w:before="40" w:after="40" w:line="240" w:lineRule="auto"/>
              <w:jc w:val="center"/>
            </w:pPr>
            <w:r>
              <w:rPr>
                <w:sz w:val="17"/>
                <w:szCs w:val="17"/>
              </w:rPr>
              <w:t>M2</w:t>
            </w:r>
          </w:p>
        </w:tc>
        <w:tc>
          <w:tcPr>
            <w:tcW w:w="2041" w:type="dxa"/>
            <w:vAlign w:val="center"/>
          </w:tcPr>
          <w:p w14:paraId="2DAE1CBD" w14:textId="77777777" w:rsidR="00A51283" w:rsidRDefault="00F46B53">
            <w:pPr>
              <w:pStyle w:val="PZPlain"/>
              <w:spacing w:before="40" w:after="40" w:line="240" w:lineRule="auto"/>
            </w:pPr>
            <w:r>
              <w:rPr>
                <w:sz w:val="17"/>
                <w:szCs w:val="17"/>
              </w:rPr>
              <w:t>商品详情</w:t>
            </w:r>
          </w:p>
        </w:tc>
        <w:tc>
          <w:tcPr>
            <w:tcW w:w="2268" w:type="dxa"/>
            <w:vAlign w:val="center"/>
          </w:tcPr>
          <w:p w14:paraId="0B913BBB" w14:textId="77777777" w:rsidR="00A51283" w:rsidRDefault="00F46B53">
            <w:pPr>
              <w:pStyle w:val="PZPlain"/>
              <w:spacing w:before="40" w:after="40" w:line="240" w:lineRule="auto"/>
            </w:pPr>
            <w:r>
              <w:rPr>
                <w:sz w:val="17"/>
                <w:szCs w:val="17"/>
              </w:rPr>
              <w:t>/goods/&lt;int:pk&gt;/</w:t>
            </w:r>
          </w:p>
        </w:tc>
        <w:tc>
          <w:tcPr>
            <w:tcW w:w="1814" w:type="dxa"/>
            <w:vAlign w:val="center"/>
          </w:tcPr>
          <w:p w14:paraId="5DAD29D5" w14:textId="77777777" w:rsidR="00A51283" w:rsidRDefault="00F46B53">
            <w:pPr>
              <w:pStyle w:val="PZPlain"/>
              <w:spacing w:before="40" w:after="40" w:line="240" w:lineRule="auto"/>
            </w:pPr>
            <w:r>
              <w:rPr>
                <w:sz w:val="17"/>
                <w:szCs w:val="17"/>
              </w:rPr>
              <w:t>portal:goods_detail</w:t>
            </w:r>
          </w:p>
        </w:tc>
        <w:tc>
          <w:tcPr>
            <w:tcW w:w="2041" w:type="dxa"/>
            <w:vAlign w:val="center"/>
          </w:tcPr>
          <w:p w14:paraId="572AB35C" w14:textId="77777777" w:rsidR="00A51283" w:rsidRDefault="00F46B53">
            <w:pPr>
              <w:pStyle w:val="PZPlain"/>
              <w:spacing w:before="40" w:after="40" w:line="240" w:lineRule="auto"/>
            </w:pPr>
            <w:r>
              <w:rPr>
                <w:sz w:val="17"/>
                <w:szCs w:val="17"/>
              </w:rPr>
              <w:t>views.goods_detail_view</w:t>
            </w:r>
          </w:p>
        </w:tc>
      </w:tr>
      <w:tr w:rsidR="00A51283" w14:paraId="5E7E43B7" w14:textId="77777777">
        <w:trPr>
          <w:cantSplit/>
          <w:jc w:val="center"/>
        </w:trPr>
        <w:tc>
          <w:tcPr>
            <w:tcW w:w="567" w:type="dxa"/>
            <w:vAlign w:val="center"/>
          </w:tcPr>
          <w:p w14:paraId="6B560180" w14:textId="77777777" w:rsidR="00A51283" w:rsidRDefault="00F46B53">
            <w:pPr>
              <w:pStyle w:val="PZPlain"/>
              <w:spacing w:before="40" w:after="40" w:line="240" w:lineRule="auto"/>
              <w:jc w:val="center"/>
            </w:pPr>
            <w:r>
              <w:rPr>
                <w:sz w:val="17"/>
                <w:szCs w:val="17"/>
              </w:rPr>
              <w:t>13</w:t>
            </w:r>
          </w:p>
        </w:tc>
        <w:tc>
          <w:tcPr>
            <w:tcW w:w="794" w:type="dxa"/>
            <w:vAlign w:val="center"/>
          </w:tcPr>
          <w:p w14:paraId="5D84876E" w14:textId="77777777" w:rsidR="00A51283" w:rsidRDefault="00F46B53">
            <w:pPr>
              <w:pStyle w:val="PZPlain"/>
              <w:spacing w:before="40" w:after="40" w:line="240" w:lineRule="auto"/>
              <w:jc w:val="center"/>
            </w:pPr>
            <w:r>
              <w:rPr>
                <w:sz w:val="17"/>
                <w:szCs w:val="17"/>
              </w:rPr>
              <w:t>M2</w:t>
            </w:r>
          </w:p>
        </w:tc>
        <w:tc>
          <w:tcPr>
            <w:tcW w:w="2041" w:type="dxa"/>
            <w:vAlign w:val="center"/>
          </w:tcPr>
          <w:p w14:paraId="404C7196" w14:textId="77777777" w:rsidR="00A51283" w:rsidRDefault="00F46B53">
            <w:pPr>
              <w:pStyle w:val="PZPlain"/>
              <w:spacing w:before="40" w:after="40" w:line="240" w:lineRule="auto"/>
            </w:pPr>
            <w:r>
              <w:rPr>
                <w:sz w:val="17"/>
                <w:szCs w:val="17"/>
              </w:rPr>
              <w:t>新建</w:t>
            </w:r>
            <w:r>
              <w:rPr>
                <w:sz w:val="17"/>
                <w:szCs w:val="17"/>
              </w:rPr>
              <w:t>/</w:t>
            </w:r>
            <w:r>
              <w:rPr>
                <w:sz w:val="17"/>
                <w:szCs w:val="17"/>
              </w:rPr>
              <w:t>编辑商品</w:t>
            </w:r>
          </w:p>
        </w:tc>
        <w:tc>
          <w:tcPr>
            <w:tcW w:w="2268" w:type="dxa"/>
            <w:vAlign w:val="center"/>
          </w:tcPr>
          <w:p w14:paraId="4FAE4D2D" w14:textId="77777777" w:rsidR="00A51283" w:rsidRDefault="00F46B53">
            <w:pPr>
              <w:pStyle w:val="PZPlain"/>
              <w:spacing w:before="40" w:after="40" w:line="240" w:lineRule="auto"/>
            </w:pPr>
            <w:r>
              <w:rPr>
                <w:sz w:val="17"/>
                <w:szCs w:val="17"/>
              </w:rPr>
              <w:t>/goods/new/</w:t>
            </w:r>
          </w:p>
        </w:tc>
        <w:tc>
          <w:tcPr>
            <w:tcW w:w="1814" w:type="dxa"/>
            <w:vAlign w:val="center"/>
          </w:tcPr>
          <w:p w14:paraId="6CD38E56" w14:textId="77777777" w:rsidR="00A51283" w:rsidRDefault="00F46B53">
            <w:pPr>
              <w:pStyle w:val="PZPlain"/>
              <w:spacing w:before="40" w:after="40" w:line="240" w:lineRule="auto"/>
            </w:pPr>
            <w:r>
              <w:rPr>
                <w:sz w:val="17"/>
                <w:szCs w:val="17"/>
              </w:rPr>
              <w:t>portal:goods_form</w:t>
            </w:r>
          </w:p>
        </w:tc>
        <w:tc>
          <w:tcPr>
            <w:tcW w:w="2041" w:type="dxa"/>
            <w:vAlign w:val="center"/>
          </w:tcPr>
          <w:p w14:paraId="0B087507" w14:textId="77777777" w:rsidR="00A51283" w:rsidRDefault="00F46B53">
            <w:pPr>
              <w:pStyle w:val="PZPlain"/>
              <w:spacing w:before="40" w:after="40" w:line="240" w:lineRule="auto"/>
            </w:pPr>
            <w:r>
              <w:rPr>
                <w:sz w:val="17"/>
                <w:szCs w:val="17"/>
              </w:rPr>
              <w:t>views.goods_form_view</w:t>
            </w:r>
          </w:p>
        </w:tc>
      </w:tr>
      <w:tr w:rsidR="00A51283" w14:paraId="6E105F0C" w14:textId="77777777">
        <w:trPr>
          <w:cantSplit/>
          <w:jc w:val="center"/>
        </w:trPr>
        <w:tc>
          <w:tcPr>
            <w:tcW w:w="567" w:type="dxa"/>
            <w:vAlign w:val="center"/>
          </w:tcPr>
          <w:p w14:paraId="2CF8A9D6" w14:textId="77777777" w:rsidR="00A51283" w:rsidRDefault="00F46B53">
            <w:pPr>
              <w:pStyle w:val="PZPlain"/>
              <w:spacing w:before="40" w:after="40" w:line="240" w:lineRule="auto"/>
              <w:jc w:val="center"/>
            </w:pPr>
            <w:r>
              <w:rPr>
                <w:sz w:val="17"/>
                <w:szCs w:val="17"/>
              </w:rPr>
              <w:t>14</w:t>
            </w:r>
          </w:p>
        </w:tc>
        <w:tc>
          <w:tcPr>
            <w:tcW w:w="794" w:type="dxa"/>
            <w:vAlign w:val="center"/>
          </w:tcPr>
          <w:p w14:paraId="5A982EDD" w14:textId="77777777" w:rsidR="00A51283" w:rsidRDefault="00F46B53">
            <w:pPr>
              <w:pStyle w:val="PZPlain"/>
              <w:spacing w:before="40" w:after="40" w:line="240" w:lineRule="auto"/>
              <w:jc w:val="center"/>
            </w:pPr>
            <w:r>
              <w:rPr>
                <w:sz w:val="17"/>
                <w:szCs w:val="17"/>
              </w:rPr>
              <w:t>M3</w:t>
            </w:r>
          </w:p>
        </w:tc>
        <w:tc>
          <w:tcPr>
            <w:tcW w:w="2041" w:type="dxa"/>
            <w:vAlign w:val="center"/>
          </w:tcPr>
          <w:p w14:paraId="1B4AB000" w14:textId="77777777" w:rsidR="00A51283" w:rsidRDefault="00F46B53">
            <w:pPr>
              <w:pStyle w:val="PZPlain"/>
              <w:spacing w:before="40" w:after="40" w:line="240" w:lineRule="auto"/>
            </w:pPr>
            <w:r>
              <w:rPr>
                <w:sz w:val="17"/>
                <w:szCs w:val="17"/>
              </w:rPr>
              <w:t>询价单列表</w:t>
            </w:r>
          </w:p>
        </w:tc>
        <w:tc>
          <w:tcPr>
            <w:tcW w:w="2268" w:type="dxa"/>
            <w:vAlign w:val="center"/>
          </w:tcPr>
          <w:p w14:paraId="1B4EB011" w14:textId="77777777" w:rsidR="00A51283" w:rsidRDefault="00F46B53">
            <w:pPr>
              <w:pStyle w:val="PZPlain"/>
              <w:spacing w:before="40" w:after="40" w:line="240" w:lineRule="auto"/>
            </w:pPr>
            <w:r>
              <w:rPr>
                <w:sz w:val="17"/>
                <w:szCs w:val="17"/>
              </w:rPr>
              <w:t>/rfqs/</w:t>
            </w:r>
          </w:p>
        </w:tc>
        <w:tc>
          <w:tcPr>
            <w:tcW w:w="1814" w:type="dxa"/>
            <w:vAlign w:val="center"/>
          </w:tcPr>
          <w:p w14:paraId="34C53B44" w14:textId="77777777" w:rsidR="00A51283" w:rsidRDefault="00F46B53">
            <w:pPr>
              <w:pStyle w:val="PZPlain"/>
              <w:spacing w:before="40" w:after="40" w:line="240" w:lineRule="auto"/>
            </w:pPr>
            <w:r>
              <w:rPr>
                <w:sz w:val="17"/>
                <w:szCs w:val="17"/>
              </w:rPr>
              <w:t>portal:rfq_list</w:t>
            </w:r>
          </w:p>
        </w:tc>
        <w:tc>
          <w:tcPr>
            <w:tcW w:w="2041" w:type="dxa"/>
            <w:vAlign w:val="center"/>
          </w:tcPr>
          <w:p w14:paraId="0D7F774C" w14:textId="77777777" w:rsidR="00A51283" w:rsidRDefault="00F46B53">
            <w:pPr>
              <w:pStyle w:val="PZPlain"/>
              <w:spacing w:before="40" w:after="40" w:line="240" w:lineRule="auto"/>
            </w:pPr>
            <w:r>
              <w:rPr>
                <w:sz w:val="17"/>
                <w:szCs w:val="17"/>
              </w:rPr>
              <w:t>views.rfq_list_view</w:t>
            </w:r>
          </w:p>
        </w:tc>
      </w:tr>
      <w:tr w:rsidR="00A51283" w14:paraId="04327239" w14:textId="77777777">
        <w:trPr>
          <w:cantSplit/>
          <w:jc w:val="center"/>
        </w:trPr>
        <w:tc>
          <w:tcPr>
            <w:tcW w:w="567" w:type="dxa"/>
            <w:vAlign w:val="center"/>
          </w:tcPr>
          <w:p w14:paraId="051B314B" w14:textId="77777777" w:rsidR="00A51283" w:rsidRDefault="00F46B53">
            <w:pPr>
              <w:pStyle w:val="PZPlain"/>
              <w:spacing w:before="40" w:after="40" w:line="240" w:lineRule="auto"/>
              <w:jc w:val="center"/>
            </w:pPr>
            <w:r>
              <w:rPr>
                <w:sz w:val="17"/>
                <w:szCs w:val="17"/>
              </w:rPr>
              <w:t>15</w:t>
            </w:r>
          </w:p>
        </w:tc>
        <w:tc>
          <w:tcPr>
            <w:tcW w:w="794" w:type="dxa"/>
            <w:vAlign w:val="center"/>
          </w:tcPr>
          <w:p w14:paraId="7F3ECD4E" w14:textId="77777777" w:rsidR="00A51283" w:rsidRDefault="00F46B53">
            <w:pPr>
              <w:pStyle w:val="PZPlain"/>
              <w:spacing w:before="40" w:after="40" w:line="240" w:lineRule="auto"/>
              <w:jc w:val="center"/>
            </w:pPr>
            <w:r>
              <w:rPr>
                <w:sz w:val="17"/>
                <w:szCs w:val="17"/>
              </w:rPr>
              <w:t>M3</w:t>
            </w:r>
          </w:p>
        </w:tc>
        <w:tc>
          <w:tcPr>
            <w:tcW w:w="2041" w:type="dxa"/>
            <w:vAlign w:val="center"/>
          </w:tcPr>
          <w:p w14:paraId="275718FB" w14:textId="77777777" w:rsidR="00A51283" w:rsidRDefault="00F46B53">
            <w:pPr>
              <w:pStyle w:val="PZPlain"/>
              <w:spacing w:before="40" w:after="40" w:line="240" w:lineRule="auto"/>
            </w:pPr>
            <w:r>
              <w:rPr>
                <w:sz w:val="17"/>
                <w:szCs w:val="17"/>
              </w:rPr>
              <w:t>发起询价</w:t>
            </w:r>
          </w:p>
        </w:tc>
        <w:tc>
          <w:tcPr>
            <w:tcW w:w="2268" w:type="dxa"/>
            <w:vAlign w:val="center"/>
          </w:tcPr>
          <w:p w14:paraId="53662189" w14:textId="77777777" w:rsidR="00A51283" w:rsidRDefault="00F46B53">
            <w:pPr>
              <w:pStyle w:val="PZPlain"/>
              <w:spacing w:before="40" w:after="40" w:line="240" w:lineRule="auto"/>
            </w:pPr>
            <w:r>
              <w:rPr>
                <w:sz w:val="17"/>
                <w:szCs w:val="17"/>
              </w:rPr>
              <w:t>/rfqs/new/</w:t>
            </w:r>
          </w:p>
        </w:tc>
        <w:tc>
          <w:tcPr>
            <w:tcW w:w="1814" w:type="dxa"/>
            <w:vAlign w:val="center"/>
          </w:tcPr>
          <w:p w14:paraId="10216222" w14:textId="77777777" w:rsidR="00A51283" w:rsidRDefault="00F46B53">
            <w:pPr>
              <w:pStyle w:val="PZPlain"/>
              <w:spacing w:before="40" w:after="40" w:line="240" w:lineRule="auto"/>
            </w:pPr>
            <w:r>
              <w:rPr>
                <w:sz w:val="17"/>
                <w:szCs w:val="17"/>
              </w:rPr>
              <w:t>portal:rfq_create</w:t>
            </w:r>
          </w:p>
        </w:tc>
        <w:tc>
          <w:tcPr>
            <w:tcW w:w="2041" w:type="dxa"/>
            <w:vAlign w:val="center"/>
          </w:tcPr>
          <w:p w14:paraId="6BBE7243" w14:textId="77777777" w:rsidR="00A51283" w:rsidRDefault="00F46B53">
            <w:pPr>
              <w:pStyle w:val="PZPlain"/>
              <w:spacing w:before="40" w:after="40" w:line="240" w:lineRule="auto"/>
            </w:pPr>
            <w:r>
              <w:rPr>
                <w:sz w:val="17"/>
                <w:szCs w:val="17"/>
              </w:rPr>
              <w:t>views.rfq_create_view</w:t>
            </w:r>
          </w:p>
        </w:tc>
      </w:tr>
      <w:tr w:rsidR="00A51283" w14:paraId="3917297D" w14:textId="77777777">
        <w:trPr>
          <w:cantSplit/>
          <w:jc w:val="center"/>
        </w:trPr>
        <w:tc>
          <w:tcPr>
            <w:tcW w:w="567" w:type="dxa"/>
            <w:vAlign w:val="center"/>
          </w:tcPr>
          <w:p w14:paraId="1E54AE2E" w14:textId="77777777" w:rsidR="00A51283" w:rsidRDefault="00F46B53">
            <w:pPr>
              <w:pStyle w:val="PZPlain"/>
              <w:spacing w:before="40" w:after="40" w:line="240" w:lineRule="auto"/>
              <w:jc w:val="center"/>
            </w:pPr>
            <w:r>
              <w:rPr>
                <w:sz w:val="17"/>
                <w:szCs w:val="17"/>
              </w:rPr>
              <w:t>16</w:t>
            </w:r>
          </w:p>
        </w:tc>
        <w:tc>
          <w:tcPr>
            <w:tcW w:w="794" w:type="dxa"/>
            <w:vAlign w:val="center"/>
          </w:tcPr>
          <w:p w14:paraId="31AADA67" w14:textId="77777777" w:rsidR="00A51283" w:rsidRDefault="00F46B53">
            <w:pPr>
              <w:pStyle w:val="PZPlain"/>
              <w:spacing w:before="40" w:after="40" w:line="240" w:lineRule="auto"/>
              <w:jc w:val="center"/>
            </w:pPr>
            <w:r>
              <w:rPr>
                <w:sz w:val="17"/>
                <w:szCs w:val="17"/>
              </w:rPr>
              <w:t>M3</w:t>
            </w:r>
          </w:p>
        </w:tc>
        <w:tc>
          <w:tcPr>
            <w:tcW w:w="2041" w:type="dxa"/>
            <w:vAlign w:val="center"/>
          </w:tcPr>
          <w:p w14:paraId="02896409" w14:textId="77777777" w:rsidR="00A51283" w:rsidRDefault="00F46B53">
            <w:pPr>
              <w:pStyle w:val="PZPlain"/>
              <w:spacing w:before="40" w:after="40" w:line="240" w:lineRule="auto"/>
            </w:pPr>
            <w:r>
              <w:rPr>
                <w:sz w:val="17"/>
                <w:szCs w:val="17"/>
              </w:rPr>
              <w:t>询价单详情</w:t>
            </w:r>
          </w:p>
        </w:tc>
        <w:tc>
          <w:tcPr>
            <w:tcW w:w="2268" w:type="dxa"/>
            <w:vAlign w:val="center"/>
          </w:tcPr>
          <w:p w14:paraId="6BCF4CBD" w14:textId="77777777" w:rsidR="00A51283" w:rsidRDefault="00F46B53">
            <w:pPr>
              <w:pStyle w:val="PZPlain"/>
              <w:spacing w:before="40" w:after="40" w:line="240" w:lineRule="auto"/>
            </w:pPr>
            <w:r>
              <w:rPr>
                <w:sz w:val="17"/>
                <w:szCs w:val="17"/>
              </w:rPr>
              <w:t>/rfqs/&lt;int:pk&gt;/</w:t>
            </w:r>
          </w:p>
        </w:tc>
        <w:tc>
          <w:tcPr>
            <w:tcW w:w="1814" w:type="dxa"/>
            <w:vAlign w:val="center"/>
          </w:tcPr>
          <w:p w14:paraId="0ABFD398" w14:textId="77777777" w:rsidR="00A51283" w:rsidRDefault="00F46B53">
            <w:pPr>
              <w:pStyle w:val="PZPlain"/>
              <w:spacing w:before="40" w:after="40" w:line="240" w:lineRule="auto"/>
            </w:pPr>
            <w:r>
              <w:rPr>
                <w:sz w:val="17"/>
                <w:szCs w:val="17"/>
              </w:rPr>
              <w:t>portal:rfq_detail</w:t>
            </w:r>
          </w:p>
        </w:tc>
        <w:tc>
          <w:tcPr>
            <w:tcW w:w="2041" w:type="dxa"/>
            <w:vAlign w:val="center"/>
          </w:tcPr>
          <w:p w14:paraId="7C252C08" w14:textId="77777777" w:rsidR="00A51283" w:rsidRDefault="00F46B53">
            <w:pPr>
              <w:pStyle w:val="PZPlain"/>
              <w:spacing w:before="40" w:after="40" w:line="240" w:lineRule="auto"/>
            </w:pPr>
            <w:r>
              <w:rPr>
                <w:sz w:val="17"/>
                <w:szCs w:val="17"/>
              </w:rPr>
              <w:t>views.rfq_detail_view</w:t>
            </w:r>
          </w:p>
        </w:tc>
      </w:tr>
      <w:tr w:rsidR="00A51283" w14:paraId="3CC90578" w14:textId="77777777">
        <w:trPr>
          <w:cantSplit/>
          <w:jc w:val="center"/>
        </w:trPr>
        <w:tc>
          <w:tcPr>
            <w:tcW w:w="567" w:type="dxa"/>
            <w:vAlign w:val="center"/>
          </w:tcPr>
          <w:p w14:paraId="489F808B" w14:textId="77777777" w:rsidR="00A51283" w:rsidRDefault="00F46B53">
            <w:pPr>
              <w:pStyle w:val="PZPlain"/>
              <w:spacing w:before="40" w:after="40" w:line="240" w:lineRule="auto"/>
              <w:jc w:val="center"/>
            </w:pPr>
            <w:r>
              <w:rPr>
                <w:sz w:val="17"/>
                <w:szCs w:val="17"/>
              </w:rPr>
              <w:t>17</w:t>
            </w:r>
          </w:p>
        </w:tc>
        <w:tc>
          <w:tcPr>
            <w:tcW w:w="794" w:type="dxa"/>
            <w:vAlign w:val="center"/>
          </w:tcPr>
          <w:p w14:paraId="2A13300F" w14:textId="77777777" w:rsidR="00A51283" w:rsidRDefault="00F46B53">
            <w:pPr>
              <w:pStyle w:val="PZPlain"/>
              <w:spacing w:before="40" w:after="40" w:line="240" w:lineRule="auto"/>
              <w:jc w:val="center"/>
            </w:pPr>
            <w:r>
              <w:rPr>
                <w:sz w:val="17"/>
                <w:szCs w:val="17"/>
              </w:rPr>
              <w:t>M3</w:t>
            </w:r>
          </w:p>
        </w:tc>
        <w:tc>
          <w:tcPr>
            <w:tcW w:w="2041" w:type="dxa"/>
            <w:vAlign w:val="center"/>
          </w:tcPr>
          <w:p w14:paraId="3D2787F1" w14:textId="77777777" w:rsidR="00A51283" w:rsidRDefault="00F46B53">
            <w:pPr>
              <w:pStyle w:val="PZPlain"/>
              <w:spacing w:before="40" w:after="40" w:line="240" w:lineRule="auto"/>
            </w:pPr>
            <w:r>
              <w:rPr>
                <w:sz w:val="17"/>
                <w:szCs w:val="17"/>
              </w:rPr>
              <w:t>报价单列表</w:t>
            </w:r>
          </w:p>
        </w:tc>
        <w:tc>
          <w:tcPr>
            <w:tcW w:w="2268" w:type="dxa"/>
            <w:vAlign w:val="center"/>
          </w:tcPr>
          <w:p w14:paraId="3096EFE2" w14:textId="77777777" w:rsidR="00A51283" w:rsidRDefault="00F46B53">
            <w:pPr>
              <w:pStyle w:val="PZPlain"/>
              <w:spacing w:before="40" w:after="40" w:line="240" w:lineRule="auto"/>
            </w:pPr>
            <w:r>
              <w:rPr>
                <w:sz w:val="17"/>
                <w:szCs w:val="17"/>
              </w:rPr>
              <w:t>/quotes/</w:t>
            </w:r>
          </w:p>
        </w:tc>
        <w:tc>
          <w:tcPr>
            <w:tcW w:w="1814" w:type="dxa"/>
            <w:vAlign w:val="center"/>
          </w:tcPr>
          <w:p w14:paraId="297D87F2" w14:textId="77777777" w:rsidR="00A51283" w:rsidRDefault="00F46B53">
            <w:pPr>
              <w:pStyle w:val="PZPlain"/>
              <w:spacing w:before="40" w:after="40" w:line="240" w:lineRule="auto"/>
            </w:pPr>
            <w:r>
              <w:rPr>
                <w:sz w:val="17"/>
                <w:szCs w:val="17"/>
              </w:rPr>
              <w:t>portal:quote_list</w:t>
            </w:r>
          </w:p>
        </w:tc>
        <w:tc>
          <w:tcPr>
            <w:tcW w:w="2041" w:type="dxa"/>
            <w:vAlign w:val="center"/>
          </w:tcPr>
          <w:p w14:paraId="4FD51665" w14:textId="77777777" w:rsidR="00A51283" w:rsidRDefault="00F46B53">
            <w:pPr>
              <w:pStyle w:val="PZPlain"/>
              <w:spacing w:before="40" w:after="40" w:line="240" w:lineRule="auto"/>
            </w:pPr>
            <w:r>
              <w:rPr>
                <w:sz w:val="17"/>
                <w:szCs w:val="17"/>
              </w:rPr>
              <w:t>views.quote_list_view</w:t>
            </w:r>
          </w:p>
        </w:tc>
      </w:tr>
      <w:tr w:rsidR="00A51283" w14:paraId="36AD5156" w14:textId="77777777">
        <w:trPr>
          <w:cantSplit/>
          <w:jc w:val="center"/>
        </w:trPr>
        <w:tc>
          <w:tcPr>
            <w:tcW w:w="567" w:type="dxa"/>
            <w:vAlign w:val="center"/>
          </w:tcPr>
          <w:p w14:paraId="06E3B233" w14:textId="77777777" w:rsidR="00A51283" w:rsidRDefault="00F46B53">
            <w:pPr>
              <w:pStyle w:val="PZPlain"/>
              <w:spacing w:before="40" w:after="40" w:line="240" w:lineRule="auto"/>
              <w:jc w:val="center"/>
            </w:pPr>
            <w:r>
              <w:rPr>
                <w:sz w:val="17"/>
                <w:szCs w:val="17"/>
              </w:rPr>
              <w:t>18</w:t>
            </w:r>
          </w:p>
        </w:tc>
        <w:tc>
          <w:tcPr>
            <w:tcW w:w="794" w:type="dxa"/>
            <w:vAlign w:val="center"/>
          </w:tcPr>
          <w:p w14:paraId="68380DB1" w14:textId="77777777" w:rsidR="00A51283" w:rsidRDefault="00F46B53">
            <w:pPr>
              <w:pStyle w:val="PZPlain"/>
              <w:spacing w:before="40" w:after="40" w:line="240" w:lineRule="auto"/>
              <w:jc w:val="center"/>
            </w:pPr>
            <w:r>
              <w:rPr>
                <w:sz w:val="17"/>
                <w:szCs w:val="17"/>
              </w:rPr>
              <w:t>M3</w:t>
            </w:r>
          </w:p>
        </w:tc>
        <w:tc>
          <w:tcPr>
            <w:tcW w:w="2041" w:type="dxa"/>
            <w:vAlign w:val="center"/>
          </w:tcPr>
          <w:p w14:paraId="49721DDC" w14:textId="77777777" w:rsidR="00A51283" w:rsidRDefault="00F46B53">
            <w:pPr>
              <w:pStyle w:val="PZPlain"/>
              <w:spacing w:before="40" w:after="40" w:line="240" w:lineRule="auto"/>
            </w:pPr>
            <w:r>
              <w:rPr>
                <w:sz w:val="17"/>
                <w:szCs w:val="17"/>
              </w:rPr>
              <w:t>报价单详情</w:t>
            </w:r>
          </w:p>
        </w:tc>
        <w:tc>
          <w:tcPr>
            <w:tcW w:w="2268" w:type="dxa"/>
            <w:vAlign w:val="center"/>
          </w:tcPr>
          <w:p w14:paraId="39F0639A" w14:textId="77777777" w:rsidR="00A51283" w:rsidRDefault="00F46B53">
            <w:pPr>
              <w:pStyle w:val="PZPlain"/>
              <w:spacing w:before="40" w:after="40" w:line="240" w:lineRule="auto"/>
            </w:pPr>
            <w:r>
              <w:rPr>
                <w:sz w:val="17"/>
                <w:szCs w:val="17"/>
              </w:rPr>
              <w:t>/quotes/&lt;int:pk&gt;/</w:t>
            </w:r>
          </w:p>
        </w:tc>
        <w:tc>
          <w:tcPr>
            <w:tcW w:w="1814" w:type="dxa"/>
            <w:vAlign w:val="center"/>
          </w:tcPr>
          <w:p w14:paraId="5629ED40" w14:textId="77777777" w:rsidR="00A51283" w:rsidRDefault="00F46B53">
            <w:pPr>
              <w:pStyle w:val="PZPlain"/>
              <w:spacing w:before="40" w:after="40" w:line="240" w:lineRule="auto"/>
            </w:pPr>
            <w:r>
              <w:rPr>
                <w:sz w:val="17"/>
                <w:szCs w:val="17"/>
              </w:rPr>
              <w:t>portal:quote_detail</w:t>
            </w:r>
          </w:p>
        </w:tc>
        <w:tc>
          <w:tcPr>
            <w:tcW w:w="2041" w:type="dxa"/>
            <w:vAlign w:val="center"/>
          </w:tcPr>
          <w:p w14:paraId="217F9614" w14:textId="77777777" w:rsidR="00A51283" w:rsidRDefault="00F46B53">
            <w:pPr>
              <w:pStyle w:val="PZPlain"/>
              <w:spacing w:before="40" w:after="40" w:line="240" w:lineRule="auto"/>
            </w:pPr>
            <w:r>
              <w:rPr>
                <w:sz w:val="17"/>
                <w:szCs w:val="17"/>
              </w:rPr>
              <w:t>views.quote_detail_view</w:t>
            </w:r>
          </w:p>
        </w:tc>
      </w:tr>
      <w:tr w:rsidR="00A51283" w14:paraId="20D5846A" w14:textId="77777777">
        <w:trPr>
          <w:cantSplit/>
          <w:jc w:val="center"/>
        </w:trPr>
        <w:tc>
          <w:tcPr>
            <w:tcW w:w="567" w:type="dxa"/>
            <w:vAlign w:val="center"/>
          </w:tcPr>
          <w:p w14:paraId="32162271" w14:textId="77777777" w:rsidR="00A51283" w:rsidRDefault="00F46B53">
            <w:pPr>
              <w:pStyle w:val="PZPlain"/>
              <w:spacing w:before="40" w:after="40" w:line="240" w:lineRule="auto"/>
              <w:jc w:val="center"/>
            </w:pPr>
            <w:r>
              <w:rPr>
                <w:sz w:val="17"/>
                <w:szCs w:val="17"/>
              </w:rPr>
              <w:t>19</w:t>
            </w:r>
          </w:p>
        </w:tc>
        <w:tc>
          <w:tcPr>
            <w:tcW w:w="794" w:type="dxa"/>
            <w:vAlign w:val="center"/>
          </w:tcPr>
          <w:p w14:paraId="1634067F" w14:textId="77777777" w:rsidR="00A51283" w:rsidRDefault="00F46B53">
            <w:pPr>
              <w:pStyle w:val="PZPlain"/>
              <w:spacing w:before="40" w:after="40" w:line="240" w:lineRule="auto"/>
              <w:jc w:val="center"/>
            </w:pPr>
            <w:r>
              <w:rPr>
                <w:sz w:val="17"/>
                <w:szCs w:val="17"/>
              </w:rPr>
              <w:t>M4</w:t>
            </w:r>
          </w:p>
        </w:tc>
        <w:tc>
          <w:tcPr>
            <w:tcW w:w="2041" w:type="dxa"/>
            <w:vAlign w:val="center"/>
          </w:tcPr>
          <w:p w14:paraId="64E9E783" w14:textId="77777777" w:rsidR="00A51283" w:rsidRDefault="00F46B53">
            <w:pPr>
              <w:pStyle w:val="PZPlain"/>
              <w:spacing w:before="40" w:after="40" w:line="240" w:lineRule="auto"/>
            </w:pPr>
            <w:r>
              <w:rPr>
                <w:sz w:val="17"/>
                <w:szCs w:val="17"/>
              </w:rPr>
              <w:t>订单列表</w:t>
            </w:r>
          </w:p>
        </w:tc>
        <w:tc>
          <w:tcPr>
            <w:tcW w:w="2268" w:type="dxa"/>
            <w:vAlign w:val="center"/>
          </w:tcPr>
          <w:p w14:paraId="7C638153" w14:textId="77777777" w:rsidR="00A51283" w:rsidRDefault="00F46B53">
            <w:pPr>
              <w:pStyle w:val="PZPlain"/>
              <w:spacing w:before="40" w:after="40" w:line="240" w:lineRule="auto"/>
            </w:pPr>
            <w:r>
              <w:rPr>
                <w:sz w:val="17"/>
                <w:szCs w:val="17"/>
              </w:rPr>
              <w:t>/orders/</w:t>
            </w:r>
          </w:p>
        </w:tc>
        <w:tc>
          <w:tcPr>
            <w:tcW w:w="1814" w:type="dxa"/>
            <w:vAlign w:val="center"/>
          </w:tcPr>
          <w:p w14:paraId="10654D35" w14:textId="77777777" w:rsidR="00A51283" w:rsidRDefault="00F46B53">
            <w:pPr>
              <w:pStyle w:val="PZPlain"/>
              <w:spacing w:before="40" w:after="40" w:line="240" w:lineRule="auto"/>
            </w:pPr>
            <w:r>
              <w:rPr>
                <w:sz w:val="17"/>
                <w:szCs w:val="17"/>
              </w:rPr>
              <w:t>portal:order_list</w:t>
            </w:r>
          </w:p>
        </w:tc>
        <w:tc>
          <w:tcPr>
            <w:tcW w:w="2041" w:type="dxa"/>
            <w:vAlign w:val="center"/>
          </w:tcPr>
          <w:p w14:paraId="194FAE11" w14:textId="77777777" w:rsidR="00A51283" w:rsidRDefault="00F46B53">
            <w:pPr>
              <w:pStyle w:val="PZPlain"/>
              <w:spacing w:before="40" w:after="40" w:line="240" w:lineRule="auto"/>
            </w:pPr>
            <w:r>
              <w:rPr>
                <w:sz w:val="17"/>
                <w:szCs w:val="17"/>
              </w:rPr>
              <w:t>views.order_list_view</w:t>
            </w:r>
          </w:p>
        </w:tc>
      </w:tr>
      <w:tr w:rsidR="00A51283" w14:paraId="40516EF5" w14:textId="77777777">
        <w:trPr>
          <w:cantSplit/>
          <w:jc w:val="center"/>
        </w:trPr>
        <w:tc>
          <w:tcPr>
            <w:tcW w:w="567" w:type="dxa"/>
            <w:vAlign w:val="center"/>
          </w:tcPr>
          <w:p w14:paraId="3A459FDD" w14:textId="77777777" w:rsidR="00A51283" w:rsidRDefault="00F46B53">
            <w:pPr>
              <w:pStyle w:val="PZPlain"/>
              <w:spacing w:before="40" w:after="40" w:line="240" w:lineRule="auto"/>
              <w:jc w:val="center"/>
            </w:pPr>
            <w:r>
              <w:rPr>
                <w:sz w:val="17"/>
                <w:szCs w:val="17"/>
              </w:rPr>
              <w:t>20</w:t>
            </w:r>
          </w:p>
        </w:tc>
        <w:tc>
          <w:tcPr>
            <w:tcW w:w="794" w:type="dxa"/>
            <w:vAlign w:val="center"/>
          </w:tcPr>
          <w:p w14:paraId="1C12B475" w14:textId="77777777" w:rsidR="00A51283" w:rsidRDefault="00F46B53">
            <w:pPr>
              <w:pStyle w:val="PZPlain"/>
              <w:spacing w:before="40" w:after="40" w:line="240" w:lineRule="auto"/>
              <w:jc w:val="center"/>
            </w:pPr>
            <w:r>
              <w:rPr>
                <w:sz w:val="17"/>
                <w:szCs w:val="17"/>
              </w:rPr>
              <w:t>M4</w:t>
            </w:r>
          </w:p>
        </w:tc>
        <w:tc>
          <w:tcPr>
            <w:tcW w:w="2041" w:type="dxa"/>
            <w:vAlign w:val="center"/>
          </w:tcPr>
          <w:p w14:paraId="14A1B7CF" w14:textId="77777777" w:rsidR="00A51283" w:rsidRDefault="00F46B53">
            <w:pPr>
              <w:pStyle w:val="PZPlain"/>
              <w:spacing w:before="40" w:after="40" w:line="240" w:lineRule="auto"/>
            </w:pPr>
            <w:r>
              <w:rPr>
                <w:sz w:val="17"/>
                <w:szCs w:val="17"/>
              </w:rPr>
              <w:t>订单详情</w:t>
            </w:r>
          </w:p>
        </w:tc>
        <w:tc>
          <w:tcPr>
            <w:tcW w:w="2268" w:type="dxa"/>
            <w:vAlign w:val="center"/>
          </w:tcPr>
          <w:p w14:paraId="1B1548BB" w14:textId="77777777" w:rsidR="00A51283" w:rsidRDefault="00F46B53">
            <w:pPr>
              <w:pStyle w:val="PZPlain"/>
              <w:spacing w:before="40" w:after="40" w:line="240" w:lineRule="auto"/>
            </w:pPr>
            <w:r>
              <w:rPr>
                <w:sz w:val="17"/>
                <w:szCs w:val="17"/>
              </w:rPr>
              <w:t>/orders/&lt;int:pk&gt;/</w:t>
            </w:r>
          </w:p>
        </w:tc>
        <w:tc>
          <w:tcPr>
            <w:tcW w:w="1814" w:type="dxa"/>
            <w:vAlign w:val="center"/>
          </w:tcPr>
          <w:p w14:paraId="1A94012E" w14:textId="77777777" w:rsidR="00A51283" w:rsidRDefault="00F46B53">
            <w:pPr>
              <w:pStyle w:val="PZPlain"/>
              <w:spacing w:before="40" w:after="40" w:line="240" w:lineRule="auto"/>
            </w:pPr>
            <w:r>
              <w:rPr>
                <w:sz w:val="17"/>
                <w:szCs w:val="17"/>
              </w:rPr>
              <w:t>portal:order_detail</w:t>
            </w:r>
          </w:p>
        </w:tc>
        <w:tc>
          <w:tcPr>
            <w:tcW w:w="2041" w:type="dxa"/>
            <w:vAlign w:val="center"/>
          </w:tcPr>
          <w:p w14:paraId="3AFE13FC" w14:textId="77777777" w:rsidR="00A51283" w:rsidRDefault="00F46B53">
            <w:pPr>
              <w:pStyle w:val="PZPlain"/>
              <w:spacing w:before="40" w:after="40" w:line="240" w:lineRule="auto"/>
            </w:pPr>
            <w:r>
              <w:rPr>
                <w:sz w:val="17"/>
                <w:szCs w:val="17"/>
              </w:rPr>
              <w:t>views.order_detail_view</w:t>
            </w:r>
          </w:p>
        </w:tc>
      </w:tr>
      <w:tr w:rsidR="00A51283" w14:paraId="79776685" w14:textId="77777777">
        <w:trPr>
          <w:cantSplit/>
          <w:jc w:val="center"/>
        </w:trPr>
        <w:tc>
          <w:tcPr>
            <w:tcW w:w="567" w:type="dxa"/>
            <w:vAlign w:val="center"/>
          </w:tcPr>
          <w:p w14:paraId="0F1A80A1" w14:textId="77777777" w:rsidR="00A51283" w:rsidRDefault="00F46B53">
            <w:pPr>
              <w:pStyle w:val="PZPlain"/>
              <w:spacing w:before="40" w:after="40" w:line="240" w:lineRule="auto"/>
              <w:jc w:val="center"/>
            </w:pPr>
            <w:r>
              <w:rPr>
                <w:sz w:val="17"/>
                <w:szCs w:val="17"/>
              </w:rPr>
              <w:t>21</w:t>
            </w:r>
          </w:p>
        </w:tc>
        <w:tc>
          <w:tcPr>
            <w:tcW w:w="794" w:type="dxa"/>
            <w:vAlign w:val="center"/>
          </w:tcPr>
          <w:p w14:paraId="06C548E1" w14:textId="77777777" w:rsidR="00A51283" w:rsidRDefault="00F46B53">
            <w:pPr>
              <w:pStyle w:val="PZPlain"/>
              <w:spacing w:before="40" w:after="40" w:line="240" w:lineRule="auto"/>
              <w:jc w:val="center"/>
            </w:pPr>
            <w:r>
              <w:rPr>
                <w:sz w:val="17"/>
                <w:szCs w:val="17"/>
              </w:rPr>
              <w:t>M4</w:t>
            </w:r>
          </w:p>
        </w:tc>
        <w:tc>
          <w:tcPr>
            <w:tcW w:w="2041" w:type="dxa"/>
            <w:vAlign w:val="center"/>
          </w:tcPr>
          <w:p w14:paraId="59898F8B" w14:textId="77777777" w:rsidR="00A51283" w:rsidRDefault="00F46B53">
            <w:pPr>
              <w:pStyle w:val="PZPlain"/>
              <w:spacing w:before="40" w:after="40" w:line="240" w:lineRule="auto"/>
            </w:pPr>
            <w:r>
              <w:rPr>
                <w:sz w:val="17"/>
                <w:szCs w:val="17"/>
              </w:rPr>
              <w:t>履约里程碑</w:t>
            </w:r>
          </w:p>
        </w:tc>
        <w:tc>
          <w:tcPr>
            <w:tcW w:w="2268" w:type="dxa"/>
            <w:vAlign w:val="center"/>
          </w:tcPr>
          <w:p w14:paraId="0D549CFE" w14:textId="77777777" w:rsidR="00A51283" w:rsidRDefault="00F46B53">
            <w:pPr>
              <w:pStyle w:val="PZPlain"/>
              <w:spacing w:before="40" w:after="40" w:line="240" w:lineRule="auto"/>
            </w:pPr>
            <w:r>
              <w:rPr>
                <w:sz w:val="17"/>
                <w:szCs w:val="17"/>
              </w:rPr>
              <w:t>/orders/&lt;int:pk&gt;/milestones/</w:t>
            </w:r>
          </w:p>
        </w:tc>
        <w:tc>
          <w:tcPr>
            <w:tcW w:w="1814" w:type="dxa"/>
            <w:vAlign w:val="center"/>
          </w:tcPr>
          <w:p w14:paraId="0217796B" w14:textId="77777777" w:rsidR="00A51283" w:rsidRDefault="00F46B53">
            <w:pPr>
              <w:pStyle w:val="PZPlain"/>
              <w:spacing w:before="40" w:after="40" w:line="240" w:lineRule="auto"/>
            </w:pPr>
            <w:r>
              <w:rPr>
                <w:sz w:val="17"/>
                <w:szCs w:val="17"/>
              </w:rPr>
              <w:t>portal:order_milestones</w:t>
            </w:r>
          </w:p>
        </w:tc>
        <w:tc>
          <w:tcPr>
            <w:tcW w:w="2041" w:type="dxa"/>
            <w:vAlign w:val="center"/>
          </w:tcPr>
          <w:p w14:paraId="5999B9BD" w14:textId="77777777" w:rsidR="00A51283" w:rsidRDefault="00F46B53">
            <w:pPr>
              <w:pStyle w:val="PZPlain"/>
              <w:spacing w:before="40" w:after="40" w:line="240" w:lineRule="auto"/>
            </w:pPr>
            <w:r>
              <w:rPr>
                <w:sz w:val="17"/>
                <w:szCs w:val="17"/>
              </w:rPr>
              <w:t>views.order_milestones_view</w:t>
            </w:r>
          </w:p>
        </w:tc>
      </w:tr>
      <w:tr w:rsidR="00A51283" w14:paraId="1F04CF82" w14:textId="77777777">
        <w:trPr>
          <w:cantSplit/>
          <w:jc w:val="center"/>
        </w:trPr>
        <w:tc>
          <w:tcPr>
            <w:tcW w:w="567" w:type="dxa"/>
            <w:vAlign w:val="center"/>
          </w:tcPr>
          <w:p w14:paraId="74A4EB82" w14:textId="77777777" w:rsidR="00A51283" w:rsidRDefault="00F46B53">
            <w:pPr>
              <w:pStyle w:val="PZPlain"/>
              <w:spacing w:before="40" w:after="40" w:line="240" w:lineRule="auto"/>
              <w:jc w:val="center"/>
            </w:pPr>
            <w:r>
              <w:rPr>
                <w:sz w:val="17"/>
                <w:szCs w:val="17"/>
              </w:rPr>
              <w:t>22</w:t>
            </w:r>
          </w:p>
        </w:tc>
        <w:tc>
          <w:tcPr>
            <w:tcW w:w="794" w:type="dxa"/>
            <w:vAlign w:val="center"/>
          </w:tcPr>
          <w:p w14:paraId="75EBC958" w14:textId="77777777" w:rsidR="00A51283" w:rsidRDefault="00F46B53">
            <w:pPr>
              <w:pStyle w:val="PZPlain"/>
              <w:spacing w:before="40" w:after="40" w:line="240" w:lineRule="auto"/>
              <w:jc w:val="center"/>
            </w:pPr>
            <w:r>
              <w:rPr>
                <w:sz w:val="17"/>
                <w:szCs w:val="17"/>
              </w:rPr>
              <w:t>M4</w:t>
            </w:r>
          </w:p>
        </w:tc>
        <w:tc>
          <w:tcPr>
            <w:tcW w:w="2041" w:type="dxa"/>
            <w:vAlign w:val="center"/>
          </w:tcPr>
          <w:p w14:paraId="71981D31" w14:textId="77777777" w:rsidR="00A51283" w:rsidRDefault="00F46B53">
            <w:pPr>
              <w:pStyle w:val="PZPlain"/>
              <w:spacing w:before="40" w:after="40" w:line="240" w:lineRule="auto"/>
            </w:pPr>
            <w:r>
              <w:rPr>
                <w:sz w:val="17"/>
                <w:szCs w:val="17"/>
              </w:rPr>
              <w:t>订单变更单</w:t>
            </w:r>
          </w:p>
        </w:tc>
        <w:tc>
          <w:tcPr>
            <w:tcW w:w="2268" w:type="dxa"/>
            <w:vAlign w:val="center"/>
          </w:tcPr>
          <w:p w14:paraId="73A4D41D" w14:textId="77777777" w:rsidR="00A51283" w:rsidRDefault="00F46B53">
            <w:pPr>
              <w:pStyle w:val="PZPlain"/>
              <w:spacing w:before="40" w:after="40" w:line="240" w:lineRule="auto"/>
            </w:pPr>
            <w:r>
              <w:rPr>
                <w:sz w:val="17"/>
                <w:szCs w:val="17"/>
              </w:rPr>
              <w:t>/orders/&lt;int:pk&gt;/changes/</w:t>
            </w:r>
          </w:p>
        </w:tc>
        <w:tc>
          <w:tcPr>
            <w:tcW w:w="1814" w:type="dxa"/>
            <w:vAlign w:val="center"/>
          </w:tcPr>
          <w:p w14:paraId="156A4B5B" w14:textId="77777777" w:rsidR="00A51283" w:rsidRDefault="00F46B53">
            <w:pPr>
              <w:pStyle w:val="PZPlain"/>
              <w:spacing w:before="40" w:after="40" w:line="240" w:lineRule="auto"/>
            </w:pPr>
            <w:r>
              <w:rPr>
                <w:sz w:val="17"/>
                <w:szCs w:val="17"/>
              </w:rPr>
              <w:t>portal:order_changes</w:t>
            </w:r>
          </w:p>
        </w:tc>
        <w:tc>
          <w:tcPr>
            <w:tcW w:w="2041" w:type="dxa"/>
            <w:vAlign w:val="center"/>
          </w:tcPr>
          <w:p w14:paraId="29D9AE6A" w14:textId="77777777" w:rsidR="00A51283" w:rsidRDefault="00F46B53">
            <w:pPr>
              <w:pStyle w:val="PZPlain"/>
              <w:spacing w:before="40" w:after="40" w:line="240" w:lineRule="auto"/>
            </w:pPr>
            <w:r>
              <w:rPr>
                <w:sz w:val="17"/>
                <w:szCs w:val="17"/>
              </w:rPr>
              <w:t>views.order_changes_view</w:t>
            </w:r>
          </w:p>
        </w:tc>
      </w:tr>
      <w:tr w:rsidR="00A51283" w14:paraId="02286C78" w14:textId="77777777">
        <w:trPr>
          <w:cantSplit/>
          <w:jc w:val="center"/>
        </w:trPr>
        <w:tc>
          <w:tcPr>
            <w:tcW w:w="567" w:type="dxa"/>
            <w:vAlign w:val="center"/>
          </w:tcPr>
          <w:p w14:paraId="16996E25" w14:textId="77777777" w:rsidR="00A51283" w:rsidRDefault="00F46B53">
            <w:pPr>
              <w:pStyle w:val="PZPlain"/>
              <w:spacing w:before="40" w:after="40" w:line="240" w:lineRule="auto"/>
              <w:jc w:val="center"/>
            </w:pPr>
            <w:r>
              <w:rPr>
                <w:sz w:val="17"/>
                <w:szCs w:val="17"/>
              </w:rPr>
              <w:t>23</w:t>
            </w:r>
          </w:p>
        </w:tc>
        <w:tc>
          <w:tcPr>
            <w:tcW w:w="794" w:type="dxa"/>
            <w:vAlign w:val="center"/>
          </w:tcPr>
          <w:p w14:paraId="17233299" w14:textId="77777777" w:rsidR="00A51283" w:rsidRDefault="00F46B53">
            <w:pPr>
              <w:pStyle w:val="PZPlain"/>
              <w:spacing w:before="40" w:after="40" w:line="240" w:lineRule="auto"/>
              <w:jc w:val="center"/>
            </w:pPr>
            <w:r>
              <w:rPr>
                <w:sz w:val="17"/>
                <w:szCs w:val="17"/>
              </w:rPr>
              <w:t>M5</w:t>
            </w:r>
          </w:p>
        </w:tc>
        <w:tc>
          <w:tcPr>
            <w:tcW w:w="2041" w:type="dxa"/>
            <w:vAlign w:val="center"/>
          </w:tcPr>
          <w:p w14:paraId="3C58D10D" w14:textId="77777777" w:rsidR="00A51283" w:rsidRDefault="00F46B53">
            <w:pPr>
              <w:pStyle w:val="PZPlain"/>
              <w:spacing w:before="40" w:after="40" w:line="240" w:lineRule="auto"/>
            </w:pPr>
            <w:r>
              <w:rPr>
                <w:sz w:val="17"/>
                <w:szCs w:val="17"/>
              </w:rPr>
              <w:t>运输批次列表</w:t>
            </w:r>
          </w:p>
        </w:tc>
        <w:tc>
          <w:tcPr>
            <w:tcW w:w="2268" w:type="dxa"/>
            <w:vAlign w:val="center"/>
          </w:tcPr>
          <w:p w14:paraId="3658C5C7" w14:textId="77777777" w:rsidR="00A51283" w:rsidRDefault="00F46B53">
            <w:pPr>
              <w:pStyle w:val="PZPlain"/>
              <w:spacing w:before="40" w:after="40" w:line="240" w:lineRule="auto"/>
            </w:pPr>
            <w:r>
              <w:rPr>
                <w:sz w:val="17"/>
                <w:szCs w:val="17"/>
              </w:rPr>
              <w:t>/shipments/</w:t>
            </w:r>
          </w:p>
        </w:tc>
        <w:tc>
          <w:tcPr>
            <w:tcW w:w="1814" w:type="dxa"/>
            <w:vAlign w:val="center"/>
          </w:tcPr>
          <w:p w14:paraId="06A825E8" w14:textId="77777777" w:rsidR="00A51283" w:rsidRDefault="00F46B53">
            <w:pPr>
              <w:pStyle w:val="PZPlain"/>
              <w:spacing w:before="40" w:after="40" w:line="240" w:lineRule="auto"/>
            </w:pPr>
            <w:r>
              <w:rPr>
                <w:sz w:val="17"/>
                <w:szCs w:val="17"/>
              </w:rPr>
              <w:t>portal:shipment_list</w:t>
            </w:r>
          </w:p>
        </w:tc>
        <w:tc>
          <w:tcPr>
            <w:tcW w:w="2041" w:type="dxa"/>
            <w:vAlign w:val="center"/>
          </w:tcPr>
          <w:p w14:paraId="7BC2FB1C" w14:textId="77777777" w:rsidR="00A51283" w:rsidRDefault="00F46B53">
            <w:pPr>
              <w:pStyle w:val="PZPlain"/>
              <w:spacing w:before="40" w:after="40" w:line="240" w:lineRule="auto"/>
            </w:pPr>
            <w:r>
              <w:rPr>
                <w:sz w:val="17"/>
                <w:szCs w:val="17"/>
              </w:rPr>
              <w:t>views.shipment_list_view</w:t>
            </w:r>
          </w:p>
        </w:tc>
      </w:tr>
      <w:tr w:rsidR="00A51283" w14:paraId="6053C956" w14:textId="77777777">
        <w:trPr>
          <w:cantSplit/>
          <w:jc w:val="center"/>
        </w:trPr>
        <w:tc>
          <w:tcPr>
            <w:tcW w:w="567" w:type="dxa"/>
            <w:vAlign w:val="center"/>
          </w:tcPr>
          <w:p w14:paraId="63D5DE7B" w14:textId="77777777" w:rsidR="00A51283" w:rsidRDefault="00F46B53">
            <w:pPr>
              <w:pStyle w:val="PZPlain"/>
              <w:spacing w:before="40" w:after="40" w:line="240" w:lineRule="auto"/>
              <w:jc w:val="center"/>
            </w:pPr>
            <w:r>
              <w:rPr>
                <w:sz w:val="17"/>
                <w:szCs w:val="17"/>
              </w:rPr>
              <w:t>24</w:t>
            </w:r>
          </w:p>
        </w:tc>
        <w:tc>
          <w:tcPr>
            <w:tcW w:w="794" w:type="dxa"/>
            <w:vAlign w:val="center"/>
          </w:tcPr>
          <w:p w14:paraId="1EC4F8F1" w14:textId="77777777" w:rsidR="00A51283" w:rsidRDefault="00F46B53">
            <w:pPr>
              <w:pStyle w:val="PZPlain"/>
              <w:spacing w:before="40" w:after="40" w:line="240" w:lineRule="auto"/>
              <w:jc w:val="center"/>
            </w:pPr>
            <w:r>
              <w:rPr>
                <w:sz w:val="17"/>
                <w:szCs w:val="17"/>
              </w:rPr>
              <w:t>M5</w:t>
            </w:r>
          </w:p>
        </w:tc>
        <w:tc>
          <w:tcPr>
            <w:tcW w:w="2041" w:type="dxa"/>
            <w:vAlign w:val="center"/>
          </w:tcPr>
          <w:p w14:paraId="058F0162" w14:textId="77777777" w:rsidR="00A51283" w:rsidRDefault="00F46B53">
            <w:pPr>
              <w:pStyle w:val="PZPlain"/>
              <w:spacing w:before="40" w:after="40" w:line="240" w:lineRule="auto"/>
            </w:pPr>
            <w:r>
              <w:rPr>
                <w:sz w:val="17"/>
                <w:szCs w:val="17"/>
              </w:rPr>
              <w:t>运输节点登记</w:t>
            </w:r>
          </w:p>
        </w:tc>
        <w:tc>
          <w:tcPr>
            <w:tcW w:w="2268" w:type="dxa"/>
            <w:vAlign w:val="center"/>
          </w:tcPr>
          <w:p w14:paraId="5A34B92F" w14:textId="77777777" w:rsidR="00A51283" w:rsidRDefault="00F46B53">
            <w:pPr>
              <w:pStyle w:val="PZPlain"/>
              <w:spacing w:before="40" w:after="40" w:line="240" w:lineRule="auto"/>
            </w:pPr>
            <w:r>
              <w:rPr>
                <w:sz w:val="17"/>
                <w:szCs w:val="17"/>
              </w:rPr>
              <w:t>/shipments/&lt;int:pk&gt;/</w:t>
            </w:r>
          </w:p>
        </w:tc>
        <w:tc>
          <w:tcPr>
            <w:tcW w:w="1814" w:type="dxa"/>
            <w:vAlign w:val="center"/>
          </w:tcPr>
          <w:p w14:paraId="33B11CD6" w14:textId="77777777" w:rsidR="00A51283" w:rsidRDefault="00F46B53">
            <w:pPr>
              <w:pStyle w:val="PZPlain"/>
              <w:spacing w:before="40" w:after="40" w:line="240" w:lineRule="auto"/>
            </w:pPr>
            <w:r>
              <w:rPr>
                <w:sz w:val="17"/>
                <w:szCs w:val="17"/>
              </w:rPr>
              <w:t>portal:shipment_detail</w:t>
            </w:r>
          </w:p>
        </w:tc>
        <w:tc>
          <w:tcPr>
            <w:tcW w:w="2041" w:type="dxa"/>
            <w:vAlign w:val="center"/>
          </w:tcPr>
          <w:p w14:paraId="2CAC12A3" w14:textId="77777777" w:rsidR="00A51283" w:rsidRDefault="00F46B53">
            <w:pPr>
              <w:pStyle w:val="PZPlain"/>
              <w:spacing w:before="40" w:after="40" w:line="240" w:lineRule="auto"/>
            </w:pPr>
            <w:r>
              <w:rPr>
                <w:sz w:val="17"/>
                <w:szCs w:val="17"/>
              </w:rPr>
              <w:t>views.shipment_detail_view</w:t>
            </w:r>
          </w:p>
        </w:tc>
      </w:tr>
      <w:tr w:rsidR="00A51283" w14:paraId="3005127A" w14:textId="77777777">
        <w:trPr>
          <w:cantSplit/>
          <w:jc w:val="center"/>
        </w:trPr>
        <w:tc>
          <w:tcPr>
            <w:tcW w:w="567" w:type="dxa"/>
            <w:vAlign w:val="center"/>
          </w:tcPr>
          <w:p w14:paraId="095FC515" w14:textId="77777777" w:rsidR="00A51283" w:rsidRDefault="00F46B53">
            <w:pPr>
              <w:pStyle w:val="PZPlain"/>
              <w:spacing w:before="40" w:after="40" w:line="240" w:lineRule="auto"/>
              <w:jc w:val="center"/>
            </w:pPr>
            <w:r>
              <w:rPr>
                <w:sz w:val="17"/>
                <w:szCs w:val="17"/>
              </w:rPr>
              <w:t>25</w:t>
            </w:r>
          </w:p>
        </w:tc>
        <w:tc>
          <w:tcPr>
            <w:tcW w:w="794" w:type="dxa"/>
            <w:vAlign w:val="center"/>
          </w:tcPr>
          <w:p w14:paraId="3A186C21" w14:textId="77777777" w:rsidR="00A51283" w:rsidRDefault="00F46B53">
            <w:pPr>
              <w:pStyle w:val="PZPlain"/>
              <w:spacing w:before="40" w:after="40" w:line="240" w:lineRule="auto"/>
              <w:jc w:val="center"/>
            </w:pPr>
            <w:r>
              <w:rPr>
                <w:sz w:val="17"/>
                <w:szCs w:val="17"/>
              </w:rPr>
              <w:t>M5</w:t>
            </w:r>
          </w:p>
        </w:tc>
        <w:tc>
          <w:tcPr>
            <w:tcW w:w="2041" w:type="dxa"/>
            <w:vAlign w:val="center"/>
          </w:tcPr>
          <w:p w14:paraId="55F8FBFD" w14:textId="77777777" w:rsidR="00A51283" w:rsidRDefault="00F46B53">
            <w:pPr>
              <w:pStyle w:val="PZPlain"/>
              <w:spacing w:before="40" w:after="40" w:line="240" w:lineRule="auto"/>
            </w:pPr>
            <w:r>
              <w:rPr>
                <w:sz w:val="17"/>
                <w:szCs w:val="17"/>
              </w:rPr>
              <w:t>在途异常列表</w:t>
            </w:r>
          </w:p>
        </w:tc>
        <w:tc>
          <w:tcPr>
            <w:tcW w:w="2268" w:type="dxa"/>
            <w:vAlign w:val="center"/>
          </w:tcPr>
          <w:p w14:paraId="4BE7F61F" w14:textId="77777777" w:rsidR="00A51283" w:rsidRDefault="00F46B53">
            <w:pPr>
              <w:pStyle w:val="PZPlain"/>
              <w:spacing w:before="40" w:after="40" w:line="240" w:lineRule="auto"/>
            </w:pPr>
            <w:r>
              <w:rPr>
                <w:sz w:val="17"/>
                <w:szCs w:val="17"/>
              </w:rPr>
              <w:t>/exceptions/</w:t>
            </w:r>
          </w:p>
        </w:tc>
        <w:tc>
          <w:tcPr>
            <w:tcW w:w="1814" w:type="dxa"/>
            <w:vAlign w:val="center"/>
          </w:tcPr>
          <w:p w14:paraId="1CD9DB9B" w14:textId="77777777" w:rsidR="00A51283" w:rsidRDefault="00F46B53">
            <w:pPr>
              <w:pStyle w:val="PZPlain"/>
              <w:spacing w:before="40" w:after="40" w:line="240" w:lineRule="auto"/>
            </w:pPr>
            <w:r>
              <w:rPr>
                <w:sz w:val="17"/>
                <w:szCs w:val="17"/>
              </w:rPr>
              <w:t>portal:exception_list</w:t>
            </w:r>
          </w:p>
        </w:tc>
        <w:tc>
          <w:tcPr>
            <w:tcW w:w="2041" w:type="dxa"/>
            <w:vAlign w:val="center"/>
          </w:tcPr>
          <w:p w14:paraId="6CCA82B4" w14:textId="77777777" w:rsidR="00A51283" w:rsidRDefault="00F46B53">
            <w:pPr>
              <w:pStyle w:val="PZPlain"/>
              <w:spacing w:before="40" w:after="40" w:line="240" w:lineRule="auto"/>
            </w:pPr>
            <w:r>
              <w:rPr>
                <w:sz w:val="17"/>
                <w:szCs w:val="17"/>
              </w:rPr>
              <w:t>views.exception_list_view</w:t>
            </w:r>
          </w:p>
        </w:tc>
      </w:tr>
      <w:tr w:rsidR="00A51283" w14:paraId="6E9F90F5" w14:textId="77777777">
        <w:trPr>
          <w:cantSplit/>
          <w:jc w:val="center"/>
        </w:trPr>
        <w:tc>
          <w:tcPr>
            <w:tcW w:w="567" w:type="dxa"/>
            <w:vAlign w:val="center"/>
          </w:tcPr>
          <w:p w14:paraId="4DA29921" w14:textId="77777777" w:rsidR="00A51283" w:rsidRDefault="00F46B53">
            <w:pPr>
              <w:pStyle w:val="PZPlain"/>
              <w:spacing w:before="40" w:after="40" w:line="240" w:lineRule="auto"/>
              <w:jc w:val="center"/>
            </w:pPr>
            <w:r>
              <w:rPr>
                <w:sz w:val="17"/>
                <w:szCs w:val="17"/>
              </w:rPr>
              <w:t>26</w:t>
            </w:r>
          </w:p>
        </w:tc>
        <w:tc>
          <w:tcPr>
            <w:tcW w:w="794" w:type="dxa"/>
            <w:vAlign w:val="center"/>
          </w:tcPr>
          <w:p w14:paraId="71D9536A" w14:textId="77777777" w:rsidR="00A51283" w:rsidRDefault="00F46B53">
            <w:pPr>
              <w:pStyle w:val="PZPlain"/>
              <w:spacing w:before="40" w:after="40" w:line="240" w:lineRule="auto"/>
              <w:jc w:val="center"/>
            </w:pPr>
            <w:r>
              <w:rPr>
                <w:sz w:val="17"/>
                <w:szCs w:val="17"/>
              </w:rPr>
              <w:t>M5</w:t>
            </w:r>
          </w:p>
        </w:tc>
        <w:tc>
          <w:tcPr>
            <w:tcW w:w="2041" w:type="dxa"/>
            <w:vAlign w:val="center"/>
          </w:tcPr>
          <w:p w14:paraId="3961EDD6" w14:textId="77777777" w:rsidR="00A51283" w:rsidRDefault="00F46B53">
            <w:pPr>
              <w:pStyle w:val="PZPlain"/>
              <w:spacing w:before="40" w:after="40" w:line="240" w:lineRule="auto"/>
            </w:pPr>
            <w:r>
              <w:rPr>
                <w:sz w:val="17"/>
                <w:szCs w:val="17"/>
              </w:rPr>
              <w:t>上报在途异常</w:t>
            </w:r>
          </w:p>
        </w:tc>
        <w:tc>
          <w:tcPr>
            <w:tcW w:w="2268" w:type="dxa"/>
            <w:vAlign w:val="center"/>
          </w:tcPr>
          <w:p w14:paraId="7CEE0CF8" w14:textId="77777777" w:rsidR="00A51283" w:rsidRDefault="00F46B53">
            <w:pPr>
              <w:pStyle w:val="PZPlain"/>
              <w:spacing w:before="40" w:after="40" w:line="240" w:lineRule="auto"/>
            </w:pPr>
            <w:r>
              <w:rPr>
                <w:sz w:val="17"/>
                <w:szCs w:val="17"/>
              </w:rPr>
              <w:t>/exceptions/new/</w:t>
            </w:r>
          </w:p>
        </w:tc>
        <w:tc>
          <w:tcPr>
            <w:tcW w:w="1814" w:type="dxa"/>
            <w:vAlign w:val="center"/>
          </w:tcPr>
          <w:p w14:paraId="53748B51" w14:textId="77777777" w:rsidR="00A51283" w:rsidRDefault="00F46B53">
            <w:pPr>
              <w:pStyle w:val="PZPlain"/>
              <w:spacing w:before="40" w:after="40" w:line="240" w:lineRule="auto"/>
            </w:pPr>
            <w:r>
              <w:rPr>
                <w:sz w:val="17"/>
                <w:szCs w:val="17"/>
              </w:rPr>
              <w:t>portal:exception_create</w:t>
            </w:r>
          </w:p>
        </w:tc>
        <w:tc>
          <w:tcPr>
            <w:tcW w:w="2041" w:type="dxa"/>
            <w:vAlign w:val="center"/>
          </w:tcPr>
          <w:p w14:paraId="39117AC4" w14:textId="77777777" w:rsidR="00A51283" w:rsidRDefault="00F46B53">
            <w:pPr>
              <w:pStyle w:val="PZPlain"/>
              <w:spacing w:before="40" w:after="40" w:line="240" w:lineRule="auto"/>
            </w:pPr>
            <w:r>
              <w:rPr>
                <w:sz w:val="17"/>
                <w:szCs w:val="17"/>
              </w:rPr>
              <w:t>views.exception_create_view</w:t>
            </w:r>
          </w:p>
        </w:tc>
      </w:tr>
      <w:tr w:rsidR="00A51283" w14:paraId="6D98C1B6" w14:textId="77777777">
        <w:trPr>
          <w:cantSplit/>
          <w:jc w:val="center"/>
        </w:trPr>
        <w:tc>
          <w:tcPr>
            <w:tcW w:w="567" w:type="dxa"/>
            <w:vAlign w:val="center"/>
          </w:tcPr>
          <w:p w14:paraId="7A890C73" w14:textId="77777777" w:rsidR="00A51283" w:rsidRDefault="00F46B53">
            <w:pPr>
              <w:pStyle w:val="PZPlain"/>
              <w:spacing w:before="40" w:after="40" w:line="240" w:lineRule="auto"/>
              <w:jc w:val="center"/>
            </w:pPr>
            <w:r>
              <w:rPr>
                <w:sz w:val="17"/>
                <w:szCs w:val="17"/>
              </w:rPr>
              <w:t>27</w:t>
            </w:r>
          </w:p>
        </w:tc>
        <w:tc>
          <w:tcPr>
            <w:tcW w:w="794" w:type="dxa"/>
            <w:vAlign w:val="center"/>
          </w:tcPr>
          <w:p w14:paraId="76AF84F2" w14:textId="77777777" w:rsidR="00A51283" w:rsidRDefault="00F46B53">
            <w:pPr>
              <w:pStyle w:val="PZPlain"/>
              <w:spacing w:before="40" w:after="40" w:line="240" w:lineRule="auto"/>
              <w:jc w:val="center"/>
            </w:pPr>
            <w:r>
              <w:rPr>
                <w:sz w:val="17"/>
                <w:szCs w:val="17"/>
              </w:rPr>
              <w:t>M6</w:t>
            </w:r>
          </w:p>
        </w:tc>
        <w:tc>
          <w:tcPr>
            <w:tcW w:w="2041" w:type="dxa"/>
            <w:vAlign w:val="center"/>
          </w:tcPr>
          <w:p w14:paraId="468C2AC7" w14:textId="77777777" w:rsidR="00A51283" w:rsidRDefault="00F46B53">
            <w:pPr>
              <w:pStyle w:val="PZPlain"/>
              <w:spacing w:before="40" w:after="40" w:line="240" w:lineRule="auto"/>
            </w:pPr>
            <w:r>
              <w:rPr>
                <w:sz w:val="17"/>
                <w:szCs w:val="17"/>
              </w:rPr>
              <w:t>单证清单</w:t>
            </w:r>
          </w:p>
        </w:tc>
        <w:tc>
          <w:tcPr>
            <w:tcW w:w="2268" w:type="dxa"/>
            <w:vAlign w:val="center"/>
          </w:tcPr>
          <w:p w14:paraId="0A51FFAB" w14:textId="77777777" w:rsidR="00A51283" w:rsidRDefault="00F46B53">
            <w:pPr>
              <w:pStyle w:val="PZPlain"/>
              <w:spacing w:before="40" w:after="40" w:line="240" w:lineRule="auto"/>
            </w:pPr>
            <w:r>
              <w:rPr>
                <w:sz w:val="17"/>
                <w:szCs w:val="17"/>
              </w:rPr>
              <w:t>/documents/</w:t>
            </w:r>
          </w:p>
        </w:tc>
        <w:tc>
          <w:tcPr>
            <w:tcW w:w="1814" w:type="dxa"/>
            <w:vAlign w:val="center"/>
          </w:tcPr>
          <w:p w14:paraId="06CA01C4" w14:textId="77777777" w:rsidR="00A51283" w:rsidRDefault="00F46B53">
            <w:pPr>
              <w:pStyle w:val="PZPlain"/>
              <w:spacing w:before="40" w:after="40" w:line="240" w:lineRule="auto"/>
            </w:pPr>
            <w:r>
              <w:rPr>
                <w:sz w:val="17"/>
                <w:szCs w:val="17"/>
              </w:rPr>
              <w:t>portal:documents_list</w:t>
            </w:r>
          </w:p>
        </w:tc>
        <w:tc>
          <w:tcPr>
            <w:tcW w:w="2041" w:type="dxa"/>
            <w:vAlign w:val="center"/>
          </w:tcPr>
          <w:p w14:paraId="0EB269FD" w14:textId="77777777" w:rsidR="00A51283" w:rsidRDefault="00F46B53">
            <w:pPr>
              <w:pStyle w:val="PZPlain"/>
              <w:spacing w:before="40" w:after="40" w:line="240" w:lineRule="auto"/>
            </w:pPr>
            <w:r>
              <w:rPr>
                <w:sz w:val="17"/>
                <w:szCs w:val="17"/>
              </w:rPr>
              <w:t>views.documents_list_view</w:t>
            </w:r>
          </w:p>
        </w:tc>
      </w:tr>
      <w:tr w:rsidR="00A51283" w14:paraId="2CCDDB20" w14:textId="77777777">
        <w:trPr>
          <w:cantSplit/>
          <w:jc w:val="center"/>
        </w:trPr>
        <w:tc>
          <w:tcPr>
            <w:tcW w:w="567" w:type="dxa"/>
            <w:vAlign w:val="center"/>
          </w:tcPr>
          <w:p w14:paraId="184C42CE" w14:textId="77777777" w:rsidR="00A51283" w:rsidRDefault="00F46B53">
            <w:pPr>
              <w:pStyle w:val="PZPlain"/>
              <w:spacing w:before="40" w:after="40" w:line="240" w:lineRule="auto"/>
              <w:jc w:val="center"/>
            </w:pPr>
            <w:r>
              <w:rPr>
                <w:sz w:val="17"/>
                <w:szCs w:val="17"/>
              </w:rPr>
              <w:t>28</w:t>
            </w:r>
          </w:p>
        </w:tc>
        <w:tc>
          <w:tcPr>
            <w:tcW w:w="794" w:type="dxa"/>
            <w:vAlign w:val="center"/>
          </w:tcPr>
          <w:p w14:paraId="40AB8AAA" w14:textId="77777777" w:rsidR="00A51283" w:rsidRDefault="00F46B53">
            <w:pPr>
              <w:pStyle w:val="PZPlain"/>
              <w:spacing w:before="40" w:after="40" w:line="240" w:lineRule="auto"/>
              <w:jc w:val="center"/>
            </w:pPr>
            <w:r>
              <w:rPr>
                <w:sz w:val="17"/>
                <w:szCs w:val="17"/>
              </w:rPr>
              <w:t>M6</w:t>
            </w:r>
          </w:p>
        </w:tc>
        <w:tc>
          <w:tcPr>
            <w:tcW w:w="2041" w:type="dxa"/>
            <w:vAlign w:val="center"/>
          </w:tcPr>
          <w:p w14:paraId="0FF36D95" w14:textId="77777777" w:rsidR="00A51283" w:rsidRDefault="00F46B53">
            <w:pPr>
              <w:pStyle w:val="PZPlain"/>
              <w:spacing w:before="40" w:after="40" w:line="240" w:lineRule="auto"/>
            </w:pPr>
            <w:r>
              <w:rPr>
                <w:sz w:val="17"/>
                <w:szCs w:val="17"/>
              </w:rPr>
              <w:t>单证上传</w:t>
            </w:r>
          </w:p>
        </w:tc>
        <w:tc>
          <w:tcPr>
            <w:tcW w:w="2268" w:type="dxa"/>
            <w:vAlign w:val="center"/>
          </w:tcPr>
          <w:p w14:paraId="08BFAE18" w14:textId="77777777" w:rsidR="00A51283" w:rsidRDefault="00F46B53">
            <w:pPr>
              <w:pStyle w:val="PZPlain"/>
              <w:spacing w:before="40" w:after="40" w:line="240" w:lineRule="auto"/>
            </w:pPr>
            <w:r>
              <w:rPr>
                <w:sz w:val="17"/>
                <w:szCs w:val="17"/>
              </w:rPr>
              <w:t>/documents/upload/</w:t>
            </w:r>
          </w:p>
        </w:tc>
        <w:tc>
          <w:tcPr>
            <w:tcW w:w="1814" w:type="dxa"/>
            <w:vAlign w:val="center"/>
          </w:tcPr>
          <w:p w14:paraId="3C8694B4" w14:textId="77777777" w:rsidR="00A51283" w:rsidRDefault="00F46B53">
            <w:pPr>
              <w:pStyle w:val="PZPlain"/>
              <w:spacing w:before="40" w:after="40" w:line="240" w:lineRule="auto"/>
            </w:pPr>
            <w:r>
              <w:rPr>
                <w:sz w:val="17"/>
                <w:szCs w:val="17"/>
              </w:rPr>
              <w:t>portal:documents_upload</w:t>
            </w:r>
          </w:p>
        </w:tc>
        <w:tc>
          <w:tcPr>
            <w:tcW w:w="2041" w:type="dxa"/>
            <w:vAlign w:val="center"/>
          </w:tcPr>
          <w:p w14:paraId="120389E5" w14:textId="77777777" w:rsidR="00A51283" w:rsidRDefault="00F46B53">
            <w:pPr>
              <w:pStyle w:val="PZPlain"/>
              <w:spacing w:before="40" w:after="40" w:line="240" w:lineRule="auto"/>
            </w:pPr>
            <w:r>
              <w:rPr>
                <w:sz w:val="17"/>
                <w:szCs w:val="17"/>
              </w:rPr>
              <w:t>views.documents_upload_view</w:t>
            </w:r>
          </w:p>
        </w:tc>
      </w:tr>
      <w:tr w:rsidR="00A51283" w14:paraId="1F138F42" w14:textId="77777777">
        <w:trPr>
          <w:cantSplit/>
          <w:jc w:val="center"/>
        </w:trPr>
        <w:tc>
          <w:tcPr>
            <w:tcW w:w="567" w:type="dxa"/>
            <w:vAlign w:val="center"/>
          </w:tcPr>
          <w:p w14:paraId="705C38A8" w14:textId="77777777" w:rsidR="00A51283" w:rsidRDefault="00F46B53">
            <w:pPr>
              <w:pStyle w:val="PZPlain"/>
              <w:spacing w:before="40" w:after="40" w:line="240" w:lineRule="auto"/>
              <w:jc w:val="center"/>
            </w:pPr>
            <w:r>
              <w:rPr>
                <w:sz w:val="17"/>
                <w:szCs w:val="17"/>
              </w:rPr>
              <w:lastRenderedPageBreak/>
              <w:t>29</w:t>
            </w:r>
          </w:p>
        </w:tc>
        <w:tc>
          <w:tcPr>
            <w:tcW w:w="794" w:type="dxa"/>
            <w:vAlign w:val="center"/>
          </w:tcPr>
          <w:p w14:paraId="1CF683AA" w14:textId="77777777" w:rsidR="00A51283" w:rsidRDefault="00F46B53">
            <w:pPr>
              <w:pStyle w:val="PZPlain"/>
              <w:spacing w:before="40" w:after="40" w:line="240" w:lineRule="auto"/>
              <w:jc w:val="center"/>
            </w:pPr>
            <w:r>
              <w:rPr>
                <w:sz w:val="17"/>
                <w:szCs w:val="17"/>
              </w:rPr>
              <w:t>M6</w:t>
            </w:r>
          </w:p>
        </w:tc>
        <w:tc>
          <w:tcPr>
            <w:tcW w:w="2041" w:type="dxa"/>
            <w:vAlign w:val="center"/>
          </w:tcPr>
          <w:p w14:paraId="3825C356" w14:textId="77777777" w:rsidR="00A51283" w:rsidRDefault="00F46B53">
            <w:pPr>
              <w:pStyle w:val="PZPlain"/>
              <w:spacing w:before="40" w:after="40" w:line="240" w:lineRule="auto"/>
            </w:pPr>
            <w:r>
              <w:rPr>
                <w:sz w:val="17"/>
                <w:szCs w:val="17"/>
              </w:rPr>
              <w:t>证书有效期管理</w:t>
            </w:r>
          </w:p>
        </w:tc>
        <w:tc>
          <w:tcPr>
            <w:tcW w:w="2268" w:type="dxa"/>
            <w:vAlign w:val="center"/>
          </w:tcPr>
          <w:p w14:paraId="1BC38506" w14:textId="77777777" w:rsidR="00A51283" w:rsidRDefault="00F46B53">
            <w:pPr>
              <w:pStyle w:val="PZPlain"/>
              <w:spacing w:before="40" w:after="40" w:line="240" w:lineRule="auto"/>
            </w:pPr>
            <w:r>
              <w:rPr>
                <w:sz w:val="17"/>
                <w:szCs w:val="17"/>
              </w:rPr>
              <w:t>/certificates/</w:t>
            </w:r>
          </w:p>
        </w:tc>
        <w:tc>
          <w:tcPr>
            <w:tcW w:w="1814" w:type="dxa"/>
            <w:vAlign w:val="center"/>
          </w:tcPr>
          <w:p w14:paraId="36D2F54C" w14:textId="77777777" w:rsidR="00A51283" w:rsidRDefault="00F46B53">
            <w:pPr>
              <w:pStyle w:val="PZPlain"/>
              <w:spacing w:before="40" w:after="40" w:line="240" w:lineRule="auto"/>
            </w:pPr>
            <w:r>
              <w:rPr>
                <w:sz w:val="17"/>
                <w:szCs w:val="17"/>
              </w:rPr>
              <w:t>portal:certificates_list</w:t>
            </w:r>
          </w:p>
        </w:tc>
        <w:tc>
          <w:tcPr>
            <w:tcW w:w="2041" w:type="dxa"/>
            <w:vAlign w:val="center"/>
          </w:tcPr>
          <w:p w14:paraId="56192E56" w14:textId="77777777" w:rsidR="00A51283" w:rsidRDefault="00F46B53">
            <w:pPr>
              <w:pStyle w:val="PZPlain"/>
              <w:spacing w:before="40" w:after="40" w:line="240" w:lineRule="auto"/>
            </w:pPr>
            <w:r>
              <w:rPr>
                <w:sz w:val="17"/>
                <w:szCs w:val="17"/>
              </w:rPr>
              <w:t>views.certificates_list_view</w:t>
            </w:r>
          </w:p>
        </w:tc>
      </w:tr>
      <w:tr w:rsidR="00A51283" w14:paraId="0D97D3F6" w14:textId="77777777">
        <w:trPr>
          <w:cantSplit/>
          <w:jc w:val="center"/>
        </w:trPr>
        <w:tc>
          <w:tcPr>
            <w:tcW w:w="567" w:type="dxa"/>
            <w:vAlign w:val="center"/>
          </w:tcPr>
          <w:p w14:paraId="4C6B8DAC" w14:textId="77777777" w:rsidR="00A51283" w:rsidRDefault="00F46B53">
            <w:pPr>
              <w:pStyle w:val="PZPlain"/>
              <w:spacing w:before="40" w:after="40" w:line="240" w:lineRule="auto"/>
              <w:jc w:val="center"/>
            </w:pPr>
            <w:r>
              <w:rPr>
                <w:sz w:val="17"/>
                <w:szCs w:val="17"/>
              </w:rPr>
              <w:t>30</w:t>
            </w:r>
          </w:p>
        </w:tc>
        <w:tc>
          <w:tcPr>
            <w:tcW w:w="794" w:type="dxa"/>
            <w:vAlign w:val="center"/>
          </w:tcPr>
          <w:p w14:paraId="5526F040" w14:textId="77777777" w:rsidR="00A51283" w:rsidRDefault="00F46B53">
            <w:pPr>
              <w:pStyle w:val="PZPlain"/>
              <w:spacing w:before="40" w:after="40" w:line="240" w:lineRule="auto"/>
              <w:jc w:val="center"/>
            </w:pPr>
            <w:r>
              <w:rPr>
                <w:sz w:val="17"/>
                <w:szCs w:val="17"/>
              </w:rPr>
              <w:t>M6</w:t>
            </w:r>
          </w:p>
        </w:tc>
        <w:tc>
          <w:tcPr>
            <w:tcW w:w="2041" w:type="dxa"/>
            <w:vAlign w:val="center"/>
          </w:tcPr>
          <w:p w14:paraId="51DBAF40" w14:textId="77777777" w:rsidR="00A51283" w:rsidRDefault="00F46B53">
            <w:pPr>
              <w:pStyle w:val="PZPlain"/>
              <w:spacing w:before="40" w:after="40" w:line="240" w:lineRule="auto"/>
            </w:pPr>
            <w:r>
              <w:rPr>
                <w:sz w:val="17"/>
                <w:szCs w:val="17"/>
              </w:rPr>
              <w:t>合规自查表</w:t>
            </w:r>
          </w:p>
        </w:tc>
        <w:tc>
          <w:tcPr>
            <w:tcW w:w="2268" w:type="dxa"/>
            <w:vAlign w:val="center"/>
          </w:tcPr>
          <w:p w14:paraId="73DF0895" w14:textId="77777777" w:rsidR="00A51283" w:rsidRDefault="00F46B53">
            <w:pPr>
              <w:pStyle w:val="PZPlain"/>
              <w:spacing w:before="40" w:after="40" w:line="240" w:lineRule="auto"/>
            </w:pPr>
            <w:r>
              <w:rPr>
                <w:sz w:val="17"/>
                <w:szCs w:val="17"/>
              </w:rPr>
              <w:t>/compliance/self-check/</w:t>
            </w:r>
          </w:p>
        </w:tc>
        <w:tc>
          <w:tcPr>
            <w:tcW w:w="1814" w:type="dxa"/>
            <w:vAlign w:val="center"/>
          </w:tcPr>
          <w:p w14:paraId="4E593044" w14:textId="77777777" w:rsidR="00A51283" w:rsidRDefault="00F46B53">
            <w:pPr>
              <w:pStyle w:val="PZPlain"/>
              <w:spacing w:before="40" w:after="40" w:line="240" w:lineRule="auto"/>
            </w:pPr>
            <w:r>
              <w:rPr>
                <w:sz w:val="17"/>
                <w:szCs w:val="17"/>
              </w:rPr>
              <w:t>portal:compliance_check</w:t>
            </w:r>
          </w:p>
        </w:tc>
        <w:tc>
          <w:tcPr>
            <w:tcW w:w="2041" w:type="dxa"/>
            <w:vAlign w:val="center"/>
          </w:tcPr>
          <w:p w14:paraId="4E9D8F86" w14:textId="77777777" w:rsidR="00A51283" w:rsidRDefault="00F46B53">
            <w:pPr>
              <w:pStyle w:val="PZPlain"/>
              <w:spacing w:before="40" w:after="40" w:line="240" w:lineRule="auto"/>
            </w:pPr>
            <w:r>
              <w:rPr>
                <w:sz w:val="17"/>
                <w:szCs w:val="17"/>
              </w:rPr>
              <w:t>views.compliance_check_view</w:t>
            </w:r>
          </w:p>
        </w:tc>
      </w:tr>
      <w:tr w:rsidR="00A51283" w14:paraId="5368753C" w14:textId="77777777">
        <w:trPr>
          <w:cantSplit/>
          <w:jc w:val="center"/>
        </w:trPr>
        <w:tc>
          <w:tcPr>
            <w:tcW w:w="567" w:type="dxa"/>
            <w:vAlign w:val="center"/>
          </w:tcPr>
          <w:p w14:paraId="14AB3466" w14:textId="77777777" w:rsidR="00A51283" w:rsidRDefault="00F46B53">
            <w:pPr>
              <w:pStyle w:val="PZPlain"/>
              <w:spacing w:before="40" w:after="40" w:line="240" w:lineRule="auto"/>
              <w:jc w:val="center"/>
            </w:pPr>
            <w:r>
              <w:rPr>
                <w:sz w:val="17"/>
                <w:szCs w:val="17"/>
              </w:rPr>
              <w:t>31</w:t>
            </w:r>
          </w:p>
        </w:tc>
        <w:tc>
          <w:tcPr>
            <w:tcW w:w="794" w:type="dxa"/>
            <w:vAlign w:val="center"/>
          </w:tcPr>
          <w:p w14:paraId="0705F118" w14:textId="77777777" w:rsidR="00A51283" w:rsidRDefault="00F46B53">
            <w:pPr>
              <w:pStyle w:val="PZPlain"/>
              <w:spacing w:before="40" w:after="40" w:line="240" w:lineRule="auto"/>
              <w:jc w:val="center"/>
            </w:pPr>
            <w:r>
              <w:rPr>
                <w:sz w:val="17"/>
                <w:szCs w:val="17"/>
              </w:rPr>
              <w:t>M7</w:t>
            </w:r>
          </w:p>
        </w:tc>
        <w:tc>
          <w:tcPr>
            <w:tcW w:w="2041" w:type="dxa"/>
            <w:vAlign w:val="center"/>
          </w:tcPr>
          <w:p w14:paraId="09FED680" w14:textId="77777777" w:rsidR="00A51283" w:rsidRDefault="00F46B53">
            <w:pPr>
              <w:pStyle w:val="PZPlain"/>
              <w:spacing w:before="40" w:after="40" w:line="240" w:lineRule="auto"/>
            </w:pPr>
            <w:r>
              <w:rPr>
                <w:sz w:val="17"/>
                <w:szCs w:val="17"/>
              </w:rPr>
              <w:t>会话列表</w:t>
            </w:r>
          </w:p>
        </w:tc>
        <w:tc>
          <w:tcPr>
            <w:tcW w:w="2268" w:type="dxa"/>
            <w:vAlign w:val="center"/>
          </w:tcPr>
          <w:p w14:paraId="1077A97F" w14:textId="77777777" w:rsidR="00A51283" w:rsidRDefault="00F46B53">
            <w:pPr>
              <w:pStyle w:val="PZPlain"/>
              <w:spacing w:before="40" w:after="40" w:line="240" w:lineRule="auto"/>
            </w:pPr>
            <w:r>
              <w:rPr>
                <w:sz w:val="17"/>
                <w:szCs w:val="17"/>
              </w:rPr>
              <w:t>/messages/</w:t>
            </w:r>
          </w:p>
        </w:tc>
        <w:tc>
          <w:tcPr>
            <w:tcW w:w="1814" w:type="dxa"/>
            <w:vAlign w:val="center"/>
          </w:tcPr>
          <w:p w14:paraId="59AE1B11" w14:textId="77777777" w:rsidR="00A51283" w:rsidRDefault="00F46B53">
            <w:pPr>
              <w:pStyle w:val="PZPlain"/>
              <w:spacing w:before="40" w:after="40" w:line="240" w:lineRule="auto"/>
            </w:pPr>
            <w:r>
              <w:rPr>
                <w:sz w:val="17"/>
                <w:szCs w:val="17"/>
              </w:rPr>
              <w:t>portal:message_list</w:t>
            </w:r>
          </w:p>
        </w:tc>
        <w:tc>
          <w:tcPr>
            <w:tcW w:w="2041" w:type="dxa"/>
            <w:vAlign w:val="center"/>
          </w:tcPr>
          <w:p w14:paraId="07514248" w14:textId="77777777" w:rsidR="00A51283" w:rsidRDefault="00F46B53">
            <w:pPr>
              <w:pStyle w:val="PZPlain"/>
              <w:spacing w:before="40" w:after="40" w:line="240" w:lineRule="auto"/>
            </w:pPr>
            <w:r>
              <w:rPr>
                <w:sz w:val="17"/>
                <w:szCs w:val="17"/>
              </w:rPr>
              <w:t>views.message_list_view</w:t>
            </w:r>
          </w:p>
        </w:tc>
      </w:tr>
      <w:tr w:rsidR="00A51283" w14:paraId="4F775E28" w14:textId="77777777">
        <w:trPr>
          <w:cantSplit/>
          <w:jc w:val="center"/>
        </w:trPr>
        <w:tc>
          <w:tcPr>
            <w:tcW w:w="567" w:type="dxa"/>
            <w:vAlign w:val="center"/>
          </w:tcPr>
          <w:p w14:paraId="696657A9" w14:textId="77777777" w:rsidR="00A51283" w:rsidRDefault="00F46B53">
            <w:pPr>
              <w:pStyle w:val="PZPlain"/>
              <w:spacing w:before="40" w:after="40" w:line="240" w:lineRule="auto"/>
              <w:jc w:val="center"/>
            </w:pPr>
            <w:r>
              <w:rPr>
                <w:sz w:val="17"/>
                <w:szCs w:val="17"/>
              </w:rPr>
              <w:t>32</w:t>
            </w:r>
          </w:p>
        </w:tc>
        <w:tc>
          <w:tcPr>
            <w:tcW w:w="794" w:type="dxa"/>
            <w:vAlign w:val="center"/>
          </w:tcPr>
          <w:p w14:paraId="163DD892" w14:textId="77777777" w:rsidR="00A51283" w:rsidRDefault="00F46B53">
            <w:pPr>
              <w:pStyle w:val="PZPlain"/>
              <w:spacing w:before="40" w:after="40" w:line="240" w:lineRule="auto"/>
              <w:jc w:val="center"/>
            </w:pPr>
            <w:r>
              <w:rPr>
                <w:sz w:val="17"/>
                <w:szCs w:val="17"/>
              </w:rPr>
              <w:t>M7</w:t>
            </w:r>
          </w:p>
        </w:tc>
        <w:tc>
          <w:tcPr>
            <w:tcW w:w="2041" w:type="dxa"/>
            <w:vAlign w:val="center"/>
          </w:tcPr>
          <w:p w14:paraId="5DAA1B46" w14:textId="77777777" w:rsidR="00A51283" w:rsidRDefault="00F46B53">
            <w:pPr>
              <w:pStyle w:val="PZPlain"/>
              <w:spacing w:before="40" w:after="40" w:line="240" w:lineRule="auto"/>
            </w:pPr>
            <w:r>
              <w:rPr>
                <w:sz w:val="17"/>
                <w:szCs w:val="17"/>
              </w:rPr>
              <w:t>会话详情</w:t>
            </w:r>
          </w:p>
        </w:tc>
        <w:tc>
          <w:tcPr>
            <w:tcW w:w="2268" w:type="dxa"/>
            <w:vAlign w:val="center"/>
          </w:tcPr>
          <w:p w14:paraId="61E53C25" w14:textId="77777777" w:rsidR="00A51283" w:rsidRDefault="00F46B53">
            <w:pPr>
              <w:pStyle w:val="PZPlain"/>
              <w:spacing w:before="40" w:after="40" w:line="240" w:lineRule="auto"/>
            </w:pPr>
            <w:r>
              <w:rPr>
                <w:sz w:val="17"/>
                <w:szCs w:val="17"/>
              </w:rPr>
              <w:t>/messages/&lt;int:pk&gt;/</w:t>
            </w:r>
          </w:p>
        </w:tc>
        <w:tc>
          <w:tcPr>
            <w:tcW w:w="1814" w:type="dxa"/>
            <w:vAlign w:val="center"/>
          </w:tcPr>
          <w:p w14:paraId="324150FA" w14:textId="77777777" w:rsidR="00A51283" w:rsidRDefault="00F46B53">
            <w:pPr>
              <w:pStyle w:val="PZPlain"/>
              <w:spacing w:before="40" w:after="40" w:line="240" w:lineRule="auto"/>
            </w:pPr>
            <w:r>
              <w:rPr>
                <w:sz w:val="17"/>
                <w:szCs w:val="17"/>
              </w:rPr>
              <w:t>portal:message_detail</w:t>
            </w:r>
          </w:p>
        </w:tc>
        <w:tc>
          <w:tcPr>
            <w:tcW w:w="2041" w:type="dxa"/>
            <w:vAlign w:val="center"/>
          </w:tcPr>
          <w:p w14:paraId="0ECC5220" w14:textId="77777777" w:rsidR="00A51283" w:rsidRDefault="00F46B53">
            <w:pPr>
              <w:pStyle w:val="PZPlain"/>
              <w:spacing w:before="40" w:after="40" w:line="240" w:lineRule="auto"/>
            </w:pPr>
            <w:r>
              <w:rPr>
                <w:sz w:val="17"/>
                <w:szCs w:val="17"/>
              </w:rPr>
              <w:t>views.message_detail_view</w:t>
            </w:r>
          </w:p>
        </w:tc>
      </w:tr>
      <w:tr w:rsidR="00A51283" w14:paraId="497D01EE" w14:textId="77777777">
        <w:trPr>
          <w:cantSplit/>
          <w:jc w:val="center"/>
        </w:trPr>
        <w:tc>
          <w:tcPr>
            <w:tcW w:w="567" w:type="dxa"/>
            <w:vAlign w:val="center"/>
          </w:tcPr>
          <w:p w14:paraId="3163F7C7" w14:textId="77777777" w:rsidR="00A51283" w:rsidRDefault="00F46B53">
            <w:pPr>
              <w:pStyle w:val="PZPlain"/>
              <w:spacing w:before="40" w:after="40" w:line="240" w:lineRule="auto"/>
              <w:jc w:val="center"/>
            </w:pPr>
            <w:r>
              <w:rPr>
                <w:sz w:val="17"/>
                <w:szCs w:val="17"/>
              </w:rPr>
              <w:t>33</w:t>
            </w:r>
          </w:p>
        </w:tc>
        <w:tc>
          <w:tcPr>
            <w:tcW w:w="794" w:type="dxa"/>
            <w:vAlign w:val="center"/>
          </w:tcPr>
          <w:p w14:paraId="63255F90" w14:textId="77777777" w:rsidR="00A51283" w:rsidRDefault="00F46B53">
            <w:pPr>
              <w:pStyle w:val="PZPlain"/>
              <w:spacing w:before="40" w:after="40" w:line="240" w:lineRule="auto"/>
              <w:jc w:val="center"/>
            </w:pPr>
            <w:r>
              <w:rPr>
                <w:sz w:val="17"/>
                <w:szCs w:val="17"/>
              </w:rPr>
              <w:t>M8</w:t>
            </w:r>
          </w:p>
        </w:tc>
        <w:tc>
          <w:tcPr>
            <w:tcW w:w="2041" w:type="dxa"/>
            <w:vAlign w:val="center"/>
          </w:tcPr>
          <w:p w14:paraId="2BD00216" w14:textId="77777777" w:rsidR="00A51283" w:rsidRDefault="00F46B53">
            <w:pPr>
              <w:pStyle w:val="PZPlain"/>
              <w:spacing w:before="40" w:after="40" w:line="240" w:lineRule="auto"/>
            </w:pPr>
            <w:r>
              <w:rPr>
                <w:sz w:val="17"/>
                <w:szCs w:val="17"/>
              </w:rPr>
              <w:t>任务看板</w:t>
            </w:r>
          </w:p>
        </w:tc>
        <w:tc>
          <w:tcPr>
            <w:tcW w:w="2268" w:type="dxa"/>
            <w:vAlign w:val="center"/>
          </w:tcPr>
          <w:p w14:paraId="65ECD99C" w14:textId="77777777" w:rsidR="00A51283" w:rsidRDefault="00F46B53">
            <w:pPr>
              <w:pStyle w:val="PZPlain"/>
              <w:spacing w:before="40" w:after="40" w:line="240" w:lineRule="auto"/>
            </w:pPr>
            <w:r>
              <w:rPr>
                <w:sz w:val="17"/>
                <w:szCs w:val="17"/>
              </w:rPr>
              <w:t>/tasks/</w:t>
            </w:r>
          </w:p>
        </w:tc>
        <w:tc>
          <w:tcPr>
            <w:tcW w:w="1814" w:type="dxa"/>
            <w:vAlign w:val="center"/>
          </w:tcPr>
          <w:p w14:paraId="4A652AC9" w14:textId="77777777" w:rsidR="00A51283" w:rsidRDefault="00F46B53">
            <w:pPr>
              <w:pStyle w:val="PZPlain"/>
              <w:spacing w:before="40" w:after="40" w:line="240" w:lineRule="auto"/>
            </w:pPr>
            <w:r>
              <w:rPr>
                <w:sz w:val="17"/>
                <w:szCs w:val="17"/>
              </w:rPr>
              <w:t>portal:task_board</w:t>
            </w:r>
          </w:p>
        </w:tc>
        <w:tc>
          <w:tcPr>
            <w:tcW w:w="2041" w:type="dxa"/>
            <w:vAlign w:val="center"/>
          </w:tcPr>
          <w:p w14:paraId="26273730" w14:textId="77777777" w:rsidR="00A51283" w:rsidRDefault="00F46B53">
            <w:pPr>
              <w:pStyle w:val="PZPlain"/>
              <w:spacing w:before="40" w:after="40" w:line="240" w:lineRule="auto"/>
            </w:pPr>
            <w:r>
              <w:rPr>
                <w:sz w:val="17"/>
                <w:szCs w:val="17"/>
              </w:rPr>
              <w:t>views.task_board_view</w:t>
            </w:r>
          </w:p>
        </w:tc>
      </w:tr>
      <w:tr w:rsidR="00A51283" w14:paraId="7DAD1898" w14:textId="77777777">
        <w:trPr>
          <w:cantSplit/>
          <w:jc w:val="center"/>
        </w:trPr>
        <w:tc>
          <w:tcPr>
            <w:tcW w:w="567" w:type="dxa"/>
            <w:vAlign w:val="center"/>
          </w:tcPr>
          <w:p w14:paraId="5BBFEAF7" w14:textId="77777777" w:rsidR="00A51283" w:rsidRDefault="00F46B53">
            <w:pPr>
              <w:pStyle w:val="PZPlain"/>
              <w:spacing w:before="40" w:after="40" w:line="240" w:lineRule="auto"/>
              <w:jc w:val="center"/>
            </w:pPr>
            <w:r>
              <w:rPr>
                <w:sz w:val="17"/>
                <w:szCs w:val="17"/>
              </w:rPr>
              <w:t>34</w:t>
            </w:r>
          </w:p>
        </w:tc>
        <w:tc>
          <w:tcPr>
            <w:tcW w:w="794" w:type="dxa"/>
            <w:vAlign w:val="center"/>
          </w:tcPr>
          <w:p w14:paraId="6CA5E7F6" w14:textId="77777777" w:rsidR="00A51283" w:rsidRDefault="00F46B53">
            <w:pPr>
              <w:pStyle w:val="PZPlain"/>
              <w:spacing w:before="40" w:after="40" w:line="240" w:lineRule="auto"/>
              <w:jc w:val="center"/>
            </w:pPr>
            <w:r>
              <w:rPr>
                <w:sz w:val="17"/>
                <w:szCs w:val="17"/>
              </w:rPr>
              <w:t>M8</w:t>
            </w:r>
          </w:p>
        </w:tc>
        <w:tc>
          <w:tcPr>
            <w:tcW w:w="2041" w:type="dxa"/>
            <w:vAlign w:val="center"/>
          </w:tcPr>
          <w:p w14:paraId="33C0A73A" w14:textId="77777777" w:rsidR="00A51283" w:rsidRDefault="00F46B53">
            <w:pPr>
              <w:pStyle w:val="PZPlain"/>
              <w:spacing w:before="40" w:after="40" w:line="240" w:lineRule="auto"/>
            </w:pPr>
            <w:r>
              <w:rPr>
                <w:sz w:val="17"/>
                <w:szCs w:val="17"/>
              </w:rPr>
              <w:t>任务详情</w:t>
            </w:r>
          </w:p>
        </w:tc>
        <w:tc>
          <w:tcPr>
            <w:tcW w:w="2268" w:type="dxa"/>
            <w:vAlign w:val="center"/>
          </w:tcPr>
          <w:p w14:paraId="00DC346A" w14:textId="77777777" w:rsidR="00A51283" w:rsidRDefault="00F46B53">
            <w:pPr>
              <w:pStyle w:val="PZPlain"/>
              <w:spacing w:before="40" w:after="40" w:line="240" w:lineRule="auto"/>
            </w:pPr>
            <w:r>
              <w:rPr>
                <w:sz w:val="17"/>
                <w:szCs w:val="17"/>
              </w:rPr>
              <w:t>/tasks/&lt;int:pk&gt;/</w:t>
            </w:r>
          </w:p>
        </w:tc>
        <w:tc>
          <w:tcPr>
            <w:tcW w:w="1814" w:type="dxa"/>
            <w:vAlign w:val="center"/>
          </w:tcPr>
          <w:p w14:paraId="1AD37FE8" w14:textId="77777777" w:rsidR="00A51283" w:rsidRDefault="00F46B53">
            <w:pPr>
              <w:pStyle w:val="PZPlain"/>
              <w:spacing w:before="40" w:after="40" w:line="240" w:lineRule="auto"/>
            </w:pPr>
            <w:r>
              <w:rPr>
                <w:sz w:val="17"/>
                <w:szCs w:val="17"/>
              </w:rPr>
              <w:t>portal:task_detail</w:t>
            </w:r>
          </w:p>
        </w:tc>
        <w:tc>
          <w:tcPr>
            <w:tcW w:w="2041" w:type="dxa"/>
            <w:vAlign w:val="center"/>
          </w:tcPr>
          <w:p w14:paraId="3EDEA001" w14:textId="77777777" w:rsidR="00A51283" w:rsidRDefault="00F46B53">
            <w:pPr>
              <w:pStyle w:val="PZPlain"/>
              <w:spacing w:before="40" w:after="40" w:line="240" w:lineRule="auto"/>
            </w:pPr>
            <w:r>
              <w:rPr>
                <w:sz w:val="17"/>
                <w:szCs w:val="17"/>
              </w:rPr>
              <w:t>views.task_detail_view</w:t>
            </w:r>
          </w:p>
        </w:tc>
      </w:tr>
      <w:tr w:rsidR="00A51283" w14:paraId="5B3FCB14" w14:textId="77777777">
        <w:trPr>
          <w:cantSplit/>
          <w:jc w:val="center"/>
        </w:trPr>
        <w:tc>
          <w:tcPr>
            <w:tcW w:w="567" w:type="dxa"/>
            <w:vAlign w:val="center"/>
          </w:tcPr>
          <w:p w14:paraId="749579A6" w14:textId="77777777" w:rsidR="00A51283" w:rsidRDefault="00F46B53">
            <w:pPr>
              <w:pStyle w:val="PZPlain"/>
              <w:spacing w:before="40" w:after="40" w:line="240" w:lineRule="auto"/>
              <w:jc w:val="center"/>
            </w:pPr>
            <w:r>
              <w:rPr>
                <w:sz w:val="17"/>
                <w:szCs w:val="17"/>
              </w:rPr>
              <w:t>35</w:t>
            </w:r>
          </w:p>
        </w:tc>
        <w:tc>
          <w:tcPr>
            <w:tcW w:w="794" w:type="dxa"/>
            <w:vAlign w:val="center"/>
          </w:tcPr>
          <w:p w14:paraId="2568CE04" w14:textId="77777777" w:rsidR="00A51283" w:rsidRDefault="00F46B53">
            <w:pPr>
              <w:pStyle w:val="PZPlain"/>
              <w:spacing w:before="40" w:after="40" w:line="240" w:lineRule="auto"/>
              <w:jc w:val="center"/>
            </w:pPr>
            <w:r>
              <w:rPr>
                <w:sz w:val="17"/>
                <w:szCs w:val="17"/>
              </w:rPr>
              <w:t>M8</w:t>
            </w:r>
          </w:p>
        </w:tc>
        <w:tc>
          <w:tcPr>
            <w:tcW w:w="2041" w:type="dxa"/>
            <w:vAlign w:val="center"/>
          </w:tcPr>
          <w:p w14:paraId="40B43AE8" w14:textId="77777777" w:rsidR="00A51283" w:rsidRDefault="00F46B53">
            <w:pPr>
              <w:pStyle w:val="PZPlain"/>
              <w:spacing w:before="40" w:after="40" w:line="240" w:lineRule="auto"/>
            </w:pPr>
            <w:r>
              <w:rPr>
                <w:sz w:val="17"/>
                <w:szCs w:val="17"/>
              </w:rPr>
              <w:t>提醒与免打扰设置</w:t>
            </w:r>
          </w:p>
        </w:tc>
        <w:tc>
          <w:tcPr>
            <w:tcW w:w="2268" w:type="dxa"/>
            <w:vAlign w:val="center"/>
          </w:tcPr>
          <w:p w14:paraId="5D44ACBF" w14:textId="77777777" w:rsidR="00A51283" w:rsidRDefault="00F46B53">
            <w:pPr>
              <w:pStyle w:val="PZPlain"/>
              <w:spacing w:before="40" w:after="40" w:line="240" w:lineRule="auto"/>
            </w:pPr>
            <w:r>
              <w:rPr>
                <w:sz w:val="17"/>
                <w:szCs w:val="17"/>
              </w:rPr>
              <w:t>/notifications/settings/</w:t>
            </w:r>
          </w:p>
        </w:tc>
        <w:tc>
          <w:tcPr>
            <w:tcW w:w="1814" w:type="dxa"/>
            <w:vAlign w:val="center"/>
          </w:tcPr>
          <w:p w14:paraId="2EA40CC1" w14:textId="77777777" w:rsidR="00A51283" w:rsidRDefault="00F46B53">
            <w:pPr>
              <w:pStyle w:val="PZPlain"/>
              <w:spacing w:before="40" w:after="40" w:line="240" w:lineRule="auto"/>
            </w:pPr>
            <w:r>
              <w:rPr>
                <w:sz w:val="17"/>
                <w:szCs w:val="17"/>
              </w:rPr>
              <w:t>portal:notification_settings</w:t>
            </w:r>
          </w:p>
        </w:tc>
        <w:tc>
          <w:tcPr>
            <w:tcW w:w="2041" w:type="dxa"/>
            <w:vAlign w:val="center"/>
          </w:tcPr>
          <w:p w14:paraId="668A1B22" w14:textId="77777777" w:rsidR="00A51283" w:rsidRDefault="00F46B53">
            <w:pPr>
              <w:pStyle w:val="PZPlain"/>
              <w:spacing w:before="40" w:after="40" w:line="240" w:lineRule="auto"/>
            </w:pPr>
            <w:r>
              <w:rPr>
                <w:sz w:val="17"/>
                <w:szCs w:val="17"/>
              </w:rPr>
              <w:t>views.notification_settings_view</w:t>
            </w:r>
          </w:p>
        </w:tc>
      </w:tr>
      <w:tr w:rsidR="00A51283" w14:paraId="4796CD87" w14:textId="77777777">
        <w:trPr>
          <w:cantSplit/>
          <w:jc w:val="center"/>
        </w:trPr>
        <w:tc>
          <w:tcPr>
            <w:tcW w:w="567" w:type="dxa"/>
            <w:vAlign w:val="center"/>
          </w:tcPr>
          <w:p w14:paraId="395EB567" w14:textId="77777777" w:rsidR="00A51283" w:rsidRDefault="00F46B53">
            <w:pPr>
              <w:pStyle w:val="PZPlain"/>
              <w:spacing w:before="40" w:after="40" w:line="240" w:lineRule="auto"/>
              <w:jc w:val="center"/>
            </w:pPr>
            <w:r>
              <w:rPr>
                <w:sz w:val="17"/>
                <w:szCs w:val="17"/>
              </w:rPr>
              <w:t>36</w:t>
            </w:r>
          </w:p>
        </w:tc>
        <w:tc>
          <w:tcPr>
            <w:tcW w:w="794" w:type="dxa"/>
            <w:vAlign w:val="center"/>
          </w:tcPr>
          <w:p w14:paraId="016202EB" w14:textId="77777777" w:rsidR="00A51283" w:rsidRDefault="00F46B53">
            <w:pPr>
              <w:pStyle w:val="PZPlain"/>
              <w:spacing w:before="40" w:after="40" w:line="240" w:lineRule="auto"/>
              <w:jc w:val="center"/>
            </w:pPr>
            <w:r>
              <w:rPr>
                <w:sz w:val="17"/>
                <w:szCs w:val="17"/>
              </w:rPr>
              <w:t>M9</w:t>
            </w:r>
          </w:p>
        </w:tc>
        <w:tc>
          <w:tcPr>
            <w:tcW w:w="2041" w:type="dxa"/>
            <w:vAlign w:val="center"/>
          </w:tcPr>
          <w:p w14:paraId="2816A453" w14:textId="77777777" w:rsidR="00A51283" w:rsidRDefault="00F46B53">
            <w:pPr>
              <w:pStyle w:val="PZPlain"/>
              <w:spacing w:before="40" w:after="40" w:line="240" w:lineRule="auto"/>
            </w:pPr>
            <w:r>
              <w:rPr>
                <w:sz w:val="17"/>
                <w:szCs w:val="17"/>
              </w:rPr>
              <w:t>履约看板</w:t>
            </w:r>
          </w:p>
        </w:tc>
        <w:tc>
          <w:tcPr>
            <w:tcW w:w="2268" w:type="dxa"/>
            <w:vAlign w:val="center"/>
          </w:tcPr>
          <w:p w14:paraId="07AACB6A" w14:textId="77777777" w:rsidR="00A51283" w:rsidRDefault="00F46B53">
            <w:pPr>
              <w:pStyle w:val="PZPlain"/>
              <w:spacing w:before="40" w:after="40" w:line="240" w:lineRule="auto"/>
            </w:pPr>
            <w:r>
              <w:rPr>
                <w:sz w:val="17"/>
                <w:szCs w:val="17"/>
              </w:rPr>
              <w:t>/dashboard/</w:t>
            </w:r>
          </w:p>
        </w:tc>
        <w:tc>
          <w:tcPr>
            <w:tcW w:w="1814" w:type="dxa"/>
            <w:vAlign w:val="center"/>
          </w:tcPr>
          <w:p w14:paraId="3E4A5685" w14:textId="77777777" w:rsidR="00A51283" w:rsidRDefault="00F46B53">
            <w:pPr>
              <w:pStyle w:val="PZPlain"/>
              <w:spacing w:before="40" w:after="40" w:line="240" w:lineRule="auto"/>
            </w:pPr>
            <w:r>
              <w:rPr>
                <w:sz w:val="17"/>
                <w:szCs w:val="17"/>
              </w:rPr>
              <w:t>portal:dashboard</w:t>
            </w:r>
          </w:p>
        </w:tc>
        <w:tc>
          <w:tcPr>
            <w:tcW w:w="2041" w:type="dxa"/>
            <w:vAlign w:val="center"/>
          </w:tcPr>
          <w:p w14:paraId="44E60691" w14:textId="77777777" w:rsidR="00A51283" w:rsidRDefault="00F46B53">
            <w:pPr>
              <w:pStyle w:val="PZPlain"/>
              <w:spacing w:before="40" w:after="40" w:line="240" w:lineRule="auto"/>
            </w:pPr>
            <w:r>
              <w:rPr>
                <w:sz w:val="17"/>
                <w:szCs w:val="17"/>
              </w:rPr>
              <w:t>views.dashboard_view</w:t>
            </w:r>
          </w:p>
        </w:tc>
      </w:tr>
      <w:tr w:rsidR="00A51283" w14:paraId="1BE4DD96" w14:textId="77777777">
        <w:trPr>
          <w:cantSplit/>
          <w:jc w:val="center"/>
        </w:trPr>
        <w:tc>
          <w:tcPr>
            <w:tcW w:w="567" w:type="dxa"/>
            <w:vAlign w:val="center"/>
          </w:tcPr>
          <w:p w14:paraId="7F57A09C" w14:textId="77777777" w:rsidR="00A51283" w:rsidRDefault="00F46B53">
            <w:pPr>
              <w:pStyle w:val="PZPlain"/>
              <w:spacing w:before="40" w:after="40" w:line="240" w:lineRule="auto"/>
              <w:jc w:val="center"/>
            </w:pPr>
            <w:r>
              <w:rPr>
                <w:sz w:val="17"/>
                <w:szCs w:val="17"/>
              </w:rPr>
              <w:t>37</w:t>
            </w:r>
          </w:p>
        </w:tc>
        <w:tc>
          <w:tcPr>
            <w:tcW w:w="794" w:type="dxa"/>
            <w:vAlign w:val="center"/>
          </w:tcPr>
          <w:p w14:paraId="5FB98871" w14:textId="77777777" w:rsidR="00A51283" w:rsidRDefault="00F46B53">
            <w:pPr>
              <w:pStyle w:val="PZPlain"/>
              <w:spacing w:before="40" w:after="40" w:line="240" w:lineRule="auto"/>
              <w:jc w:val="center"/>
            </w:pPr>
            <w:r>
              <w:rPr>
                <w:sz w:val="17"/>
                <w:szCs w:val="17"/>
              </w:rPr>
              <w:t>M9</w:t>
            </w:r>
          </w:p>
        </w:tc>
        <w:tc>
          <w:tcPr>
            <w:tcW w:w="2041" w:type="dxa"/>
            <w:vAlign w:val="center"/>
          </w:tcPr>
          <w:p w14:paraId="6BB435FC" w14:textId="77777777" w:rsidR="00A51283" w:rsidRDefault="00F46B53">
            <w:pPr>
              <w:pStyle w:val="PZPlain"/>
              <w:spacing w:before="40" w:after="40" w:line="240" w:lineRule="auto"/>
            </w:pPr>
            <w:r>
              <w:rPr>
                <w:sz w:val="17"/>
                <w:szCs w:val="17"/>
              </w:rPr>
              <w:t>时效与成本统计</w:t>
            </w:r>
          </w:p>
        </w:tc>
        <w:tc>
          <w:tcPr>
            <w:tcW w:w="2268" w:type="dxa"/>
            <w:vAlign w:val="center"/>
          </w:tcPr>
          <w:p w14:paraId="7B87E3B4" w14:textId="77777777" w:rsidR="00A51283" w:rsidRDefault="00F46B53">
            <w:pPr>
              <w:pStyle w:val="PZPlain"/>
              <w:spacing w:before="40" w:after="40" w:line="240" w:lineRule="auto"/>
            </w:pPr>
            <w:r>
              <w:rPr>
                <w:sz w:val="17"/>
                <w:szCs w:val="17"/>
              </w:rPr>
              <w:t>/dashboard/logistics/</w:t>
            </w:r>
          </w:p>
        </w:tc>
        <w:tc>
          <w:tcPr>
            <w:tcW w:w="1814" w:type="dxa"/>
            <w:vAlign w:val="center"/>
          </w:tcPr>
          <w:p w14:paraId="2737649B" w14:textId="77777777" w:rsidR="00A51283" w:rsidRDefault="00F46B53">
            <w:pPr>
              <w:pStyle w:val="PZPlain"/>
              <w:spacing w:before="40" w:after="40" w:line="240" w:lineRule="auto"/>
            </w:pPr>
            <w:r>
              <w:rPr>
                <w:sz w:val="17"/>
                <w:szCs w:val="17"/>
              </w:rPr>
              <w:t>portal:dashboard_logistics</w:t>
            </w:r>
          </w:p>
        </w:tc>
        <w:tc>
          <w:tcPr>
            <w:tcW w:w="2041" w:type="dxa"/>
            <w:vAlign w:val="center"/>
          </w:tcPr>
          <w:p w14:paraId="131B5DA9" w14:textId="77777777" w:rsidR="00A51283" w:rsidRDefault="00F46B53">
            <w:pPr>
              <w:pStyle w:val="PZPlain"/>
              <w:spacing w:before="40" w:after="40" w:line="240" w:lineRule="auto"/>
            </w:pPr>
            <w:r>
              <w:rPr>
                <w:sz w:val="17"/>
                <w:szCs w:val="17"/>
              </w:rPr>
              <w:t>views.dashboard_logistics_view</w:t>
            </w:r>
          </w:p>
        </w:tc>
      </w:tr>
      <w:tr w:rsidR="00A51283" w14:paraId="11DBF8D5" w14:textId="77777777">
        <w:trPr>
          <w:cantSplit/>
          <w:jc w:val="center"/>
        </w:trPr>
        <w:tc>
          <w:tcPr>
            <w:tcW w:w="567" w:type="dxa"/>
            <w:vAlign w:val="center"/>
          </w:tcPr>
          <w:p w14:paraId="36157805" w14:textId="77777777" w:rsidR="00A51283" w:rsidRDefault="00F46B53">
            <w:pPr>
              <w:pStyle w:val="PZPlain"/>
              <w:spacing w:before="40" w:after="40" w:line="240" w:lineRule="auto"/>
              <w:jc w:val="center"/>
            </w:pPr>
            <w:r>
              <w:rPr>
                <w:sz w:val="17"/>
                <w:szCs w:val="17"/>
              </w:rPr>
              <w:t>38</w:t>
            </w:r>
          </w:p>
        </w:tc>
        <w:tc>
          <w:tcPr>
            <w:tcW w:w="794" w:type="dxa"/>
            <w:vAlign w:val="center"/>
          </w:tcPr>
          <w:p w14:paraId="70AA17F4" w14:textId="77777777" w:rsidR="00A51283" w:rsidRDefault="00F46B53">
            <w:pPr>
              <w:pStyle w:val="PZPlain"/>
              <w:spacing w:before="40" w:after="40" w:line="240" w:lineRule="auto"/>
              <w:jc w:val="center"/>
            </w:pPr>
            <w:r>
              <w:rPr>
                <w:sz w:val="17"/>
                <w:szCs w:val="17"/>
              </w:rPr>
              <w:t>M9</w:t>
            </w:r>
          </w:p>
        </w:tc>
        <w:tc>
          <w:tcPr>
            <w:tcW w:w="2041" w:type="dxa"/>
            <w:vAlign w:val="center"/>
          </w:tcPr>
          <w:p w14:paraId="4865D810" w14:textId="77777777" w:rsidR="00A51283" w:rsidRDefault="00F46B53">
            <w:pPr>
              <w:pStyle w:val="PZPlain"/>
              <w:spacing w:before="40" w:after="40" w:line="240" w:lineRule="auto"/>
            </w:pPr>
            <w:r>
              <w:rPr>
                <w:sz w:val="17"/>
                <w:szCs w:val="17"/>
              </w:rPr>
              <w:t>合规风险看板</w:t>
            </w:r>
          </w:p>
        </w:tc>
        <w:tc>
          <w:tcPr>
            <w:tcW w:w="2268" w:type="dxa"/>
            <w:vAlign w:val="center"/>
          </w:tcPr>
          <w:p w14:paraId="061EB15D" w14:textId="77777777" w:rsidR="00A51283" w:rsidRDefault="00F46B53">
            <w:pPr>
              <w:pStyle w:val="PZPlain"/>
              <w:spacing w:before="40" w:after="40" w:line="240" w:lineRule="auto"/>
            </w:pPr>
            <w:r>
              <w:rPr>
                <w:sz w:val="17"/>
                <w:szCs w:val="17"/>
              </w:rPr>
              <w:t>/dashboard/compliance/</w:t>
            </w:r>
          </w:p>
        </w:tc>
        <w:tc>
          <w:tcPr>
            <w:tcW w:w="1814" w:type="dxa"/>
            <w:vAlign w:val="center"/>
          </w:tcPr>
          <w:p w14:paraId="6286DE34" w14:textId="77777777" w:rsidR="00A51283" w:rsidRDefault="00F46B53">
            <w:pPr>
              <w:pStyle w:val="PZPlain"/>
              <w:spacing w:before="40" w:after="40" w:line="240" w:lineRule="auto"/>
            </w:pPr>
            <w:r>
              <w:rPr>
                <w:sz w:val="17"/>
                <w:szCs w:val="17"/>
              </w:rPr>
              <w:t>portal:dashboard_compliance</w:t>
            </w:r>
          </w:p>
        </w:tc>
        <w:tc>
          <w:tcPr>
            <w:tcW w:w="2041" w:type="dxa"/>
            <w:vAlign w:val="center"/>
          </w:tcPr>
          <w:p w14:paraId="6B074B2D" w14:textId="77777777" w:rsidR="00A51283" w:rsidRDefault="00F46B53">
            <w:pPr>
              <w:pStyle w:val="PZPlain"/>
              <w:spacing w:before="40" w:after="40" w:line="240" w:lineRule="auto"/>
            </w:pPr>
            <w:r>
              <w:rPr>
                <w:sz w:val="17"/>
                <w:szCs w:val="17"/>
              </w:rPr>
              <w:t>views.dashboard_compliance_view</w:t>
            </w:r>
          </w:p>
        </w:tc>
      </w:tr>
      <w:tr w:rsidR="00A51283" w14:paraId="16DEEED2" w14:textId="77777777">
        <w:trPr>
          <w:cantSplit/>
          <w:jc w:val="center"/>
        </w:trPr>
        <w:tc>
          <w:tcPr>
            <w:tcW w:w="567" w:type="dxa"/>
            <w:vAlign w:val="center"/>
          </w:tcPr>
          <w:p w14:paraId="3EE5C40B" w14:textId="77777777" w:rsidR="00A51283" w:rsidRDefault="00F46B53">
            <w:pPr>
              <w:pStyle w:val="PZPlain"/>
              <w:spacing w:before="40" w:after="40" w:line="240" w:lineRule="auto"/>
              <w:jc w:val="center"/>
            </w:pPr>
            <w:r>
              <w:rPr>
                <w:sz w:val="17"/>
                <w:szCs w:val="17"/>
              </w:rPr>
              <w:t>39</w:t>
            </w:r>
          </w:p>
        </w:tc>
        <w:tc>
          <w:tcPr>
            <w:tcW w:w="794" w:type="dxa"/>
            <w:vAlign w:val="center"/>
          </w:tcPr>
          <w:p w14:paraId="0F9EAA79" w14:textId="77777777" w:rsidR="00A51283" w:rsidRDefault="00F46B53">
            <w:pPr>
              <w:pStyle w:val="PZPlain"/>
              <w:spacing w:before="40" w:after="40" w:line="240" w:lineRule="auto"/>
              <w:jc w:val="center"/>
            </w:pPr>
            <w:r>
              <w:rPr>
                <w:sz w:val="17"/>
                <w:szCs w:val="17"/>
              </w:rPr>
              <w:t>M10</w:t>
            </w:r>
          </w:p>
        </w:tc>
        <w:tc>
          <w:tcPr>
            <w:tcW w:w="2041" w:type="dxa"/>
            <w:vAlign w:val="center"/>
          </w:tcPr>
          <w:p w14:paraId="54FE9A94" w14:textId="77777777" w:rsidR="00A51283" w:rsidRDefault="00F46B53">
            <w:pPr>
              <w:pStyle w:val="PZPlain"/>
              <w:spacing w:before="40" w:after="40" w:line="240" w:lineRule="auto"/>
            </w:pPr>
            <w:r>
              <w:rPr>
                <w:sz w:val="17"/>
                <w:szCs w:val="17"/>
              </w:rPr>
              <w:t>账单列表</w:t>
            </w:r>
          </w:p>
        </w:tc>
        <w:tc>
          <w:tcPr>
            <w:tcW w:w="2268" w:type="dxa"/>
            <w:vAlign w:val="center"/>
          </w:tcPr>
          <w:p w14:paraId="467D0990" w14:textId="77777777" w:rsidR="00A51283" w:rsidRDefault="00F46B53">
            <w:pPr>
              <w:pStyle w:val="PZPlain"/>
              <w:spacing w:before="40" w:after="40" w:line="240" w:lineRule="auto"/>
            </w:pPr>
            <w:r>
              <w:rPr>
                <w:sz w:val="17"/>
                <w:szCs w:val="17"/>
              </w:rPr>
              <w:t>/statements/</w:t>
            </w:r>
          </w:p>
        </w:tc>
        <w:tc>
          <w:tcPr>
            <w:tcW w:w="1814" w:type="dxa"/>
            <w:vAlign w:val="center"/>
          </w:tcPr>
          <w:p w14:paraId="45E4C56F" w14:textId="77777777" w:rsidR="00A51283" w:rsidRDefault="00F46B53">
            <w:pPr>
              <w:pStyle w:val="PZPlain"/>
              <w:spacing w:before="40" w:after="40" w:line="240" w:lineRule="auto"/>
            </w:pPr>
            <w:r>
              <w:rPr>
                <w:sz w:val="17"/>
                <w:szCs w:val="17"/>
              </w:rPr>
              <w:t>portal:statement_list</w:t>
            </w:r>
          </w:p>
        </w:tc>
        <w:tc>
          <w:tcPr>
            <w:tcW w:w="2041" w:type="dxa"/>
            <w:vAlign w:val="center"/>
          </w:tcPr>
          <w:p w14:paraId="74771148" w14:textId="77777777" w:rsidR="00A51283" w:rsidRDefault="00F46B53">
            <w:pPr>
              <w:pStyle w:val="PZPlain"/>
              <w:spacing w:before="40" w:after="40" w:line="240" w:lineRule="auto"/>
            </w:pPr>
            <w:r>
              <w:rPr>
                <w:sz w:val="17"/>
                <w:szCs w:val="17"/>
              </w:rPr>
              <w:t>views.statement_list_view</w:t>
            </w:r>
          </w:p>
        </w:tc>
      </w:tr>
      <w:tr w:rsidR="00A51283" w14:paraId="3AED21EF" w14:textId="77777777">
        <w:trPr>
          <w:cantSplit/>
          <w:jc w:val="center"/>
        </w:trPr>
        <w:tc>
          <w:tcPr>
            <w:tcW w:w="567" w:type="dxa"/>
            <w:vAlign w:val="center"/>
          </w:tcPr>
          <w:p w14:paraId="017CA4EA" w14:textId="77777777" w:rsidR="00A51283" w:rsidRDefault="00F46B53">
            <w:pPr>
              <w:pStyle w:val="PZPlain"/>
              <w:spacing w:before="40" w:after="40" w:line="240" w:lineRule="auto"/>
              <w:jc w:val="center"/>
            </w:pPr>
            <w:r>
              <w:rPr>
                <w:sz w:val="17"/>
                <w:szCs w:val="17"/>
              </w:rPr>
              <w:t>40</w:t>
            </w:r>
          </w:p>
        </w:tc>
        <w:tc>
          <w:tcPr>
            <w:tcW w:w="794" w:type="dxa"/>
            <w:vAlign w:val="center"/>
          </w:tcPr>
          <w:p w14:paraId="25CF6872" w14:textId="77777777" w:rsidR="00A51283" w:rsidRDefault="00F46B53">
            <w:pPr>
              <w:pStyle w:val="PZPlain"/>
              <w:spacing w:before="40" w:after="40" w:line="240" w:lineRule="auto"/>
              <w:jc w:val="center"/>
            </w:pPr>
            <w:r>
              <w:rPr>
                <w:sz w:val="17"/>
                <w:szCs w:val="17"/>
              </w:rPr>
              <w:t>M10</w:t>
            </w:r>
          </w:p>
        </w:tc>
        <w:tc>
          <w:tcPr>
            <w:tcW w:w="2041" w:type="dxa"/>
            <w:vAlign w:val="center"/>
          </w:tcPr>
          <w:p w14:paraId="20E6A32D" w14:textId="77777777" w:rsidR="00A51283" w:rsidRDefault="00F46B53">
            <w:pPr>
              <w:pStyle w:val="PZPlain"/>
              <w:spacing w:before="40" w:after="40" w:line="240" w:lineRule="auto"/>
            </w:pPr>
            <w:r>
              <w:rPr>
                <w:sz w:val="17"/>
                <w:szCs w:val="17"/>
              </w:rPr>
              <w:t>对账详情</w:t>
            </w:r>
          </w:p>
        </w:tc>
        <w:tc>
          <w:tcPr>
            <w:tcW w:w="2268" w:type="dxa"/>
            <w:vAlign w:val="center"/>
          </w:tcPr>
          <w:p w14:paraId="4B0EB872" w14:textId="77777777" w:rsidR="00A51283" w:rsidRDefault="00F46B53">
            <w:pPr>
              <w:pStyle w:val="PZPlain"/>
              <w:spacing w:before="40" w:after="40" w:line="240" w:lineRule="auto"/>
            </w:pPr>
            <w:r>
              <w:rPr>
                <w:sz w:val="17"/>
                <w:szCs w:val="17"/>
              </w:rPr>
              <w:t>/statements/&lt;int:pk&gt;/</w:t>
            </w:r>
          </w:p>
        </w:tc>
        <w:tc>
          <w:tcPr>
            <w:tcW w:w="1814" w:type="dxa"/>
            <w:vAlign w:val="center"/>
          </w:tcPr>
          <w:p w14:paraId="0EC6CD5D" w14:textId="77777777" w:rsidR="00A51283" w:rsidRDefault="00F46B53">
            <w:pPr>
              <w:pStyle w:val="PZPlain"/>
              <w:spacing w:before="40" w:after="40" w:line="240" w:lineRule="auto"/>
            </w:pPr>
            <w:r>
              <w:rPr>
                <w:sz w:val="17"/>
                <w:szCs w:val="17"/>
              </w:rPr>
              <w:t>portal:statement_detail</w:t>
            </w:r>
          </w:p>
        </w:tc>
        <w:tc>
          <w:tcPr>
            <w:tcW w:w="2041" w:type="dxa"/>
            <w:vAlign w:val="center"/>
          </w:tcPr>
          <w:p w14:paraId="7BC11FC7" w14:textId="77777777" w:rsidR="00A51283" w:rsidRDefault="00F46B53">
            <w:pPr>
              <w:pStyle w:val="PZPlain"/>
              <w:spacing w:before="40" w:after="40" w:line="240" w:lineRule="auto"/>
            </w:pPr>
            <w:r>
              <w:rPr>
                <w:sz w:val="17"/>
                <w:szCs w:val="17"/>
              </w:rPr>
              <w:t>views.statement_detail_view</w:t>
            </w:r>
          </w:p>
        </w:tc>
      </w:tr>
      <w:tr w:rsidR="00A51283" w14:paraId="7350D6FE" w14:textId="77777777">
        <w:trPr>
          <w:cantSplit/>
          <w:jc w:val="center"/>
        </w:trPr>
        <w:tc>
          <w:tcPr>
            <w:tcW w:w="567" w:type="dxa"/>
            <w:vAlign w:val="center"/>
          </w:tcPr>
          <w:p w14:paraId="363BA56B" w14:textId="77777777" w:rsidR="00A51283" w:rsidRDefault="00F46B53">
            <w:pPr>
              <w:pStyle w:val="PZPlain"/>
              <w:spacing w:before="40" w:after="40" w:line="240" w:lineRule="auto"/>
              <w:jc w:val="center"/>
            </w:pPr>
            <w:r>
              <w:rPr>
                <w:sz w:val="17"/>
                <w:szCs w:val="17"/>
              </w:rPr>
              <w:t>41</w:t>
            </w:r>
          </w:p>
        </w:tc>
        <w:tc>
          <w:tcPr>
            <w:tcW w:w="794" w:type="dxa"/>
            <w:vAlign w:val="center"/>
          </w:tcPr>
          <w:p w14:paraId="2945BA50" w14:textId="77777777" w:rsidR="00A51283" w:rsidRDefault="00F46B53">
            <w:pPr>
              <w:pStyle w:val="PZPlain"/>
              <w:spacing w:before="40" w:after="40" w:line="240" w:lineRule="auto"/>
              <w:jc w:val="center"/>
            </w:pPr>
            <w:r>
              <w:rPr>
                <w:sz w:val="17"/>
                <w:szCs w:val="17"/>
              </w:rPr>
              <w:t>M11</w:t>
            </w:r>
          </w:p>
        </w:tc>
        <w:tc>
          <w:tcPr>
            <w:tcW w:w="2041" w:type="dxa"/>
            <w:vAlign w:val="center"/>
          </w:tcPr>
          <w:p w14:paraId="73094AA1" w14:textId="77777777" w:rsidR="00A51283" w:rsidRDefault="00F46B53">
            <w:pPr>
              <w:pStyle w:val="PZPlain"/>
              <w:spacing w:before="40" w:after="40" w:line="240" w:lineRule="auto"/>
            </w:pPr>
            <w:r>
              <w:rPr>
                <w:sz w:val="17"/>
                <w:szCs w:val="17"/>
              </w:rPr>
              <w:t>审计日志</w:t>
            </w:r>
          </w:p>
        </w:tc>
        <w:tc>
          <w:tcPr>
            <w:tcW w:w="2268" w:type="dxa"/>
            <w:vAlign w:val="center"/>
          </w:tcPr>
          <w:p w14:paraId="4680EBD6" w14:textId="77777777" w:rsidR="00A51283" w:rsidRDefault="00F46B53">
            <w:pPr>
              <w:pStyle w:val="PZPlain"/>
              <w:spacing w:before="40" w:after="40" w:line="240" w:lineRule="auto"/>
            </w:pPr>
            <w:r>
              <w:rPr>
                <w:sz w:val="17"/>
                <w:szCs w:val="17"/>
              </w:rPr>
              <w:t>/system/audit-logs/</w:t>
            </w:r>
          </w:p>
        </w:tc>
        <w:tc>
          <w:tcPr>
            <w:tcW w:w="1814" w:type="dxa"/>
            <w:vAlign w:val="center"/>
          </w:tcPr>
          <w:p w14:paraId="5AE45991" w14:textId="77777777" w:rsidR="00A51283" w:rsidRDefault="00F46B53">
            <w:pPr>
              <w:pStyle w:val="PZPlain"/>
              <w:spacing w:before="40" w:after="40" w:line="240" w:lineRule="auto"/>
            </w:pPr>
            <w:r>
              <w:rPr>
                <w:sz w:val="17"/>
                <w:szCs w:val="17"/>
              </w:rPr>
              <w:t>portal:audit_log_list</w:t>
            </w:r>
          </w:p>
        </w:tc>
        <w:tc>
          <w:tcPr>
            <w:tcW w:w="2041" w:type="dxa"/>
            <w:vAlign w:val="center"/>
          </w:tcPr>
          <w:p w14:paraId="054CEDF1" w14:textId="77777777" w:rsidR="00A51283" w:rsidRDefault="00F46B53">
            <w:pPr>
              <w:pStyle w:val="PZPlain"/>
              <w:spacing w:before="40" w:after="40" w:line="240" w:lineRule="auto"/>
            </w:pPr>
            <w:r>
              <w:rPr>
                <w:sz w:val="17"/>
                <w:szCs w:val="17"/>
              </w:rPr>
              <w:t>views.audit_log_list_view</w:t>
            </w:r>
          </w:p>
        </w:tc>
      </w:tr>
      <w:tr w:rsidR="00A51283" w14:paraId="7AAB1E28" w14:textId="77777777">
        <w:trPr>
          <w:cantSplit/>
          <w:jc w:val="center"/>
        </w:trPr>
        <w:tc>
          <w:tcPr>
            <w:tcW w:w="567" w:type="dxa"/>
            <w:vAlign w:val="center"/>
          </w:tcPr>
          <w:p w14:paraId="7F54C10F" w14:textId="77777777" w:rsidR="00A51283" w:rsidRDefault="00F46B53">
            <w:pPr>
              <w:pStyle w:val="PZPlain"/>
              <w:spacing w:before="40" w:after="40" w:line="240" w:lineRule="auto"/>
              <w:jc w:val="center"/>
            </w:pPr>
            <w:r>
              <w:rPr>
                <w:sz w:val="17"/>
                <w:szCs w:val="17"/>
              </w:rPr>
              <w:t>42</w:t>
            </w:r>
          </w:p>
        </w:tc>
        <w:tc>
          <w:tcPr>
            <w:tcW w:w="794" w:type="dxa"/>
            <w:vAlign w:val="center"/>
          </w:tcPr>
          <w:p w14:paraId="717F6724" w14:textId="77777777" w:rsidR="00A51283" w:rsidRDefault="00F46B53">
            <w:pPr>
              <w:pStyle w:val="PZPlain"/>
              <w:spacing w:before="40" w:after="40" w:line="240" w:lineRule="auto"/>
              <w:jc w:val="center"/>
            </w:pPr>
            <w:r>
              <w:rPr>
                <w:sz w:val="17"/>
                <w:szCs w:val="17"/>
              </w:rPr>
              <w:t>M11</w:t>
            </w:r>
          </w:p>
        </w:tc>
        <w:tc>
          <w:tcPr>
            <w:tcW w:w="2041" w:type="dxa"/>
            <w:vAlign w:val="center"/>
          </w:tcPr>
          <w:p w14:paraId="3FA4B24F" w14:textId="77777777" w:rsidR="00A51283" w:rsidRDefault="00F46B53">
            <w:pPr>
              <w:pStyle w:val="PZPlain"/>
              <w:spacing w:before="40" w:after="40" w:line="240" w:lineRule="auto"/>
            </w:pPr>
            <w:r>
              <w:rPr>
                <w:sz w:val="17"/>
                <w:szCs w:val="17"/>
              </w:rPr>
              <w:t>基础字典维护</w:t>
            </w:r>
          </w:p>
        </w:tc>
        <w:tc>
          <w:tcPr>
            <w:tcW w:w="2268" w:type="dxa"/>
            <w:vAlign w:val="center"/>
          </w:tcPr>
          <w:p w14:paraId="2C595FA3" w14:textId="77777777" w:rsidR="00A51283" w:rsidRDefault="00F46B53">
            <w:pPr>
              <w:pStyle w:val="PZPlain"/>
              <w:spacing w:before="40" w:after="40" w:line="240" w:lineRule="auto"/>
            </w:pPr>
            <w:r>
              <w:rPr>
                <w:sz w:val="17"/>
                <w:szCs w:val="17"/>
              </w:rPr>
              <w:t>/system/dictionaries/</w:t>
            </w:r>
          </w:p>
        </w:tc>
        <w:tc>
          <w:tcPr>
            <w:tcW w:w="1814" w:type="dxa"/>
            <w:vAlign w:val="center"/>
          </w:tcPr>
          <w:p w14:paraId="7BB6A902" w14:textId="77777777" w:rsidR="00A51283" w:rsidRDefault="00F46B53">
            <w:pPr>
              <w:pStyle w:val="PZPlain"/>
              <w:spacing w:before="40" w:after="40" w:line="240" w:lineRule="auto"/>
            </w:pPr>
            <w:r>
              <w:rPr>
                <w:sz w:val="17"/>
                <w:szCs w:val="17"/>
              </w:rPr>
              <w:t>portal:dictionary_list</w:t>
            </w:r>
          </w:p>
        </w:tc>
        <w:tc>
          <w:tcPr>
            <w:tcW w:w="2041" w:type="dxa"/>
            <w:vAlign w:val="center"/>
          </w:tcPr>
          <w:p w14:paraId="297EA5CB" w14:textId="77777777" w:rsidR="00A51283" w:rsidRDefault="00F46B53">
            <w:pPr>
              <w:pStyle w:val="PZPlain"/>
              <w:spacing w:before="40" w:after="40" w:line="240" w:lineRule="auto"/>
            </w:pPr>
            <w:r>
              <w:rPr>
                <w:sz w:val="17"/>
                <w:szCs w:val="17"/>
              </w:rPr>
              <w:t>views.dictionary_list_view</w:t>
            </w:r>
          </w:p>
        </w:tc>
      </w:tr>
      <w:tr w:rsidR="00A51283" w14:paraId="7ADDBCC7" w14:textId="77777777">
        <w:trPr>
          <w:cantSplit/>
          <w:jc w:val="center"/>
        </w:trPr>
        <w:tc>
          <w:tcPr>
            <w:tcW w:w="567" w:type="dxa"/>
            <w:vAlign w:val="center"/>
          </w:tcPr>
          <w:p w14:paraId="11B0D454" w14:textId="77777777" w:rsidR="00A51283" w:rsidRDefault="00F46B53">
            <w:pPr>
              <w:pStyle w:val="PZPlain"/>
              <w:spacing w:before="40" w:after="40" w:line="240" w:lineRule="auto"/>
              <w:jc w:val="center"/>
            </w:pPr>
            <w:r>
              <w:rPr>
                <w:sz w:val="17"/>
                <w:szCs w:val="17"/>
              </w:rPr>
              <w:t>43</w:t>
            </w:r>
          </w:p>
        </w:tc>
        <w:tc>
          <w:tcPr>
            <w:tcW w:w="794" w:type="dxa"/>
            <w:vAlign w:val="center"/>
          </w:tcPr>
          <w:p w14:paraId="47CE4E4A" w14:textId="77777777" w:rsidR="00A51283" w:rsidRDefault="00F46B53">
            <w:pPr>
              <w:pStyle w:val="PZPlain"/>
              <w:spacing w:before="40" w:after="40" w:line="240" w:lineRule="auto"/>
              <w:jc w:val="center"/>
            </w:pPr>
            <w:r>
              <w:rPr>
                <w:sz w:val="17"/>
                <w:szCs w:val="17"/>
              </w:rPr>
              <w:t>M11</w:t>
            </w:r>
          </w:p>
        </w:tc>
        <w:tc>
          <w:tcPr>
            <w:tcW w:w="2041" w:type="dxa"/>
            <w:vAlign w:val="center"/>
          </w:tcPr>
          <w:p w14:paraId="509E5A6D" w14:textId="77777777" w:rsidR="00A51283" w:rsidRDefault="00F46B53">
            <w:pPr>
              <w:pStyle w:val="PZPlain"/>
              <w:spacing w:before="40" w:after="40" w:line="240" w:lineRule="auto"/>
            </w:pPr>
            <w:r>
              <w:rPr>
                <w:sz w:val="17"/>
                <w:szCs w:val="17"/>
              </w:rPr>
              <w:t xml:space="preserve">Django </w:t>
            </w:r>
            <w:r>
              <w:rPr>
                <w:sz w:val="17"/>
                <w:szCs w:val="17"/>
              </w:rPr>
              <w:t>管理后台</w:t>
            </w:r>
          </w:p>
        </w:tc>
        <w:tc>
          <w:tcPr>
            <w:tcW w:w="2268" w:type="dxa"/>
            <w:vAlign w:val="center"/>
          </w:tcPr>
          <w:p w14:paraId="65FFF6DD" w14:textId="77777777" w:rsidR="00A51283" w:rsidRDefault="00F46B53">
            <w:pPr>
              <w:pStyle w:val="PZPlain"/>
              <w:spacing w:before="40" w:after="40" w:line="240" w:lineRule="auto"/>
            </w:pPr>
            <w:r>
              <w:rPr>
                <w:sz w:val="17"/>
                <w:szCs w:val="17"/>
              </w:rPr>
              <w:t>/admin/</w:t>
            </w:r>
          </w:p>
        </w:tc>
        <w:tc>
          <w:tcPr>
            <w:tcW w:w="1814" w:type="dxa"/>
            <w:vAlign w:val="center"/>
          </w:tcPr>
          <w:p w14:paraId="27AE7260" w14:textId="77777777" w:rsidR="00A51283" w:rsidRDefault="00F46B53">
            <w:pPr>
              <w:pStyle w:val="PZPlain"/>
              <w:spacing w:before="40" w:after="40" w:line="240" w:lineRule="auto"/>
            </w:pPr>
            <w:r>
              <w:rPr>
                <w:sz w:val="17"/>
                <w:szCs w:val="17"/>
              </w:rPr>
              <w:t>admin:index</w:t>
            </w:r>
          </w:p>
        </w:tc>
        <w:tc>
          <w:tcPr>
            <w:tcW w:w="2041" w:type="dxa"/>
            <w:vAlign w:val="center"/>
          </w:tcPr>
          <w:p w14:paraId="6A668A8A" w14:textId="77777777" w:rsidR="00A51283" w:rsidRDefault="00F46B53">
            <w:pPr>
              <w:pStyle w:val="PZPlain"/>
              <w:spacing w:before="40" w:after="40" w:line="240" w:lineRule="auto"/>
            </w:pPr>
            <w:r>
              <w:rPr>
                <w:sz w:val="17"/>
                <w:szCs w:val="17"/>
              </w:rPr>
              <w:t>django.contrib.admin</w:t>
            </w:r>
          </w:p>
        </w:tc>
      </w:tr>
    </w:tbl>
    <w:p w14:paraId="27A006AB" w14:textId="77777777" w:rsidR="00A51283" w:rsidRDefault="00A51283">
      <w:pPr>
        <w:pStyle w:val="PZPlain"/>
        <w:spacing w:after="120"/>
      </w:pPr>
    </w:p>
    <w:p w14:paraId="412CA902" w14:textId="77777777" w:rsidR="00A51283" w:rsidRDefault="00F46B53">
      <w:pPr>
        <w:pStyle w:val="PZNote"/>
      </w:pPr>
      <w:r>
        <w:t>核查口径：页面注册表中的每条记录都应有对应的路由、视图与可访问的页面。项目内提供</w:t>
      </w:r>
      <w:r>
        <w:t xml:space="preserve"> tools/check_routes.py </w:t>
      </w:r>
      <w:r>
        <w:t>与</w:t>
      </w:r>
      <w:r>
        <w:t xml:space="preserve"> tools/smoke_test.py </w:t>
      </w:r>
      <w:r>
        <w:t>两个脚本自动完成该核查。</w:t>
      </w:r>
    </w:p>
    <w:p w14:paraId="695C983A" w14:textId="77777777" w:rsidR="00A51283" w:rsidRDefault="00F46B53">
      <w:pPr>
        <w:pStyle w:val="1"/>
      </w:pPr>
      <w:r>
        <w:rPr>
          <w:rFonts w:ascii="Times New Roman" w:eastAsia="SimHei" w:hAnsi="Times New Roman" w:cs="Times New Roman"/>
        </w:rPr>
        <w:lastRenderedPageBreak/>
        <w:t>结论</w:t>
      </w:r>
    </w:p>
    <w:p w14:paraId="2048D57E" w14:textId="77777777" w:rsidR="00A51283" w:rsidRDefault="00F46B53">
      <w:r>
        <w:t>本阶段工作完成了应用页面结构的完整定义与落地，主要结论如下。</w:t>
      </w:r>
    </w:p>
    <w:p w14:paraId="2533163F" w14:textId="77777777" w:rsidR="00A51283" w:rsidRDefault="00F46B53">
      <w:pPr>
        <w:pStyle w:val="PZList"/>
      </w:pPr>
      <w:r>
        <w:t xml:space="preserve">1) </w:t>
      </w:r>
      <w:r>
        <w:t>页面清单已经完整建立。全部</w:t>
      </w:r>
      <w:r>
        <w:t xml:space="preserve"> 43 </w:t>
      </w:r>
      <w:r>
        <w:t>个页面分布于十二个功能模块，每个页面均明确了地址、路由名称、访问权限、用途与主要内容；</w:t>
      </w:r>
    </w:p>
    <w:p w14:paraId="33E92FB3" w14:textId="77777777" w:rsidR="00A51283" w:rsidRDefault="00F46B53">
      <w:pPr>
        <w:pStyle w:val="PZList"/>
      </w:pPr>
      <w:r>
        <w:t xml:space="preserve">2) </w:t>
      </w:r>
      <w:r>
        <w:t>页面清单具备了单一数据源。注册表</w:t>
      </w:r>
      <w:r>
        <w:t xml:space="preserve"> portal/pages.py </w:t>
      </w:r>
      <w:r>
        <w:t>同时驱动路由配置、视图原型与本文档，从根本上排除了三者相互脱节的可能；</w:t>
      </w:r>
    </w:p>
    <w:p w14:paraId="13D7C471" w14:textId="77777777" w:rsidR="00A51283" w:rsidRDefault="00F46B53">
      <w:pPr>
        <w:pStyle w:val="PZList"/>
      </w:pPr>
      <w:r>
        <w:t xml:space="preserve">3) </w:t>
      </w:r>
      <w:r>
        <w:t>地址约定已经成型。模块前缀、名词复数、对象标识与从属资源四级结构使地址本身可读，且为后续模块扩展预留了空间；</w:t>
      </w:r>
    </w:p>
    <w:p w14:paraId="5797D16E" w14:textId="77777777" w:rsidR="00A51283" w:rsidRDefault="00F46B53">
      <w:pPr>
        <w:pStyle w:val="PZList"/>
      </w:pPr>
      <w:r>
        <w:t xml:space="preserve">4) </w:t>
      </w:r>
      <w:r>
        <w:t>路由与视图原型已全部落地并通过自动校验。</w:t>
      </w:r>
      <w:r>
        <w:t xml:space="preserve">42 </w:t>
      </w:r>
      <w:r>
        <w:t>条应用路由与</w:t>
      </w:r>
      <w:r>
        <w:t xml:space="preserve"> 1 </w:t>
      </w:r>
      <w:r>
        <w:t>条管理后台路由全部可访问，</w:t>
      </w:r>
      <w:r>
        <w:t xml:space="preserve">43 </w:t>
      </w:r>
      <w:r>
        <w:t>个页面在渲染测试中全部返回预期状态码；</w:t>
      </w:r>
    </w:p>
    <w:p w14:paraId="764A5382" w14:textId="77777777" w:rsidR="00A51283" w:rsidRDefault="00F46B53">
      <w:pPr>
        <w:pStyle w:val="PZList"/>
      </w:pPr>
      <w:r>
        <w:t xml:space="preserve">5) </w:t>
      </w:r>
      <w:r>
        <w:t>访问权限已在清单层面确定。五种用户角色与三种权限取值构成后续实现认证与授权机制的输入；</w:t>
      </w:r>
    </w:p>
    <w:p w14:paraId="1C72874F" w14:textId="77777777" w:rsidR="00A51283" w:rsidRDefault="00F46B53">
      <w:pPr>
        <w:pStyle w:val="PZList"/>
      </w:pPr>
      <w:r>
        <w:t xml:space="preserve">6) </w:t>
      </w:r>
      <w:r>
        <w:t>业务边界已在页面层面固化。页面清单中不存在支付、代收代付与合规结论判定类功能，四条边界得到了结构性保证。</w:t>
      </w:r>
    </w:p>
    <w:p w14:paraId="70BD9685" w14:textId="77777777" w:rsidR="00A51283" w:rsidRDefault="00F46B53">
      <w:r>
        <w:t>本阶段工作的局限在于：所有视图均为原型，尚未接入数据模型，页面内容为占位信息；访问权限仅作登记，尚未实现实际的登录校验与字段级权限控制；页面的视觉设计仅为满足原型演示的最低要求，完整版式属于后续阶段的工作。</w:t>
      </w:r>
    </w:p>
    <w:p w14:paraId="34446EB1" w14:textId="77777777" w:rsidR="00A51283" w:rsidRDefault="00F46B53">
      <w:r>
        <w:t>下一阶段将围绕数据模型展开：定义商品、报价、订单、批次、单证、证书、账单与任务等实体及其关系，为页面提供真实数据来源。</w:t>
      </w:r>
    </w:p>
    <w:p w14:paraId="4057583D" w14:textId="77777777" w:rsidR="00A51283" w:rsidRDefault="00F46B53">
      <w:pPr>
        <w:pStyle w:val="1"/>
      </w:pPr>
      <w:r>
        <w:rPr>
          <w:rFonts w:ascii="Times New Roman" w:eastAsia="SimHei" w:hAnsi="Times New Roman" w:cs="Times New Roman"/>
        </w:rPr>
        <w:lastRenderedPageBreak/>
        <w:t>参考文献</w:t>
      </w:r>
    </w:p>
    <w:p w14:paraId="71E0F120" w14:textId="77777777" w:rsidR="00A51283" w:rsidRDefault="00F46B53">
      <w:pPr>
        <w:pStyle w:val="PZSource"/>
      </w:pPr>
      <w:r>
        <w:t>1. Django Software Foundation. Django Documentation: URL dispatcher[EB/OL]. 2026. https://docs.djangoproject.com/en/4.2/topics/http/urls/.</w:t>
      </w:r>
    </w:p>
    <w:p w14:paraId="5D8F5814" w14:textId="77777777" w:rsidR="00A51283" w:rsidRDefault="00F46B53">
      <w:pPr>
        <w:pStyle w:val="PZSource"/>
      </w:pPr>
      <w:r>
        <w:t>2. Django Software Foundation. Django Documentation: Templates[EB/OL]. 2026. https://docs.djangoproject.com/en/4.2/topics/templates/.</w:t>
      </w:r>
    </w:p>
    <w:p w14:paraId="5F32D00E" w14:textId="77777777" w:rsidR="00A51283" w:rsidRDefault="00F46B53">
      <w:pPr>
        <w:pStyle w:val="PZSource"/>
      </w:pPr>
      <w:r>
        <w:t>3. Django Software Foundation. Django Documentation: Settings and project structure[EB/OL]. 2026. https://docs.djangoproject.com/en/4.2/topics/settings/.</w:t>
      </w:r>
    </w:p>
    <w:p w14:paraId="3B648C4B" w14:textId="77777777" w:rsidR="00A51283" w:rsidRDefault="00F46B53">
      <w:pPr>
        <w:pStyle w:val="PZSource"/>
      </w:pPr>
      <w:r>
        <w:t>4. W3C. Uniform Resource Identifier (URI): Generic Syntax. RFC 3986[S/OL]. 2005. https://www.rfc-editor.org/rfc/rfc3986.</w:t>
      </w:r>
    </w:p>
    <w:p w14:paraId="1B66DF9B" w14:textId="77777777" w:rsidR="00A51283" w:rsidRDefault="00F46B53">
      <w:pPr>
        <w:pStyle w:val="PZSource"/>
      </w:pPr>
      <w:r>
        <w:t xml:space="preserve">5. ГОСТ 7.32–2017. </w:t>
      </w:r>
      <w:r>
        <w:t>科研报告结构及排版规则</w:t>
      </w:r>
      <w:r>
        <w:t xml:space="preserve">[S]. </w:t>
      </w:r>
      <w:r>
        <w:t>莫斯科</w:t>
      </w:r>
      <w:r>
        <w:t>: Стандартинформ, 2017.</w:t>
      </w:r>
    </w:p>
    <w:p w14:paraId="549D064A" w14:textId="77777777" w:rsidR="00A51283" w:rsidRDefault="00F46B53">
      <w:pPr>
        <w:pStyle w:val="PZSource"/>
      </w:pPr>
      <w:r>
        <w:t xml:space="preserve">6. ГОСТ 19.701–90. </w:t>
      </w:r>
      <w:r>
        <w:t>统一软件文档体系：算法、程序、数据与系统框图的符号与绘制规则</w:t>
      </w:r>
      <w:r>
        <w:t xml:space="preserve">[S]. </w:t>
      </w:r>
      <w:r>
        <w:t>莫斯科</w:t>
      </w:r>
      <w:r>
        <w:t>: Издательство стандартов, 1990.</w:t>
      </w:r>
    </w:p>
    <w:p w14:paraId="27071B94" w14:textId="77777777" w:rsidR="00A51283" w:rsidRDefault="00F46B53">
      <w:pPr>
        <w:pStyle w:val="PZSource"/>
      </w:pPr>
      <w:r>
        <w:t xml:space="preserve">7. Макаров Р. И., Хорошева Е. Р. </w:t>
      </w:r>
      <w:r>
        <w:t>信息系统分析与综合（教材）</w:t>
      </w:r>
      <w:r>
        <w:t xml:space="preserve">. — </w:t>
      </w:r>
      <w:r>
        <w:t>弗拉基米尔</w:t>
      </w:r>
      <w:r>
        <w:t xml:space="preserve">: </w:t>
      </w:r>
      <w:r>
        <w:t>弗拉基米尔国立大学出版社</w:t>
      </w:r>
      <w:r>
        <w:t xml:space="preserve">, 2019. — 251 </w:t>
      </w:r>
      <w:r>
        <w:t>页</w:t>
      </w:r>
      <w:r>
        <w:t>.</w:t>
      </w:r>
    </w:p>
    <w:p w14:paraId="56B9B64F" w14:textId="77777777" w:rsidR="00A51283" w:rsidRDefault="00F46B53">
      <w:pPr>
        <w:pStyle w:val="PZSource"/>
      </w:pPr>
      <w:r>
        <w:t xml:space="preserve">8. </w:t>
      </w:r>
      <w:r>
        <w:t>中华人民共和国海关总署</w:t>
      </w:r>
      <w:r>
        <w:t xml:space="preserve">. 2025 </w:t>
      </w:r>
      <w:r>
        <w:t>年中俄双边贸易统计</w:t>
      </w:r>
      <w:r>
        <w:t xml:space="preserve">[R]. </w:t>
      </w:r>
      <w:r>
        <w:t>北京</w:t>
      </w:r>
      <w:r>
        <w:t xml:space="preserve">: </w:t>
      </w:r>
      <w:r>
        <w:t>海关总署</w:t>
      </w:r>
      <w:r>
        <w:t>, 2026.</w:t>
      </w:r>
    </w:p>
    <w:p w14:paraId="2D93E1B9" w14:textId="77777777" w:rsidR="00A51283" w:rsidRDefault="00F46B53">
      <w:pPr>
        <w:pStyle w:val="PZSource"/>
      </w:pPr>
      <w:r>
        <w:t xml:space="preserve">9. </w:t>
      </w:r>
      <w:r>
        <w:t>欧亚经济委员会</w:t>
      </w:r>
      <w:r>
        <w:t xml:space="preserve">. </w:t>
      </w:r>
      <w:r>
        <w:t>欧亚经济联盟技术法规中合格评定程序的修订</w:t>
      </w:r>
      <w:r>
        <w:t xml:space="preserve">[R]. </w:t>
      </w:r>
      <w:r>
        <w:t>莫斯科</w:t>
      </w:r>
      <w:r>
        <w:t xml:space="preserve">: </w:t>
      </w:r>
      <w:r>
        <w:t>欧亚经济委员会</w:t>
      </w:r>
      <w:r>
        <w:t>, 2026.</w:t>
      </w:r>
    </w:p>
    <w:p w14:paraId="1D4734B3" w14:textId="77777777" w:rsidR="00A51283" w:rsidRDefault="00F46B53">
      <w:pPr>
        <w:pStyle w:val="PZSource"/>
      </w:pPr>
      <w:r>
        <w:t xml:space="preserve">10. </w:t>
      </w:r>
      <w:r>
        <w:t>中俄专线物流行业调研课题组</w:t>
      </w:r>
      <w:r>
        <w:t xml:space="preserve">. 2026 </w:t>
      </w:r>
      <w:r>
        <w:t>年中俄跨境物流时效与成本调研</w:t>
      </w:r>
      <w:r>
        <w:t>[R]. 2026.</w:t>
      </w:r>
    </w:p>
    <w:p w14:paraId="4FBD7D3C" w14:textId="77777777" w:rsidR="00A51283" w:rsidRDefault="00F46B53">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A</w:t>
      </w:r>
    </w:p>
    <w:p w14:paraId="337A4834" w14:textId="77777777" w:rsidR="00A51283" w:rsidRDefault="00F46B53">
      <w:pPr>
        <w:pStyle w:val="PZCenter"/>
      </w:pPr>
      <w:r>
        <w:rPr>
          <w:sz w:val="26"/>
          <w:szCs w:val="26"/>
        </w:rPr>
        <w:t>（术语表）</w:t>
      </w:r>
    </w:p>
    <w:p w14:paraId="7530D1D2" w14:textId="77777777" w:rsidR="00A51283" w:rsidRDefault="00F46B53">
      <w:pPr>
        <w:pStyle w:val="PZTableCaption"/>
      </w:pPr>
      <w:r>
        <w:t>表</w:t>
      </w:r>
      <w:r>
        <w:t xml:space="preserve"> A.1</w:t>
      </w:r>
      <w:r>
        <w:t xml:space="preserve">　术语表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339"/>
        <w:gridCol w:w="7366"/>
      </w:tblGrid>
      <w:tr w:rsidR="00A51283" w14:paraId="227F60DC" w14:textId="77777777">
        <w:trPr>
          <w:cantSplit/>
          <w:tblHeader/>
          <w:jc w:val="center"/>
        </w:trPr>
        <w:tc>
          <w:tcPr>
            <w:tcW w:w="2268" w:type="dxa"/>
            <w:shd w:val="clear" w:color="auto" w:fill="E8E8E8"/>
            <w:vAlign w:val="center"/>
          </w:tcPr>
          <w:p w14:paraId="6CEE6ACF" w14:textId="77777777" w:rsidR="00A51283" w:rsidRDefault="00F46B53">
            <w:pPr>
              <w:pStyle w:val="PZPlain"/>
              <w:spacing w:before="40" w:after="40" w:line="240" w:lineRule="auto"/>
              <w:jc w:val="center"/>
            </w:pPr>
            <w:r>
              <w:rPr>
                <w:b/>
                <w:sz w:val="20"/>
                <w:szCs w:val="20"/>
              </w:rPr>
              <w:t>术语</w:t>
            </w:r>
          </w:p>
        </w:tc>
        <w:tc>
          <w:tcPr>
            <w:tcW w:w="7143" w:type="dxa"/>
            <w:shd w:val="clear" w:color="auto" w:fill="E8E8E8"/>
            <w:vAlign w:val="center"/>
          </w:tcPr>
          <w:p w14:paraId="11847B6B" w14:textId="77777777" w:rsidR="00A51283" w:rsidRDefault="00F46B53">
            <w:pPr>
              <w:pStyle w:val="PZPlain"/>
              <w:spacing w:before="40" w:after="40" w:line="240" w:lineRule="auto"/>
              <w:jc w:val="center"/>
            </w:pPr>
            <w:r>
              <w:rPr>
                <w:b/>
                <w:sz w:val="20"/>
                <w:szCs w:val="20"/>
              </w:rPr>
              <w:t>说明</w:t>
            </w:r>
          </w:p>
        </w:tc>
      </w:tr>
      <w:tr w:rsidR="00A51283" w14:paraId="6726FFF3" w14:textId="77777777">
        <w:trPr>
          <w:cantSplit/>
          <w:jc w:val="center"/>
        </w:trPr>
        <w:tc>
          <w:tcPr>
            <w:tcW w:w="2268" w:type="dxa"/>
            <w:vAlign w:val="center"/>
          </w:tcPr>
          <w:p w14:paraId="0BB3991D" w14:textId="77777777" w:rsidR="00A51283" w:rsidRDefault="00F46B53">
            <w:pPr>
              <w:pStyle w:val="PZPlain"/>
              <w:spacing w:before="40" w:after="40" w:line="240" w:lineRule="auto"/>
            </w:pPr>
            <w:r>
              <w:rPr>
                <w:sz w:val="20"/>
                <w:szCs w:val="20"/>
              </w:rPr>
              <w:t>本应用</w:t>
            </w:r>
            <w:r>
              <w:rPr>
                <w:sz w:val="20"/>
                <w:szCs w:val="20"/>
              </w:rPr>
              <w:t xml:space="preserve"> / </w:t>
            </w:r>
            <w:r>
              <w:rPr>
                <w:sz w:val="20"/>
                <w:szCs w:val="20"/>
              </w:rPr>
              <w:t>本平台</w:t>
            </w:r>
          </w:p>
        </w:tc>
        <w:tc>
          <w:tcPr>
            <w:tcW w:w="7143" w:type="dxa"/>
            <w:vAlign w:val="center"/>
          </w:tcPr>
          <w:p w14:paraId="0405A210" w14:textId="77777777" w:rsidR="00A51283" w:rsidRDefault="00F46B53">
            <w:pPr>
              <w:pStyle w:val="PZPlain"/>
              <w:spacing w:before="40" w:after="40" w:line="240" w:lineRule="auto"/>
              <w:jc w:val="both"/>
            </w:pPr>
            <w:r>
              <w:rPr>
                <w:sz w:val="20"/>
                <w:szCs w:val="20"/>
              </w:rPr>
              <w:t>中俄跨境贸易轻量化协同平台</w:t>
            </w:r>
            <w:r>
              <w:rPr>
                <w:sz w:val="20"/>
                <w:szCs w:val="20"/>
              </w:rPr>
              <w:t xml:space="preserve"> Web </w:t>
            </w:r>
            <w:r>
              <w:rPr>
                <w:sz w:val="20"/>
                <w:szCs w:val="20"/>
              </w:rPr>
              <w:t>客户端（</w:t>
            </w:r>
            <w:r>
              <w:rPr>
                <w:sz w:val="20"/>
                <w:szCs w:val="20"/>
              </w:rPr>
              <w:t xml:space="preserve">Django </w:t>
            </w:r>
            <w:r>
              <w:rPr>
                <w:sz w:val="20"/>
                <w:szCs w:val="20"/>
              </w:rPr>
              <w:t>项目</w:t>
            </w:r>
            <w:r>
              <w:rPr>
                <w:sz w:val="20"/>
                <w:szCs w:val="20"/>
              </w:rPr>
              <w:t xml:space="preserve"> tradehub</w:t>
            </w:r>
            <w:r>
              <w:rPr>
                <w:sz w:val="20"/>
                <w:szCs w:val="20"/>
              </w:rPr>
              <w:t>）</w:t>
            </w:r>
          </w:p>
        </w:tc>
      </w:tr>
      <w:tr w:rsidR="00A51283" w14:paraId="7360BE4F" w14:textId="77777777">
        <w:trPr>
          <w:cantSplit/>
          <w:jc w:val="center"/>
        </w:trPr>
        <w:tc>
          <w:tcPr>
            <w:tcW w:w="2268" w:type="dxa"/>
            <w:vAlign w:val="center"/>
          </w:tcPr>
          <w:p w14:paraId="5E35F9B2" w14:textId="77777777" w:rsidR="00A51283" w:rsidRDefault="00F46B53">
            <w:pPr>
              <w:pStyle w:val="PZPlain"/>
              <w:spacing w:before="40" w:after="40" w:line="240" w:lineRule="auto"/>
            </w:pPr>
            <w:r>
              <w:rPr>
                <w:sz w:val="20"/>
                <w:szCs w:val="20"/>
              </w:rPr>
              <w:t>轻量化协同</w:t>
            </w:r>
          </w:p>
        </w:tc>
        <w:tc>
          <w:tcPr>
            <w:tcW w:w="7143" w:type="dxa"/>
            <w:vAlign w:val="center"/>
          </w:tcPr>
          <w:p w14:paraId="57B91B7F" w14:textId="77777777" w:rsidR="00A51283" w:rsidRDefault="00F46B53">
            <w:pPr>
              <w:pStyle w:val="PZPlain"/>
              <w:spacing w:before="40" w:after="40" w:line="240" w:lineRule="auto"/>
              <w:jc w:val="both"/>
            </w:pPr>
            <w:r>
              <w:rPr>
                <w:sz w:val="20"/>
                <w:szCs w:val="20"/>
              </w:rPr>
              <w:t>不要求合作方更换或改造既有系统，以低门槛方式实现跨企业信息与任务协同</w:t>
            </w:r>
          </w:p>
        </w:tc>
      </w:tr>
      <w:tr w:rsidR="00A51283" w14:paraId="0271C494" w14:textId="77777777">
        <w:trPr>
          <w:cantSplit/>
          <w:jc w:val="center"/>
        </w:trPr>
        <w:tc>
          <w:tcPr>
            <w:tcW w:w="2268" w:type="dxa"/>
            <w:vAlign w:val="center"/>
          </w:tcPr>
          <w:p w14:paraId="6171E178" w14:textId="77777777" w:rsidR="00A51283" w:rsidRDefault="00F46B53">
            <w:pPr>
              <w:pStyle w:val="PZPlain"/>
              <w:spacing w:before="40" w:after="40" w:line="240" w:lineRule="auto"/>
            </w:pPr>
            <w:r>
              <w:rPr>
                <w:sz w:val="20"/>
                <w:szCs w:val="20"/>
              </w:rPr>
              <w:t>页面清单</w:t>
            </w:r>
          </w:p>
        </w:tc>
        <w:tc>
          <w:tcPr>
            <w:tcW w:w="7143" w:type="dxa"/>
            <w:vAlign w:val="center"/>
          </w:tcPr>
          <w:p w14:paraId="68E3B3B3" w14:textId="77777777" w:rsidR="00A51283" w:rsidRDefault="00F46B53">
            <w:pPr>
              <w:pStyle w:val="PZPlain"/>
              <w:spacing w:before="40" w:after="40" w:line="240" w:lineRule="auto"/>
              <w:jc w:val="both"/>
            </w:pPr>
            <w:r>
              <w:rPr>
                <w:sz w:val="20"/>
                <w:szCs w:val="20"/>
              </w:rPr>
              <w:t>应用全部页面的登记表，含名称、地址、路由名称、权限、用途与内容</w:t>
            </w:r>
          </w:p>
        </w:tc>
      </w:tr>
      <w:tr w:rsidR="00A51283" w14:paraId="3E5F2328" w14:textId="77777777">
        <w:trPr>
          <w:cantSplit/>
          <w:jc w:val="center"/>
        </w:trPr>
        <w:tc>
          <w:tcPr>
            <w:tcW w:w="2268" w:type="dxa"/>
            <w:vAlign w:val="center"/>
          </w:tcPr>
          <w:p w14:paraId="618F207B" w14:textId="77777777" w:rsidR="00A51283" w:rsidRDefault="00F46B53">
            <w:pPr>
              <w:pStyle w:val="PZPlain"/>
              <w:spacing w:before="40" w:after="40" w:line="240" w:lineRule="auto"/>
            </w:pPr>
            <w:r>
              <w:rPr>
                <w:sz w:val="20"/>
                <w:szCs w:val="20"/>
              </w:rPr>
              <w:t>页面注册表</w:t>
            </w:r>
          </w:p>
        </w:tc>
        <w:tc>
          <w:tcPr>
            <w:tcW w:w="7143" w:type="dxa"/>
            <w:vAlign w:val="center"/>
          </w:tcPr>
          <w:p w14:paraId="4ADDE9CC" w14:textId="77777777" w:rsidR="00A51283" w:rsidRDefault="00F46B53">
            <w:pPr>
              <w:pStyle w:val="PZPlain"/>
              <w:spacing w:before="40" w:after="40" w:line="240" w:lineRule="auto"/>
              <w:jc w:val="both"/>
            </w:pPr>
            <w:r>
              <w:rPr>
                <w:sz w:val="20"/>
                <w:szCs w:val="20"/>
              </w:rPr>
              <w:t>项目内的</w:t>
            </w:r>
            <w:r>
              <w:rPr>
                <w:sz w:val="20"/>
                <w:szCs w:val="20"/>
              </w:rPr>
              <w:t xml:space="preserve"> portal/pages.py </w:t>
            </w:r>
            <w:r>
              <w:rPr>
                <w:sz w:val="20"/>
                <w:szCs w:val="20"/>
              </w:rPr>
              <w:t>模块，是页面清单的唯一数据源</w:t>
            </w:r>
          </w:p>
        </w:tc>
      </w:tr>
      <w:tr w:rsidR="00A51283" w14:paraId="50FF899E" w14:textId="77777777">
        <w:trPr>
          <w:cantSplit/>
          <w:jc w:val="center"/>
        </w:trPr>
        <w:tc>
          <w:tcPr>
            <w:tcW w:w="2268" w:type="dxa"/>
            <w:vAlign w:val="center"/>
          </w:tcPr>
          <w:p w14:paraId="62D48C85" w14:textId="77777777" w:rsidR="00A51283" w:rsidRDefault="00F46B53">
            <w:pPr>
              <w:pStyle w:val="PZPlain"/>
              <w:spacing w:before="40" w:after="40" w:line="240" w:lineRule="auto"/>
            </w:pPr>
            <w:r>
              <w:rPr>
                <w:sz w:val="20"/>
                <w:szCs w:val="20"/>
              </w:rPr>
              <w:t>路由</w:t>
            </w:r>
          </w:p>
        </w:tc>
        <w:tc>
          <w:tcPr>
            <w:tcW w:w="7143" w:type="dxa"/>
            <w:vAlign w:val="center"/>
          </w:tcPr>
          <w:p w14:paraId="0F1FC61A" w14:textId="77777777" w:rsidR="00A51283" w:rsidRDefault="00F46B53">
            <w:pPr>
              <w:pStyle w:val="PZPlain"/>
              <w:spacing w:before="40" w:after="40" w:line="240" w:lineRule="auto"/>
              <w:jc w:val="both"/>
            </w:pPr>
            <w:r>
              <w:rPr>
                <w:sz w:val="20"/>
                <w:szCs w:val="20"/>
              </w:rPr>
              <w:t>地址与视图之间的映射关系，由</w:t>
            </w:r>
            <w:r>
              <w:rPr>
                <w:sz w:val="20"/>
                <w:szCs w:val="20"/>
              </w:rPr>
              <w:t xml:space="preserve"> URLconf </w:t>
            </w:r>
            <w:r>
              <w:rPr>
                <w:sz w:val="20"/>
                <w:szCs w:val="20"/>
              </w:rPr>
              <w:t>定义</w:t>
            </w:r>
          </w:p>
        </w:tc>
      </w:tr>
      <w:tr w:rsidR="00A51283" w14:paraId="47D28595" w14:textId="77777777">
        <w:trPr>
          <w:cantSplit/>
          <w:jc w:val="center"/>
        </w:trPr>
        <w:tc>
          <w:tcPr>
            <w:tcW w:w="2268" w:type="dxa"/>
            <w:vAlign w:val="center"/>
          </w:tcPr>
          <w:p w14:paraId="764F58BF" w14:textId="77777777" w:rsidR="00A51283" w:rsidRDefault="00F46B53">
            <w:pPr>
              <w:pStyle w:val="PZPlain"/>
              <w:spacing w:before="40" w:after="40" w:line="240" w:lineRule="auto"/>
            </w:pPr>
            <w:r>
              <w:rPr>
                <w:sz w:val="20"/>
                <w:szCs w:val="20"/>
              </w:rPr>
              <w:t>视图</w:t>
            </w:r>
          </w:p>
        </w:tc>
        <w:tc>
          <w:tcPr>
            <w:tcW w:w="7143" w:type="dxa"/>
            <w:vAlign w:val="center"/>
          </w:tcPr>
          <w:p w14:paraId="5D0C9C3C" w14:textId="77777777" w:rsidR="00A51283" w:rsidRDefault="00F46B53">
            <w:pPr>
              <w:pStyle w:val="PZPlain"/>
              <w:spacing w:before="40" w:after="40" w:line="240" w:lineRule="auto"/>
              <w:jc w:val="both"/>
            </w:pPr>
            <w:r>
              <w:rPr>
                <w:sz w:val="20"/>
                <w:szCs w:val="20"/>
              </w:rPr>
              <w:t>接收请求、准备上下文并返回响应的函数</w:t>
            </w:r>
          </w:p>
        </w:tc>
      </w:tr>
      <w:tr w:rsidR="00A51283" w14:paraId="2D3A4B22" w14:textId="77777777">
        <w:trPr>
          <w:cantSplit/>
          <w:jc w:val="center"/>
        </w:trPr>
        <w:tc>
          <w:tcPr>
            <w:tcW w:w="2268" w:type="dxa"/>
            <w:vAlign w:val="center"/>
          </w:tcPr>
          <w:p w14:paraId="725B9285" w14:textId="77777777" w:rsidR="00A51283" w:rsidRDefault="00F46B53">
            <w:pPr>
              <w:pStyle w:val="PZPlain"/>
              <w:spacing w:before="40" w:after="40" w:line="240" w:lineRule="auto"/>
            </w:pPr>
            <w:r>
              <w:rPr>
                <w:sz w:val="20"/>
                <w:szCs w:val="20"/>
              </w:rPr>
              <w:t>原型</w:t>
            </w:r>
          </w:p>
        </w:tc>
        <w:tc>
          <w:tcPr>
            <w:tcW w:w="7143" w:type="dxa"/>
            <w:vAlign w:val="center"/>
          </w:tcPr>
          <w:p w14:paraId="3E110003" w14:textId="77777777" w:rsidR="00A51283" w:rsidRDefault="00F46B53">
            <w:pPr>
              <w:pStyle w:val="PZPlain"/>
              <w:spacing w:before="40" w:after="40" w:line="240" w:lineRule="auto"/>
              <w:jc w:val="both"/>
            </w:pPr>
            <w:r>
              <w:rPr>
                <w:sz w:val="20"/>
                <w:szCs w:val="20"/>
              </w:rPr>
              <w:t>仅验证路由、模板与上下文连通性、不含业务逻辑的临时实现</w:t>
            </w:r>
          </w:p>
        </w:tc>
      </w:tr>
      <w:tr w:rsidR="00A51283" w14:paraId="056D2763" w14:textId="77777777">
        <w:trPr>
          <w:cantSplit/>
          <w:jc w:val="center"/>
        </w:trPr>
        <w:tc>
          <w:tcPr>
            <w:tcW w:w="2268" w:type="dxa"/>
            <w:vAlign w:val="center"/>
          </w:tcPr>
          <w:p w14:paraId="30611B3D" w14:textId="77777777" w:rsidR="00A51283" w:rsidRDefault="00F46B53">
            <w:pPr>
              <w:pStyle w:val="PZPlain"/>
              <w:spacing w:before="40" w:after="40" w:line="240" w:lineRule="auto"/>
            </w:pPr>
            <w:r>
              <w:rPr>
                <w:sz w:val="20"/>
                <w:szCs w:val="20"/>
              </w:rPr>
              <w:t>履约</w:t>
            </w:r>
          </w:p>
        </w:tc>
        <w:tc>
          <w:tcPr>
            <w:tcW w:w="7143" w:type="dxa"/>
            <w:vAlign w:val="center"/>
          </w:tcPr>
          <w:p w14:paraId="185EBC5E" w14:textId="77777777" w:rsidR="00A51283" w:rsidRDefault="00F46B53">
            <w:pPr>
              <w:pStyle w:val="PZPlain"/>
              <w:spacing w:before="40" w:after="40" w:line="240" w:lineRule="auto"/>
              <w:jc w:val="both"/>
            </w:pPr>
            <w:r>
              <w:rPr>
                <w:sz w:val="20"/>
                <w:szCs w:val="20"/>
              </w:rPr>
              <w:t>从订单确认到货物签收、对账完成的全部执行过程</w:t>
            </w:r>
          </w:p>
        </w:tc>
      </w:tr>
      <w:tr w:rsidR="00A51283" w14:paraId="0AB9E7C9" w14:textId="77777777">
        <w:trPr>
          <w:cantSplit/>
          <w:jc w:val="center"/>
        </w:trPr>
        <w:tc>
          <w:tcPr>
            <w:tcW w:w="2268" w:type="dxa"/>
            <w:vAlign w:val="center"/>
          </w:tcPr>
          <w:p w14:paraId="478CAE25" w14:textId="77777777" w:rsidR="00A51283" w:rsidRDefault="00F46B53">
            <w:pPr>
              <w:pStyle w:val="PZPlain"/>
              <w:spacing w:before="40" w:after="40" w:line="240" w:lineRule="auto"/>
            </w:pPr>
            <w:r>
              <w:rPr>
                <w:sz w:val="20"/>
                <w:szCs w:val="20"/>
              </w:rPr>
              <w:t>单证</w:t>
            </w:r>
          </w:p>
        </w:tc>
        <w:tc>
          <w:tcPr>
            <w:tcW w:w="7143" w:type="dxa"/>
            <w:vAlign w:val="center"/>
          </w:tcPr>
          <w:p w14:paraId="7B01AF95" w14:textId="77777777" w:rsidR="00A51283" w:rsidRDefault="00F46B53">
            <w:pPr>
              <w:pStyle w:val="PZPlain"/>
              <w:spacing w:before="40" w:after="40" w:line="240" w:lineRule="auto"/>
              <w:jc w:val="both"/>
            </w:pPr>
            <w:r>
              <w:rPr>
                <w:sz w:val="20"/>
                <w:szCs w:val="20"/>
              </w:rPr>
              <w:t>商业发票、装箱单、合同、运单、原产地文件、认证证书等随货或随单流转的文件</w:t>
            </w:r>
          </w:p>
        </w:tc>
      </w:tr>
      <w:tr w:rsidR="00A51283" w14:paraId="71A8735D" w14:textId="77777777">
        <w:trPr>
          <w:cantSplit/>
          <w:jc w:val="center"/>
        </w:trPr>
        <w:tc>
          <w:tcPr>
            <w:tcW w:w="2268" w:type="dxa"/>
            <w:vAlign w:val="center"/>
          </w:tcPr>
          <w:p w14:paraId="18FDB8DA" w14:textId="77777777" w:rsidR="00A51283" w:rsidRDefault="00F46B53">
            <w:pPr>
              <w:pStyle w:val="PZPlain"/>
              <w:spacing w:before="40" w:after="40" w:line="240" w:lineRule="auto"/>
            </w:pPr>
            <w:r>
              <w:rPr>
                <w:sz w:val="20"/>
                <w:szCs w:val="20"/>
              </w:rPr>
              <w:t xml:space="preserve">EAC </w:t>
            </w:r>
            <w:r>
              <w:rPr>
                <w:sz w:val="20"/>
                <w:szCs w:val="20"/>
              </w:rPr>
              <w:t>认证</w:t>
            </w:r>
          </w:p>
        </w:tc>
        <w:tc>
          <w:tcPr>
            <w:tcW w:w="7143" w:type="dxa"/>
            <w:vAlign w:val="center"/>
          </w:tcPr>
          <w:p w14:paraId="58A94AD3" w14:textId="77777777" w:rsidR="00A51283" w:rsidRDefault="00F46B53">
            <w:pPr>
              <w:pStyle w:val="PZPlain"/>
              <w:spacing w:before="40" w:after="40" w:line="240" w:lineRule="auto"/>
              <w:jc w:val="both"/>
            </w:pPr>
            <w:r>
              <w:rPr>
                <w:sz w:val="20"/>
                <w:szCs w:val="20"/>
              </w:rPr>
              <w:t>欧亚经济联盟范围内的产品合格认证制度</w:t>
            </w:r>
          </w:p>
        </w:tc>
      </w:tr>
      <w:tr w:rsidR="00A51283" w14:paraId="5A01331F" w14:textId="77777777">
        <w:trPr>
          <w:cantSplit/>
          <w:jc w:val="center"/>
        </w:trPr>
        <w:tc>
          <w:tcPr>
            <w:tcW w:w="2268" w:type="dxa"/>
            <w:vAlign w:val="center"/>
          </w:tcPr>
          <w:p w14:paraId="665EBA82" w14:textId="77777777" w:rsidR="00A51283" w:rsidRDefault="00F46B53">
            <w:pPr>
              <w:pStyle w:val="PZPlain"/>
              <w:spacing w:before="40" w:after="40" w:line="240" w:lineRule="auto"/>
            </w:pPr>
            <w:r>
              <w:rPr>
                <w:sz w:val="20"/>
                <w:szCs w:val="20"/>
              </w:rPr>
              <w:t>FGIS</w:t>
            </w:r>
          </w:p>
        </w:tc>
        <w:tc>
          <w:tcPr>
            <w:tcW w:w="7143" w:type="dxa"/>
            <w:vAlign w:val="center"/>
          </w:tcPr>
          <w:p w14:paraId="5B25F3A7" w14:textId="77777777" w:rsidR="00A51283" w:rsidRDefault="00F46B53">
            <w:pPr>
              <w:pStyle w:val="PZPlain"/>
              <w:spacing w:before="40" w:after="40" w:line="240" w:lineRule="auto"/>
              <w:jc w:val="both"/>
            </w:pPr>
            <w:r>
              <w:rPr>
                <w:sz w:val="20"/>
                <w:szCs w:val="20"/>
              </w:rPr>
              <w:t>俄罗斯用于电子证书管理的联邦信息系统</w:t>
            </w:r>
          </w:p>
        </w:tc>
      </w:tr>
      <w:tr w:rsidR="00A51283" w14:paraId="266B2092" w14:textId="77777777">
        <w:trPr>
          <w:cantSplit/>
          <w:jc w:val="center"/>
        </w:trPr>
        <w:tc>
          <w:tcPr>
            <w:tcW w:w="2268" w:type="dxa"/>
            <w:vAlign w:val="center"/>
          </w:tcPr>
          <w:p w14:paraId="7B1303DA" w14:textId="77777777" w:rsidR="00A51283" w:rsidRDefault="00F46B53">
            <w:pPr>
              <w:pStyle w:val="PZPlain"/>
              <w:spacing w:before="40" w:after="40" w:line="240" w:lineRule="auto"/>
            </w:pPr>
            <w:r>
              <w:rPr>
                <w:sz w:val="20"/>
                <w:szCs w:val="20"/>
              </w:rPr>
              <w:t>CIPS / SPFS</w:t>
            </w:r>
          </w:p>
        </w:tc>
        <w:tc>
          <w:tcPr>
            <w:tcW w:w="7143" w:type="dxa"/>
            <w:vAlign w:val="center"/>
          </w:tcPr>
          <w:p w14:paraId="2387A900" w14:textId="77777777" w:rsidR="00A51283" w:rsidRDefault="00F46B53">
            <w:pPr>
              <w:pStyle w:val="PZPlain"/>
              <w:spacing w:before="40" w:after="40" w:line="240" w:lineRule="auto"/>
              <w:jc w:val="both"/>
            </w:pPr>
            <w:r>
              <w:rPr>
                <w:sz w:val="20"/>
                <w:szCs w:val="20"/>
              </w:rPr>
              <w:t>人民币跨境支付系统</w:t>
            </w:r>
            <w:r>
              <w:rPr>
                <w:sz w:val="20"/>
                <w:szCs w:val="20"/>
              </w:rPr>
              <w:t xml:space="preserve"> / </w:t>
            </w:r>
            <w:r>
              <w:rPr>
                <w:sz w:val="20"/>
                <w:szCs w:val="20"/>
              </w:rPr>
              <w:t>俄罗斯金融信息传输系统</w:t>
            </w:r>
          </w:p>
        </w:tc>
      </w:tr>
      <w:tr w:rsidR="00A51283" w14:paraId="0A23DBF6" w14:textId="77777777">
        <w:trPr>
          <w:cantSplit/>
          <w:jc w:val="center"/>
        </w:trPr>
        <w:tc>
          <w:tcPr>
            <w:tcW w:w="2268" w:type="dxa"/>
            <w:vAlign w:val="center"/>
          </w:tcPr>
          <w:p w14:paraId="76CD4406" w14:textId="77777777" w:rsidR="00A51283" w:rsidRDefault="00F46B53">
            <w:pPr>
              <w:pStyle w:val="PZPlain"/>
              <w:spacing w:before="40" w:after="40" w:line="240" w:lineRule="auto"/>
            </w:pPr>
            <w:r>
              <w:rPr>
                <w:sz w:val="20"/>
                <w:szCs w:val="20"/>
              </w:rPr>
              <w:t>Incoterms</w:t>
            </w:r>
          </w:p>
        </w:tc>
        <w:tc>
          <w:tcPr>
            <w:tcW w:w="7143" w:type="dxa"/>
            <w:vAlign w:val="center"/>
          </w:tcPr>
          <w:p w14:paraId="3BB782DB" w14:textId="77777777" w:rsidR="00A51283" w:rsidRDefault="00F46B53">
            <w:pPr>
              <w:pStyle w:val="PZPlain"/>
              <w:spacing w:before="40" w:after="40" w:line="240" w:lineRule="auto"/>
              <w:jc w:val="both"/>
            </w:pPr>
            <w:r>
              <w:rPr>
                <w:sz w:val="20"/>
                <w:szCs w:val="20"/>
              </w:rPr>
              <w:t>国际贸易术语解释通则，用于界定交货地点与费用、风险划分</w:t>
            </w:r>
          </w:p>
        </w:tc>
      </w:tr>
      <w:tr w:rsidR="00A51283" w14:paraId="4F9AED0B" w14:textId="77777777">
        <w:trPr>
          <w:cantSplit/>
          <w:jc w:val="center"/>
        </w:trPr>
        <w:tc>
          <w:tcPr>
            <w:tcW w:w="2268" w:type="dxa"/>
            <w:vAlign w:val="center"/>
          </w:tcPr>
          <w:p w14:paraId="1CBA1C06" w14:textId="77777777" w:rsidR="00A51283" w:rsidRDefault="00F46B53">
            <w:pPr>
              <w:pStyle w:val="PZPlain"/>
              <w:spacing w:before="40" w:after="40" w:line="240" w:lineRule="auto"/>
            </w:pPr>
            <w:r>
              <w:rPr>
                <w:sz w:val="20"/>
                <w:szCs w:val="20"/>
              </w:rPr>
              <w:t xml:space="preserve">HS </w:t>
            </w:r>
            <w:r>
              <w:rPr>
                <w:sz w:val="20"/>
                <w:szCs w:val="20"/>
              </w:rPr>
              <w:t>编码</w:t>
            </w:r>
          </w:p>
        </w:tc>
        <w:tc>
          <w:tcPr>
            <w:tcW w:w="7143" w:type="dxa"/>
            <w:vAlign w:val="center"/>
          </w:tcPr>
          <w:p w14:paraId="2AD1D9BD" w14:textId="77777777" w:rsidR="00A51283" w:rsidRDefault="00F46B53">
            <w:pPr>
              <w:pStyle w:val="PZPlain"/>
              <w:spacing w:before="40" w:after="40" w:line="240" w:lineRule="auto"/>
              <w:jc w:val="both"/>
            </w:pPr>
            <w:r>
              <w:rPr>
                <w:sz w:val="20"/>
                <w:szCs w:val="20"/>
              </w:rPr>
              <w:t>商品名称及编码协调制度编码，用于商品归类</w:t>
            </w:r>
          </w:p>
        </w:tc>
      </w:tr>
    </w:tbl>
    <w:p w14:paraId="0584A07B" w14:textId="77777777" w:rsidR="00A51283" w:rsidRDefault="00A51283">
      <w:pPr>
        <w:pStyle w:val="PZPlain"/>
        <w:spacing w:after="120"/>
      </w:pPr>
    </w:p>
    <w:p w14:paraId="4C0D4E39" w14:textId="77777777" w:rsidR="00A51283" w:rsidRDefault="00F46B53">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B</w:t>
      </w:r>
    </w:p>
    <w:p w14:paraId="357EBBBF" w14:textId="77777777" w:rsidR="00A51283" w:rsidRDefault="00F46B53">
      <w:pPr>
        <w:pStyle w:val="PZCenter"/>
      </w:pPr>
      <w:r>
        <w:rPr>
          <w:sz w:val="26"/>
          <w:szCs w:val="26"/>
        </w:rPr>
        <w:t>（按模块汇总的页面索引）</w:t>
      </w:r>
    </w:p>
    <w:p w14:paraId="59F55C76" w14:textId="77777777" w:rsidR="00A51283" w:rsidRDefault="00F46B53">
      <w:pPr>
        <w:pStyle w:val="PZTableCaption"/>
      </w:pPr>
      <w:r>
        <w:t>表</w:t>
      </w:r>
      <w:r>
        <w:t xml:space="preserve"> B.1</w:t>
      </w:r>
      <w:r>
        <w:t xml:space="preserve">　按模块汇总的页面索引</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790"/>
        <w:gridCol w:w="1554"/>
        <w:gridCol w:w="6695"/>
        <w:gridCol w:w="666"/>
      </w:tblGrid>
      <w:tr w:rsidR="00A51283" w14:paraId="08CD028B" w14:textId="77777777">
        <w:trPr>
          <w:cantSplit/>
          <w:tblHeader/>
          <w:jc w:val="center"/>
        </w:trPr>
        <w:tc>
          <w:tcPr>
            <w:tcW w:w="907" w:type="dxa"/>
            <w:shd w:val="clear" w:color="auto" w:fill="E8E8E8"/>
            <w:vAlign w:val="center"/>
          </w:tcPr>
          <w:p w14:paraId="34E8FF0C" w14:textId="77777777" w:rsidR="00A51283" w:rsidRDefault="00F46B53">
            <w:pPr>
              <w:pStyle w:val="PZPlain"/>
              <w:spacing w:before="40" w:after="40" w:line="240" w:lineRule="auto"/>
              <w:jc w:val="center"/>
            </w:pPr>
            <w:r>
              <w:rPr>
                <w:b/>
                <w:sz w:val="17"/>
                <w:szCs w:val="17"/>
              </w:rPr>
              <w:t>模块</w:t>
            </w:r>
          </w:p>
        </w:tc>
        <w:tc>
          <w:tcPr>
            <w:tcW w:w="2041" w:type="dxa"/>
            <w:shd w:val="clear" w:color="auto" w:fill="E8E8E8"/>
            <w:vAlign w:val="center"/>
          </w:tcPr>
          <w:p w14:paraId="698D4394" w14:textId="77777777" w:rsidR="00A51283" w:rsidRDefault="00F46B53">
            <w:pPr>
              <w:pStyle w:val="PZPlain"/>
              <w:spacing w:before="40" w:after="40" w:line="240" w:lineRule="auto"/>
              <w:jc w:val="center"/>
            </w:pPr>
            <w:r>
              <w:rPr>
                <w:b/>
                <w:sz w:val="17"/>
                <w:szCs w:val="17"/>
              </w:rPr>
              <w:t>名称</w:t>
            </w:r>
          </w:p>
        </w:tc>
        <w:tc>
          <w:tcPr>
            <w:tcW w:w="5669" w:type="dxa"/>
            <w:shd w:val="clear" w:color="auto" w:fill="E8E8E8"/>
            <w:vAlign w:val="center"/>
          </w:tcPr>
          <w:p w14:paraId="6B6664E5" w14:textId="77777777" w:rsidR="00A51283" w:rsidRDefault="00F46B53">
            <w:pPr>
              <w:pStyle w:val="PZPlain"/>
              <w:spacing w:before="40" w:after="40" w:line="240" w:lineRule="auto"/>
              <w:jc w:val="center"/>
            </w:pPr>
            <w:r>
              <w:rPr>
                <w:b/>
                <w:sz w:val="17"/>
                <w:szCs w:val="17"/>
              </w:rPr>
              <w:t>页面地址</w:t>
            </w:r>
          </w:p>
        </w:tc>
        <w:tc>
          <w:tcPr>
            <w:tcW w:w="794" w:type="dxa"/>
            <w:shd w:val="clear" w:color="auto" w:fill="E8E8E8"/>
            <w:vAlign w:val="center"/>
          </w:tcPr>
          <w:p w14:paraId="5239A71E" w14:textId="77777777" w:rsidR="00A51283" w:rsidRDefault="00F46B53">
            <w:pPr>
              <w:pStyle w:val="PZPlain"/>
              <w:spacing w:before="40" w:after="40" w:line="240" w:lineRule="auto"/>
              <w:jc w:val="center"/>
            </w:pPr>
            <w:r>
              <w:rPr>
                <w:b/>
                <w:sz w:val="17"/>
                <w:szCs w:val="17"/>
              </w:rPr>
              <w:t>数量</w:t>
            </w:r>
          </w:p>
        </w:tc>
      </w:tr>
      <w:tr w:rsidR="00A51283" w14:paraId="12F9087A" w14:textId="77777777">
        <w:trPr>
          <w:cantSplit/>
          <w:jc w:val="center"/>
        </w:trPr>
        <w:tc>
          <w:tcPr>
            <w:tcW w:w="907" w:type="dxa"/>
            <w:vAlign w:val="center"/>
          </w:tcPr>
          <w:p w14:paraId="3BE73D67" w14:textId="77777777" w:rsidR="00A51283" w:rsidRDefault="00F46B53">
            <w:pPr>
              <w:pStyle w:val="PZPlain"/>
              <w:spacing w:before="40" w:after="40" w:line="240" w:lineRule="auto"/>
              <w:jc w:val="center"/>
            </w:pPr>
            <w:r>
              <w:rPr>
                <w:sz w:val="17"/>
                <w:szCs w:val="17"/>
              </w:rPr>
              <w:t>M0</w:t>
            </w:r>
          </w:p>
        </w:tc>
        <w:tc>
          <w:tcPr>
            <w:tcW w:w="2041" w:type="dxa"/>
            <w:vAlign w:val="center"/>
          </w:tcPr>
          <w:p w14:paraId="312B6705" w14:textId="77777777" w:rsidR="00A51283" w:rsidRDefault="00F46B53">
            <w:pPr>
              <w:pStyle w:val="PZPlain"/>
              <w:spacing w:before="40" w:after="40" w:line="240" w:lineRule="auto"/>
            </w:pPr>
            <w:r>
              <w:rPr>
                <w:sz w:val="17"/>
                <w:szCs w:val="17"/>
              </w:rPr>
              <w:t>公共页面</w:t>
            </w:r>
          </w:p>
        </w:tc>
        <w:tc>
          <w:tcPr>
            <w:tcW w:w="5669" w:type="dxa"/>
            <w:vAlign w:val="center"/>
          </w:tcPr>
          <w:p w14:paraId="691BF30C" w14:textId="77777777" w:rsidR="00A51283" w:rsidRDefault="00F46B53">
            <w:pPr>
              <w:pStyle w:val="PZPlain"/>
              <w:spacing w:before="40" w:after="40" w:line="240" w:lineRule="auto"/>
            </w:pPr>
            <w:r>
              <w:rPr>
                <w:sz w:val="17"/>
                <w:szCs w:val="17"/>
              </w:rPr>
              <w:t>/ · /about/ · /help/ · /accounts/login/ · /accounts/register/ · /accounts/logout/</w:t>
            </w:r>
          </w:p>
        </w:tc>
        <w:tc>
          <w:tcPr>
            <w:tcW w:w="794" w:type="dxa"/>
            <w:vAlign w:val="center"/>
          </w:tcPr>
          <w:p w14:paraId="7047F118" w14:textId="77777777" w:rsidR="00A51283" w:rsidRDefault="00F46B53">
            <w:pPr>
              <w:pStyle w:val="PZPlain"/>
              <w:spacing w:before="40" w:after="40" w:line="240" w:lineRule="auto"/>
              <w:jc w:val="center"/>
            </w:pPr>
            <w:r>
              <w:rPr>
                <w:sz w:val="17"/>
                <w:szCs w:val="17"/>
              </w:rPr>
              <w:t>6</w:t>
            </w:r>
          </w:p>
        </w:tc>
      </w:tr>
      <w:tr w:rsidR="00A51283" w14:paraId="5D172CED" w14:textId="77777777">
        <w:trPr>
          <w:cantSplit/>
          <w:jc w:val="center"/>
        </w:trPr>
        <w:tc>
          <w:tcPr>
            <w:tcW w:w="907" w:type="dxa"/>
            <w:vAlign w:val="center"/>
          </w:tcPr>
          <w:p w14:paraId="76C6F361" w14:textId="77777777" w:rsidR="00A51283" w:rsidRDefault="00F46B53">
            <w:pPr>
              <w:pStyle w:val="PZPlain"/>
              <w:spacing w:before="40" w:after="40" w:line="240" w:lineRule="auto"/>
              <w:jc w:val="center"/>
            </w:pPr>
            <w:r>
              <w:rPr>
                <w:sz w:val="17"/>
                <w:szCs w:val="17"/>
              </w:rPr>
              <w:t>M1</w:t>
            </w:r>
          </w:p>
        </w:tc>
        <w:tc>
          <w:tcPr>
            <w:tcW w:w="2041" w:type="dxa"/>
            <w:vAlign w:val="center"/>
          </w:tcPr>
          <w:p w14:paraId="4973BFE2" w14:textId="77777777" w:rsidR="00A51283" w:rsidRDefault="00F46B53">
            <w:pPr>
              <w:pStyle w:val="PZPlain"/>
              <w:spacing w:before="40" w:after="40" w:line="240" w:lineRule="auto"/>
            </w:pPr>
            <w:r>
              <w:rPr>
                <w:sz w:val="17"/>
                <w:szCs w:val="17"/>
              </w:rPr>
              <w:t>企业与账号</w:t>
            </w:r>
          </w:p>
        </w:tc>
        <w:tc>
          <w:tcPr>
            <w:tcW w:w="5669" w:type="dxa"/>
            <w:vAlign w:val="center"/>
          </w:tcPr>
          <w:p w14:paraId="78950D73" w14:textId="77777777" w:rsidR="00A51283" w:rsidRDefault="00F46B53">
            <w:pPr>
              <w:pStyle w:val="PZPlain"/>
              <w:spacing w:before="40" w:after="40" w:line="240" w:lineRule="auto"/>
            </w:pPr>
            <w:r>
              <w:rPr>
                <w:sz w:val="17"/>
                <w:szCs w:val="17"/>
              </w:rPr>
              <w:t>/enterprises/profile/ · /enterprises/verification/ · /enterprises/members/ · /enterprises/invitations/</w:t>
            </w:r>
          </w:p>
        </w:tc>
        <w:tc>
          <w:tcPr>
            <w:tcW w:w="794" w:type="dxa"/>
            <w:vAlign w:val="center"/>
          </w:tcPr>
          <w:p w14:paraId="0931F881" w14:textId="77777777" w:rsidR="00A51283" w:rsidRDefault="00F46B53">
            <w:pPr>
              <w:pStyle w:val="PZPlain"/>
              <w:spacing w:before="40" w:after="40" w:line="240" w:lineRule="auto"/>
              <w:jc w:val="center"/>
            </w:pPr>
            <w:r>
              <w:rPr>
                <w:sz w:val="17"/>
                <w:szCs w:val="17"/>
              </w:rPr>
              <w:t>4</w:t>
            </w:r>
          </w:p>
        </w:tc>
      </w:tr>
      <w:tr w:rsidR="00A51283" w14:paraId="1CC2B1D5" w14:textId="77777777">
        <w:trPr>
          <w:cantSplit/>
          <w:jc w:val="center"/>
        </w:trPr>
        <w:tc>
          <w:tcPr>
            <w:tcW w:w="907" w:type="dxa"/>
            <w:vAlign w:val="center"/>
          </w:tcPr>
          <w:p w14:paraId="5D23658D" w14:textId="77777777" w:rsidR="00A51283" w:rsidRDefault="00F46B53">
            <w:pPr>
              <w:pStyle w:val="PZPlain"/>
              <w:spacing w:before="40" w:after="40" w:line="240" w:lineRule="auto"/>
              <w:jc w:val="center"/>
            </w:pPr>
            <w:r>
              <w:rPr>
                <w:sz w:val="17"/>
                <w:szCs w:val="17"/>
              </w:rPr>
              <w:t>M2</w:t>
            </w:r>
          </w:p>
        </w:tc>
        <w:tc>
          <w:tcPr>
            <w:tcW w:w="2041" w:type="dxa"/>
            <w:vAlign w:val="center"/>
          </w:tcPr>
          <w:p w14:paraId="31FBA9D1" w14:textId="77777777" w:rsidR="00A51283" w:rsidRDefault="00F46B53">
            <w:pPr>
              <w:pStyle w:val="PZPlain"/>
              <w:spacing w:before="40" w:after="40" w:line="240" w:lineRule="auto"/>
            </w:pPr>
            <w:r>
              <w:rPr>
                <w:sz w:val="17"/>
                <w:szCs w:val="17"/>
              </w:rPr>
              <w:t>商品管理</w:t>
            </w:r>
          </w:p>
        </w:tc>
        <w:tc>
          <w:tcPr>
            <w:tcW w:w="5669" w:type="dxa"/>
            <w:vAlign w:val="center"/>
          </w:tcPr>
          <w:p w14:paraId="1EAE775E" w14:textId="77777777" w:rsidR="00A51283" w:rsidRDefault="00F46B53">
            <w:pPr>
              <w:pStyle w:val="PZPlain"/>
              <w:spacing w:before="40" w:after="40" w:line="240" w:lineRule="auto"/>
            </w:pPr>
            <w:r>
              <w:rPr>
                <w:sz w:val="17"/>
                <w:szCs w:val="17"/>
              </w:rPr>
              <w:t>/goods/ · /goods/&lt;int:pk&gt;/ · /goods/new/</w:t>
            </w:r>
          </w:p>
        </w:tc>
        <w:tc>
          <w:tcPr>
            <w:tcW w:w="794" w:type="dxa"/>
            <w:vAlign w:val="center"/>
          </w:tcPr>
          <w:p w14:paraId="26260CB8" w14:textId="77777777" w:rsidR="00A51283" w:rsidRDefault="00F46B53">
            <w:pPr>
              <w:pStyle w:val="PZPlain"/>
              <w:spacing w:before="40" w:after="40" w:line="240" w:lineRule="auto"/>
              <w:jc w:val="center"/>
            </w:pPr>
            <w:r>
              <w:rPr>
                <w:sz w:val="17"/>
                <w:szCs w:val="17"/>
              </w:rPr>
              <w:t>3</w:t>
            </w:r>
          </w:p>
        </w:tc>
      </w:tr>
      <w:tr w:rsidR="00A51283" w14:paraId="1D2F6C6D" w14:textId="77777777">
        <w:trPr>
          <w:cantSplit/>
          <w:jc w:val="center"/>
        </w:trPr>
        <w:tc>
          <w:tcPr>
            <w:tcW w:w="907" w:type="dxa"/>
            <w:vAlign w:val="center"/>
          </w:tcPr>
          <w:p w14:paraId="742CFAB0" w14:textId="77777777" w:rsidR="00A51283" w:rsidRDefault="00F46B53">
            <w:pPr>
              <w:pStyle w:val="PZPlain"/>
              <w:spacing w:before="40" w:after="40" w:line="240" w:lineRule="auto"/>
              <w:jc w:val="center"/>
            </w:pPr>
            <w:r>
              <w:rPr>
                <w:sz w:val="17"/>
                <w:szCs w:val="17"/>
              </w:rPr>
              <w:t>M3</w:t>
            </w:r>
          </w:p>
        </w:tc>
        <w:tc>
          <w:tcPr>
            <w:tcW w:w="2041" w:type="dxa"/>
            <w:vAlign w:val="center"/>
          </w:tcPr>
          <w:p w14:paraId="7C9A289F" w14:textId="77777777" w:rsidR="00A51283" w:rsidRDefault="00F46B53">
            <w:pPr>
              <w:pStyle w:val="PZPlain"/>
              <w:spacing w:before="40" w:after="40" w:line="240" w:lineRule="auto"/>
            </w:pPr>
            <w:r>
              <w:rPr>
                <w:sz w:val="17"/>
                <w:szCs w:val="17"/>
              </w:rPr>
              <w:t>询价与报价</w:t>
            </w:r>
          </w:p>
        </w:tc>
        <w:tc>
          <w:tcPr>
            <w:tcW w:w="5669" w:type="dxa"/>
            <w:vAlign w:val="center"/>
          </w:tcPr>
          <w:p w14:paraId="4115512D" w14:textId="77777777" w:rsidR="00A51283" w:rsidRDefault="00F46B53">
            <w:pPr>
              <w:pStyle w:val="PZPlain"/>
              <w:spacing w:before="40" w:after="40" w:line="240" w:lineRule="auto"/>
            </w:pPr>
            <w:r>
              <w:rPr>
                <w:sz w:val="17"/>
                <w:szCs w:val="17"/>
              </w:rPr>
              <w:t>/rfqs/ · /rfqs/new/ · /rfqs/&lt;int:pk&gt;/ · /quotes/ · /quotes/&lt;int:pk&gt;/</w:t>
            </w:r>
          </w:p>
        </w:tc>
        <w:tc>
          <w:tcPr>
            <w:tcW w:w="794" w:type="dxa"/>
            <w:vAlign w:val="center"/>
          </w:tcPr>
          <w:p w14:paraId="69D7F719" w14:textId="77777777" w:rsidR="00A51283" w:rsidRDefault="00F46B53">
            <w:pPr>
              <w:pStyle w:val="PZPlain"/>
              <w:spacing w:before="40" w:after="40" w:line="240" w:lineRule="auto"/>
              <w:jc w:val="center"/>
            </w:pPr>
            <w:r>
              <w:rPr>
                <w:sz w:val="17"/>
                <w:szCs w:val="17"/>
              </w:rPr>
              <w:t>5</w:t>
            </w:r>
          </w:p>
        </w:tc>
      </w:tr>
      <w:tr w:rsidR="00A51283" w14:paraId="14D56CE6" w14:textId="77777777">
        <w:trPr>
          <w:cantSplit/>
          <w:jc w:val="center"/>
        </w:trPr>
        <w:tc>
          <w:tcPr>
            <w:tcW w:w="907" w:type="dxa"/>
            <w:vAlign w:val="center"/>
          </w:tcPr>
          <w:p w14:paraId="3F5F4C1E" w14:textId="77777777" w:rsidR="00A51283" w:rsidRDefault="00F46B53">
            <w:pPr>
              <w:pStyle w:val="PZPlain"/>
              <w:spacing w:before="40" w:after="40" w:line="240" w:lineRule="auto"/>
              <w:jc w:val="center"/>
            </w:pPr>
            <w:r>
              <w:rPr>
                <w:sz w:val="17"/>
                <w:szCs w:val="17"/>
              </w:rPr>
              <w:t>M4</w:t>
            </w:r>
          </w:p>
        </w:tc>
        <w:tc>
          <w:tcPr>
            <w:tcW w:w="2041" w:type="dxa"/>
            <w:vAlign w:val="center"/>
          </w:tcPr>
          <w:p w14:paraId="45F7EF6B" w14:textId="77777777" w:rsidR="00A51283" w:rsidRDefault="00F46B53">
            <w:pPr>
              <w:pStyle w:val="PZPlain"/>
              <w:spacing w:before="40" w:after="40" w:line="240" w:lineRule="auto"/>
            </w:pPr>
            <w:r>
              <w:rPr>
                <w:sz w:val="17"/>
                <w:szCs w:val="17"/>
              </w:rPr>
              <w:t>订单管理</w:t>
            </w:r>
          </w:p>
        </w:tc>
        <w:tc>
          <w:tcPr>
            <w:tcW w:w="5669" w:type="dxa"/>
            <w:vAlign w:val="center"/>
          </w:tcPr>
          <w:p w14:paraId="53A8B183" w14:textId="77777777" w:rsidR="00A51283" w:rsidRDefault="00F46B53">
            <w:pPr>
              <w:pStyle w:val="PZPlain"/>
              <w:spacing w:before="40" w:after="40" w:line="240" w:lineRule="auto"/>
            </w:pPr>
            <w:r>
              <w:rPr>
                <w:sz w:val="17"/>
                <w:szCs w:val="17"/>
              </w:rPr>
              <w:t>/orders/ · /orders/&lt;int:pk&gt;/ · /orders/&lt;int:pk&gt;/milestones/ · /orders/&lt;int:pk&gt;/changes/</w:t>
            </w:r>
          </w:p>
        </w:tc>
        <w:tc>
          <w:tcPr>
            <w:tcW w:w="794" w:type="dxa"/>
            <w:vAlign w:val="center"/>
          </w:tcPr>
          <w:p w14:paraId="09AEE009" w14:textId="77777777" w:rsidR="00A51283" w:rsidRDefault="00F46B53">
            <w:pPr>
              <w:pStyle w:val="PZPlain"/>
              <w:spacing w:before="40" w:after="40" w:line="240" w:lineRule="auto"/>
              <w:jc w:val="center"/>
            </w:pPr>
            <w:r>
              <w:rPr>
                <w:sz w:val="17"/>
                <w:szCs w:val="17"/>
              </w:rPr>
              <w:t>4</w:t>
            </w:r>
          </w:p>
        </w:tc>
      </w:tr>
      <w:tr w:rsidR="00A51283" w14:paraId="5C722B62" w14:textId="77777777">
        <w:trPr>
          <w:cantSplit/>
          <w:jc w:val="center"/>
        </w:trPr>
        <w:tc>
          <w:tcPr>
            <w:tcW w:w="907" w:type="dxa"/>
            <w:vAlign w:val="center"/>
          </w:tcPr>
          <w:p w14:paraId="5ABF6CCC" w14:textId="77777777" w:rsidR="00A51283" w:rsidRDefault="00F46B53">
            <w:pPr>
              <w:pStyle w:val="PZPlain"/>
              <w:spacing w:before="40" w:after="40" w:line="240" w:lineRule="auto"/>
              <w:jc w:val="center"/>
            </w:pPr>
            <w:r>
              <w:rPr>
                <w:sz w:val="17"/>
                <w:szCs w:val="17"/>
              </w:rPr>
              <w:t>M5</w:t>
            </w:r>
          </w:p>
        </w:tc>
        <w:tc>
          <w:tcPr>
            <w:tcW w:w="2041" w:type="dxa"/>
            <w:vAlign w:val="center"/>
          </w:tcPr>
          <w:p w14:paraId="7CBDC59E" w14:textId="77777777" w:rsidR="00A51283" w:rsidRDefault="00F46B53">
            <w:pPr>
              <w:pStyle w:val="PZPlain"/>
              <w:spacing w:before="40" w:after="40" w:line="240" w:lineRule="auto"/>
            </w:pPr>
            <w:r>
              <w:rPr>
                <w:sz w:val="17"/>
                <w:szCs w:val="17"/>
              </w:rPr>
              <w:t>物流与口岸</w:t>
            </w:r>
          </w:p>
        </w:tc>
        <w:tc>
          <w:tcPr>
            <w:tcW w:w="5669" w:type="dxa"/>
            <w:vAlign w:val="center"/>
          </w:tcPr>
          <w:p w14:paraId="175333BD" w14:textId="77777777" w:rsidR="00A51283" w:rsidRDefault="00F46B53">
            <w:pPr>
              <w:pStyle w:val="PZPlain"/>
              <w:spacing w:before="40" w:after="40" w:line="240" w:lineRule="auto"/>
            </w:pPr>
            <w:r>
              <w:rPr>
                <w:sz w:val="17"/>
                <w:szCs w:val="17"/>
              </w:rPr>
              <w:t>/shipments/ · /shipments/&lt;int:pk&gt;/ · /exceptions/ · /exceptions/new/</w:t>
            </w:r>
          </w:p>
        </w:tc>
        <w:tc>
          <w:tcPr>
            <w:tcW w:w="794" w:type="dxa"/>
            <w:vAlign w:val="center"/>
          </w:tcPr>
          <w:p w14:paraId="6DF49E84" w14:textId="77777777" w:rsidR="00A51283" w:rsidRDefault="00F46B53">
            <w:pPr>
              <w:pStyle w:val="PZPlain"/>
              <w:spacing w:before="40" w:after="40" w:line="240" w:lineRule="auto"/>
              <w:jc w:val="center"/>
            </w:pPr>
            <w:r>
              <w:rPr>
                <w:sz w:val="17"/>
                <w:szCs w:val="17"/>
              </w:rPr>
              <w:t>4</w:t>
            </w:r>
          </w:p>
        </w:tc>
      </w:tr>
      <w:tr w:rsidR="00A51283" w14:paraId="6AA2F31B" w14:textId="77777777">
        <w:trPr>
          <w:cantSplit/>
          <w:jc w:val="center"/>
        </w:trPr>
        <w:tc>
          <w:tcPr>
            <w:tcW w:w="907" w:type="dxa"/>
            <w:vAlign w:val="center"/>
          </w:tcPr>
          <w:p w14:paraId="22F72B24" w14:textId="77777777" w:rsidR="00A51283" w:rsidRDefault="00F46B53">
            <w:pPr>
              <w:pStyle w:val="PZPlain"/>
              <w:spacing w:before="40" w:after="40" w:line="240" w:lineRule="auto"/>
              <w:jc w:val="center"/>
            </w:pPr>
            <w:r>
              <w:rPr>
                <w:sz w:val="17"/>
                <w:szCs w:val="17"/>
              </w:rPr>
              <w:t>M6</w:t>
            </w:r>
          </w:p>
        </w:tc>
        <w:tc>
          <w:tcPr>
            <w:tcW w:w="2041" w:type="dxa"/>
            <w:vAlign w:val="center"/>
          </w:tcPr>
          <w:p w14:paraId="7F3EC410" w14:textId="77777777" w:rsidR="00A51283" w:rsidRDefault="00F46B53">
            <w:pPr>
              <w:pStyle w:val="PZPlain"/>
              <w:spacing w:before="40" w:after="40" w:line="240" w:lineRule="auto"/>
            </w:pPr>
            <w:r>
              <w:rPr>
                <w:sz w:val="17"/>
                <w:szCs w:val="17"/>
              </w:rPr>
              <w:t>单证与合规</w:t>
            </w:r>
          </w:p>
        </w:tc>
        <w:tc>
          <w:tcPr>
            <w:tcW w:w="5669" w:type="dxa"/>
            <w:vAlign w:val="center"/>
          </w:tcPr>
          <w:p w14:paraId="25F49EAA" w14:textId="77777777" w:rsidR="00A51283" w:rsidRDefault="00F46B53">
            <w:pPr>
              <w:pStyle w:val="PZPlain"/>
              <w:spacing w:before="40" w:after="40" w:line="240" w:lineRule="auto"/>
            </w:pPr>
            <w:r>
              <w:rPr>
                <w:sz w:val="17"/>
                <w:szCs w:val="17"/>
              </w:rPr>
              <w:t>/documents/ · /documents/upload/ · /certificates/ · /compliance/self-check/</w:t>
            </w:r>
          </w:p>
        </w:tc>
        <w:tc>
          <w:tcPr>
            <w:tcW w:w="794" w:type="dxa"/>
            <w:vAlign w:val="center"/>
          </w:tcPr>
          <w:p w14:paraId="3477952F" w14:textId="77777777" w:rsidR="00A51283" w:rsidRDefault="00F46B53">
            <w:pPr>
              <w:pStyle w:val="PZPlain"/>
              <w:spacing w:before="40" w:after="40" w:line="240" w:lineRule="auto"/>
              <w:jc w:val="center"/>
            </w:pPr>
            <w:r>
              <w:rPr>
                <w:sz w:val="17"/>
                <w:szCs w:val="17"/>
              </w:rPr>
              <w:t>4</w:t>
            </w:r>
          </w:p>
        </w:tc>
      </w:tr>
      <w:tr w:rsidR="00A51283" w14:paraId="4168AD1F" w14:textId="77777777">
        <w:trPr>
          <w:cantSplit/>
          <w:jc w:val="center"/>
        </w:trPr>
        <w:tc>
          <w:tcPr>
            <w:tcW w:w="907" w:type="dxa"/>
            <w:vAlign w:val="center"/>
          </w:tcPr>
          <w:p w14:paraId="08553425" w14:textId="77777777" w:rsidR="00A51283" w:rsidRDefault="00F46B53">
            <w:pPr>
              <w:pStyle w:val="PZPlain"/>
              <w:spacing w:before="40" w:after="40" w:line="240" w:lineRule="auto"/>
              <w:jc w:val="center"/>
            </w:pPr>
            <w:r>
              <w:rPr>
                <w:sz w:val="17"/>
                <w:szCs w:val="17"/>
              </w:rPr>
              <w:t>M7</w:t>
            </w:r>
          </w:p>
        </w:tc>
        <w:tc>
          <w:tcPr>
            <w:tcW w:w="2041" w:type="dxa"/>
            <w:vAlign w:val="center"/>
          </w:tcPr>
          <w:p w14:paraId="47BE210B" w14:textId="77777777" w:rsidR="00A51283" w:rsidRDefault="00F46B53">
            <w:pPr>
              <w:pStyle w:val="PZPlain"/>
              <w:spacing w:before="40" w:after="40" w:line="240" w:lineRule="auto"/>
            </w:pPr>
            <w:r>
              <w:rPr>
                <w:sz w:val="17"/>
                <w:szCs w:val="17"/>
              </w:rPr>
              <w:t>双语沟通</w:t>
            </w:r>
          </w:p>
        </w:tc>
        <w:tc>
          <w:tcPr>
            <w:tcW w:w="5669" w:type="dxa"/>
            <w:vAlign w:val="center"/>
          </w:tcPr>
          <w:p w14:paraId="64068646" w14:textId="77777777" w:rsidR="00A51283" w:rsidRDefault="00F46B53">
            <w:pPr>
              <w:pStyle w:val="PZPlain"/>
              <w:spacing w:before="40" w:after="40" w:line="240" w:lineRule="auto"/>
            </w:pPr>
            <w:r>
              <w:rPr>
                <w:sz w:val="17"/>
                <w:szCs w:val="17"/>
              </w:rPr>
              <w:t>/messages/ · /messages/&lt;int:pk&gt;/</w:t>
            </w:r>
          </w:p>
        </w:tc>
        <w:tc>
          <w:tcPr>
            <w:tcW w:w="794" w:type="dxa"/>
            <w:vAlign w:val="center"/>
          </w:tcPr>
          <w:p w14:paraId="695A1F1E" w14:textId="77777777" w:rsidR="00A51283" w:rsidRDefault="00F46B53">
            <w:pPr>
              <w:pStyle w:val="PZPlain"/>
              <w:spacing w:before="40" w:after="40" w:line="240" w:lineRule="auto"/>
              <w:jc w:val="center"/>
            </w:pPr>
            <w:r>
              <w:rPr>
                <w:sz w:val="17"/>
                <w:szCs w:val="17"/>
              </w:rPr>
              <w:t>2</w:t>
            </w:r>
          </w:p>
        </w:tc>
      </w:tr>
      <w:tr w:rsidR="00A51283" w14:paraId="31B59146" w14:textId="77777777">
        <w:trPr>
          <w:cantSplit/>
          <w:jc w:val="center"/>
        </w:trPr>
        <w:tc>
          <w:tcPr>
            <w:tcW w:w="907" w:type="dxa"/>
            <w:vAlign w:val="center"/>
          </w:tcPr>
          <w:p w14:paraId="67C65554" w14:textId="77777777" w:rsidR="00A51283" w:rsidRDefault="00F46B53">
            <w:pPr>
              <w:pStyle w:val="PZPlain"/>
              <w:spacing w:before="40" w:after="40" w:line="240" w:lineRule="auto"/>
              <w:jc w:val="center"/>
            </w:pPr>
            <w:r>
              <w:rPr>
                <w:sz w:val="17"/>
                <w:szCs w:val="17"/>
              </w:rPr>
              <w:t>M8</w:t>
            </w:r>
          </w:p>
        </w:tc>
        <w:tc>
          <w:tcPr>
            <w:tcW w:w="2041" w:type="dxa"/>
            <w:vAlign w:val="center"/>
          </w:tcPr>
          <w:p w14:paraId="3EC453E7" w14:textId="77777777" w:rsidR="00A51283" w:rsidRDefault="00F46B53">
            <w:pPr>
              <w:pStyle w:val="PZPlain"/>
              <w:spacing w:before="40" w:after="40" w:line="240" w:lineRule="auto"/>
            </w:pPr>
            <w:r>
              <w:rPr>
                <w:sz w:val="17"/>
                <w:szCs w:val="17"/>
              </w:rPr>
              <w:t>任务与提醒</w:t>
            </w:r>
          </w:p>
        </w:tc>
        <w:tc>
          <w:tcPr>
            <w:tcW w:w="5669" w:type="dxa"/>
            <w:vAlign w:val="center"/>
          </w:tcPr>
          <w:p w14:paraId="0CD39D56" w14:textId="77777777" w:rsidR="00A51283" w:rsidRDefault="00F46B53">
            <w:pPr>
              <w:pStyle w:val="PZPlain"/>
              <w:spacing w:before="40" w:after="40" w:line="240" w:lineRule="auto"/>
            </w:pPr>
            <w:r>
              <w:rPr>
                <w:sz w:val="17"/>
                <w:szCs w:val="17"/>
              </w:rPr>
              <w:t>/tasks/ · /tasks/&lt;int:pk&gt;/ · /notifications/settings/</w:t>
            </w:r>
          </w:p>
        </w:tc>
        <w:tc>
          <w:tcPr>
            <w:tcW w:w="794" w:type="dxa"/>
            <w:vAlign w:val="center"/>
          </w:tcPr>
          <w:p w14:paraId="2D47AC9B" w14:textId="77777777" w:rsidR="00A51283" w:rsidRDefault="00F46B53">
            <w:pPr>
              <w:pStyle w:val="PZPlain"/>
              <w:spacing w:before="40" w:after="40" w:line="240" w:lineRule="auto"/>
              <w:jc w:val="center"/>
            </w:pPr>
            <w:r>
              <w:rPr>
                <w:sz w:val="17"/>
                <w:szCs w:val="17"/>
              </w:rPr>
              <w:t>3</w:t>
            </w:r>
          </w:p>
        </w:tc>
      </w:tr>
      <w:tr w:rsidR="00A51283" w14:paraId="16203BEF" w14:textId="77777777">
        <w:trPr>
          <w:cantSplit/>
          <w:jc w:val="center"/>
        </w:trPr>
        <w:tc>
          <w:tcPr>
            <w:tcW w:w="907" w:type="dxa"/>
            <w:vAlign w:val="center"/>
          </w:tcPr>
          <w:p w14:paraId="1D92F18A" w14:textId="77777777" w:rsidR="00A51283" w:rsidRDefault="00F46B53">
            <w:pPr>
              <w:pStyle w:val="PZPlain"/>
              <w:spacing w:before="40" w:after="40" w:line="240" w:lineRule="auto"/>
              <w:jc w:val="center"/>
            </w:pPr>
            <w:r>
              <w:rPr>
                <w:sz w:val="17"/>
                <w:szCs w:val="17"/>
              </w:rPr>
              <w:t>M9</w:t>
            </w:r>
          </w:p>
        </w:tc>
        <w:tc>
          <w:tcPr>
            <w:tcW w:w="2041" w:type="dxa"/>
            <w:vAlign w:val="center"/>
          </w:tcPr>
          <w:p w14:paraId="2948FD12" w14:textId="77777777" w:rsidR="00A51283" w:rsidRDefault="00F46B53">
            <w:pPr>
              <w:pStyle w:val="PZPlain"/>
              <w:spacing w:before="40" w:after="40" w:line="240" w:lineRule="auto"/>
            </w:pPr>
            <w:r>
              <w:rPr>
                <w:sz w:val="17"/>
                <w:szCs w:val="17"/>
              </w:rPr>
              <w:t>数据看板</w:t>
            </w:r>
          </w:p>
        </w:tc>
        <w:tc>
          <w:tcPr>
            <w:tcW w:w="5669" w:type="dxa"/>
            <w:vAlign w:val="center"/>
          </w:tcPr>
          <w:p w14:paraId="70216F62" w14:textId="77777777" w:rsidR="00A51283" w:rsidRDefault="00F46B53">
            <w:pPr>
              <w:pStyle w:val="PZPlain"/>
              <w:spacing w:before="40" w:after="40" w:line="240" w:lineRule="auto"/>
            </w:pPr>
            <w:r>
              <w:rPr>
                <w:sz w:val="17"/>
                <w:szCs w:val="17"/>
              </w:rPr>
              <w:t>/dashboard/ · /dashboard/logistics/ · /dashboard/compliance/</w:t>
            </w:r>
          </w:p>
        </w:tc>
        <w:tc>
          <w:tcPr>
            <w:tcW w:w="794" w:type="dxa"/>
            <w:vAlign w:val="center"/>
          </w:tcPr>
          <w:p w14:paraId="4DBAE641" w14:textId="77777777" w:rsidR="00A51283" w:rsidRDefault="00F46B53">
            <w:pPr>
              <w:pStyle w:val="PZPlain"/>
              <w:spacing w:before="40" w:after="40" w:line="240" w:lineRule="auto"/>
              <w:jc w:val="center"/>
            </w:pPr>
            <w:r>
              <w:rPr>
                <w:sz w:val="17"/>
                <w:szCs w:val="17"/>
              </w:rPr>
              <w:t>3</w:t>
            </w:r>
          </w:p>
        </w:tc>
      </w:tr>
      <w:tr w:rsidR="00A51283" w14:paraId="2394A338" w14:textId="77777777">
        <w:trPr>
          <w:cantSplit/>
          <w:jc w:val="center"/>
        </w:trPr>
        <w:tc>
          <w:tcPr>
            <w:tcW w:w="907" w:type="dxa"/>
            <w:vAlign w:val="center"/>
          </w:tcPr>
          <w:p w14:paraId="6DA7FE03" w14:textId="77777777" w:rsidR="00A51283" w:rsidRDefault="00F46B53">
            <w:pPr>
              <w:pStyle w:val="PZPlain"/>
              <w:spacing w:before="40" w:after="40" w:line="240" w:lineRule="auto"/>
              <w:jc w:val="center"/>
            </w:pPr>
            <w:r>
              <w:rPr>
                <w:sz w:val="17"/>
                <w:szCs w:val="17"/>
              </w:rPr>
              <w:t>M10</w:t>
            </w:r>
          </w:p>
        </w:tc>
        <w:tc>
          <w:tcPr>
            <w:tcW w:w="2041" w:type="dxa"/>
            <w:vAlign w:val="center"/>
          </w:tcPr>
          <w:p w14:paraId="60C8B026" w14:textId="77777777" w:rsidR="00A51283" w:rsidRDefault="00F46B53">
            <w:pPr>
              <w:pStyle w:val="PZPlain"/>
              <w:spacing w:before="40" w:after="40" w:line="240" w:lineRule="auto"/>
            </w:pPr>
            <w:r>
              <w:rPr>
                <w:sz w:val="17"/>
                <w:szCs w:val="17"/>
              </w:rPr>
              <w:t>结算与对账</w:t>
            </w:r>
          </w:p>
        </w:tc>
        <w:tc>
          <w:tcPr>
            <w:tcW w:w="5669" w:type="dxa"/>
            <w:vAlign w:val="center"/>
          </w:tcPr>
          <w:p w14:paraId="0E1A93C6" w14:textId="77777777" w:rsidR="00A51283" w:rsidRDefault="00F46B53">
            <w:pPr>
              <w:pStyle w:val="PZPlain"/>
              <w:spacing w:before="40" w:after="40" w:line="240" w:lineRule="auto"/>
            </w:pPr>
            <w:r>
              <w:rPr>
                <w:sz w:val="17"/>
                <w:szCs w:val="17"/>
              </w:rPr>
              <w:t>/statements/ · /statements/&lt;int:pk&gt;/</w:t>
            </w:r>
          </w:p>
        </w:tc>
        <w:tc>
          <w:tcPr>
            <w:tcW w:w="794" w:type="dxa"/>
            <w:vAlign w:val="center"/>
          </w:tcPr>
          <w:p w14:paraId="2CA3D0F9" w14:textId="77777777" w:rsidR="00A51283" w:rsidRDefault="00F46B53">
            <w:pPr>
              <w:pStyle w:val="PZPlain"/>
              <w:spacing w:before="40" w:after="40" w:line="240" w:lineRule="auto"/>
              <w:jc w:val="center"/>
            </w:pPr>
            <w:r>
              <w:rPr>
                <w:sz w:val="17"/>
                <w:szCs w:val="17"/>
              </w:rPr>
              <w:t>2</w:t>
            </w:r>
          </w:p>
        </w:tc>
      </w:tr>
      <w:tr w:rsidR="00A51283" w14:paraId="577BBE2E" w14:textId="77777777">
        <w:trPr>
          <w:cantSplit/>
          <w:jc w:val="center"/>
        </w:trPr>
        <w:tc>
          <w:tcPr>
            <w:tcW w:w="907" w:type="dxa"/>
            <w:vAlign w:val="center"/>
          </w:tcPr>
          <w:p w14:paraId="18466F1E" w14:textId="77777777" w:rsidR="00A51283" w:rsidRDefault="00F46B53">
            <w:pPr>
              <w:pStyle w:val="PZPlain"/>
              <w:spacing w:before="40" w:after="40" w:line="240" w:lineRule="auto"/>
              <w:jc w:val="center"/>
            </w:pPr>
            <w:r>
              <w:rPr>
                <w:sz w:val="17"/>
                <w:szCs w:val="17"/>
              </w:rPr>
              <w:t>M11</w:t>
            </w:r>
          </w:p>
        </w:tc>
        <w:tc>
          <w:tcPr>
            <w:tcW w:w="2041" w:type="dxa"/>
            <w:vAlign w:val="center"/>
          </w:tcPr>
          <w:p w14:paraId="61218838" w14:textId="77777777" w:rsidR="00A51283" w:rsidRDefault="00F46B53">
            <w:pPr>
              <w:pStyle w:val="PZPlain"/>
              <w:spacing w:before="40" w:after="40" w:line="240" w:lineRule="auto"/>
            </w:pPr>
            <w:r>
              <w:rPr>
                <w:sz w:val="17"/>
                <w:szCs w:val="17"/>
              </w:rPr>
              <w:t>系统管理</w:t>
            </w:r>
          </w:p>
        </w:tc>
        <w:tc>
          <w:tcPr>
            <w:tcW w:w="5669" w:type="dxa"/>
            <w:vAlign w:val="center"/>
          </w:tcPr>
          <w:p w14:paraId="5E73C0A2" w14:textId="77777777" w:rsidR="00A51283" w:rsidRDefault="00F46B53">
            <w:pPr>
              <w:pStyle w:val="PZPlain"/>
              <w:spacing w:before="40" w:after="40" w:line="240" w:lineRule="auto"/>
            </w:pPr>
            <w:r>
              <w:rPr>
                <w:sz w:val="17"/>
                <w:szCs w:val="17"/>
              </w:rPr>
              <w:t>/system/audit-logs/ · /system/dictionaries/ · /admin/</w:t>
            </w:r>
          </w:p>
        </w:tc>
        <w:tc>
          <w:tcPr>
            <w:tcW w:w="794" w:type="dxa"/>
            <w:vAlign w:val="center"/>
          </w:tcPr>
          <w:p w14:paraId="19B1DD19" w14:textId="77777777" w:rsidR="00A51283" w:rsidRDefault="00F46B53">
            <w:pPr>
              <w:pStyle w:val="PZPlain"/>
              <w:spacing w:before="40" w:after="40" w:line="240" w:lineRule="auto"/>
              <w:jc w:val="center"/>
            </w:pPr>
            <w:r>
              <w:rPr>
                <w:sz w:val="17"/>
                <w:szCs w:val="17"/>
              </w:rPr>
              <w:t>3</w:t>
            </w:r>
          </w:p>
        </w:tc>
      </w:tr>
      <w:tr w:rsidR="00A51283" w14:paraId="68D2C244" w14:textId="77777777">
        <w:trPr>
          <w:cantSplit/>
          <w:jc w:val="center"/>
        </w:trPr>
        <w:tc>
          <w:tcPr>
            <w:tcW w:w="907" w:type="dxa"/>
            <w:vAlign w:val="center"/>
          </w:tcPr>
          <w:p w14:paraId="413BCA18" w14:textId="77777777" w:rsidR="00A51283" w:rsidRDefault="00F46B53">
            <w:pPr>
              <w:pStyle w:val="PZPlain"/>
              <w:spacing w:before="40" w:after="40" w:line="240" w:lineRule="auto"/>
              <w:jc w:val="center"/>
            </w:pPr>
            <w:r>
              <w:rPr>
                <w:sz w:val="17"/>
                <w:szCs w:val="17"/>
              </w:rPr>
              <w:t>—</w:t>
            </w:r>
          </w:p>
        </w:tc>
        <w:tc>
          <w:tcPr>
            <w:tcW w:w="2041" w:type="dxa"/>
            <w:vAlign w:val="center"/>
          </w:tcPr>
          <w:p w14:paraId="2DC4DD53" w14:textId="77777777" w:rsidR="00A51283" w:rsidRDefault="00F46B53">
            <w:pPr>
              <w:pStyle w:val="PZPlain"/>
              <w:spacing w:before="40" w:after="40" w:line="240" w:lineRule="auto"/>
            </w:pPr>
            <w:r>
              <w:rPr>
                <w:sz w:val="17"/>
                <w:szCs w:val="17"/>
              </w:rPr>
              <w:t>合计</w:t>
            </w:r>
          </w:p>
        </w:tc>
        <w:tc>
          <w:tcPr>
            <w:tcW w:w="5669" w:type="dxa"/>
            <w:vAlign w:val="center"/>
          </w:tcPr>
          <w:p w14:paraId="746B947D" w14:textId="77777777" w:rsidR="00A51283" w:rsidRDefault="00F46B53">
            <w:pPr>
              <w:pStyle w:val="PZPlain"/>
              <w:spacing w:before="40" w:after="40" w:line="240" w:lineRule="auto"/>
            </w:pPr>
            <w:r>
              <w:rPr>
                <w:sz w:val="17"/>
                <w:szCs w:val="17"/>
              </w:rPr>
              <w:t xml:space="preserve">43 </w:t>
            </w:r>
            <w:r>
              <w:rPr>
                <w:sz w:val="17"/>
                <w:szCs w:val="17"/>
              </w:rPr>
              <w:t>个页面，分属</w:t>
            </w:r>
            <w:r>
              <w:rPr>
                <w:sz w:val="17"/>
                <w:szCs w:val="17"/>
              </w:rPr>
              <w:t xml:space="preserve"> 12 </w:t>
            </w:r>
            <w:r>
              <w:rPr>
                <w:sz w:val="17"/>
                <w:szCs w:val="17"/>
              </w:rPr>
              <w:t>个模块</w:t>
            </w:r>
          </w:p>
        </w:tc>
        <w:tc>
          <w:tcPr>
            <w:tcW w:w="794" w:type="dxa"/>
            <w:vAlign w:val="center"/>
          </w:tcPr>
          <w:p w14:paraId="5E2C695B" w14:textId="77777777" w:rsidR="00A51283" w:rsidRDefault="00F46B53">
            <w:pPr>
              <w:pStyle w:val="PZPlain"/>
              <w:spacing w:before="40" w:after="40" w:line="240" w:lineRule="auto"/>
              <w:jc w:val="center"/>
            </w:pPr>
            <w:r>
              <w:rPr>
                <w:sz w:val="17"/>
                <w:szCs w:val="17"/>
              </w:rPr>
              <w:t>43</w:t>
            </w:r>
          </w:p>
        </w:tc>
      </w:tr>
    </w:tbl>
    <w:p w14:paraId="78738E5B" w14:textId="77777777" w:rsidR="00A51283" w:rsidRDefault="00A51283">
      <w:pPr>
        <w:pStyle w:val="PZPlain"/>
        <w:spacing w:after="120"/>
      </w:pPr>
    </w:p>
    <w:sectPr w:rsidR="00A51283" w:rsidSect="00034616">
      <w:footerReference w:type="default" r:id="rId12"/>
      <w:pgSz w:w="11906" w:h="16838"/>
      <w:pgMar w:top="794" w:right="737" w:bottom="1134" w:left="1644" w:header="454"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EC471" w14:textId="77777777" w:rsidR="00F46B53" w:rsidRDefault="00F46B53">
      <w:pPr>
        <w:spacing w:line="240" w:lineRule="auto"/>
      </w:pPr>
      <w:r>
        <w:separator/>
      </w:r>
    </w:p>
  </w:endnote>
  <w:endnote w:type="continuationSeparator" w:id="0">
    <w:p w14:paraId="3D24082C" w14:textId="77777777" w:rsidR="00F46B53" w:rsidRDefault="00F46B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E5A5" w14:textId="77777777" w:rsidR="00A51283" w:rsidRDefault="00F46B53">
    <w:pPr>
      <w:pStyle w:val="a7"/>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5942D" w14:textId="77777777" w:rsidR="00F46B53" w:rsidRDefault="00F46B53">
      <w:pPr>
        <w:spacing w:line="240" w:lineRule="auto"/>
      </w:pPr>
      <w:r>
        <w:separator/>
      </w:r>
    </w:p>
  </w:footnote>
  <w:footnote w:type="continuationSeparator" w:id="0">
    <w:p w14:paraId="05F7C622" w14:textId="77777777" w:rsidR="00F46B53" w:rsidRDefault="00F46B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1434338">
    <w:abstractNumId w:val="8"/>
  </w:num>
  <w:num w:numId="2" w16cid:durableId="1444686979">
    <w:abstractNumId w:val="6"/>
  </w:num>
  <w:num w:numId="3" w16cid:durableId="154686192">
    <w:abstractNumId w:val="5"/>
  </w:num>
  <w:num w:numId="4" w16cid:durableId="881985159">
    <w:abstractNumId w:val="4"/>
  </w:num>
  <w:num w:numId="5" w16cid:durableId="1063336054">
    <w:abstractNumId w:val="7"/>
  </w:num>
  <w:num w:numId="6" w16cid:durableId="835608429">
    <w:abstractNumId w:val="3"/>
  </w:num>
  <w:num w:numId="7" w16cid:durableId="1182090571">
    <w:abstractNumId w:val="2"/>
  </w:num>
  <w:num w:numId="8" w16cid:durableId="686905596">
    <w:abstractNumId w:val="1"/>
  </w:num>
  <w:num w:numId="9" w16cid:durableId="61356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1283"/>
    <w:rsid w:val="00AA1D8D"/>
    <w:rsid w:val="00B47730"/>
    <w:rsid w:val="00BF6804"/>
    <w:rsid w:val="00C64D2D"/>
    <w:rsid w:val="00CB0664"/>
    <w:rsid w:val="00F46B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508FEB"/>
  <w14:defaultImageDpi w14:val="300"/>
  <w15:docId w15:val="{B7CCC3ED-499C-49D9-BC62-0C9AE8C26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SimSun" w:hAnsi="Times New Roman" w:cs="Times New Roman"/>
      <w:sz w:val="28"/>
      <w:szCs w:val="28"/>
    </w:rPr>
  </w:style>
  <w:style w:type="paragraph" w:styleId="1">
    <w:name w:val="heading 1"/>
    <w:basedOn w:val="a1"/>
    <w:next w:val="a1"/>
    <w:link w:val="10"/>
    <w:uiPriority w:val="9"/>
    <w:qFormat/>
    <w:rsid w:val="00FC693F"/>
    <w:pPr>
      <w:keepNext/>
      <w:keepLines/>
      <w:pageBreakBefore/>
      <w:spacing w:after="280"/>
      <w:ind w:firstLine="0"/>
      <w:jc w:val="center"/>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color w:val="000000"/>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Plain">
    <w:name w:val="PZPlain"/>
    <w:basedOn w:val="a1"/>
    <w:pPr>
      <w:ind w:firstLine="0"/>
      <w:jc w:val="left"/>
    </w:pPr>
  </w:style>
  <w:style w:type="paragraph" w:customStyle="1" w:styleId="PZList">
    <w:name w:val="PZList"/>
    <w:basedOn w:val="a1"/>
  </w:style>
  <w:style w:type="paragraph" w:customStyle="1" w:styleId="PZCaption">
    <w:name w:val="PZCaption"/>
    <w:basedOn w:val="a1"/>
    <w:pPr>
      <w:spacing w:before="80" w:after="200" w:line="240" w:lineRule="auto"/>
      <w:ind w:firstLine="0"/>
      <w:jc w:val="center"/>
    </w:pPr>
    <w:rPr>
      <w:sz w:val="24"/>
      <w:szCs w:val="24"/>
    </w:rPr>
  </w:style>
  <w:style w:type="paragraph" w:customStyle="1" w:styleId="PZTableCaption">
    <w:name w:val="PZTableCaption"/>
    <w:basedOn w:val="a1"/>
    <w:pPr>
      <w:keepNext/>
      <w:spacing w:before="240" w:after="60" w:line="240" w:lineRule="auto"/>
      <w:ind w:firstLine="0"/>
      <w:jc w:val="left"/>
    </w:pPr>
    <w:rPr>
      <w:sz w:val="24"/>
      <w:szCs w:val="24"/>
    </w:rPr>
  </w:style>
  <w:style w:type="paragraph" w:customStyle="1" w:styleId="PZFigureImg">
    <w:name w:val="PZFigureImg"/>
    <w:basedOn w:val="a1"/>
    <w:pPr>
      <w:keepNext/>
      <w:spacing w:before="200" w:after="40" w:line="240" w:lineRule="auto"/>
      <w:ind w:firstLine="0"/>
      <w:jc w:val="center"/>
    </w:pPr>
    <w:rPr>
      <w:sz w:val="24"/>
      <w:szCs w:val="24"/>
    </w:rPr>
  </w:style>
  <w:style w:type="paragraph" w:customStyle="1" w:styleId="PZNote">
    <w:name w:val="PZNote"/>
    <w:basedOn w:val="a1"/>
    <w:pPr>
      <w:spacing w:before="80" w:after="120"/>
    </w:pPr>
    <w:rPr>
      <w:sz w:val="26"/>
      <w:szCs w:val="26"/>
    </w:rPr>
  </w:style>
  <w:style w:type="paragraph" w:customStyle="1" w:styleId="PZUnnumbered">
    <w:name w:val="PZUnnumbered"/>
    <w:basedOn w:val="a1"/>
    <w:pPr>
      <w:spacing w:after="280"/>
      <w:ind w:firstLine="0"/>
      <w:jc w:val="center"/>
    </w:pPr>
    <w:rPr>
      <w:rFonts w:eastAsia="SimHei"/>
      <w:b/>
      <w:sz w:val="32"/>
      <w:szCs w:val="32"/>
    </w:rPr>
  </w:style>
  <w:style w:type="paragraph" w:customStyle="1" w:styleId="PZSource">
    <w:name w:val="PZSource"/>
    <w:basedOn w:val="a1"/>
    <w:pPr>
      <w:spacing w:after="80"/>
      <w:jc w:val="left"/>
    </w:pPr>
  </w:style>
  <w:style w:type="paragraph" w:customStyle="1" w:styleId="PZCenter">
    <w:name w:val="PZCenter"/>
    <w:basedOn w:val="a1"/>
    <w:pPr>
      <w:spacing w:line="240" w:lineRule="auto"/>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10703</Words>
  <Characters>17644</Characters>
  <Application>Microsoft Office Word</Application>
  <DocSecurity>0</DocSecurity>
  <Lines>1213</Lines>
  <Paragraphs>836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Python网页应用开发课设_申请页面描述（中文）</dc:title>
  <dc:subject/>
  <dc:creator>Янь Яо / 严耀</dc:creator>
  <cp:keywords/>
  <dc:description>generated by python-docx</dc:description>
  <cp:lastModifiedBy>耀 神</cp:lastModifiedBy>
  <cp:revision>2</cp:revision>
  <dcterms:created xsi:type="dcterms:W3CDTF">2013-12-23T23:15:00Z</dcterms:created>
  <dcterms:modified xsi:type="dcterms:W3CDTF">2026-09-29T12:18:00Z</dcterms:modified>
  <cp:category/>
</cp:coreProperties>
</file>