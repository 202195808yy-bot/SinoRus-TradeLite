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871AA7" w14:textId="77777777" w:rsidR="00224332" w:rsidRDefault="00764AAD">
      <w:pPr>
        <w:pStyle w:val="PZCenter"/>
        <w:spacing w:after="40"/>
      </w:pPr>
      <w:r>
        <w:rPr>
          <w:sz w:val="26"/>
          <w:szCs w:val="26"/>
        </w:rPr>
        <w:t>Министерство науки и высшего образования Российской Федерации</w:t>
      </w:r>
    </w:p>
    <w:p w14:paraId="4C163C41" w14:textId="77777777" w:rsidR="00224332" w:rsidRDefault="00764AAD">
      <w:pPr>
        <w:pStyle w:val="PZCenter"/>
        <w:spacing w:after="40"/>
      </w:pPr>
      <w:r>
        <w:rPr>
          <w:sz w:val="24"/>
          <w:szCs w:val="24"/>
        </w:rPr>
        <w:t>Федеральное государственное бюджетное образовательное учреждение высшего образования</w:t>
      </w:r>
    </w:p>
    <w:p w14:paraId="0C125D50" w14:textId="77777777" w:rsidR="00224332" w:rsidRDefault="00764AAD">
      <w:pPr>
        <w:pStyle w:val="PZCenter"/>
        <w:spacing w:after="40"/>
      </w:pPr>
      <w:r>
        <w:rPr>
          <w:sz w:val="26"/>
          <w:szCs w:val="26"/>
        </w:rPr>
        <w:t>«Владимирский государственный университет имени Александра Григорьевича и Николая Григорьевича Столетовых»</w:t>
      </w:r>
    </w:p>
    <w:p w14:paraId="3792756B" w14:textId="77777777" w:rsidR="00224332" w:rsidRDefault="00764AAD">
      <w:pPr>
        <w:pStyle w:val="PZCenter"/>
        <w:spacing w:after="40"/>
      </w:pPr>
      <w:r>
        <w:rPr>
          <w:sz w:val="26"/>
          <w:szCs w:val="26"/>
        </w:rPr>
        <w:t>(ВлГУ)</w:t>
      </w:r>
    </w:p>
    <w:p w14:paraId="08AF5BEC" w14:textId="77777777" w:rsidR="00224332" w:rsidRDefault="00224332">
      <w:pPr>
        <w:pStyle w:val="PZCenter"/>
        <w:spacing w:after="40"/>
      </w:pPr>
    </w:p>
    <w:p w14:paraId="4A661C3D" w14:textId="77777777" w:rsidR="00224332" w:rsidRDefault="00764AAD">
      <w:pPr>
        <w:pStyle w:val="PZCenter"/>
      </w:pPr>
      <w:r>
        <w:rPr>
          <w:sz w:val="26"/>
          <w:szCs w:val="26"/>
        </w:rPr>
        <w:t>Кафедра информационных систем и программной инженерии</w:t>
      </w:r>
    </w:p>
    <w:p w14:paraId="4A563025" w14:textId="77777777" w:rsidR="00224332" w:rsidRDefault="00224332">
      <w:pPr>
        <w:pStyle w:val="PZCenter"/>
      </w:pPr>
    </w:p>
    <w:p w14:paraId="6781C911" w14:textId="77777777" w:rsidR="00224332" w:rsidRDefault="00224332">
      <w:pPr>
        <w:pStyle w:val="PZCenter"/>
      </w:pPr>
    </w:p>
    <w:p w14:paraId="790B71E8" w14:textId="77777777" w:rsidR="00224332" w:rsidRDefault="00224332">
      <w:pPr>
        <w:pStyle w:val="PZCenter"/>
      </w:pPr>
    </w:p>
    <w:p w14:paraId="471DBE3A" w14:textId="77777777" w:rsidR="00224332" w:rsidRDefault="00224332">
      <w:pPr>
        <w:pStyle w:val="PZCenter"/>
      </w:pPr>
    </w:p>
    <w:p w14:paraId="5B17951B" w14:textId="77777777" w:rsidR="00224332" w:rsidRDefault="00764AAD">
      <w:pPr>
        <w:pStyle w:val="PZCenter"/>
        <w:spacing w:after="80" w:line="288" w:lineRule="auto"/>
      </w:pPr>
      <w:r>
        <w:rPr>
          <w:b/>
          <w:sz w:val="32"/>
          <w:szCs w:val="32"/>
        </w:rPr>
        <w:t>КУРСОВОЙ ПРОЕКТ</w:t>
      </w:r>
    </w:p>
    <w:p w14:paraId="32C00513" w14:textId="77777777" w:rsidR="00224332" w:rsidRDefault="00764AAD">
      <w:pPr>
        <w:pStyle w:val="PZCenter"/>
        <w:spacing w:after="80" w:line="288" w:lineRule="auto"/>
      </w:pPr>
      <w:r>
        <w:t>по дисциплине «Разработка веб-приложений на Python»</w:t>
      </w:r>
    </w:p>
    <w:p w14:paraId="0B8F82B2" w14:textId="77777777" w:rsidR="00224332" w:rsidRDefault="00764AAD">
      <w:pPr>
        <w:pStyle w:val="PZCenter"/>
        <w:spacing w:after="80" w:line="288" w:lineRule="auto"/>
      </w:pPr>
      <w:r>
        <w:t>на тему</w:t>
      </w:r>
    </w:p>
    <w:p w14:paraId="1B95A382" w14:textId="77777777" w:rsidR="00224332" w:rsidRDefault="00764AAD">
      <w:pPr>
        <w:pStyle w:val="PZCenter"/>
        <w:spacing w:after="80" w:line="312" w:lineRule="auto"/>
      </w:pPr>
      <w:r>
        <w:rPr>
          <w:b/>
        </w:rPr>
        <w:t>«Легковесная платформа совместной работы для трансграничной торговли России и Китая: описание страниц приложения»</w:t>
      </w:r>
    </w:p>
    <w:p w14:paraId="56AE7895" w14:textId="77777777" w:rsidR="00224332" w:rsidRDefault="00764AAD">
      <w:pPr>
        <w:pStyle w:val="PZCenter"/>
        <w:spacing w:line="288" w:lineRule="auto"/>
      </w:pPr>
      <w:r>
        <w:rPr>
          <w:sz w:val="24"/>
          <w:szCs w:val="24"/>
        </w:rPr>
        <w:t>Этап 2. Описание страниц приложения</w:t>
      </w:r>
    </w:p>
    <w:p w14:paraId="7E54DB78" w14:textId="77777777" w:rsidR="00224332" w:rsidRDefault="00224332">
      <w:pPr>
        <w:pStyle w:val="PZCenter"/>
      </w:pPr>
    </w:p>
    <w:p w14:paraId="187487A7" w14:textId="77777777" w:rsidR="00224332" w:rsidRDefault="00224332">
      <w:pPr>
        <w:pStyle w:val="PZCenter"/>
      </w:pPr>
    </w:p>
    <w:p w14:paraId="4984CB4A" w14:textId="77777777" w:rsidR="00224332" w:rsidRDefault="00764AAD">
      <w:pPr>
        <w:pStyle w:val="PZPlain"/>
        <w:spacing w:line="312" w:lineRule="auto"/>
        <w:ind w:left="5329"/>
      </w:pPr>
      <w:r>
        <w:t>Выполнил:</w:t>
      </w:r>
    </w:p>
    <w:p w14:paraId="0677A383" w14:textId="77777777" w:rsidR="00224332" w:rsidRDefault="00764AAD">
      <w:pPr>
        <w:pStyle w:val="PZPlain"/>
        <w:spacing w:line="312" w:lineRule="auto"/>
        <w:ind w:left="5329"/>
      </w:pPr>
      <w:r>
        <w:t>Студент группы ПРИк-223</w:t>
      </w:r>
    </w:p>
    <w:p w14:paraId="36C892F6" w14:textId="77777777" w:rsidR="00224332" w:rsidRDefault="00764AAD">
      <w:pPr>
        <w:pStyle w:val="PZPlain"/>
        <w:spacing w:line="312" w:lineRule="auto"/>
        <w:ind w:left="5329"/>
      </w:pPr>
      <w:r>
        <w:t>Янь Яо</w:t>
      </w:r>
    </w:p>
    <w:p w14:paraId="47BAADF3" w14:textId="77777777" w:rsidR="00224332" w:rsidRDefault="00224332">
      <w:pPr>
        <w:pStyle w:val="PZPlain"/>
        <w:spacing w:line="312" w:lineRule="auto"/>
        <w:ind w:left="5329"/>
      </w:pPr>
    </w:p>
    <w:p w14:paraId="5FB02129" w14:textId="77777777" w:rsidR="00224332" w:rsidRDefault="00764AAD">
      <w:pPr>
        <w:pStyle w:val="PZPlain"/>
        <w:spacing w:line="312" w:lineRule="auto"/>
        <w:ind w:left="5329"/>
      </w:pPr>
      <w:r>
        <w:t>Принял:</w:t>
      </w:r>
    </w:p>
    <w:p w14:paraId="02F51297" w14:textId="77777777" w:rsidR="00224332" w:rsidRDefault="00764AAD">
      <w:pPr>
        <w:pStyle w:val="PZPlain"/>
        <w:spacing w:line="312" w:lineRule="auto"/>
        <w:ind w:left="5329"/>
      </w:pPr>
      <w:r>
        <w:t>асс. каф. ИСПИ</w:t>
      </w:r>
    </w:p>
    <w:p w14:paraId="0ED6E587" w14:textId="77777777" w:rsidR="00224332" w:rsidRDefault="00764AAD">
      <w:pPr>
        <w:pStyle w:val="PZPlain"/>
        <w:spacing w:line="312" w:lineRule="auto"/>
        <w:ind w:left="5329"/>
      </w:pPr>
      <w:r>
        <w:t>Евдокимов А.О.</w:t>
      </w:r>
    </w:p>
    <w:p w14:paraId="65302823" w14:textId="77777777" w:rsidR="00224332" w:rsidRDefault="00224332">
      <w:pPr>
        <w:pStyle w:val="PZCenter"/>
      </w:pPr>
    </w:p>
    <w:p w14:paraId="0380AB1F" w14:textId="77777777" w:rsidR="00224332" w:rsidRDefault="00224332">
      <w:pPr>
        <w:pStyle w:val="PZCenter"/>
      </w:pPr>
    </w:p>
    <w:p w14:paraId="7A318705" w14:textId="77777777" w:rsidR="00224332" w:rsidRDefault="00764AAD">
      <w:pPr>
        <w:pStyle w:val="PZCenter"/>
        <w:spacing w:line="288" w:lineRule="auto"/>
      </w:pPr>
      <w:r>
        <w:t>Владимир, 2026 г.</w:t>
      </w:r>
    </w:p>
    <w:p w14:paraId="5915C4F3" w14:textId="77777777" w:rsidR="00224332" w:rsidRDefault="00224332">
      <w:pPr>
        <w:sectPr w:rsidR="00224332">
          <w:pgSz w:w="11906" w:h="16838"/>
          <w:pgMar w:top="794" w:right="737" w:bottom="1134" w:left="1644" w:header="454" w:footer="567" w:gutter="0"/>
          <w:cols w:space="720"/>
          <w:docGrid w:linePitch="360"/>
        </w:sectPr>
      </w:pPr>
    </w:p>
    <w:p w14:paraId="33317B1D" w14:textId="77777777" w:rsidR="00224332" w:rsidRDefault="00764AAD">
      <w:pPr>
        <w:pStyle w:val="PZUnnumbered"/>
      </w:pPr>
      <w:r>
        <w:lastRenderedPageBreak/>
        <w:t>АННОТАЦИЯ</w:t>
      </w:r>
    </w:p>
    <w:p w14:paraId="0C4CE367" w14:textId="77777777" w:rsidR="00224332" w:rsidRDefault="00224332">
      <w:pPr>
        <w:pStyle w:val="PZPlain"/>
        <w:spacing w:line="240" w:lineRule="auto"/>
      </w:pPr>
    </w:p>
    <w:p w14:paraId="7CBC8E0D" w14:textId="77777777" w:rsidR="00224332" w:rsidRDefault="00764AAD">
      <w:pPr>
        <w:pStyle w:val="PZPlain"/>
      </w:pPr>
      <w:r>
        <w:t>Курсовой проект содержит 32 страницы, 4 рисунка, 18 таблиц и 10 источников.</w:t>
      </w:r>
    </w:p>
    <w:p w14:paraId="68A28C4B" w14:textId="77777777" w:rsidR="00224332" w:rsidRDefault="00224332">
      <w:pPr>
        <w:pStyle w:val="PZPlain"/>
        <w:spacing w:line="240" w:lineRule="auto"/>
      </w:pPr>
    </w:p>
    <w:p w14:paraId="3EED17F3" w14:textId="77777777" w:rsidR="00224332" w:rsidRDefault="00764AAD">
      <w:r>
        <w:t>Настоящий документ является результатом второго этапа курсового проекта «Легковесная платформа совместной работы для трансграничной торговли России и Китая» и описывает структуру страниц веб-клиента приложения.</w:t>
      </w:r>
    </w:p>
    <w:p w14:paraId="28BCA50A" w14:textId="77777777" w:rsidR="00224332" w:rsidRDefault="00764AAD">
      <w:r>
        <w:t>В первой главе изложены назначение приложения, границы предметной области и пользовательские роли, а также принципы формирования перечня страниц и соглашения об адресах (URL). Во второй главе приведена структура маршрутов: карта маршрутов, схема обработки запроса в Django и наследование шаблонов.</w:t>
      </w:r>
    </w:p>
    <w:p w14:paraId="6814295A" w14:textId="77777777" w:rsidR="00224332" w:rsidRDefault="00764AAD">
      <w:r>
        <w:t>Третья глава — основная: по двенадцати функциональным модулям M0–M11 приведены таблицы страниц, где для каждой указаны название, адрес, имя маршрута, режим доступа, назначение и основное содержание. Четвёртая глава содержит сводную таблицу маршрутов и представлений. В приложениях приведены глоссарий и указатель страниц по модулям.</w:t>
      </w:r>
    </w:p>
    <w:p w14:paraId="68834ECA" w14:textId="77777777" w:rsidR="00224332" w:rsidRDefault="00764AAD">
      <w:r>
        <w:t>Все 43 описанные страницы реализованы в проекте Django как рабочие маршруты и прототипы представлений и прошли автоматическую сверку маршрутов и дымовой тест отрисовки: 43 страницы возвращают HTTP 200, административная панель и выход из системы — ожидаемое перенаправление 302. Перечень страниц формируется программой из реестра страниц проекта, поэтому документ и код всегда согласованы.</w:t>
      </w:r>
    </w:p>
    <w:p w14:paraId="10728735" w14:textId="77777777" w:rsidR="00224332" w:rsidRDefault="00224332">
      <w:pPr>
        <w:pStyle w:val="PZPlain"/>
        <w:spacing w:line="240" w:lineRule="auto"/>
      </w:pPr>
    </w:p>
    <w:p w14:paraId="14B9BE58" w14:textId="77777777" w:rsidR="00224332" w:rsidRDefault="00764AAD">
      <w:pPr>
        <w:pStyle w:val="PZPlain"/>
      </w:pPr>
      <w:r>
        <w:t>Ключевые слова: веб-приложение на Python; Django; перечень страниц; соглашения об адресах (URL); конфигурация маршрутов; прототип представления; единый источник данных</w:t>
      </w:r>
    </w:p>
    <w:p w14:paraId="34C7F163" w14:textId="77777777" w:rsidR="00224332" w:rsidRDefault="00764AAD">
      <w:pPr>
        <w:pStyle w:val="PZUnnumbered"/>
        <w:pageBreakBefore/>
      </w:pPr>
      <w:r>
        <w:lastRenderedPageBreak/>
        <w:t>ABSTRACT</w:t>
      </w:r>
    </w:p>
    <w:p w14:paraId="75843E60" w14:textId="77777777" w:rsidR="00224332" w:rsidRDefault="00224332">
      <w:pPr>
        <w:pStyle w:val="PZPlain"/>
        <w:spacing w:line="240" w:lineRule="auto"/>
      </w:pPr>
    </w:p>
    <w:p w14:paraId="6D59D9CA" w14:textId="77777777" w:rsidR="00224332" w:rsidRDefault="00764AAD">
      <w:pPr>
        <w:pStyle w:val="PZPlain"/>
      </w:pPr>
      <w:r>
        <w:t>This document is the second-stage deliverable of the course project devoted to the web client of the “Lightweight Collaboration Platform for Russia–China Cross-Border Trade”. It describes the page structure of the application.</w:t>
      </w:r>
    </w:p>
    <w:p w14:paraId="2B051065" w14:textId="77777777" w:rsidR="00224332" w:rsidRDefault="00764AAD">
      <w:pPr>
        <w:pStyle w:val="PZPlain"/>
      </w:pPr>
      <w:r>
        <w:t>The first chapter defines the purpose of the application, its subject-area boundaries and user roles, and formulates the principles used to compose the page list together with the URL naming conventions. The second chapter presents the routing structure: the route map, the Django request-handling pipeline and template inheritance.</w:t>
      </w:r>
    </w:p>
    <w:p w14:paraId="7C52CFD3" w14:textId="77777777" w:rsidR="00224332" w:rsidRDefault="00764AAD">
      <w:pPr>
        <w:pStyle w:val="PZPlain"/>
      </w:pPr>
      <w:r>
        <w:t>The main chapter describes all pages module by module (M0 to M11), each entry containing the page name, URL, route name, access mode, purpose and main content. The final chapter provides a summary table of routes and views. The appendices contain a glossary and an index of pages by module.</w:t>
      </w:r>
    </w:p>
    <w:p w14:paraId="0FFBC964" w14:textId="77777777" w:rsidR="00224332" w:rsidRDefault="00764AAD">
      <w:pPr>
        <w:pStyle w:val="PZPlain"/>
      </w:pPr>
      <w:r>
        <w:t>All pages described in this document are implemented in the Django project as working routes and view prototypes and have passed automated route verification and page-rendering smoke tests.</w:t>
      </w:r>
    </w:p>
    <w:p w14:paraId="4969BEFE" w14:textId="77777777" w:rsidR="00224332" w:rsidRDefault="00224332">
      <w:pPr>
        <w:pStyle w:val="PZPlain"/>
        <w:spacing w:line="240" w:lineRule="auto"/>
      </w:pPr>
    </w:p>
    <w:p w14:paraId="78D102EB" w14:textId="77777777" w:rsidR="00224332" w:rsidRDefault="00764AAD">
      <w:pPr>
        <w:pStyle w:val="PZPlain"/>
      </w:pPr>
      <w:r>
        <w:t>Keywords: Python web application; Django; page inventory; URL naming conventions; URLconf; view prototype; single source of truth</w:t>
      </w:r>
    </w:p>
    <w:p w14:paraId="0569D9C0" w14:textId="77777777" w:rsidR="00224332" w:rsidRDefault="00764AAD">
      <w:pPr>
        <w:pStyle w:val="PZUnnumbered"/>
        <w:pageBreakBefore/>
      </w:pPr>
      <w:r>
        <w:lastRenderedPageBreak/>
        <w:t>СОДЕРЖАНИЕ</w:t>
      </w:r>
    </w:p>
    <w:p w14:paraId="48D34F46" w14:textId="77777777" w:rsidR="00224332" w:rsidRDefault="00764AAD">
      <w:pPr>
        <w:pStyle w:val="PZPlain"/>
        <w:tabs>
          <w:tab w:val="right" w:leader="dot" w:pos="9524"/>
        </w:tabs>
        <w:spacing w:line="480" w:lineRule="exact"/>
      </w:pPr>
      <w:r>
        <w:t>ОПРЕДЕЛЕНИЯ, ОБОЗНАЧЕНИЯ И СОКРАЩЕНИЯ</w:t>
      </w:r>
      <w:r>
        <w:tab/>
        <w:t>6</w:t>
      </w:r>
    </w:p>
    <w:p w14:paraId="6D9516EE" w14:textId="77777777" w:rsidR="00224332" w:rsidRDefault="00764AAD">
      <w:pPr>
        <w:pStyle w:val="PZPlain"/>
        <w:tabs>
          <w:tab w:val="right" w:leader="dot" w:pos="9524"/>
        </w:tabs>
        <w:spacing w:line="480" w:lineRule="exact"/>
      </w:pPr>
      <w:r>
        <w:t>ВВЕДЕНИЕ</w:t>
      </w:r>
      <w:r>
        <w:tab/>
        <w:t>7</w:t>
      </w:r>
    </w:p>
    <w:p w14:paraId="0B9D94E3" w14:textId="77777777" w:rsidR="00224332" w:rsidRDefault="00764AAD">
      <w:pPr>
        <w:pStyle w:val="PZPlain"/>
        <w:tabs>
          <w:tab w:val="right" w:leader="dot" w:pos="9524"/>
        </w:tabs>
        <w:spacing w:line="480" w:lineRule="exact"/>
      </w:pPr>
      <w:r>
        <w:t>1 ОБЩИЕ СВЕДЕНИЯ О ПРИЛОЖЕНИИ</w:t>
      </w:r>
      <w:r>
        <w:tab/>
        <w:t>10</w:t>
      </w:r>
    </w:p>
    <w:p w14:paraId="376575A6" w14:textId="77777777" w:rsidR="00224332" w:rsidRDefault="00764AAD">
      <w:pPr>
        <w:pStyle w:val="PZPlain"/>
        <w:tabs>
          <w:tab w:val="right" w:leader="dot" w:pos="9524"/>
        </w:tabs>
        <w:spacing w:line="480" w:lineRule="exact"/>
        <w:ind w:left="425"/>
      </w:pPr>
      <w:r>
        <w:t>1.1 Назначение приложения и границы предметной области</w:t>
      </w:r>
      <w:r>
        <w:tab/>
        <w:t>10</w:t>
      </w:r>
    </w:p>
    <w:p w14:paraId="4A5F2916" w14:textId="77777777" w:rsidR="00224332" w:rsidRDefault="00764AAD">
      <w:pPr>
        <w:pStyle w:val="PZPlain"/>
        <w:tabs>
          <w:tab w:val="right" w:leader="dot" w:pos="9524"/>
        </w:tabs>
        <w:spacing w:line="480" w:lineRule="exact"/>
        <w:ind w:left="425"/>
      </w:pPr>
      <w:r>
        <w:t>1.2 Пользовательские роли</w:t>
      </w:r>
      <w:r>
        <w:tab/>
        <w:t>11</w:t>
      </w:r>
    </w:p>
    <w:p w14:paraId="3FB80B48" w14:textId="77777777" w:rsidR="00224332" w:rsidRDefault="00764AAD">
      <w:pPr>
        <w:pStyle w:val="PZPlain"/>
        <w:tabs>
          <w:tab w:val="right" w:leader="dot" w:pos="9524"/>
        </w:tabs>
        <w:spacing w:line="480" w:lineRule="exact"/>
        <w:ind w:left="425"/>
      </w:pPr>
      <w:r>
        <w:t>1.3 Принципы формирования перечня страниц</w:t>
      </w:r>
      <w:r>
        <w:tab/>
        <w:t>11</w:t>
      </w:r>
    </w:p>
    <w:p w14:paraId="12959E47" w14:textId="77777777" w:rsidR="00224332" w:rsidRDefault="00764AAD">
      <w:pPr>
        <w:pStyle w:val="PZPlain"/>
        <w:tabs>
          <w:tab w:val="right" w:leader="dot" w:pos="9524"/>
        </w:tabs>
        <w:spacing w:line="480" w:lineRule="exact"/>
        <w:ind w:left="425"/>
      </w:pPr>
      <w:r>
        <w:t>1.4 Соглашения об адресах (URL)</w:t>
      </w:r>
      <w:r>
        <w:tab/>
        <w:t>12</w:t>
      </w:r>
    </w:p>
    <w:p w14:paraId="10E5CA76" w14:textId="77777777" w:rsidR="00224332" w:rsidRDefault="00764AAD">
      <w:pPr>
        <w:pStyle w:val="PZPlain"/>
        <w:tabs>
          <w:tab w:val="right" w:leader="dot" w:pos="9524"/>
        </w:tabs>
        <w:spacing w:line="480" w:lineRule="exact"/>
      </w:pPr>
      <w:r>
        <w:t>2 СТРУКТУРА МАРШРУТОВ ПРИЛОЖЕНИЯ</w:t>
      </w:r>
      <w:r>
        <w:tab/>
        <w:t>13</w:t>
      </w:r>
    </w:p>
    <w:p w14:paraId="5A94BAFA" w14:textId="77777777" w:rsidR="00224332" w:rsidRDefault="00764AAD">
      <w:pPr>
        <w:pStyle w:val="PZPlain"/>
        <w:tabs>
          <w:tab w:val="right" w:leader="dot" w:pos="9524"/>
        </w:tabs>
        <w:spacing w:line="480" w:lineRule="exact"/>
        <w:ind w:left="425"/>
      </w:pPr>
      <w:r>
        <w:t>2.1 Карта маршрутов</w:t>
      </w:r>
      <w:r>
        <w:tab/>
        <w:t>13</w:t>
      </w:r>
    </w:p>
    <w:p w14:paraId="16D5E5CF" w14:textId="77777777" w:rsidR="00224332" w:rsidRDefault="00764AAD">
      <w:pPr>
        <w:pStyle w:val="PZPlain"/>
        <w:tabs>
          <w:tab w:val="right" w:leader="dot" w:pos="9524"/>
        </w:tabs>
        <w:spacing w:line="480" w:lineRule="exact"/>
        <w:ind w:left="425"/>
      </w:pPr>
      <w:r>
        <w:t>2.2 Обработка запроса</w:t>
      </w:r>
      <w:r>
        <w:tab/>
        <w:t>14</w:t>
      </w:r>
    </w:p>
    <w:p w14:paraId="26DDF9A3" w14:textId="77777777" w:rsidR="00224332" w:rsidRDefault="00764AAD">
      <w:pPr>
        <w:pStyle w:val="PZPlain"/>
        <w:tabs>
          <w:tab w:val="right" w:leader="dot" w:pos="9524"/>
        </w:tabs>
        <w:spacing w:line="480" w:lineRule="exact"/>
        <w:ind w:left="425"/>
      </w:pPr>
      <w:r>
        <w:t>2.3 Наследование шаблонов</w:t>
      </w:r>
      <w:r>
        <w:tab/>
        <w:t>14</w:t>
      </w:r>
    </w:p>
    <w:p w14:paraId="2CBEA7F9" w14:textId="77777777" w:rsidR="00224332" w:rsidRDefault="00764AAD">
      <w:pPr>
        <w:pStyle w:val="PZPlain"/>
        <w:tabs>
          <w:tab w:val="right" w:leader="dot" w:pos="9524"/>
        </w:tabs>
        <w:spacing w:line="480" w:lineRule="exact"/>
        <w:ind w:left="425"/>
      </w:pPr>
      <w:r>
        <w:t>2.4 Распределение страниц по модулям</w:t>
      </w:r>
      <w:r>
        <w:tab/>
        <w:t>15</w:t>
      </w:r>
    </w:p>
    <w:p w14:paraId="293ED96B" w14:textId="77777777" w:rsidR="00224332" w:rsidRDefault="00764AAD">
      <w:pPr>
        <w:pStyle w:val="PZPlain"/>
        <w:tabs>
          <w:tab w:val="right" w:leader="dot" w:pos="9524"/>
        </w:tabs>
        <w:spacing w:line="480" w:lineRule="exact"/>
      </w:pPr>
      <w:r>
        <w:t>3 ОПИСАНИЕ СТРАНИЦ ПРИЛОЖЕНИЯ</w:t>
      </w:r>
      <w:r>
        <w:tab/>
        <w:t>17</w:t>
      </w:r>
    </w:p>
    <w:p w14:paraId="6B27AF2A" w14:textId="77777777" w:rsidR="00224332" w:rsidRDefault="00764AAD">
      <w:pPr>
        <w:pStyle w:val="PZPlain"/>
        <w:tabs>
          <w:tab w:val="right" w:leader="dot" w:pos="9524"/>
        </w:tabs>
        <w:spacing w:line="480" w:lineRule="exact"/>
        <w:ind w:left="425"/>
      </w:pPr>
      <w:r>
        <w:t>3.1 M0. Общие страницы</w:t>
      </w:r>
      <w:r>
        <w:tab/>
        <w:t>17</w:t>
      </w:r>
    </w:p>
    <w:p w14:paraId="6C77E188" w14:textId="77777777" w:rsidR="00224332" w:rsidRDefault="00764AAD">
      <w:pPr>
        <w:pStyle w:val="PZPlain"/>
        <w:tabs>
          <w:tab w:val="right" w:leader="dot" w:pos="9524"/>
        </w:tabs>
        <w:spacing w:line="480" w:lineRule="exact"/>
        <w:ind w:left="425"/>
      </w:pPr>
      <w:r>
        <w:t>3.2 M1. Предприятие и аккаунт</w:t>
      </w:r>
      <w:r>
        <w:tab/>
        <w:t>18</w:t>
      </w:r>
    </w:p>
    <w:p w14:paraId="4E14013C" w14:textId="77777777" w:rsidR="00224332" w:rsidRDefault="00764AAD">
      <w:pPr>
        <w:pStyle w:val="PZPlain"/>
        <w:tabs>
          <w:tab w:val="right" w:leader="dot" w:pos="9524"/>
        </w:tabs>
        <w:spacing w:line="480" w:lineRule="exact"/>
        <w:ind w:left="425"/>
      </w:pPr>
      <w:r>
        <w:t>3.3 M2. Товары</w:t>
      </w:r>
      <w:r>
        <w:tab/>
        <w:t>18</w:t>
      </w:r>
    </w:p>
    <w:p w14:paraId="70804B1D" w14:textId="77777777" w:rsidR="00224332" w:rsidRDefault="00764AAD">
      <w:pPr>
        <w:pStyle w:val="PZPlain"/>
        <w:tabs>
          <w:tab w:val="right" w:leader="dot" w:pos="9524"/>
        </w:tabs>
        <w:spacing w:line="480" w:lineRule="exact"/>
        <w:ind w:left="425"/>
      </w:pPr>
      <w:r>
        <w:t>3.4 M3. Запросы и предложения</w:t>
      </w:r>
      <w:r>
        <w:tab/>
        <w:t>19</w:t>
      </w:r>
    </w:p>
    <w:p w14:paraId="04CE7C18" w14:textId="77777777" w:rsidR="00224332" w:rsidRDefault="00764AAD">
      <w:pPr>
        <w:pStyle w:val="PZPlain"/>
        <w:tabs>
          <w:tab w:val="right" w:leader="dot" w:pos="9524"/>
        </w:tabs>
        <w:spacing w:line="480" w:lineRule="exact"/>
        <w:ind w:left="425"/>
      </w:pPr>
      <w:r>
        <w:t>3.5 M4. Заказы</w:t>
      </w:r>
      <w:r>
        <w:tab/>
        <w:t>19</w:t>
      </w:r>
    </w:p>
    <w:p w14:paraId="007B4F35" w14:textId="77777777" w:rsidR="00224332" w:rsidRDefault="00764AAD">
      <w:pPr>
        <w:pStyle w:val="PZPlain"/>
        <w:tabs>
          <w:tab w:val="right" w:leader="dot" w:pos="9524"/>
        </w:tabs>
        <w:spacing w:line="480" w:lineRule="exact"/>
        <w:ind w:left="425"/>
      </w:pPr>
      <w:r>
        <w:t>3.6 M5. Логистика и пункты пропуска</w:t>
      </w:r>
      <w:r>
        <w:tab/>
        <w:t>20</w:t>
      </w:r>
    </w:p>
    <w:p w14:paraId="159A575C" w14:textId="77777777" w:rsidR="00224332" w:rsidRDefault="00764AAD">
      <w:pPr>
        <w:pStyle w:val="PZPlain"/>
        <w:tabs>
          <w:tab w:val="right" w:leader="dot" w:pos="9524"/>
        </w:tabs>
        <w:spacing w:line="480" w:lineRule="exact"/>
        <w:ind w:left="425"/>
      </w:pPr>
      <w:r>
        <w:t>3.7 M6. Документы и соответствие</w:t>
      </w:r>
      <w:r>
        <w:tab/>
        <w:t>21</w:t>
      </w:r>
    </w:p>
    <w:p w14:paraId="5D161340" w14:textId="77777777" w:rsidR="00224332" w:rsidRDefault="00764AAD">
      <w:pPr>
        <w:pStyle w:val="PZPlain"/>
        <w:tabs>
          <w:tab w:val="right" w:leader="dot" w:pos="9524"/>
        </w:tabs>
        <w:spacing w:line="480" w:lineRule="exact"/>
        <w:ind w:left="425"/>
      </w:pPr>
      <w:r>
        <w:t>3.8 M7. Двуязычное общение</w:t>
      </w:r>
      <w:r>
        <w:tab/>
        <w:t>21</w:t>
      </w:r>
    </w:p>
    <w:p w14:paraId="32ED77BF" w14:textId="77777777" w:rsidR="00224332" w:rsidRDefault="00764AAD">
      <w:pPr>
        <w:pStyle w:val="PZPlain"/>
        <w:tabs>
          <w:tab w:val="right" w:leader="dot" w:pos="9524"/>
        </w:tabs>
        <w:spacing w:line="480" w:lineRule="exact"/>
        <w:ind w:left="425"/>
      </w:pPr>
      <w:r>
        <w:t>3.9 M8. Задачи и напоминания</w:t>
      </w:r>
      <w:r>
        <w:tab/>
        <w:t>22</w:t>
      </w:r>
    </w:p>
    <w:p w14:paraId="5B17B559" w14:textId="77777777" w:rsidR="00224332" w:rsidRDefault="00764AAD">
      <w:pPr>
        <w:pStyle w:val="PZPlain"/>
        <w:tabs>
          <w:tab w:val="right" w:leader="dot" w:pos="9524"/>
        </w:tabs>
        <w:spacing w:line="480" w:lineRule="exact"/>
        <w:ind w:left="425"/>
      </w:pPr>
      <w:r>
        <w:t>3.10 M9. Аналитика</w:t>
      </w:r>
      <w:r>
        <w:tab/>
        <w:t>22</w:t>
      </w:r>
    </w:p>
    <w:p w14:paraId="379504CE" w14:textId="77777777" w:rsidR="00224332" w:rsidRDefault="00764AAD">
      <w:pPr>
        <w:pStyle w:val="PZPlain"/>
        <w:tabs>
          <w:tab w:val="right" w:leader="dot" w:pos="9524"/>
        </w:tabs>
        <w:spacing w:line="480" w:lineRule="exact"/>
        <w:ind w:left="425"/>
      </w:pPr>
      <w:r>
        <w:t>3.11 M10. Расчёты и сверка</w:t>
      </w:r>
      <w:r>
        <w:tab/>
        <w:t>23</w:t>
      </w:r>
    </w:p>
    <w:p w14:paraId="6AE614C5" w14:textId="77777777" w:rsidR="00224332" w:rsidRDefault="00764AAD">
      <w:pPr>
        <w:pStyle w:val="PZPlain"/>
        <w:tabs>
          <w:tab w:val="right" w:leader="dot" w:pos="9524"/>
        </w:tabs>
        <w:spacing w:line="480" w:lineRule="exact"/>
        <w:ind w:left="425"/>
      </w:pPr>
      <w:r>
        <w:t>3.12 M11. Администрирование</w:t>
      </w:r>
      <w:r>
        <w:tab/>
        <w:t>23</w:t>
      </w:r>
    </w:p>
    <w:p w14:paraId="17B7C3C7" w14:textId="77777777" w:rsidR="00224332" w:rsidRDefault="00764AAD">
      <w:pPr>
        <w:pStyle w:val="PZPlain"/>
        <w:tabs>
          <w:tab w:val="right" w:leader="dot" w:pos="9524"/>
        </w:tabs>
        <w:spacing w:line="480" w:lineRule="exact"/>
      </w:pPr>
      <w:r>
        <w:t>4 СВОДНАЯ ТАБЛИЦА МАРШРУТОВ И ПРЕДСТАВЛЕНИЙ</w:t>
      </w:r>
      <w:r>
        <w:tab/>
        <w:t>25</w:t>
      </w:r>
    </w:p>
    <w:p w14:paraId="7FDE66A8" w14:textId="77777777" w:rsidR="00224332" w:rsidRDefault="00764AAD">
      <w:pPr>
        <w:pStyle w:val="PZPlain"/>
        <w:tabs>
          <w:tab w:val="right" w:leader="dot" w:pos="9524"/>
        </w:tabs>
        <w:spacing w:line="480" w:lineRule="exact"/>
      </w:pPr>
      <w:r>
        <w:t>ЗАКЛЮЧЕНИЕ</w:t>
      </w:r>
      <w:r>
        <w:tab/>
        <w:t>28</w:t>
      </w:r>
    </w:p>
    <w:p w14:paraId="1215322C" w14:textId="77777777" w:rsidR="00224332" w:rsidRDefault="00764AAD">
      <w:pPr>
        <w:pStyle w:val="PZPlain"/>
        <w:tabs>
          <w:tab w:val="right" w:leader="dot" w:pos="9524"/>
        </w:tabs>
        <w:spacing w:line="480" w:lineRule="exact"/>
      </w:pPr>
      <w:r>
        <w:t>СПИСОК ИСПОЛЬЗОВАННЫХ ИСТОЧНИКОВ</w:t>
      </w:r>
      <w:r>
        <w:tab/>
        <w:t>30</w:t>
      </w:r>
    </w:p>
    <w:p w14:paraId="52326E44" w14:textId="77777777" w:rsidR="00224332" w:rsidRDefault="00764AAD">
      <w:pPr>
        <w:pStyle w:val="PZPlain"/>
        <w:tabs>
          <w:tab w:val="right" w:leader="dot" w:pos="9524"/>
        </w:tabs>
        <w:spacing w:line="480" w:lineRule="exact"/>
      </w:pPr>
      <w:r>
        <w:t>ПРИЛОЖЕНИЕ А</w:t>
      </w:r>
      <w:r>
        <w:tab/>
        <w:t>31</w:t>
      </w:r>
    </w:p>
    <w:p w14:paraId="73BD0DF4" w14:textId="77777777" w:rsidR="00224332" w:rsidRDefault="00764AAD">
      <w:pPr>
        <w:pStyle w:val="PZPlain"/>
        <w:tabs>
          <w:tab w:val="right" w:leader="dot" w:pos="9524"/>
        </w:tabs>
        <w:spacing w:line="480" w:lineRule="exact"/>
      </w:pPr>
      <w:r>
        <w:lastRenderedPageBreak/>
        <w:t>ПРИЛОЖЕНИЕ Б</w:t>
      </w:r>
      <w:r>
        <w:tab/>
        <w:t>32</w:t>
      </w:r>
    </w:p>
    <w:p w14:paraId="36CD2F05" w14:textId="77777777" w:rsidR="00224332" w:rsidRDefault="00764AAD">
      <w:pPr>
        <w:pStyle w:val="1"/>
      </w:pPr>
      <w:r>
        <w:rPr>
          <w:rFonts w:ascii="Times New Roman" w:eastAsia="SimHei" w:hAnsi="Times New Roman" w:cs="Times New Roman"/>
        </w:rPr>
        <w:lastRenderedPageBreak/>
        <w:t>ОПРЕДЕЛЕНИЯ, ОБОЗНАЧЕНИЯ И СОКРАЩЕНИЯ</w:t>
      </w:r>
    </w:p>
    <w:tbl>
      <w:tblPr>
        <w:tblStyle w:val="aff1"/>
        <w:tblW w:w="5000" w:type="pct"/>
        <w:jc w:val="center"/>
        <w:tblCellMar>
          <w:top w:w="40" w:type="dxa"/>
          <w:left w:w="90" w:type="dxa"/>
          <w:bottom w:w="40" w:type="dxa"/>
          <w:right w:w="90" w:type="dxa"/>
        </w:tblCellMar>
        <w:tblLook w:val="04A0" w:firstRow="1" w:lastRow="0" w:firstColumn="1" w:lastColumn="0" w:noHBand="0" w:noVBand="1"/>
      </w:tblPr>
      <w:tblGrid>
        <w:gridCol w:w="2105"/>
        <w:gridCol w:w="7600"/>
      </w:tblGrid>
      <w:tr w:rsidR="00224332" w14:paraId="1876AE1F" w14:textId="77777777">
        <w:trPr>
          <w:cantSplit/>
          <w:tblHeader/>
          <w:jc w:val="center"/>
        </w:trPr>
        <w:tc>
          <w:tcPr>
            <w:tcW w:w="2041" w:type="dxa"/>
            <w:shd w:val="clear" w:color="auto" w:fill="E8E8E8"/>
            <w:vAlign w:val="center"/>
          </w:tcPr>
          <w:p w14:paraId="7891A383" w14:textId="77777777" w:rsidR="00224332" w:rsidRDefault="00764AAD">
            <w:pPr>
              <w:pStyle w:val="PZPlain"/>
              <w:spacing w:before="40" w:after="40" w:line="240" w:lineRule="auto"/>
              <w:jc w:val="center"/>
            </w:pPr>
            <w:r>
              <w:rPr>
                <w:b/>
                <w:sz w:val="20"/>
                <w:szCs w:val="20"/>
              </w:rPr>
              <w:t>Сокращение</w:t>
            </w:r>
          </w:p>
        </w:tc>
        <w:tc>
          <w:tcPr>
            <w:tcW w:w="7370" w:type="dxa"/>
            <w:shd w:val="clear" w:color="auto" w:fill="E8E8E8"/>
            <w:vAlign w:val="center"/>
          </w:tcPr>
          <w:p w14:paraId="063ACA7C" w14:textId="77777777" w:rsidR="00224332" w:rsidRDefault="00764AAD">
            <w:pPr>
              <w:pStyle w:val="PZPlain"/>
              <w:spacing w:before="40" w:after="40" w:line="240" w:lineRule="auto"/>
              <w:jc w:val="center"/>
            </w:pPr>
            <w:r>
              <w:rPr>
                <w:b/>
                <w:sz w:val="20"/>
                <w:szCs w:val="20"/>
              </w:rPr>
              <w:t>Расшифровка</w:t>
            </w:r>
          </w:p>
        </w:tc>
      </w:tr>
      <w:tr w:rsidR="00224332" w14:paraId="787849F2" w14:textId="77777777">
        <w:trPr>
          <w:cantSplit/>
          <w:jc w:val="center"/>
        </w:trPr>
        <w:tc>
          <w:tcPr>
            <w:tcW w:w="2041" w:type="dxa"/>
            <w:vAlign w:val="center"/>
          </w:tcPr>
          <w:p w14:paraId="1C02A225" w14:textId="77777777" w:rsidR="00224332" w:rsidRDefault="00764AAD">
            <w:pPr>
              <w:pStyle w:val="PZPlain"/>
              <w:spacing w:before="40" w:after="40" w:line="240" w:lineRule="auto"/>
            </w:pPr>
            <w:r>
              <w:rPr>
                <w:sz w:val="20"/>
                <w:szCs w:val="20"/>
              </w:rPr>
              <w:t>URL</w:t>
            </w:r>
          </w:p>
        </w:tc>
        <w:tc>
          <w:tcPr>
            <w:tcW w:w="7370" w:type="dxa"/>
            <w:vAlign w:val="center"/>
          </w:tcPr>
          <w:p w14:paraId="2C1338D7" w14:textId="77777777" w:rsidR="00224332" w:rsidRDefault="00764AAD">
            <w:pPr>
              <w:pStyle w:val="PZPlain"/>
              <w:spacing w:before="40" w:after="40" w:line="240" w:lineRule="auto"/>
              <w:jc w:val="both"/>
            </w:pPr>
            <w:r>
              <w:rPr>
                <w:sz w:val="20"/>
                <w:szCs w:val="20"/>
              </w:rPr>
              <w:t>Uniform Resource Locator — унифицированный указатель ресурса, адрес страницы</w:t>
            </w:r>
          </w:p>
        </w:tc>
      </w:tr>
      <w:tr w:rsidR="00224332" w14:paraId="6D7B769D" w14:textId="77777777">
        <w:trPr>
          <w:cantSplit/>
          <w:jc w:val="center"/>
        </w:trPr>
        <w:tc>
          <w:tcPr>
            <w:tcW w:w="2041" w:type="dxa"/>
            <w:vAlign w:val="center"/>
          </w:tcPr>
          <w:p w14:paraId="39B9D1CF" w14:textId="77777777" w:rsidR="00224332" w:rsidRDefault="00764AAD">
            <w:pPr>
              <w:pStyle w:val="PZPlain"/>
              <w:spacing w:before="40" w:after="40" w:line="240" w:lineRule="auto"/>
            </w:pPr>
            <w:r>
              <w:rPr>
                <w:sz w:val="20"/>
                <w:szCs w:val="20"/>
              </w:rPr>
              <w:t>URLconf</w:t>
            </w:r>
          </w:p>
        </w:tc>
        <w:tc>
          <w:tcPr>
            <w:tcW w:w="7370" w:type="dxa"/>
            <w:vAlign w:val="center"/>
          </w:tcPr>
          <w:p w14:paraId="28B2C6A5" w14:textId="77777777" w:rsidR="00224332" w:rsidRDefault="00764AAD">
            <w:pPr>
              <w:pStyle w:val="PZPlain"/>
              <w:spacing w:before="40" w:after="40" w:line="240" w:lineRule="auto"/>
              <w:jc w:val="both"/>
            </w:pPr>
            <w:r>
              <w:rPr>
                <w:sz w:val="20"/>
                <w:szCs w:val="20"/>
              </w:rPr>
              <w:t>конфигурация маршрутов Django — модуль urls.py, сопоставляющий адреса и представления</w:t>
            </w:r>
          </w:p>
        </w:tc>
      </w:tr>
      <w:tr w:rsidR="00224332" w14:paraId="636B362A" w14:textId="77777777">
        <w:trPr>
          <w:cantSplit/>
          <w:jc w:val="center"/>
        </w:trPr>
        <w:tc>
          <w:tcPr>
            <w:tcW w:w="2041" w:type="dxa"/>
            <w:vAlign w:val="center"/>
          </w:tcPr>
          <w:p w14:paraId="34825A99" w14:textId="77777777" w:rsidR="00224332" w:rsidRDefault="00764AAD">
            <w:pPr>
              <w:pStyle w:val="PZPlain"/>
              <w:spacing w:before="40" w:after="40" w:line="240" w:lineRule="auto"/>
            </w:pPr>
            <w:r>
              <w:rPr>
                <w:sz w:val="20"/>
                <w:szCs w:val="20"/>
              </w:rPr>
              <w:t>HTTP</w:t>
            </w:r>
          </w:p>
        </w:tc>
        <w:tc>
          <w:tcPr>
            <w:tcW w:w="7370" w:type="dxa"/>
            <w:vAlign w:val="center"/>
          </w:tcPr>
          <w:p w14:paraId="07DA7946" w14:textId="77777777" w:rsidR="00224332" w:rsidRDefault="00764AAD">
            <w:pPr>
              <w:pStyle w:val="PZPlain"/>
              <w:spacing w:before="40" w:after="40" w:line="240" w:lineRule="auto"/>
              <w:jc w:val="both"/>
            </w:pPr>
            <w:r>
              <w:rPr>
                <w:sz w:val="20"/>
                <w:szCs w:val="20"/>
              </w:rPr>
              <w:t>HyperText Transfer Protocol — протокол передачи гипертекста</w:t>
            </w:r>
          </w:p>
        </w:tc>
      </w:tr>
      <w:tr w:rsidR="00224332" w14:paraId="66CA3521" w14:textId="77777777">
        <w:trPr>
          <w:cantSplit/>
          <w:jc w:val="center"/>
        </w:trPr>
        <w:tc>
          <w:tcPr>
            <w:tcW w:w="2041" w:type="dxa"/>
            <w:vAlign w:val="center"/>
          </w:tcPr>
          <w:p w14:paraId="2309CAE4" w14:textId="77777777" w:rsidR="00224332" w:rsidRDefault="00764AAD">
            <w:pPr>
              <w:pStyle w:val="PZPlain"/>
              <w:spacing w:before="40" w:after="40" w:line="240" w:lineRule="auto"/>
            </w:pPr>
            <w:r>
              <w:rPr>
                <w:sz w:val="20"/>
                <w:szCs w:val="20"/>
              </w:rPr>
              <w:t>HTML</w:t>
            </w:r>
          </w:p>
        </w:tc>
        <w:tc>
          <w:tcPr>
            <w:tcW w:w="7370" w:type="dxa"/>
            <w:vAlign w:val="center"/>
          </w:tcPr>
          <w:p w14:paraId="49B95A4E" w14:textId="77777777" w:rsidR="00224332" w:rsidRDefault="00764AAD">
            <w:pPr>
              <w:pStyle w:val="PZPlain"/>
              <w:spacing w:before="40" w:after="40" w:line="240" w:lineRule="auto"/>
              <w:jc w:val="both"/>
            </w:pPr>
            <w:r>
              <w:rPr>
                <w:sz w:val="20"/>
                <w:szCs w:val="20"/>
              </w:rPr>
              <w:t>HyperText Markup Language — язык разметки гипертекста</w:t>
            </w:r>
          </w:p>
        </w:tc>
      </w:tr>
      <w:tr w:rsidR="00224332" w14:paraId="56351D7E" w14:textId="77777777">
        <w:trPr>
          <w:cantSplit/>
          <w:jc w:val="center"/>
        </w:trPr>
        <w:tc>
          <w:tcPr>
            <w:tcW w:w="2041" w:type="dxa"/>
            <w:vAlign w:val="center"/>
          </w:tcPr>
          <w:p w14:paraId="7665282C" w14:textId="77777777" w:rsidR="00224332" w:rsidRDefault="00764AAD">
            <w:pPr>
              <w:pStyle w:val="PZPlain"/>
              <w:spacing w:before="40" w:after="40" w:line="240" w:lineRule="auto"/>
            </w:pPr>
            <w:r>
              <w:rPr>
                <w:sz w:val="20"/>
                <w:szCs w:val="20"/>
              </w:rPr>
              <w:t>CSS</w:t>
            </w:r>
          </w:p>
        </w:tc>
        <w:tc>
          <w:tcPr>
            <w:tcW w:w="7370" w:type="dxa"/>
            <w:vAlign w:val="center"/>
          </w:tcPr>
          <w:p w14:paraId="21C3237C" w14:textId="77777777" w:rsidR="00224332" w:rsidRDefault="00764AAD">
            <w:pPr>
              <w:pStyle w:val="PZPlain"/>
              <w:spacing w:before="40" w:after="40" w:line="240" w:lineRule="auto"/>
              <w:jc w:val="both"/>
            </w:pPr>
            <w:r>
              <w:rPr>
                <w:sz w:val="20"/>
                <w:szCs w:val="20"/>
              </w:rPr>
              <w:t>Cascading Style Sheets — каскадные таблицы стилей</w:t>
            </w:r>
          </w:p>
        </w:tc>
      </w:tr>
      <w:tr w:rsidR="00224332" w14:paraId="77863A52" w14:textId="77777777">
        <w:trPr>
          <w:cantSplit/>
          <w:jc w:val="center"/>
        </w:trPr>
        <w:tc>
          <w:tcPr>
            <w:tcW w:w="2041" w:type="dxa"/>
            <w:vAlign w:val="center"/>
          </w:tcPr>
          <w:p w14:paraId="4EB9559F" w14:textId="77777777" w:rsidR="00224332" w:rsidRDefault="00764AAD">
            <w:pPr>
              <w:pStyle w:val="PZPlain"/>
              <w:spacing w:before="40" w:after="40" w:line="240" w:lineRule="auto"/>
            </w:pPr>
            <w:r>
              <w:rPr>
                <w:sz w:val="20"/>
                <w:szCs w:val="20"/>
              </w:rPr>
              <w:t>MTV</w:t>
            </w:r>
          </w:p>
        </w:tc>
        <w:tc>
          <w:tcPr>
            <w:tcW w:w="7370" w:type="dxa"/>
            <w:vAlign w:val="center"/>
          </w:tcPr>
          <w:p w14:paraId="37168F5A" w14:textId="77777777" w:rsidR="00224332" w:rsidRDefault="00764AAD">
            <w:pPr>
              <w:pStyle w:val="PZPlain"/>
              <w:spacing w:before="40" w:after="40" w:line="240" w:lineRule="auto"/>
              <w:jc w:val="both"/>
            </w:pPr>
            <w:r>
              <w:rPr>
                <w:sz w:val="20"/>
                <w:szCs w:val="20"/>
              </w:rPr>
              <w:t>Model–Template–View — архитектурный шаблон, применяемый в Django</w:t>
            </w:r>
          </w:p>
        </w:tc>
      </w:tr>
      <w:tr w:rsidR="00224332" w14:paraId="7FA9FA0E" w14:textId="77777777">
        <w:trPr>
          <w:cantSplit/>
          <w:jc w:val="center"/>
        </w:trPr>
        <w:tc>
          <w:tcPr>
            <w:tcW w:w="2041" w:type="dxa"/>
            <w:vAlign w:val="center"/>
          </w:tcPr>
          <w:p w14:paraId="737858B1" w14:textId="77777777" w:rsidR="00224332" w:rsidRDefault="00764AAD">
            <w:pPr>
              <w:pStyle w:val="PZPlain"/>
              <w:spacing w:before="40" w:after="40" w:line="240" w:lineRule="auto"/>
            </w:pPr>
            <w:r>
              <w:rPr>
                <w:sz w:val="20"/>
                <w:szCs w:val="20"/>
              </w:rPr>
              <w:t>ORM</w:t>
            </w:r>
          </w:p>
        </w:tc>
        <w:tc>
          <w:tcPr>
            <w:tcW w:w="7370" w:type="dxa"/>
            <w:vAlign w:val="center"/>
          </w:tcPr>
          <w:p w14:paraId="6AEF76B5" w14:textId="77777777" w:rsidR="00224332" w:rsidRDefault="00764AAD">
            <w:pPr>
              <w:pStyle w:val="PZPlain"/>
              <w:spacing w:before="40" w:after="40" w:line="240" w:lineRule="auto"/>
              <w:jc w:val="both"/>
            </w:pPr>
            <w:r>
              <w:rPr>
                <w:sz w:val="20"/>
                <w:szCs w:val="20"/>
              </w:rPr>
              <w:t>Object-Relational Mapping — объектно-реляционное отображение</w:t>
            </w:r>
          </w:p>
        </w:tc>
      </w:tr>
      <w:tr w:rsidR="00224332" w14:paraId="329E989B" w14:textId="77777777">
        <w:trPr>
          <w:cantSplit/>
          <w:jc w:val="center"/>
        </w:trPr>
        <w:tc>
          <w:tcPr>
            <w:tcW w:w="2041" w:type="dxa"/>
            <w:vAlign w:val="center"/>
          </w:tcPr>
          <w:p w14:paraId="36EAF87A" w14:textId="77777777" w:rsidR="00224332" w:rsidRDefault="00764AAD">
            <w:pPr>
              <w:pStyle w:val="PZPlain"/>
              <w:spacing w:before="40" w:after="40" w:line="240" w:lineRule="auto"/>
            </w:pPr>
            <w:r>
              <w:rPr>
                <w:sz w:val="20"/>
                <w:szCs w:val="20"/>
              </w:rPr>
              <w:t>DRF</w:t>
            </w:r>
          </w:p>
        </w:tc>
        <w:tc>
          <w:tcPr>
            <w:tcW w:w="7370" w:type="dxa"/>
            <w:vAlign w:val="center"/>
          </w:tcPr>
          <w:p w14:paraId="6F4B30DE" w14:textId="77777777" w:rsidR="00224332" w:rsidRDefault="00764AAD">
            <w:pPr>
              <w:pStyle w:val="PZPlain"/>
              <w:spacing w:before="40" w:after="40" w:line="240" w:lineRule="auto"/>
              <w:jc w:val="both"/>
            </w:pPr>
            <w:r>
              <w:rPr>
                <w:sz w:val="20"/>
                <w:szCs w:val="20"/>
              </w:rPr>
              <w:t>Django REST Framework — библиотека для построения REST-интерфейсов</w:t>
            </w:r>
          </w:p>
        </w:tc>
      </w:tr>
      <w:tr w:rsidR="00224332" w14:paraId="1969CB33" w14:textId="77777777">
        <w:trPr>
          <w:cantSplit/>
          <w:jc w:val="center"/>
        </w:trPr>
        <w:tc>
          <w:tcPr>
            <w:tcW w:w="2041" w:type="dxa"/>
            <w:vAlign w:val="center"/>
          </w:tcPr>
          <w:p w14:paraId="095131C7" w14:textId="77777777" w:rsidR="00224332" w:rsidRDefault="00764AAD">
            <w:pPr>
              <w:pStyle w:val="PZPlain"/>
              <w:spacing w:before="40" w:after="40" w:line="240" w:lineRule="auto"/>
            </w:pPr>
            <w:r>
              <w:rPr>
                <w:sz w:val="20"/>
                <w:szCs w:val="20"/>
              </w:rPr>
              <w:t>CRUD</w:t>
            </w:r>
          </w:p>
        </w:tc>
        <w:tc>
          <w:tcPr>
            <w:tcW w:w="7370" w:type="dxa"/>
            <w:vAlign w:val="center"/>
          </w:tcPr>
          <w:p w14:paraId="0AEF4D01" w14:textId="77777777" w:rsidR="00224332" w:rsidRDefault="00764AAD">
            <w:pPr>
              <w:pStyle w:val="PZPlain"/>
              <w:spacing w:before="40" w:after="40" w:line="240" w:lineRule="auto"/>
              <w:jc w:val="both"/>
            </w:pPr>
            <w:r>
              <w:rPr>
                <w:sz w:val="20"/>
                <w:szCs w:val="20"/>
              </w:rPr>
              <w:t>Create, Read, Update, Delete — базовые операции над данными</w:t>
            </w:r>
          </w:p>
        </w:tc>
      </w:tr>
      <w:tr w:rsidR="00224332" w14:paraId="0CC35D1F" w14:textId="77777777">
        <w:trPr>
          <w:cantSplit/>
          <w:jc w:val="center"/>
        </w:trPr>
        <w:tc>
          <w:tcPr>
            <w:tcW w:w="2041" w:type="dxa"/>
            <w:vAlign w:val="center"/>
          </w:tcPr>
          <w:p w14:paraId="0AA520F9" w14:textId="77777777" w:rsidR="00224332" w:rsidRDefault="00764AAD">
            <w:pPr>
              <w:pStyle w:val="PZPlain"/>
              <w:spacing w:before="40" w:after="40" w:line="240" w:lineRule="auto"/>
            </w:pPr>
            <w:r>
              <w:rPr>
                <w:sz w:val="20"/>
                <w:szCs w:val="20"/>
              </w:rPr>
              <w:t>CSRF</w:t>
            </w:r>
          </w:p>
        </w:tc>
        <w:tc>
          <w:tcPr>
            <w:tcW w:w="7370" w:type="dxa"/>
            <w:vAlign w:val="center"/>
          </w:tcPr>
          <w:p w14:paraId="7BEEA1D5" w14:textId="77777777" w:rsidR="00224332" w:rsidRDefault="00764AAD">
            <w:pPr>
              <w:pStyle w:val="PZPlain"/>
              <w:spacing w:before="40" w:after="40" w:line="240" w:lineRule="auto"/>
              <w:jc w:val="both"/>
            </w:pPr>
            <w:r>
              <w:rPr>
                <w:sz w:val="20"/>
                <w:szCs w:val="20"/>
              </w:rPr>
              <w:t>Cross-Site Request Forgery — межсайтовая подделка запроса; защита встроена в Django</w:t>
            </w:r>
          </w:p>
        </w:tc>
      </w:tr>
      <w:tr w:rsidR="00224332" w14:paraId="52729344" w14:textId="77777777">
        <w:trPr>
          <w:cantSplit/>
          <w:jc w:val="center"/>
        </w:trPr>
        <w:tc>
          <w:tcPr>
            <w:tcW w:w="2041" w:type="dxa"/>
            <w:vAlign w:val="center"/>
          </w:tcPr>
          <w:p w14:paraId="3DD821BD" w14:textId="77777777" w:rsidR="00224332" w:rsidRDefault="00764AAD">
            <w:pPr>
              <w:pStyle w:val="PZPlain"/>
              <w:spacing w:before="40" w:after="40" w:line="240" w:lineRule="auto"/>
            </w:pPr>
            <w:r>
              <w:rPr>
                <w:sz w:val="20"/>
                <w:szCs w:val="20"/>
              </w:rPr>
              <w:t>WSGI / ASGI</w:t>
            </w:r>
          </w:p>
        </w:tc>
        <w:tc>
          <w:tcPr>
            <w:tcW w:w="7370" w:type="dxa"/>
            <w:vAlign w:val="center"/>
          </w:tcPr>
          <w:p w14:paraId="27932155" w14:textId="77777777" w:rsidR="00224332" w:rsidRDefault="00764AAD">
            <w:pPr>
              <w:pStyle w:val="PZPlain"/>
              <w:spacing w:before="40" w:after="40" w:line="240" w:lineRule="auto"/>
              <w:jc w:val="both"/>
            </w:pPr>
            <w:r>
              <w:rPr>
                <w:sz w:val="20"/>
                <w:szCs w:val="20"/>
              </w:rPr>
              <w:t>спецификации интерфейса между веб-сервером и приложением на Python</w:t>
            </w:r>
          </w:p>
        </w:tc>
      </w:tr>
      <w:tr w:rsidR="00224332" w14:paraId="42AFFCFA" w14:textId="77777777">
        <w:trPr>
          <w:cantSplit/>
          <w:jc w:val="center"/>
        </w:trPr>
        <w:tc>
          <w:tcPr>
            <w:tcW w:w="2041" w:type="dxa"/>
            <w:vAlign w:val="center"/>
          </w:tcPr>
          <w:p w14:paraId="10888C4B" w14:textId="77777777" w:rsidR="00224332" w:rsidRDefault="00764AAD">
            <w:pPr>
              <w:pStyle w:val="PZPlain"/>
              <w:spacing w:before="40" w:after="40" w:line="240" w:lineRule="auto"/>
            </w:pPr>
            <w:r>
              <w:rPr>
                <w:sz w:val="20"/>
                <w:szCs w:val="20"/>
              </w:rPr>
              <w:t>UI / UX</w:t>
            </w:r>
          </w:p>
        </w:tc>
        <w:tc>
          <w:tcPr>
            <w:tcW w:w="7370" w:type="dxa"/>
            <w:vAlign w:val="center"/>
          </w:tcPr>
          <w:p w14:paraId="617AE4FF" w14:textId="77777777" w:rsidR="00224332" w:rsidRDefault="00764AAD">
            <w:pPr>
              <w:pStyle w:val="PZPlain"/>
              <w:spacing w:before="40" w:after="40" w:line="240" w:lineRule="auto"/>
              <w:jc w:val="both"/>
            </w:pPr>
            <w:r>
              <w:rPr>
                <w:sz w:val="20"/>
                <w:szCs w:val="20"/>
              </w:rPr>
              <w:t>User Interface / User Experience — пользовательский интерфейс / опыт взаимодействия</w:t>
            </w:r>
          </w:p>
        </w:tc>
      </w:tr>
      <w:tr w:rsidR="00224332" w14:paraId="4D247449" w14:textId="77777777">
        <w:trPr>
          <w:cantSplit/>
          <w:jc w:val="center"/>
        </w:trPr>
        <w:tc>
          <w:tcPr>
            <w:tcW w:w="2041" w:type="dxa"/>
            <w:vAlign w:val="center"/>
          </w:tcPr>
          <w:p w14:paraId="7488E3B3" w14:textId="77777777" w:rsidR="00224332" w:rsidRDefault="00764AAD">
            <w:pPr>
              <w:pStyle w:val="PZPlain"/>
              <w:spacing w:before="40" w:after="40" w:line="240" w:lineRule="auto"/>
            </w:pPr>
            <w:r>
              <w:rPr>
                <w:sz w:val="20"/>
                <w:szCs w:val="20"/>
              </w:rPr>
              <w:t>EAC</w:t>
            </w:r>
          </w:p>
        </w:tc>
        <w:tc>
          <w:tcPr>
            <w:tcW w:w="7370" w:type="dxa"/>
            <w:vAlign w:val="center"/>
          </w:tcPr>
          <w:p w14:paraId="429444E9" w14:textId="77777777" w:rsidR="00224332" w:rsidRDefault="00764AAD">
            <w:pPr>
              <w:pStyle w:val="PZPlain"/>
              <w:spacing w:before="40" w:after="40" w:line="240" w:lineRule="auto"/>
              <w:jc w:val="both"/>
            </w:pPr>
            <w:r>
              <w:rPr>
                <w:sz w:val="20"/>
                <w:szCs w:val="20"/>
              </w:rPr>
              <w:t>Единая система оценки соответствия ЕАЭС — обязательная сертификация продукции</w:t>
            </w:r>
          </w:p>
        </w:tc>
      </w:tr>
      <w:tr w:rsidR="00224332" w14:paraId="3B86EAAB" w14:textId="77777777">
        <w:trPr>
          <w:cantSplit/>
          <w:jc w:val="center"/>
        </w:trPr>
        <w:tc>
          <w:tcPr>
            <w:tcW w:w="2041" w:type="dxa"/>
            <w:vAlign w:val="center"/>
          </w:tcPr>
          <w:p w14:paraId="0A8E05F7" w14:textId="77777777" w:rsidR="00224332" w:rsidRDefault="00764AAD">
            <w:pPr>
              <w:pStyle w:val="PZPlain"/>
              <w:spacing w:before="40" w:after="40" w:line="240" w:lineRule="auto"/>
            </w:pPr>
            <w:r>
              <w:rPr>
                <w:sz w:val="20"/>
                <w:szCs w:val="20"/>
              </w:rPr>
              <w:t>FGIS</w:t>
            </w:r>
          </w:p>
        </w:tc>
        <w:tc>
          <w:tcPr>
            <w:tcW w:w="7370" w:type="dxa"/>
            <w:vAlign w:val="center"/>
          </w:tcPr>
          <w:p w14:paraId="0587885C" w14:textId="77777777" w:rsidR="00224332" w:rsidRDefault="00764AAD">
            <w:pPr>
              <w:pStyle w:val="PZPlain"/>
              <w:spacing w:before="40" w:after="40" w:line="240" w:lineRule="auto"/>
              <w:jc w:val="both"/>
            </w:pPr>
            <w:r>
              <w:rPr>
                <w:sz w:val="20"/>
                <w:szCs w:val="20"/>
              </w:rPr>
              <w:t>федеральная государственная информационная система РФ для учёта электронных сертификатов</w:t>
            </w:r>
          </w:p>
        </w:tc>
      </w:tr>
      <w:tr w:rsidR="00224332" w14:paraId="522983B4" w14:textId="77777777">
        <w:trPr>
          <w:cantSplit/>
          <w:jc w:val="center"/>
        </w:trPr>
        <w:tc>
          <w:tcPr>
            <w:tcW w:w="2041" w:type="dxa"/>
            <w:vAlign w:val="center"/>
          </w:tcPr>
          <w:p w14:paraId="41E57345" w14:textId="77777777" w:rsidR="00224332" w:rsidRDefault="00764AAD">
            <w:pPr>
              <w:pStyle w:val="PZPlain"/>
              <w:spacing w:before="40" w:after="40" w:line="240" w:lineRule="auto"/>
            </w:pPr>
            <w:r>
              <w:rPr>
                <w:sz w:val="20"/>
                <w:szCs w:val="20"/>
              </w:rPr>
              <w:t>CIPS / SPFS</w:t>
            </w:r>
          </w:p>
        </w:tc>
        <w:tc>
          <w:tcPr>
            <w:tcW w:w="7370" w:type="dxa"/>
            <w:vAlign w:val="center"/>
          </w:tcPr>
          <w:p w14:paraId="1A83ED0B" w14:textId="77777777" w:rsidR="00224332" w:rsidRDefault="00764AAD">
            <w:pPr>
              <w:pStyle w:val="PZPlain"/>
              <w:spacing w:before="40" w:after="40" w:line="240" w:lineRule="auto"/>
              <w:jc w:val="both"/>
            </w:pPr>
            <w:r>
              <w:rPr>
                <w:sz w:val="20"/>
                <w:szCs w:val="20"/>
              </w:rPr>
              <w:t>система трансграничных платежей КНР / система передачи финансовых сообщений Банка России</w:t>
            </w:r>
          </w:p>
        </w:tc>
      </w:tr>
      <w:tr w:rsidR="00224332" w14:paraId="4EB60E99" w14:textId="77777777">
        <w:trPr>
          <w:cantSplit/>
          <w:jc w:val="center"/>
        </w:trPr>
        <w:tc>
          <w:tcPr>
            <w:tcW w:w="2041" w:type="dxa"/>
            <w:vAlign w:val="center"/>
          </w:tcPr>
          <w:p w14:paraId="1DAE7FE3" w14:textId="77777777" w:rsidR="00224332" w:rsidRDefault="00764AAD">
            <w:pPr>
              <w:pStyle w:val="PZPlain"/>
              <w:spacing w:before="40" w:after="40" w:line="240" w:lineRule="auto"/>
            </w:pPr>
            <w:r>
              <w:rPr>
                <w:sz w:val="20"/>
                <w:szCs w:val="20"/>
              </w:rPr>
              <w:t>Incoterms</w:t>
            </w:r>
          </w:p>
        </w:tc>
        <w:tc>
          <w:tcPr>
            <w:tcW w:w="7370" w:type="dxa"/>
            <w:vAlign w:val="center"/>
          </w:tcPr>
          <w:p w14:paraId="4A6CE5BB" w14:textId="77777777" w:rsidR="00224332" w:rsidRDefault="00764AAD">
            <w:pPr>
              <w:pStyle w:val="PZPlain"/>
              <w:spacing w:before="40" w:after="40" w:line="240" w:lineRule="auto"/>
              <w:jc w:val="both"/>
            </w:pPr>
            <w:r>
              <w:rPr>
                <w:sz w:val="20"/>
                <w:szCs w:val="20"/>
              </w:rPr>
              <w:t>Международные правила толкования торговых терминов</w:t>
            </w:r>
          </w:p>
        </w:tc>
      </w:tr>
      <w:tr w:rsidR="00224332" w14:paraId="58632996" w14:textId="77777777">
        <w:trPr>
          <w:cantSplit/>
          <w:jc w:val="center"/>
        </w:trPr>
        <w:tc>
          <w:tcPr>
            <w:tcW w:w="2041" w:type="dxa"/>
            <w:vAlign w:val="center"/>
          </w:tcPr>
          <w:p w14:paraId="395AF15A" w14:textId="77777777" w:rsidR="00224332" w:rsidRDefault="00764AAD">
            <w:pPr>
              <w:pStyle w:val="PZPlain"/>
              <w:spacing w:before="40" w:after="40" w:line="240" w:lineRule="auto"/>
            </w:pPr>
            <w:r>
              <w:rPr>
                <w:sz w:val="20"/>
                <w:szCs w:val="20"/>
              </w:rPr>
              <w:t>ТН ВЭД / HS</w:t>
            </w:r>
          </w:p>
        </w:tc>
        <w:tc>
          <w:tcPr>
            <w:tcW w:w="7370" w:type="dxa"/>
            <w:vAlign w:val="center"/>
          </w:tcPr>
          <w:p w14:paraId="70E9E781" w14:textId="77777777" w:rsidR="00224332" w:rsidRDefault="00764AAD">
            <w:pPr>
              <w:pStyle w:val="PZPlain"/>
              <w:spacing w:before="40" w:after="40" w:line="240" w:lineRule="auto"/>
              <w:jc w:val="both"/>
            </w:pPr>
            <w:r>
              <w:rPr>
                <w:sz w:val="20"/>
                <w:szCs w:val="20"/>
              </w:rPr>
              <w:t>гармонизированная система описания и кодирования товаров; используется для классификации товара</w:t>
            </w:r>
          </w:p>
        </w:tc>
      </w:tr>
    </w:tbl>
    <w:p w14:paraId="6F3F44B8" w14:textId="77777777" w:rsidR="00224332" w:rsidRDefault="00224332">
      <w:pPr>
        <w:pStyle w:val="PZPlain"/>
        <w:spacing w:after="120"/>
      </w:pPr>
    </w:p>
    <w:p w14:paraId="693C2FE4" w14:textId="77777777" w:rsidR="00224332" w:rsidRDefault="00764AAD">
      <w:pPr>
        <w:pStyle w:val="1"/>
      </w:pPr>
      <w:r>
        <w:rPr>
          <w:rFonts w:ascii="Times New Roman" w:eastAsia="SimHei" w:hAnsi="Times New Roman" w:cs="Times New Roman"/>
        </w:rPr>
        <w:lastRenderedPageBreak/>
        <w:t>ВВЕДЕНИЕ</w:t>
      </w:r>
    </w:p>
    <w:p w14:paraId="45063125" w14:textId="77777777" w:rsidR="00224332" w:rsidRDefault="00764AAD">
      <w:r>
        <w:t>В 2025 году объём взаимной торговли товарами между Китаем и Россией составил 228,1 млрд долларов США, снизившись на 6,9 % к предыдущему году, в том числе экспорт Китая в Россию — 103,3 млрд долларов, снижение на 10,4 %. Масштаб торговли остаётся значительным, но период экстенсивного роста завершился: отрасль перешла в стадию конкуренции за счёт эффективности, издержек и соответствия требованиям. Одновременно структура каналов быстро смещается в сторону электронной торговли: заказы становятся мельче, быстрее</w:t>
      </w:r>
      <w:r>
        <w:t xml:space="preserve"> и чаще, тогда как длина цепочки трансграничного исполнения не сокращается. Ужесточается и регуляторная среда: в 2026 году вступают в силу новые правила сертификации EAC в России — право выдачи переходит к отечественным органам, бумажные сертификаты заменяются электронными в FGIS, а динамический шифрованный QR-код реализует принцип «один товар — один код»; система прослеживаемости «Честный знак» требует полного прослеживания пути товара с момента ввоза.</w:t>
      </w:r>
    </w:p>
    <w:p w14:paraId="199820D3" w14:textId="77777777" w:rsidR="00224332" w:rsidRDefault="00764AAD">
      <w:r>
        <w:t xml:space="preserve">В результате малые и средние участники внешней торговли сталкиваются с пятью реальными проблемами: разрозненность информации, непрозрачность процесса исполнения, отсутствие принимающей стороны для нагрузки по соответствию, потери от языкового барьера и разницы часовых поясов, а также отсутствие доступных системных инструментов. Веб-клиент настоящего курсового проекта и есть реализация слоя кооперации для этих проблем: он не подменяет функции экспедитора, таможенного брокера или банка, а сводит разрозненные </w:t>
      </w:r>
      <w:r>
        <w:t>сведения и задачи из мессенджеров, таблиц, почты и групп с экспедиторами на единую временную шкалу сделки.</w:t>
      </w:r>
    </w:p>
    <w:p w14:paraId="7C3003F5" w14:textId="77777777" w:rsidR="00224332" w:rsidRDefault="00764AAD">
      <w:r>
        <w:t>Цель работы на данном этапе — построить полный и проверяемый перечень страниц приложения, определить для каждой страницы адрес, имя маршрута, режим доступа, назначение и основное содержание, а также реализовать его в проекте Django в виде рабочих маршрутов и прототипов представлений.</w:t>
      </w:r>
    </w:p>
    <w:p w14:paraId="5914CEE1" w14:textId="77777777" w:rsidR="00224332" w:rsidRDefault="00764AAD">
      <w:r>
        <w:t>Для достижения цели необходимо решить следующие задачи:</w:t>
      </w:r>
    </w:p>
    <w:p w14:paraId="0E5177C4" w14:textId="77777777" w:rsidR="00224332" w:rsidRDefault="00764AAD">
      <w:pPr>
        <w:pStyle w:val="PZList"/>
      </w:pPr>
      <w:r>
        <w:lastRenderedPageBreak/>
        <w:t>1) определить назначение приложения, границы предметной области и круг пользователей, а также принципы формирования перечня страниц;</w:t>
      </w:r>
    </w:p>
    <w:p w14:paraId="666C4E80" w14:textId="77777777" w:rsidR="00224332" w:rsidRDefault="00764AAD">
      <w:pPr>
        <w:pStyle w:val="PZList"/>
      </w:pPr>
      <w:r>
        <w:t>2) описать пользовательские роли и их зоны видимости, задать для каждой страницы режим доступа;</w:t>
      </w:r>
    </w:p>
    <w:p w14:paraId="640C7C75" w14:textId="77777777" w:rsidR="00224332" w:rsidRDefault="00764AAD">
      <w:pPr>
        <w:pStyle w:val="PZList"/>
      </w:pPr>
      <w:r>
        <w:t>3) разработать соглашения об адресах (URL), обеспечивающие читаемость, расширяемость и отсутствие конфликтов;</w:t>
      </w:r>
    </w:p>
    <w:p w14:paraId="4E0F8D4A" w14:textId="77777777" w:rsidR="00224332" w:rsidRDefault="00764AAD">
      <w:pPr>
        <w:pStyle w:val="PZList"/>
      </w:pPr>
      <w:r>
        <w:t>4) создать единый источник данных перечня страниц (реестр страниц), чтобы маршруты, представления и документ не расходились;</w:t>
      </w:r>
    </w:p>
    <w:p w14:paraId="45AC223B" w14:textId="77777777" w:rsidR="00224332" w:rsidRDefault="00764AAD">
      <w:pPr>
        <w:pStyle w:val="PZList"/>
      </w:pPr>
      <w:r>
        <w:t>5) реализовать конфигурацию маршрутов и прототипы представлений для всех страниц, обеспечив доступность каждого адреса;</w:t>
      </w:r>
    </w:p>
    <w:p w14:paraId="77A9FCCF" w14:textId="77777777" w:rsidR="00224332" w:rsidRDefault="00764AAD">
      <w:pPr>
        <w:pStyle w:val="PZList"/>
      </w:pPr>
      <w:r>
        <w:t>6) построить карту маршрутов, схему обработки запроса и схему наследования шаблонов;</w:t>
      </w:r>
    </w:p>
    <w:p w14:paraId="4F548710" w14:textId="77777777" w:rsidR="00224332" w:rsidRDefault="00764AAD">
      <w:pPr>
        <w:pStyle w:val="PZList"/>
      </w:pPr>
      <w:r>
        <w:t>7) описать страницы по функциональным модулям и привести сводную таблицу маршрутов и представлений;</w:t>
      </w:r>
    </w:p>
    <w:p w14:paraId="78CE4002" w14:textId="77777777" w:rsidR="00224332" w:rsidRDefault="00764AAD">
      <w:pPr>
        <w:pStyle w:val="PZList"/>
      </w:pPr>
      <w:r>
        <w:t>8) написать скрипты автоматической проверки согласованности перечня страниц, маршрутов и отрисовки страниц.</w:t>
      </w:r>
    </w:p>
    <w:p w14:paraId="1B7A8CB5" w14:textId="77777777" w:rsidR="00224332" w:rsidRDefault="00764AAD">
      <w:r>
        <w:t>Объект исследования — структура страниц веб-приложения в сценарии кооперации трансграничной торговли. Предмет исследования ограничен перечнем страниц, соглашениями об адресах, конфигурацией маршрутов и прототипами представлений; модели данных, визуальное проектирование шаблонов страниц и механизм аутентификации пользователей относятся к последующим этапам работы.</w:t>
      </w:r>
    </w:p>
    <w:p w14:paraId="4774B885" w14:textId="77777777" w:rsidR="00224332" w:rsidRDefault="00764AAD">
      <w:r>
        <w:t>Практическая ценность результата этапа в том, что перечень страниц служит одновременно и основанием для разработки, и основанием для приёмки. Поскольку перечень порождается реестром страниц проекта, ручная синхронизация между маршрутами, представлениями и документом не требуется: добавление или удаление страницы требует правки только реестра, а сверка маршрутов и генерация документа следуют автоматически.</w:t>
      </w:r>
    </w:p>
    <w:p w14:paraId="63D7AC11" w14:textId="77777777" w:rsidR="00224332" w:rsidRDefault="00764AAD">
      <w:r>
        <w:t xml:space="preserve">Документ построен следующим образом: первая глава содержит назначение, границы, роли и принципы формирования перечня; вторая глава — структуру маршрутов и четыре схемы; третья глава — описание страниц по </w:t>
      </w:r>
      <w:r>
        <w:lastRenderedPageBreak/>
        <w:t>двенадцати модулям; четвёртая глава — сводную таблицу маршрутов и представлений; приложения содержат глоссарий и указатель страниц.</w:t>
      </w:r>
    </w:p>
    <w:p w14:paraId="63F0FBA3" w14:textId="77777777" w:rsidR="00224332" w:rsidRDefault="00764AAD">
      <w:pPr>
        <w:pStyle w:val="1"/>
      </w:pPr>
      <w:r>
        <w:rPr>
          <w:rFonts w:ascii="Times New Roman" w:eastAsia="SimHei" w:hAnsi="Times New Roman" w:cs="Times New Roman"/>
        </w:rPr>
        <w:lastRenderedPageBreak/>
        <w:t>1 ОБЩИЕ СВЕДЕНИЯ О ПРИЛОЖЕНИИ</w:t>
      </w:r>
    </w:p>
    <w:p w14:paraId="2EF298E6" w14:textId="77777777" w:rsidR="00224332" w:rsidRDefault="00764AAD">
      <w:r>
        <w:t>Настоящая глава описывает, какую задачу решает приложение, где проходят границы предметной области, какие роли его используют и по каким принципам составлен перечень страниц.</w:t>
      </w:r>
    </w:p>
    <w:p w14:paraId="2BE06C9F" w14:textId="77777777" w:rsidR="00224332" w:rsidRDefault="00764AAD">
      <w:pPr>
        <w:pStyle w:val="21"/>
      </w:pPr>
      <w:r>
        <w:rPr>
          <w:rFonts w:ascii="Times New Roman" w:eastAsia="SimHei" w:hAnsi="Times New Roman" w:cs="Times New Roman"/>
        </w:rPr>
        <w:t>1.1 Назначение приложения и границы предметной области</w:t>
      </w:r>
    </w:p>
    <w:p w14:paraId="5BB3EB06" w14:textId="77777777" w:rsidR="00224332" w:rsidRDefault="00764AAD">
      <w:r>
        <w:t>Отрасль применения приложения — цифровые сервисы трансграничной торговли; место в цепочке создания стоимости — слой торговой кооперации между экспедиторами, таможенными брокерами, складскими и транспортными операторами и торговыми участниками с обеих сторон. Приложение не подменяет профессиональные функции ни одной из сторон и лишь сводит разрозненные сведения и задачи на единую временную шкалу сделки.</w:t>
      </w:r>
    </w:p>
    <w:p w14:paraId="204C282A" w14:textId="77777777" w:rsidR="00224332" w:rsidRDefault="00764AAD">
      <w:r>
        <w:t>Ниже перечислены четыре границы, которые не могут быть нарушены; именно они определяют, каких функций не должно быть в перечне страниц:</w:t>
      </w:r>
    </w:p>
    <w:p w14:paraId="24AD84B6" w14:textId="77777777" w:rsidR="00224332" w:rsidRDefault="00764AAD">
      <w:pPr>
        <w:pStyle w:val="PZList"/>
      </w:pPr>
      <w:r>
        <w:t>1) не заниматься денежными операциями: не подключать платёжные каналы, не принимать и не переводить средства; страницы, связанные с оплатой, могут только регистрировать состояние и подтверждение сторон, на них не должно быть кнопок «оплатить» и «получить платёж»;</w:t>
      </w:r>
    </w:p>
    <w:p w14:paraId="2FC90F76" w14:textId="77777777" w:rsidR="00224332" w:rsidRDefault="00764AAD">
      <w:pPr>
        <w:pStyle w:val="PZList"/>
      </w:pPr>
      <w:r>
        <w:t>2) не выполнять таможенное оформление и сертификацию по поручению: только собирать, проверять и напоминать о документах;</w:t>
      </w:r>
    </w:p>
    <w:p w14:paraId="4F62F76F" w14:textId="77777777" w:rsidR="00224332" w:rsidRDefault="00764AAD">
      <w:pPr>
        <w:pStyle w:val="PZList"/>
      </w:pPr>
      <w:r>
        <w:t>3) не выносить итогового суждения о соответствии: можно сообщать «сертификат истекает через 30 дней» или «в комплекте не хватает одного документа», но нельзя выводить заключение «данная партия соответствует требованиям»;</w:t>
      </w:r>
    </w:p>
    <w:p w14:paraId="22BB47CD" w14:textId="77777777" w:rsidR="00224332" w:rsidRDefault="00764AAD">
      <w:pPr>
        <w:pStyle w:val="PZList"/>
      </w:pPr>
      <w:r>
        <w:t>4) не собирать персональные данные, не относящиеся к делу: формы содержат только необходимые для сделки поля, а все действия протоколируются и доступны для аудита.</w:t>
      </w:r>
    </w:p>
    <w:p w14:paraId="05BE3B39" w14:textId="77777777" w:rsidR="00224332" w:rsidRDefault="00764AAD">
      <w:r>
        <w:t xml:space="preserve">Технически приложение представляет собой проект Django, включающий конфигурацию tradehub и одиннадцать приложений — ядро core </w:t>
      </w:r>
      <w:r>
        <w:lastRenderedPageBreak/>
        <w:t>и десять доменных приложений по ограниченным контекстам (accounts, catalog, trading, logistics, documents, messaging, tasks, analytics, billing, system). Страницы распределены между приложениями, при этом страницы ведения данных используют встроенную административную панель Django.</w:t>
      </w:r>
    </w:p>
    <w:p w14:paraId="6DF2B293" w14:textId="77777777" w:rsidR="00224332" w:rsidRDefault="00764AAD">
      <w:pPr>
        <w:pStyle w:val="21"/>
      </w:pPr>
      <w:r>
        <w:rPr>
          <w:rFonts w:ascii="Times New Roman" w:eastAsia="SimHei" w:hAnsi="Times New Roman" w:cs="Times New Roman"/>
        </w:rPr>
        <w:t>1.2 Пользовательские роли</w:t>
      </w:r>
    </w:p>
    <w:p w14:paraId="12B9AC70" w14:textId="77777777" w:rsidR="00224332" w:rsidRDefault="00764AAD">
      <w:r>
        <w:t>Режим доступа к странице определяется ролью пользователя. В приложении определены пять ролей; их зоны видимости и ключевые ограничения приведены в таблице.</w:t>
      </w:r>
    </w:p>
    <w:p w14:paraId="7819020D" w14:textId="77777777" w:rsidR="00224332" w:rsidRDefault="00764AAD">
      <w:pPr>
        <w:pStyle w:val="PZTableCaption"/>
      </w:pPr>
      <w:r>
        <w:t>Таблица 1 – Пользовательские роли и их видимость</w:t>
      </w:r>
    </w:p>
    <w:tbl>
      <w:tblPr>
        <w:tblStyle w:val="aff1"/>
        <w:tblW w:w="5000" w:type="pct"/>
        <w:jc w:val="center"/>
        <w:tblCellMar>
          <w:top w:w="40" w:type="dxa"/>
          <w:left w:w="90" w:type="dxa"/>
          <w:bottom w:w="40" w:type="dxa"/>
          <w:right w:w="90" w:type="dxa"/>
        </w:tblCellMar>
        <w:tblLook w:val="04A0" w:firstRow="1" w:lastRow="0" w:firstColumn="1" w:lastColumn="0" w:noHBand="0" w:noVBand="1"/>
      </w:tblPr>
      <w:tblGrid>
        <w:gridCol w:w="2426"/>
        <w:gridCol w:w="4275"/>
        <w:gridCol w:w="3004"/>
      </w:tblGrid>
      <w:tr w:rsidR="00224332" w14:paraId="0A4E8F5A" w14:textId="77777777">
        <w:trPr>
          <w:cantSplit/>
          <w:tblHeader/>
          <w:jc w:val="center"/>
        </w:trPr>
        <w:tc>
          <w:tcPr>
            <w:tcW w:w="2381" w:type="dxa"/>
            <w:shd w:val="clear" w:color="auto" w:fill="E8E8E8"/>
            <w:vAlign w:val="center"/>
          </w:tcPr>
          <w:p w14:paraId="7270A3DB" w14:textId="77777777" w:rsidR="00224332" w:rsidRDefault="00764AAD">
            <w:pPr>
              <w:pStyle w:val="PZPlain"/>
              <w:spacing w:before="40" w:after="40" w:line="240" w:lineRule="auto"/>
              <w:jc w:val="center"/>
            </w:pPr>
            <w:r>
              <w:rPr>
                <w:b/>
                <w:sz w:val="20"/>
                <w:szCs w:val="20"/>
              </w:rPr>
              <w:t>Роль</w:t>
            </w:r>
          </w:p>
        </w:tc>
        <w:tc>
          <w:tcPr>
            <w:tcW w:w="4195" w:type="dxa"/>
            <w:shd w:val="clear" w:color="auto" w:fill="E8E8E8"/>
            <w:vAlign w:val="center"/>
          </w:tcPr>
          <w:p w14:paraId="664B0191" w14:textId="77777777" w:rsidR="00224332" w:rsidRDefault="00764AAD">
            <w:pPr>
              <w:pStyle w:val="PZPlain"/>
              <w:spacing w:before="40" w:after="40" w:line="240" w:lineRule="auto"/>
              <w:jc w:val="center"/>
            </w:pPr>
            <w:r>
              <w:rPr>
                <w:b/>
                <w:sz w:val="20"/>
                <w:szCs w:val="20"/>
              </w:rPr>
              <w:t>Основная зона видимости</w:t>
            </w:r>
          </w:p>
        </w:tc>
        <w:tc>
          <w:tcPr>
            <w:tcW w:w="2948" w:type="dxa"/>
            <w:shd w:val="clear" w:color="auto" w:fill="E8E8E8"/>
            <w:vAlign w:val="center"/>
          </w:tcPr>
          <w:p w14:paraId="6687FF00" w14:textId="77777777" w:rsidR="00224332" w:rsidRDefault="00764AAD">
            <w:pPr>
              <w:pStyle w:val="PZPlain"/>
              <w:spacing w:before="40" w:after="40" w:line="240" w:lineRule="auto"/>
              <w:jc w:val="center"/>
            </w:pPr>
            <w:r>
              <w:rPr>
                <w:b/>
                <w:sz w:val="20"/>
                <w:szCs w:val="20"/>
              </w:rPr>
              <w:t>Ключевое ограничение</w:t>
            </w:r>
          </w:p>
        </w:tc>
      </w:tr>
      <w:tr w:rsidR="00224332" w14:paraId="32329E5F" w14:textId="77777777">
        <w:trPr>
          <w:cantSplit/>
          <w:jc w:val="center"/>
        </w:trPr>
        <w:tc>
          <w:tcPr>
            <w:tcW w:w="2381" w:type="dxa"/>
            <w:vAlign w:val="center"/>
          </w:tcPr>
          <w:p w14:paraId="02DE15D6" w14:textId="77777777" w:rsidR="00224332" w:rsidRDefault="00764AAD">
            <w:pPr>
              <w:pStyle w:val="PZPlain"/>
              <w:spacing w:before="40" w:after="40" w:line="240" w:lineRule="auto"/>
            </w:pPr>
            <w:r>
              <w:rPr>
                <w:sz w:val="20"/>
                <w:szCs w:val="20"/>
              </w:rPr>
              <w:t>Китайский торговый оператор (руководитель)</w:t>
            </w:r>
          </w:p>
        </w:tc>
        <w:tc>
          <w:tcPr>
            <w:tcW w:w="4195" w:type="dxa"/>
            <w:vAlign w:val="center"/>
          </w:tcPr>
          <w:p w14:paraId="1CF877AE" w14:textId="77777777" w:rsidR="00224332" w:rsidRDefault="00764AAD">
            <w:pPr>
              <w:pStyle w:val="PZPlain"/>
              <w:spacing w:before="40" w:after="40" w:line="240" w:lineRule="auto"/>
              <w:jc w:val="both"/>
            </w:pPr>
            <w:r>
              <w:rPr>
                <w:sz w:val="20"/>
                <w:szCs w:val="20"/>
              </w:rPr>
              <w:t>все заказы, документы, логистика и сверки своего предприятия; управление сотрудниками и ролями; журнал аудита</w:t>
            </w:r>
          </w:p>
        </w:tc>
        <w:tc>
          <w:tcPr>
            <w:tcW w:w="2948" w:type="dxa"/>
            <w:vAlign w:val="center"/>
          </w:tcPr>
          <w:p w14:paraId="031405E4" w14:textId="77777777" w:rsidR="00224332" w:rsidRDefault="00764AAD">
            <w:pPr>
              <w:pStyle w:val="PZPlain"/>
              <w:spacing w:before="40" w:after="40" w:line="240" w:lineRule="auto"/>
              <w:jc w:val="both"/>
            </w:pPr>
            <w:r>
              <w:rPr>
                <w:sz w:val="20"/>
                <w:szCs w:val="20"/>
              </w:rPr>
              <w:t>видит себестоимость и цены</w:t>
            </w:r>
          </w:p>
        </w:tc>
      </w:tr>
      <w:tr w:rsidR="00224332" w14:paraId="4570AA6B" w14:textId="77777777">
        <w:trPr>
          <w:cantSplit/>
          <w:jc w:val="center"/>
        </w:trPr>
        <w:tc>
          <w:tcPr>
            <w:tcW w:w="2381" w:type="dxa"/>
            <w:vAlign w:val="center"/>
          </w:tcPr>
          <w:p w14:paraId="5AF2723D" w14:textId="77777777" w:rsidR="00224332" w:rsidRDefault="00764AAD">
            <w:pPr>
              <w:pStyle w:val="PZPlain"/>
              <w:spacing w:before="40" w:after="40" w:line="240" w:lineRule="auto"/>
            </w:pPr>
            <w:r>
              <w:rPr>
                <w:sz w:val="20"/>
                <w:szCs w:val="20"/>
              </w:rPr>
              <w:t>Китайский менеджер (оператор)</w:t>
            </w:r>
          </w:p>
        </w:tc>
        <w:tc>
          <w:tcPr>
            <w:tcW w:w="4195" w:type="dxa"/>
            <w:vAlign w:val="center"/>
          </w:tcPr>
          <w:p w14:paraId="221562D5" w14:textId="77777777" w:rsidR="00224332" w:rsidRDefault="00764AAD">
            <w:pPr>
              <w:pStyle w:val="PZPlain"/>
              <w:spacing w:before="40" w:after="40" w:line="240" w:lineRule="auto"/>
              <w:jc w:val="both"/>
            </w:pPr>
            <w:r>
              <w:rPr>
                <w:sz w:val="20"/>
                <w:szCs w:val="20"/>
              </w:rPr>
              <w:t>данные по назначенным заказам; страницы товаров, запросов, предложений и задач</w:t>
            </w:r>
          </w:p>
        </w:tc>
        <w:tc>
          <w:tcPr>
            <w:tcW w:w="2948" w:type="dxa"/>
            <w:vAlign w:val="center"/>
          </w:tcPr>
          <w:p w14:paraId="297D4299" w14:textId="77777777" w:rsidR="00224332" w:rsidRDefault="00764AAD">
            <w:pPr>
              <w:pStyle w:val="PZPlain"/>
              <w:spacing w:before="40" w:after="40" w:line="240" w:lineRule="auto"/>
              <w:jc w:val="both"/>
            </w:pPr>
            <w:r>
              <w:rPr>
                <w:sz w:val="20"/>
                <w:szCs w:val="20"/>
              </w:rPr>
              <w:t>не изменяет подтверждённые цены и условия договора</w:t>
            </w:r>
          </w:p>
        </w:tc>
      </w:tr>
      <w:tr w:rsidR="00224332" w14:paraId="3FD26597" w14:textId="77777777">
        <w:trPr>
          <w:cantSplit/>
          <w:jc w:val="center"/>
        </w:trPr>
        <w:tc>
          <w:tcPr>
            <w:tcW w:w="2381" w:type="dxa"/>
            <w:vAlign w:val="center"/>
          </w:tcPr>
          <w:p w14:paraId="0E46A59D" w14:textId="77777777" w:rsidR="00224332" w:rsidRDefault="00764AAD">
            <w:pPr>
              <w:pStyle w:val="PZPlain"/>
              <w:spacing w:before="40" w:after="40" w:line="240" w:lineRule="auto"/>
            </w:pPr>
            <w:r>
              <w:rPr>
                <w:sz w:val="20"/>
                <w:szCs w:val="20"/>
              </w:rPr>
              <w:t>Российский партнёр (покупатель)</w:t>
            </w:r>
          </w:p>
        </w:tc>
        <w:tc>
          <w:tcPr>
            <w:tcW w:w="4195" w:type="dxa"/>
            <w:vAlign w:val="center"/>
          </w:tcPr>
          <w:p w14:paraId="474C2A3D" w14:textId="77777777" w:rsidR="00224332" w:rsidRDefault="00764AAD">
            <w:pPr>
              <w:pStyle w:val="PZPlain"/>
              <w:spacing w:before="40" w:after="40" w:line="240" w:lineRule="auto"/>
              <w:jc w:val="both"/>
            </w:pPr>
            <w:r>
              <w:rPr>
                <w:sz w:val="20"/>
                <w:szCs w:val="20"/>
              </w:rPr>
              <w:t>связанные с ним заказы и документы; страницы запросов и предложений; страницы двуязычного общения</w:t>
            </w:r>
          </w:p>
        </w:tc>
        <w:tc>
          <w:tcPr>
            <w:tcW w:w="2948" w:type="dxa"/>
            <w:vAlign w:val="center"/>
          </w:tcPr>
          <w:p w14:paraId="4FFD3476" w14:textId="77777777" w:rsidR="00224332" w:rsidRDefault="00764AAD">
            <w:pPr>
              <w:pStyle w:val="PZPlain"/>
              <w:spacing w:before="40" w:after="40" w:line="240" w:lineRule="auto"/>
              <w:jc w:val="both"/>
            </w:pPr>
            <w:r>
              <w:rPr>
                <w:sz w:val="20"/>
                <w:szCs w:val="20"/>
              </w:rPr>
              <w:t>не видит себестоимость</w:t>
            </w:r>
          </w:p>
        </w:tc>
      </w:tr>
      <w:tr w:rsidR="00224332" w14:paraId="584BF569" w14:textId="77777777">
        <w:trPr>
          <w:cantSplit/>
          <w:jc w:val="center"/>
        </w:trPr>
        <w:tc>
          <w:tcPr>
            <w:tcW w:w="2381" w:type="dxa"/>
            <w:vAlign w:val="center"/>
          </w:tcPr>
          <w:p w14:paraId="059019B7" w14:textId="77777777" w:rsidR="00224332" w:rsidRDefault="00764AAD">
            <w:pPr>
              <w:pStyle w:val="PZPlain"/>
              <w:spacing w:before="40" w:after="40" w:line="240" w:lineRule="auto"/>
            </w:pPr>
            <w:r>
              <w:rPr>
                <w:sz w:val="20"/>
                <w:szCs w:val="20"/>
              </w:rPr>
              <w:t>Оператор логистики / экспедитор</w:t>
            </w:r>
          </w:p>
        </w:tc>
        <w:tc>
          <w:tcPr>
            <w:tcW w:w="4195" w:type="dxa"/>
            <w:vAlign w:val="center"/>
          </w:tcPr>
          <w:p w14:paraId="04373C61" w14:textId="77777777" w:rsidR="00224332" w:rsidRDefault="00764AAD">
            <w:pPr>
              <w:pStyle w:val="PZPlain"/>
              <w:spacing w:before="40" w:after="40" w:line="240" w:lineRule="auto"/>
              <w:jc w:val="both"/>
            </w:pPr>
            <w:r>
              <w:rPr>
                <w:sz w:val="20"/>
                <w:szCs w:val="20"/>
              </w:rPr>
              <w:t>модули логистики и документов по уполномоченным заказам; страница регистрации инцидентов</w:t>
            </w:r>
          </w:p>
        </w:tc>
        <w:tc>
          <w:tcPr>
            <w:tcW w:w="2948" w:type="dxa"/>
            <w:vAlign w:val="center"/>
          </w:tcPr>
          <w:p w14:paraId="5613FFDF" w14:textId="77777777" w:rsidR="00224332" w:rsidRDefault="00764AAD">
            <w:pPr>
              <w:pStyle w:val="PZPlain"/>
              <w:spacing w:before="40" w:after="40" w:line="240" w:lineRule="auto"/>
              <w:jc w:val="both"/>
            </w:pPr>
            <w:r>
              <w:rPr>
                <w:sz w:val="20"/>
                <w:szCs w:val="20"/>
              </w:rPr>
              <w:t>не видит цены и модуль сверок</w:t>
            </w:r>
          </w:p>
        </w:tc>
      </w:tr>
      <w:tr w:rsidR="00224332" w14:paraId="48935334" w14:textId="77777777">
        <w:trPr>
          <w:cantSplit/>
          <w:jc w:val="center"/>
        </w:trPr>
        <w:tc>
          <w:tcPr>
            <w:tcW w:w="2381" w:type="dxa"/>
            <w:vAlign w:val="center"/>
          </w:tcPr>
          <w:p w14:paraId="7512B075" w14:textId="77777777" w:rsidR="00224332" w:rsidRDefault="00764AAD">
            <w:pPr>
              <w:pStyle w:val="PZPlain"/>
              <w:spacing w:before="40" w:after="40" w:line="240" w:lineRule="auto"/>
            </w:pPr>
            <w:r>
              <w:rPr>
                <w:sz w:val="20"/>
                <w:szCs w:val="20"/>
              </w:rPr>
              <w:t>Администратор платформы</w:t>
            </w:r>
          </w:p>
        </w:tc>
        <w:tc>
          <w:tcPr>
            <w:tcW w:w="4195" w:type="dxa"/>
            <w:vAlign w:val="center"/>
          </w:tcPr>
          <w:p w14:paraId="6908673F" w14:textId="77777777" w:rsidR="00224332" w:rsidRDefault="00764AAD">
            <w:pPr>
              <w:pStyle w:val="PZPlain"/>
              <w:spacing w:before="40" w:after="40" w:line="240" w:lineRule="auto"/>
              <w:jc w:val="both"/>
            </w:pPr>
            <w:r>
              <w:rPr>
                <w:sz w:val="20"/>
                <w:szCs w:val="20"/>
              </w:rPr>
              <w:t>настройки системы, базовые справочники и журнал аудита; административная панель Django</w:t>
            </w:r>
          </w:p>
        </w:tc>
        <w:tc>
          <w:tcPr>
            <w:tcW w:w="2948" w:type="dxa"/>
            <w:vAlign w:val="center"/>
          </w:tcPr>
          <w:p w14:paraId="026DC7B6" w14:textId="77777777" w:rsidR="00224332" w:rsidRDefault="00764AAD">
            <w:pPr>
              <w:pStyle w:val="PZPlain"/>
              <w:spacing w:before="40" w:after="40" w:line="240" w:lineRule="auto"/>
              <w:jc w:val="both"/>
            </w:pPr>
            <w:r>
              <w:rPr>
                <w:sz w:val="20"/>
                <w:szCs w:val="20"/>
              </w:rPr>
              <w:t>бизнес-данные по умолчанию обезличены</w:t>
            </w:r>
          </w:p>
        </w:tc>
      </w:tr>
    </w:tbl>
    <w:p w14:paraId="56EBD3AC" w14:textId="77777777" w:rsidR="00224332" w:rsidRDefault="00224332">
      <w:pPr>
        <w:pStyle w:val="PZPlain"/>
        <w:spacing w:after="120"/>
      </w:pPr>
    </w:p>
    <w:p w14:paraId="30245FE7" w14:textId="77777777" w:rsidR="00224332" w:rsidRDefault="00764AAD">
      <w:r>
        <w:t>Режим доступа в перечне страниц принимает три значения: общедоступная (без входа в систему), требуется вход и ограничено ролью. На данном этапе режим только регистрируется; механизм входа и проверки прав реализуется на последующих этапах.</w:t>
      </w:r>
    </w:p>
    <w:p w14:paraId="7E7FE267" w14:textId="77777777" w:rsidR="00224332" w:rsidRDefault="00764AAD">
      <w:pPr>
        <w:pStyle w:val="21"/>
      </w:pPr>
      <w:r>
        <w:rPr>
          <w:rFonts w:ascii="Times New Roman" w:eastAsia="SimHei" w:hAnsi="Times New Roman" w:cs="Times New Roman"/>
        </w:rPr>
        <w:t>1.3 Принципы формирования перечня страниц</w:t>
      </w:r>
    </w:p>
    <w:p w14:paraId="0B1D802F" w14:textId="77777777" w:rsidR="00224332" w:rsidRDefault="00764AAD">
      <w:r>
        <w:t>Перечень страниц построен по четырём принципам.</w:t>
      </w:r>
    </w:p>
    <w:p w14:paraId="05CB3ACF" w14:textId="77777777" w:rsidR="00224332" w:rsidRDefault="00764AAD">
      <w:pPr>
        <w:pStyle w:val="PZList"/>
      </w:pPr>
      <w:r>
        <w:t>– одна страница отвечает на один вопрос: ответственность страницы единична, на одном адресе не смешиваются несвязанные функции;</w:t>
      </w:r>
    </w:p>
    <w:p w14:paraId="609BBF5C" w14:textId="77777777" w:rsidR="00224332" w:rsidRDefault="00764AAD">
      <w:pPr>
        <w:pStyle w:val="PZList"/>
      </w:pPr>
      <w:r>
        <w:lastRenderedPageBreak/>
        <w:t>– страница принадлежит модулю: каждая страница относится ровно к одному функциональному модулю M0–M11, модуль задаёт префикс адреса и группу в навигации;</w:t>
      </w:r>
    </w:p>
    <w:p w14:paraId="5209140C" w14:textId="77777777" w:rsidR="00224332" w:rsidRDefault="00764AAD">
      <w:pPr>
        <w:pStyle w:val="PZList"/>
      </w:pPr>
      <w:r>
        <w:t>– адрес отражает иерархию: путь URL отражает модуль и уровень объекта (например, /orders/&lt;id&gt;/milestones/), поэтому адрес читается сам по себе;</w:t>
      </w:r>
    </w:p>
    <w:p w14:paraId="4152F237" w14:textId="77777777" w:rsidR="00224332" w:rsidRDefault="00764AAD">
      <w:pPr>
        <w:pStyle w:val="PZList"/>
      </w:pPr>
      <w:r>
        <w:t>– у перечня один источник: реестр core/pages.py — единственный источник данных, из которого выведены маршруты, представления и настоящий документ.</w:t>
      </w:r>
    </w:p>
    <w:p w14:paraId="26230A5D" w14:textId="77777777" w:rsidR="00224332" w:rsidRDefault="00764AAD">
      <w:r>
        <w:t>Четвёртый принцип — важнейшее инженерное решение этапа. Если поддерживать перечень страниц отдельно, в виде документа, он неизбежно разойдётся с кодом по мере разработки; закрепление перечня в коде с генерацией документа скриптом исключает эту проблему механически.</w:t>
      </w:r>
    </w:p>
    <w:p w14:paraId="29515838" w14:textId="77777777" w:rsidR="00224332" w:rsidRDefault="00764AAD">
      <w:pPr>
        <w:pStyle w:val="21"/>
      </w:pPr>
      <w:r>
        <w:rPr>
          <w:rFonts w:ascii="Times New Roman" w:eastAsia="SimHei" w:hAnsi="Times New Roman" w:cs="Times New Roman"/>
        </w:rPr>
        <w:t>1.4 Соглашения об адресах (URL)</w:t>
      </w:r>
    </w:p>
    <w:p w14:paraId="30B22C4B" w14:textId="77777777" w:rsidR="00224332" w:rsidRDefault="00764AAD">
      <w:r>
        <w:t>Адреса строятся по принципу «существительное во множественном числе, иерархически, с завершающим слэшем». Соглашения приведены в таблице.</w:t>
      </w:r>
    </w:p>
    <w:p w14:paraId="3E5A0BD1" w14:textId="77777777" w:rsidR="00224332" w:rsidRDefault="00764AAD">
      <w:pPr>
        <w:pStyle w:val="PZTableCaption"/>
      </w:pPr>
      <w:r>
        <w:t>Таблица 2 – Соглашения об адресах приложения</w:t>
      </w:r>
    </w:p>
    <w:tbl>
      <w:tblPr>
        <w:tblStyle w:val="aff1"/>
        <w:tblW w:w="5000" w:type="pct"/>
        <w:jc w:val="center"/>
        <w:tblCellMar>
          <w:top w:w="40" w:type="dxa"/>
          <w:left w:w="90" w:type="dxa"/>
          <w:bottom w:w="40" w:type="dxa"/>
          <w:right w:w="90" w:type="dxa"/>
        </w:tblCellMar>
        <w:tblLook w:val="04A0" w:firstRow="1" w:lastRow="0" w:firstColumn="1" w:lastColumn="0" w:noHBand="0" w:noVBand="1"/>
      </w:tblPr>
      <w:tblGrid>
        <w:gridCol w:w="1849"/>
        <w:gridCol w:w="4621"/>
        <w:gridCol w:w="3235"/>
      </w:tblGrid>
      <w:tr w:rsidR="00224332" w14:paraId="405A22DE" w14:textId="77777777">
        <w:trPr>
          <w:cantSplit/>
          <w:tblHeader/>
          <w:jc w:val="center"/>
        </w:trPr>
        <w:tc>
          <w:tcPr>
            <w:tcW w:w="1814" w:type="dxa"/>
            <w:shd w:val="clear" w:color="auto" w:fill="E8E8E8"/>
            <w:vAlign w:val="center"/>
          </w:tcPr>
          <w:p w14:paraId="1F843136" w14:textId="77777777" w:rsidR="00224332" w:rsidRDefault="00764AAD">
            <w:pPr>
              <w:pStyle w:val="PZPlain"/>
              <w:spacing w:before="40" w:after="40" w:line="240" w:lineRule="auto"/>
              <w:jc w:val="center"/>
            </w:pPr>
            <w:r>
              <w:rPr>
                <w:b/>
                <w:sz w:val="20"/>
                <w:szCs w:val="20"/>
              </w:rPr>
              <w:t>Соглашение</w:t>
            </w:r>
          </w:p>
        </w:tc>
        <w:tc>
          <w:tcPr>
            <w:tcW w:w="4535" w:type="dxa"/>
            <w:shd w:val="clear" w:color="auto" w:fill="E8E8E8"/>
            <w:vAlign w:val="center"/>
          </w:tcPr>
          <w:p w14:paraId="2D60A7C1" w14:textId="77777777" w:rsidR="00224332" w:rsidRDefault="00764AAD">
            <w:pPr>
              <w:pStyle w:val="PZPlain"/>
              <w:spacing w:before="40" w:after="40" w:line="240" w:lineRule="auto"/>
              <w:jc w:val="center"/>
            </w:pPr>
            <w:r>
              <w:rPr>
                <w:b/>
                <w:sz w:val="20"/>
                <w:szCs w:val="20"/>
              </w:rPr>
              <w:t>Пояснение</w:t>
            </w:r>
          </w:p>
        </w:tc>
        <w:tc>
          <w:tcPr>
            <w:tcW w:w="3175" w:type="dxa"/>
            <w:shd w:val="clear" w:color="auto" w:fill="E8E8E8"/>
            <w:vAlign w:val="center"/>
          </w:tcPr>
          <w:p w14:paraId="7010675C" w14:textId="77777777" w:rsidR="00224332" w:rsidRDefault="00764AAD">
            <w:pPr>
              <w:pStyle w:val="PZPlain"/>
              <w:spacing w:before="40" w:after="40" w:line="240" w:lineRule="auto"/>
              <w:jc w:val="center"/>
            </w:pPr>
            <w:r>
              <w:rPr>
                <w:b/>
                <w:sz w:val="20"/>
                <w:szCs w:val="20"/>
              </w:rPr>
              <w:t>Пример</w:t>
            </w:r>
          </w:p>
        </w:tc>
      </w:tr>
      <w:tr w:rsidR="00224332" w14:paraId="3CD6E347" w14:textId="77777777">
        <w:trPr>
          <w:cantSplit/>
          <w:jc w:val="center"/>
        </w:trPr>
        <w:tc>
          <w:tcPr>
            <w:tcW w:w="1814" w:type="dxa"/>
            <w:vAlign w:val="center"/>
          </w:tcPr>
          <w:p w14:paraId="5CF86E98" w14:textId="77777777" w:rsidR="00224332" w:rsidRDefault="00764AAD">
            <w:pPr>
              <w:pStyle w:val="PZPlain"/>
              <w:spacing w:before="40" w:after="40" w:line="240" w:lineRule="auto"/>
            </w:pPr>
            <w:r>
              <w:rPr>
                <w:sz w:val="20"/>
                <w:szCs w:val="20"/>
              </w:rPr>
              <w:t>Префикс модуля</w:t>
            </w:r>
          </w:p>
        </w:tc>
        <w:tc>
          <w:tcPr>
            <w:tcW w:w="4535" w:type="dxa"/>
            <w:vAlign w:val="center"/>
          </w:tcPr>
          <w:p w14:paraId="41B7B627" w14:textId="77777777" w:rsidR="00224332" w:rsidRDefault="00764AAD">
            <w:pPr>
              <w:pStyle w:val="PZPlain"/>
              <w:spacing w:before="40" w:after="40" w:line="240" w:lineRule="auto"/>
              <w:jc w:val="both"/>
            </w:pPr>
            <w:r>
              <w:rPr>
                <w:sz w:val="20"/>
                <w:szCs w:val="20"/>
              </w:rPr>
              <w:t>у каждого модуля собственный префикс адреса, не повторяющийся внутри модуля</w:t>
            </w:r>
          </w:p>
        </w:tc>
        <w:tc>
          <w:tcPr>
            <w:tcW w:w="3175" w:type="dxa"/>
            <w:vAlign w:val="center"/>
          </w:tcPr>
          <w:p w14:paraId="3FD3D673" w14:textId="77777777" w:rsidR="00224332" w:rsidRDefault="00764AAD">
            <w:pPr>
              <w:pStyle w:val="PZPlain"/>
              <w:spacing w:before="40" w:after="40" w:line="240" w:lineRule="auto"/>
            </w:pPr>
            <w:r>
              <w:rPr>
                <w:sz w:val="20"/>
                <w:szCs w:val="20"/>
              </w:rPr>
              <w:t>/orders/, /documents/, /tasks/</w:t>
            </w:r>
          </w:p>
        </w:tc>
      </w:tr>
      <w:tr w:rsidR="00224332" w14:paraId="36EB78D0" w14:textId="77777777">
        <w:trPr>
          <w:cantSplit/>
          <w:jc w:val="center"/>
        </w:trPr>
        <w:tc>
          <w:tcPr>
            <w:tcW w:w="1814" w:type="dxa"/>
            <w:vAlign w:val="center"/>
          </w:tcPr>
          <w:p w14:paraId="1AD9EB0B" w14:textId="77777777" w:rsidR="00224332" w:rsidRDefault="00764AAD">
            <w:pPr>
              <w:pStyle w:val="PZPlain"/>
              <w:spacing w:before="40" w:after="40" w:line="240" w:lineRule="auto"/>
            </w:pPr>
            <w:r>
              <w:rPr>
                <w:sz w:val="20"/>
                <w:szCs w:val="20"/>
              </w:rPr>
              <w:t>Множественное число</w:t>
            </w:r>
          </w:p>
        </w:tc>
        <w:tc>
          <w:tcPr>
            <w:tcW w:w="4535" w:type="dxa"/>
            <w:vAlign w:val="center"/>
          </w:tcPr>
          <w:p w14:paraId="351ACD14" w14:textId="77777777" w:rsidR="00224332" w:rsidRDefault="00764AAD">
            <w:pPr>
              <w:pStyle w:val="PZPlain"/>
              <w:spacing w:before="40" w:after="40" w:line="240" w:lineRule="auto"/>
              <w:jc w:val="both"/>
            </w:pPr>
            <w:r>
              <w:rPr>
                <w:sz w:val="20"/>
                <w:szCs w:val="20"/>
              </w:rPr>
              <w:t>адреса списков — существительные во множественном числе, без глаголов</w:t>
            </w:r>
          </w:p>
        </w:tc>
        <w:tc>
          <w:tcPr>
            <w:tcW w:w="3175" w:type="dxa"/>
            <w:vAlign w:val="center"/>
          </w:tcPr>
          <w:p w14:paraId="603A4810" w14:textId="77777777" w:rsidR="00224332" w:rsidRDefault="00764AAD">
            <w:pPr>
              <w:pStyle w:val="PZPlain"/>
              <w:spacing w:before="40" w:after="40" w:line="240" w:lineRule="auto"/>
            </w:pPr>
            <w:r>
              <w:rPr>
                <w:sz w:val="20"/>
                <w:szCs w:val="20"/>
              </w:rPr>
              <w:t>/goods/, /quotes/, /statements/</w:t>
            </w:r>
          </w:p>
        </w:tc>
      </w:tr>
      <w:tr w:rsidR="00224332" w14:paraId="0B78DD8B" w14:textId="77777777">
        <w:trPr>
          <w:cantSplit/>
          <w:jc w:val="center"/>
        </w:trPr>
        <w:tc>
          <w:tcPr>
            <w:tcW w:w="1814" w:type="dxa"/>
            <w:vAlign w:val="center"/>
          </w:tcPr>
          <w:p w14:paraId="028685BA" w14:textId="77777777" w:rsidR="00224332" w:rsidRDefault="00764AAD">
            <w:pPr>
              <w:pStyle w:val="PZPlain"/>
              <w:spacing w:before="40" w:after="40" w:line="240" w:lineRule="auto"/>
            </w:pPr>
            <w:r>
              <w:rPr>
                <w:sz w:val="20"/>
                <w:szCs w:val="20"/>
              </w:rPr>
              <w:t>Идентификатор объекта</w:t>
            </w:r>
          </w:p>
        </w:tc>
        <w:tc>
          <w:tcPr>
            <w:tcW w:w="4535" w:type="dxa"/>
            <w:vAlign w:val="center"/>
          </w:tcPr>
          <w:p w14:paraId="7DC4F2F4" w14:textId="77777777" w:rsidR="00224332" w:rsidRDefault="00764AAD">
            <w:pPr>
              <w:pStyle w:val="PZPlain"/>
              <w:spacing w:before="40" w:after="40" w:line="240" w:lineRule="auto"/>
              <w:jc w:val="both"/>
            </w:pPr>
            <w:r>
              <w:rPr>
                <w:sz w:val="20"/>
                <w:szCs w:val="20"/>
              </w:rPr>
              <w:t>к адресу списка добавляется целочисленный идентификатор</w:t>
            </w:r>
          </w:p>
        </w:tc>
        <w:tc>
          <w:tcPr>
            <w:tcW w:w="3175" w:type="dxa"/>
            <w:vAlign w:val="center"/>
          </w:tcPr>
          <w:p w14:paraId="07A9784D" w14:textId="77777777" w:rsidR="00224332" w:rsidRDefault="00764AAD">
            <w:pPr>
              <w:pStyle w:val="PZPlain"/>
              <w:spacing w:before="40" w:after="40" w:line="240" w:lineRule="auto"/>
            </w:pPr>
            <w:r>
              <w:rPr>
                <w:sz w:val="20"/>
                <w:szCs w:val="20"/>
              </w:rPr>
              <w:t>/orders/12/, /messages/5/</w:t>
            </w:r>
          </w:p>
        </w:tc>
      </w:tr>
      <w:tr w:rsidR="00224332" w14:paraId="1796B270" w14:textId="77777777">
        <w:trPr>
          <w:cantSplit/>
          <w:jc w:val="center"/>
        </w:trPr>
        <w:tc>
          <w:tcPr>
            <w:tcW w:w="1814" w:type="dxa"/>
            <w:vAlign w:val="center"/>
          </w:tcPr>
          <w:p w14:paraId="36D7E07C" w14:textId="77777777" w:rsidR="00224332" w:rsidRDefault="00764AAD">
            <w:pPr>
              <w:pStyle w:val="PZPlain"/>
              <w:spacing w:before="40" w:after="40" w:line="240" w:lineRule="auto"/>
            </w:pPr>
            <w:r>
              <w:rPr>
                <w:sz w:val="20"/>
                <w:szCs w:val="20"/>
              </w:rPr>
              <w:t>Подчинённые ресурсы</w:t>
            </w:r>
          </w:p>
        </w:tc>
        <w:tc>
          <w:tcPr>
            <w:tcW w:w="4535" w:type="dxa"/>
            <w:vAlign w:val="center"/>
          </w:tcPr>
          <w:p w14:paraId="12CBB75D" w14:textId="77777777" w:rsidR="00224332" w:rsidRDefault="00764AAD">
            <w:pPr>
              <w:pStyle w:val="PZPlain"/>
              <w:spacing w:before="40" w:after="40" w:line="240" w:lineRule="auto"/>
              <w:jc w:val="both"/>
            </w:pPr>
            <w:r>
              <w:rPr>
                <w:sz w:val="20"/>
                <w:szCs w:val="20"/>
              </w:rPr>
              <w:t>подчинённый ресурс — следующий уровень пути родителя</w:t>
            </w:r>
          </w:p>
        </w:tc>
        <w:tc>
          <w:tcPr>
            <w:tcW w:w="3175" w:type="dxa"/>
            <w:vAlign w:val="center"/>
          </w:tcPr>
          <w:p w14:paraId="2C4614BF" w14:textId="77777777" w:rsidR="00224332" w:rsidRDefault="00764AAD">
            <w:pPr>
              <w:pStyle w:val="PZPlain"/>
              <w:spacing w:before="40" w:after="40" w:line="240" w:lineRule="auto"/>
            </w:pPr>
            <w:r>
              <w:rPr>
                <w:sz w:val="20"/>
                <w:szCs w:val="20"/>
              </w:rPr>
              <w:t>/orders/12/milestones/, /orders/12/changes/</w:t>
            </w:r>
          </w:p>
        </w:tc>
      </w:tr>
      <w:tr w:rsidR="00224332" w14:paraId="024DFBEB" w14:textId="77777777">
        <w:trPr>
          <w:cantSplit/>
          <w:jc w:val="center"/>
        </w:trPr>
        <w:tc>
          <w:tcPr>
            <w:tcW w:w="1814" w:type="dxa"/>
            <w:vAlign w:val="center"/>
          </w:tcPr>
          <w:p w14:paraId="0B483E5E" w14:textId="77777777" w:rsidR="00224332" w:rsidRDefault="00764AAD">
            <w:pPr>
              <w:pStyle w:val="PZPlain"/>
              <w:spacing w:before="40" w:after="40" w:line="240" w:lineRule="auto"/>
            </w:pPr>
            <w:r>
              <w:rPr>
                <w:sz w:val="20"/>
                <w:szCs w:val="20"/>
              </w:rPr>
              <w:t>Страницы действий</w:t>
            </w:r>
          </w:p>
        </w:tc>
        <w:tc>
          <w:tcPr>
            <w:tcW w:w="4535" w:type="dxa"/>
            <w:vAlign w:val="center"/>
          </w:tcPr>
          <w:p w14:paraId="6D8D6128" w14:textId="77777777" w:rsidR="00224332" w:rsidRDefault="00764AAD">
            <w:pPr>
              <w:pStyle w:val="PZPlain"/>
              <w:spacing w:before="40" w:after="40" w:line="240" w:lineRule="auto"/>
              <w:jc w:val="both"/>
            </w:pPr>
            <w:r>
              <w:rPr>
                <w:sz w:val="20"/>
                <w:szCs w:val="20"/>
              </w:rPr>
              <w:t>создание и загрузка — отдельный именованный путь, не смешивается со списком</w:t>
            </w:r>
          </w:p>
        </w:tc>
        <w:tc>
          <w:tcPr>
            <w:tcW w:w="3175" w:type="dxa"/>
            <w:vAlign w:val="center"/>
          </w:tcPr>
          <w:p w14:paraId="63D52088" w14:textId="77777777" w:rsidR="00224332" w:rsidRDefault="00764AAD">
            <w:pPr>
              <w:pStyle w:val="PZPlain"/>
              <w:spacing w:before="40" w:after="40" w:line="240" w:lineRule="auto"/>
            </w:pPr>
            <w:r>
              <w:rPr>
                <w:sz w:val="20"/>
                <w:szCs w:val="20"/>
              </w:rPr>
              <w:t>/rfqs/new/, /documents/upload/</w:t>
            </w:r>
          </w:p>
        </w:tc>
      </w:tr>
      <w:tr w:rsidR="00224332" w14:paraId="11DB8F4D" w14:textId="77777777">
        <w:trPr>
          <w:cantSplit/>
          <w:jc w:val="center"/>
        </w:trPr>
        <w:tc>
          <w:tcPr>
            <w:tcW w:w="1814" w:type="dxa"/>
            <w:vAlign w:val="center"/>
          </w:tcPr>
          <w:p w14:paraId="04C6192D" w14:textId="77777777" w:rsidR="00224332" w:rsidRDefault="00764AAD">
            <w:pPr>
              <w:pStyle w:val="PZPlain"/>
              <w:spacing w:before="40" w:after="40" w:line="240" w:lineRule="auto"/>
            </w:pPr>
            <w:r>
              <w:rPr>
                <w:sz w:val="20"/>
                <w:szCs w:val="20"/>
              </w:rPr>
              <w:t>Завершающий слэш</w:t>
            </w:r>
          </w:p>
        </w:tc>
        <w:tc>
          <w:tcPr>
            <w:tcW w:w="4535" w:type="dxa"/>
            <w:vAlign w:val="center"/>
          </w:tcPr>
          <w:p w14:paraId="3EC08CAC" w14:textId="77777777" w:rsidR="00224332" w:rsidRDefault="00764AAD">
            <w:pPr>
              <w:pStyle w:val="PZPlain"/>
              <w:spacing w:before="40" w:after="40" w:line="240" w:lineRule="auto"/>
              <w:jc w:val="both"/>
            </w:pPr>
            <w:r>
              <w:rPr>
                <w:sz w:val="20"/>
                <w:szCs w:val="20"/>
              </w:rPr>
              <w:t>все адреса заканчиваются слэшем, в согласии с APPEND_SLASH в Django</w:t>
            </w:r>
          </w:p>
        </w:tc>
        <w:tc>
          <w:tcPr>
            <w:tcW w:w="3175" w:type="dxa"/>
            <w:vAlign w:val="center"/>
          </w:tcPr>
          <w:p w14:paraId="7BE16B3A" w14:textId="77777777" w:rsidR="00224332" w:rsidRDefault="00764AAD">
            <w:pPr>
              <w:pStyle w:val="PZPlain"/>
              <w:spacing w:before="40" w:after="40" w:line="240" w:lineRule="auto"/>
            </w:pPr>
            <w:r>
              <w:rPr>
                <w:sz w:val="20"/>
                <w:szCs w:val="20"/>
              </w:rPr>
              <w:t>/goods/</w:t>
            </w:r>
          </w:p>
        </w:tc>
      </w:tr>
      <w:tr w:rsidR="00224332" w14:paraId="77CEF274" w14:textId="77777777">
        <w:trPr>
          <w:cantSplit/>
          <w:jc w:val="center"/>
        </w:trPr>
        <w:tc>
          <w:tcPr>
            <w:tcW w:w="1814" w:type="dxa"/>
            <w:vAlign w:val="center"/>
          </w:tcPr>
          <w:p w14:paraId="2F1540EF" w14:textId="77777777" w:rsidR="00224332" w:rsidRDefault="00764AAD">
            <w:pPr>
              <w:pStyle w:val="PZPlain"/>
              <w:spacing w:before="40" w:after="40" w:line="240" w:lineRule="auto"/>
            </w:pPr>
            <w:r>
              <w:rPr>
                <w:sz w:val="20"/>
                <w:szCs w:val="20"/>
              </w:rPr>
              <w:t>Пространство имён</w:t>
            </w:r>
          </w:p>
        </w:tc>
        <w:tc>
          <w:tcPr>
            <w:tcW w:w="4535" w:type="dxa"/>
            <w:vAlign w:val="center"/>
          </w:tcPr>
          <w:p w14:paraId="5D68E0FF" w14:textId="77777777" w:rsidR="00224332" w:rsidRDefault="00764AAD">
            <w:pPr>
              <w:pStyle w:val="PZPlain"/>
              <w:spacing w:before="40" w:after="40" w:line="240" w:lineRule="auto"/>
              <w:jc w:val="both"/>
            </w:pPr>
            <w:r>
              <w:rPr>
                <w:sz w:val="20"/>
                <w:szCs w:val="20"/>
              </w:rPr>
              <w:t>у каждого приложения своё пространство имён, совпадающее с его именем; в шаблонах используется &lt;приложение&gt;:&lt;имя&gt;</w:t>
            </w:r>
          </w:p>
        </w:tc>
        <w:tc>
          <w:tcPr>
            <w:tcW w:w="3175" w:type="dxa"/>
            <w:vAlign w:val="center"/>
          </w:tcPr>
          <w:p w14:paraId="1B8C7E1E" w14:textId="77777777" w:rsidR="00224332" w:rsidRDefault="00764AAD">
            <w:pPr>
              <w:pStyle w:val="PZPlain"/>
              <w:spacing w:before="40" w:after="40" w:line="240" w:lineRule="auto"/>
            </w:pPr>
            <w:r>
              <w:rPr>
                <w:sz w:val="20"/>
                <w:szCs w:val="20"/>
              </w:rPr>
              <w:t>trading:order_detail</w:t>
            </w:r>
          </w:p>
        </w:tc>
      </w:tr>
    </w:tbl>
    <w:p w14:paraId="593836C3" w14:textId="77777777" w:rsidR="00224332" w:rsidRDefault="00224332">
      <w:pPr>
        <w:pStyle w:val="PZPlain"/>
        <w:spacing w:after="120"/>
      </w:pPr>
    </w:p>
    <w:p w14:paraId="5C99C2F6" w14:textId="77777777" w:rsidR="00224332" w:rsidRDefault="00764AAD">
      <w:pPr>
        <w:pStyle w:val="1"/>
      </w:pPr>
      <w:r>
        <w:rPr>
          <w:rFonts w:ascii="Times New Roman" w:eastAsia="SimHei" w:hAnsi="Times New Roman" w:cs="Times New Roman"/>
        </w:rPr>
        <w:lastRenderedPageBreak/>
        <w:t>2 СТРУКТУРА МАРШРУТОВ ПРИЛОЖЕНИЯ</w:t>
      </w:r>
    </w:p>
    <w:p w14:paraId="11D93555" w14:textId="77777777" w:rsidR="00224332" w:rsidRDefault="00764AAD">
      <w:r>
        <w:t>Настоящая глава содержит карту маршрутов, схему обработки запроса и схему наследования шаблонов, показывая, как адрес отображается на представление и страницу.</w:t>
      </w:r>
    </w:p>
    <w:p w14:paraId="54DFA8D0" w14:textId="77777777" w:rsidR="00224332" w:rsidRDefault="00764AAD">
      <w:pPr>
        <w:pStyle w:val="21"/>
      </w:pPr>
      <w:r>
        <w:rPr>
          <w:rFonts w:ascii="Times New Roman" w:eastAsia="SimHei" w:hAnsi="Times New Roman" w:cs="Times New Roman"/>
        </w:rPr>
        <w:t>2.1 Карта маршрутов</w:t>
      </w:r>
    </w:p>
    <w:p w14:paraId="235C107A" w14:textId="77777777" w:rsidR="00224332" w:rsidRDefault="00764AAD">
      <w:r>
        <w:t>Корневая конфигурация tradehub/urls.py передаёт запросы приложениям проекта: у каждого домена свой URLconf и своё пространство имён, административная панель обслуживается отдельно. Приложения делят адреса по префиксам модулей; распределение двенадцати модулей и числа страниц показано на рисунке.</w:t>
      </w:r>
    </w:p>
    <w:p w14:paraId="1DF0D4CA" w14:textId="77777777" w:rsidR="00224332" w:rsidRDefault="00764AAD">
      <w:pPr>
        <w:pStyle w:val="PZFigureImg"/>
      </w:pPr>
      <w:r>
        <w:rPr>
          <w:noProof/>
        </w:rPr>
        <w:drawing>
          <wp:inline distT="0" distB="0" distL="0" distR="0" wp14:anchorId="69F7E3B9" wp14:editId="65E810A3">
            <wp:extent cx="5616000" cy="372920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1_map.png"/>
                    <pic:cNvPicPr/>
                  </pic:nvPicPr>
                  <pic:blipFill>
                    <a:blip r:embed="rId8"/>
                    <a:stretch>
                      <a:fillRect/>
                    </a:stretch>
                  </pic:blipFill>
                  <pic:spPr>
                    <a:xfrm>
                      <a:off x="0" y="0"/>
                      <a:ext cx="5616000" cy="3729202"/>
                    </a:xfrm>
                    <a:prstGeom prst="rect">
                      <a:avLst/>
                    </a:prstGeom>
                  </pic:spPr>
                </pic:pic>
              </a:graphicData>
            </a:graphic>
          </wp:inline>
        </w:drawing>
      </w:r>
    </w:p>
    <w:p w14:paraId="3B201343" w14:textId="77777777" w:rsidR="00224332" w:rsidRDefault="00764AAD">
      <w:pPr>
        <w:pStyle w:val="PZCaption"/>
      </w:pPr>
      <w:r>
        <w:t>Рисунок 1 – Карта маршрутов приложения по модулям</w:t>
      </w:r>
    </w:p>
    <w:p w14:paraId="588FCEED" w14:textId="77777777" w:rsidR="00224332" w:rsidRDefault="00764AAD">
      <w:r>
        <w:t>Разделение адресов по префиксам модулей даёт три преимущества: новый модуль не конфликтует с существующими адресами; промежуточное программное обеспечение прав можно настраивать единообразно по префиксу; меню навигации строится непосредственно из списка модулей и не требует ручной поддержки.</w:t>
      </w:r>
    </w:p>
    <w:p w14:paraId="20022EEB" w14:textId="77777777" w:rsidR="00224332" w:rsidRDefault="00764AAD">
      <w:pPr>
        <w:pStyle w:val="21"/>
      </w:pPr>
      <w:r>
        <w:rPr>
          <w:rFonts w:ascii="Times New Roman" w:eastAsia="SimHei" w:hAnsi="Times New Roman" w:cs="Times New Roman"/>
        </w:rPr>
        <w:lastRenderedPageBreak/>
        <w:t>2.2 Обработка запроса</w:t>
      </w:r>
    </w:p>
    <w:p w14:paraId="0ECEB887" w14:textId="77777777" w:rsidR="00224332" w:rsidRDefault="00764AAD">
      <w:r>
        <w:t>Обработка одного запроса страницы в Django показана на рисунке: запрос последовательно проходит промежуточное программное обеспечение и URLconf, представление готовит контекст, а шаблон отрисовывает HTML и возвращает ответ.</w:t>
      </w:r>
    </w:p>
    <w:p w14:paraId="2B89CDA3" w14:textId="77777777" w:rsidR="00224332" w:rsidRDefault="00764AAD">
      <w:pPr>
        <w:pStyle w:val="PZFigureImg"/>
      </w:pPr>
      <w:r>
        <w:rPr>
          <w:noProof/>
        </w:rPr>
        <w:drawing>
          <wp:inline distT="0" distB="0" distL="0" distR="0" wp14:anchorId="12D334A7" wp14:editId="4B97B2AC">
            <wp:extent cx="5616000" cy="339623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2_request.png"/>
                    <pic:cNvPicPr/>
                  </pic:nvPicPr>
                  <pic:blipFill>
                    <a:blip r:embed="rId9"/>
                    <a:stretch>
                      <a:fillRect/>
                    </a:stretch>
                  </pic:blipFill>
                  <pic:spPr>
                    <a:xfrm>
                      <a:off x="0" y="0"/>
                      <a:ext cx="5616000" cy="3396237"/>
                    </a:xfrm>
                    <a:prstGeom prst="rect">
                      <a:avLst/>
                    </a:prstGeom>
                  </pic:spPr>
                </pic:pic>
              </a:graphicData>
            </a:graphic>
          </wp:inline>
        </w:drawing>
      </w:r>
    </w:p>
    <w:p w14:paraId="60A2C1B3" w14:textId="77777777" w:rsidR="00224332" w:rsidRDefault="00764AAD">
      <w:pPr>
        <w:pStyle w:val="PZCaption"/>
      </w:pPr>
      <w:r>
        <w:t>Рисунок 2 – Схема обработки запроса в приложении</w:t>
      </w:r>
    </w:p>
    <w:p w14:paraId="5EEDE7E9" w14:textId="77777777" w:rsidR="00224332" w:rsidRDefault="00764AAD">
      <w:r>
        <w:t>Пунктирные линии на схеме обозначают две зависимости по данным: реестр страниц поставляет данные и конфигурации маршрутов, и представлениям; базовый шаблон задаёт общий каркас для всех шаблонов страниц. На данном этапе все представления являются прототипами: они проверяют связность маршрута, шаблона и контекста, но не содержат бизнес-логики и обращений к данным.</w:t>
      </w:r>
    </w:p>
    <w:p w14:paraId="67E6C775" w14:textId="77777777" w:rsidR="00224332" w:rsidRDefault="00764AAD">
      <w:pPr>
        <w:pStyle w:val="21"/>
      </w:pPr>
      <w:r>
        <w:rPr>
          <w:rFonts w:ascii="Times New Roman" w:eastAsia="SimHei" w:hAnsi="Times New Roman" w:cs="Times New Roman"/>
        </w:rPr>
        <w:t>2.3 Наследование шаблонов</w:t>
      </w:r>
    </w:p>
    <w:p w14:paraId="1B7ED056" w14:textId="77777777" w:rsidR="00224332" w:rsidRDefault="00764AAD">
      <w:r>
        <w:t>Шаблоны страниц используют двухуровневое наследование: базовый шаблон определяет шапку, боковую навигацию по модулям и подвал, а шаблоны страниц реализуют только блок содержимого.</w:t>
      </w:r>
    </w:p>
    <w:p w14:paraId="6B0B3E3E" w14:textId="77777777" w:rsidR="00224332" w:rsidRDefault="00764AAD">
      <w:pPr>
        <w:pStyle w:val="PZFigureImg"/>
      </w:pPr>
      <w:r>
        <w:rPr>
          <w:noProof/>
        </w:rPr>
        <w:lastRenderedPageBreak/>
        <w:drawing>
          <wp:inline distT="0" distB="0" distL="0" distR="0" wp14:anchorId="15AE5FAE" wp14:editId="5D995EF7">
            <wp:extent cx="5400000" cy="326561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3_templates.png"/>
                    <pic:cNvPicPr/>
                  </pic:nvPicPr>
                  <pic:blipFill>
                    <a:blip r:embed="rId10"/>
                    <a:stretch>
                      <a:fillRect/>
                    </a:stretch>
                  </pic:blipFill>
                  <pic:spPr>
                    <a:xfrm>
                      <a:off x="0" y="0"/>
                      <a:ext cx="5400000" cy="3265613"/>
                    </a:xfrm>
                    <a:prstGeom prst="rect">
                      <a:avLst/>
                    </a:prstGeom>
                  </pic:spPr>
                </pic:pic>
              </a:graphicData>
            </a:graphic>
          </wp:inline>
        </w:drawing>
      </w:r>
    </w:p>
    <w:p w14:paraId="295FC9E9" w14:textId="77777777" w:rsidR="00224332" w:rsidRDefault="00764AAD">
      <w:pPr>
        <w:pStyle w:val="PZCaption"/>
      </w:pPr>
      <w:r>
        <w:t>Рисунок 3 – Наследование шаблонов приложения</w:t>
      </w:r>
    </w:p>
    <w:p w14:paraId="5AD1AD02" w14:textId="77777777" w:rsidR="00224332" w:rsidRDefault="00764AAD">
      <w:r>
        <w:t>Выбрано двухуровневое, а не многоуровневое наследование, чтобы ограничить глубину иерархии шаблонов. Подавляющее большинство страниц использует единый универсальный шаблон page.html; собственная вёрстка требуется только главной странице и панели исполнения, поэтому они реализованы отдельно.</w:t>
      </w:r>
    </w:p>
    <w:p w14:paraId="38E71CDD" w14:textId="77777777" w:rsidR="00224332" w:rsidRDefault="00764AAD">
      <w:pPr>
        <w:pStyle w:val="21"/>
      </w:pPr>
      <w:r>
        <w:rPr>
          <w:rFonts w:ascii="Times New Roman" w:eastAsia="SimHei" w:hAnsi="Times New Roman" w:cs="Times New Roman"/>
        </w:rPr>
        <w:t>2.4 Распределение страниц по модулям</w:t>
      </w:r>
    </w:p>
    <w:p w14:paraId="154B1CC9" w14:textId="77777777" w:rsidR="00224332" w:rsidRDefault="00764AAD">
      <w:r>
        <w:t>Все 43 страницы распределены по двенадцати модулям; число страниц в каждом модуле показано на рисунке.</w:t>
      </w:r>
    </w:p>
    <w:p w14:paraId="7D9BFDF8" w14:textId="77777777" w:rsidR="00224332" w:rsidRDefault="00764AAD">
      <w:pPr>
        <w:pStyle w:val="PZFigureImg"/>
      </w:pPr>
      <w:r>
        <w:rPr>
          <w:noProof/>
        </w:rPr>
        <w:lastRenderedPageBreak/>
        <w:drawing>
          <wp:inline distT="0" distB="0" distL="0" distR="0" wp14:anchorId="5FDD11E1" wp14:editId="3F03D103">
            <wp:extent cx="5184000" cy="298272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4_modules.png"/>
                    <pic:cNvPicPr/>
                  </pic:nvPicPr>
                  <pic:blipFill>
                    <a:blip r:embed="rId11"/>
                    <a:stretch>
                      <a:fillRect/>
                    </a:stretch>
                  </pic:blipFill>
                  <pic:spPr>
                    <a:xfrm>
                      <a:off x="0" y="0"/>
                      <a:ext cx="5184000" cy="2982726"/>
                    </a:xfrm>
                    <a:prstGeom prst="rect">
                      <a:avLst/>
                    </a:prstGeom>
                  </pic:spPr>
                </pic:pic>
              </a:graphicData>
            </a:graphic>
          </wp:inline>
        </w:drawing>
      </w:r>
    </w:p>
    <w:p w14:paraId="646B00B6" w14:textId="77777777" w:rsidR="00224332" w:rsidRDefault="00764AAD">
      <w:pPr>
        <w:pStyle w:val="PZCaption"/>
      </w:pPr>
      <w:r>
        <w:t>Рисунок 4 – Распределение страниц по модулям</w:t>
      </w:r>
    </w:p>
    <w:p w14:paraId="78073C6D" w14:textId="77777777" w:rsidR="00224332" w:rsidRDefault="00764AAD">
      <w:r>
        <w:t>Больше всего страниц в модуле M0 (общие страницы и аутентификация — 6 страниц) и в модуле M3 (запросы и предложения — 5 страниц). В первом случае это объясняется тем, что неавторизованному пользователю нужны отдельные информационные страницы и точка входа; во втором — тем, что запросу и предложению требуются по странице списка, карточки и создания. Модули M7 и M10 содержат по 2 страницы и устроены наиболее компактно.</w:t>
      </w:r>
    </w:p>
    <w:p w14:paraId="48A61A88" w14:textId="77777777" w:rsidR="00224332" w:rsidRDefault="00764AAD">
      <w:pPr>
        <w:pStyle w:val="1"/>
      </w:pPr>
      <w:r>
        <w:rPr>
          <w:rFonts w:ascii="Times New Roman" w:eastAsia="SimHei" w:hAnsi="Times New Roman" w:cs="Times New Roman"/>
        </w:rPr>
        <w:lastRenderedPageBreak/>
        <w:t>3 ОПИСАНИЕ СТРАНИЦ ПРИЛОЖЕНИЯ</w:t>
      </w:r>
    </w:p>
    <w:p w14:paraId="2754B3D7" w14:textId="77777777" w:rsidR="00224332" w:rsidRDefault="00764AAD">
      <w:r>
        <w:t>Настоящая глава описывает все страницы по функциональным модулям. Каждая запись содержит название страницы, адрес, имя маршрута, режим доступа, назначение и основное содержание. Адреса, имена маршрутов и значения режима доступа в таблицах взяты из реестра страниц и соответствуют реальному коду.</w:t>
      </w:r>
    </w:p>
    <w:p w14:paraId="7784102D" w14:textId="77777777" w:rsidR="00224332" w:rsidRDefault="00764AAD">
      <w:pPr>
        <w:pStyle w:val="21"/>
      </w:pPr>
      <w:r>
        <w:rPr>
          <w:rFonts w:ascii="Times New Roman" w:eastAsia="SimHei" w:hAnsi="Times New Roman" w:cs="Times New Roman"/>
        </w:rPr>
        <w:t>3.1 M0. Общие страницы</w:t>
      </w:r>
    </w:p>
    <w:p w14:paraId="206D7CB8" w14:textId="77777777" w:rsidR="00224332" w:rsidRDefault="00764AAD">
      <w:r>
        <w:t>Модуль содержит страницы, доступные без входа в систему, а также страницы аутентификации. Он формирует первое впечатление о платформе и обеспечивает вход в остальные модули.</w:t>
      </w:r>
    </w:p>
    <w:p w14:paraId="235667C0" w14:textId="77777777" w:rsidR="00224332" w:rsidRDefault="00764AAD">
      <w:pPr>
        <w:pStyle w:val="PZTableCaption"/>
      </w:pPr>
      <w:r>
        <w:t>Таблица 3 – Страницы модуля M0 «Общие страницы»</w:t>
      </w:r>
    </w:p>
    <w:tbl>
      <w:tblPr>
        <w:tblStyle w:val="aff1"/>
        <w:tblW w:w="5000" w:type="pct"/>
        <w:jc w:val="center"/>
        <w:tblCellMar>
          <w:top w:w="40" w:type="dxa"/>
          <w:left w:w="90" w:type="dxa"/>
          <w:bottom w:w="40" w:type="dxa"/>
          <w:right w:w="90" w:type="dxa"/>
        </w:tblCellMar>
        <w:tblLook w:val="04A0" w:firstRow="1" w:lastRow="0" w:firstColumn="1" w:lastColumn="0" w:noHBand="0" w:noVBand="1"/>
      </w:tblPr>
      <w:tblGrid>
        <w:gridCol w:w="2251"/>
        <w:gridCol w:w="1338"/>
        <w:gridCol w:w="2919"/>
        <w:gridCol w:w="3197"/>
      </w:tblGrid>
      <w:tr w:rsidR="00224332" w14:paraId="20B5222A" w14:textId="77777777">
        <w:trPr>
          <w:cantSplit/>
          <w:tblHeader/>
          <w:jc w:val="center"/>
        </w:trPr>
        <w:tc>
          <w:tcPr>
            <w:tcW w:w="2268" w:type="dxa"/>
            <w:shd w:val="clear" w:color="auto" w:fill="E8E8E8"/>
            <w:vAlign w:val="center"/>
          </w:tcPr>
          <w:p w14:paraId="44D70079" w14:textId="77777777" w:rsidR="00224332" w:rsidRDefault="00764AAD">
            <w:pPr>
              <w:pStyle w:val="PZPlain"/>
              <w:spacing w:before="40" w:after="40" w:line="240" w:lineRule="auto"/>
              <w:jc w:val="center"/>
            </w:pPr>
            <w:r>
              <w:rPr>
                <w:b/>
                <w:sz w:val="17"/>
                <w:szCs w:val="17"/>
              </w:rPr>
              <w:t>Страница, адрес и имя маршрута</w:t>
            </w:r>
          </w:p>
        </w:tc>
        <w:tc>
          <w:tcPr>
            <w:tcW w:w="1077" w:type="dxa"/>
            <w:shd w:val="clear" w:color="auto" w:fill="E8E8E8"/>
            <w:vAlign w:val="center"/>
          </w:tcPr>
          <w:p w14:paraId="073A05FD" w14:textId="77777777" w:rsidR="00224332" w:rsidRDefault="00764AAD">
            <w:pPr>
              <w:pStyle w:val="PZPlain"/>
              <w:spacing w:before="40" w:after="40" w:line="240" w:lineRule="auto"/>
              <w:jc w:val="center"/>
            </w:pPr>
            <w:r>
              <w:rPr>
                <w:b/>
                <w:sz w:val="17"/>
                <w:szCs w:val="17"/>
              </w:rPr>
              <w:t>Доступ</w:t>
            </w:r>
          </w:p>
        </w:tc>
        <w:tc>
          <w:tcPr>
            <w:tcW w:w="2948" w:type="dxa"/>
            <w:shd w:val="clear" w:color="auto" w:fill="E8E8E8"/>
            <w:vAlign w:val="center"/>
          </w:tcPr>
          <w:p w14:paraId="58048131" w14:textId="77777777" w:rsidR="00224332" w:rsidRDefault="00764AAD">
            <w:pPr>
              <w:pStyle w:val="PZPlain"/>
              <w:spacing w:before="40" w:after="40" w:line="240" w:lineRule="auto"/>
              <w:jc w:val="center"/>
            </w:pPr>
            <w:r>
              <w:rPr>
                <w:b/>
                <w:sz w:val="17"/>
                <w:szCs w:val="17"/>
              </w:rPr>
              <w:t>Назначение</w:t>
            </w:r>
          </w:p>
        </w:tc>
        <w:tc>
          <w:tcPr>
            <w:tcW w:w="3231" w:type="dxa"/>
            <w:shd w:val="clear" w:color="auto" w:fill="E8E8E8"/>
            <w:vAlign w:val="center"/>
          </w:tcPr>
          <w:p w14:paraId="3FDD1D2D" w14:textId="77777777" w:rsidR="00224332" w:rsidRDefault="00764AAD">
            <w:pPr>
              <w:pStyle w:val="PZPlain"/>
              <w:spacing w:before="40" w:after="40" w:line="240" w:lineRule="auto"/>
              <w:jc w:val="center"/>
            </w:pPr>
            <w:r>
              <w:rPr>
                <w:b/>
                <w:sz w:val="17"/>
                <w:szCs w:val="17"/>
              </w:rPr>
              <w:t>Основное содержание</w:t>
            </w:r>
          </w:p>
        </w:tc>
      </w:tr>
      <w:tr w:rsidR="00224332" w14:paraId="153C543B" w14:textId="77777777">
        <w:trPr>
          <w:cantSplit/>
          <w:jc w:val="center"/>
        </w:trPr>
        <w:tc>
          <w:tcPr>
            <w:tcW w:w="2268" w:type="dxa"/>
            <w:vAlign w:val="center"/>
          </w:tcPr>
          <w:p w14:paraId="5FEC5E6D" w14:textId="77777777" w:rsidR="00224332" w:rsidRDefault="00764AAD">
            <w:pPr>
              <w:pStyle w:val="PZPlain"/>
              <w:spacing w:before="40" w:after="40" w:line="240" w:lineRule="auto"/>
            </w:pPr>
            <w:r>
              <w:rPr>
                <w:sz w:val="17"/>
                <w:szCs w:val="17"/>
              </w:rPr>
              <w:t>Главная страница</w:t>
            </w:r>
            <w:r>
              <w:rPr>
                <w:sz w:val="17"/>
                <w:szCs w:val="17"/>
              </w:rPr>
              <w:br/>
              <w:t>/</w:t>
            </w:r>
            <w:r>
              <w:rPr>
                <w:sz w:val="17"/>
                <w:szCs w:val="17"/>
              </w:rPr>
              <w:br/>
              <w:t>core:index</w:t>
            </w:r>
          </w:p>
        </w:tc>
        <w:tc>
          <w:tcPr>
            <w:tcW w:w="1077" w:type="dxa"/>
            <w:vAlign w:val="center"/>
          </w:tcPr>
          <w:p w14:paraId="09EF6C25" w14:textId="77777777" w:rsidR="00224332" w:rsidRDefault="00764AAD">
            <w:pPr>
              <w:pStyle w:val="PZPlain"/>
              <w:spacing w:before="40" w:after="40" w:line="240" w:lineRule="auto"/>
              <w:jc w:val="center"/>
            </w:pPr>
            <w:r>
              <w:rPr>
                <w:sz w:val="17"/>
                <w:szCs w:val="17"/>
              </w:rPr>
              <w:t>Общедоступная</w:t>
            </w:r>
          </w:p>
        </w:tc>
        <w:tc>
          <w:tcPr>
            <w:tcW w:w="2948" w:type="dxa"/>
            <w:vAlign w:val="center"/>
          </w:tcPr>
          <w:p w14:paraId="4114742D" w14:textId="77777777" w:rsidR="00224332" w:rsidRDefault="00764AAD">
            <w:pPr>
              <w:pStyle w:val="PZPlain"/>
              <w:spacing w:before="40" w:after="40" w:line="240" w:lineRule="auto"/>
              <w:jc w:val="both"/>
            </w:pPr>
            <w:r>
              <w:rPr>
                <w:sz w:val="17"/>
                <w:szCs w:val="17"/>
              </w:rPr>
              <w:t>Показать гостям и авторизованным пользователям позиционирование платформы, её ключевые возможности и сводку текущих дел.</w:t>
            </w:r>
          </w:p>
        </w:tc>
        <w:tc>
          <w:tcPr>
            <w:tcW w:w="3231" w:type="dxa"/>
            <w:vAlign w:val="center"/>
          </w:tcPr>
          <w:p w14:paraId="48B9A6AF" w14:textId="77777777" w:rsidR="00224332" w:rsidRDefault="00764AAD">
            <w:pPr>
              <w:pStyle w:val="PZPlain"/>
              <w:spacing w:before="40" w:after="40" w:line="240" w:lineRule="auto"/>
              <w:jc w:val="both"/>
            </w:pPr>
            <w:r>
              <w:rPr>
                <w:sz w:val="17"/>
                <w:szCs w:val="17"/>
              </w:rPr>
              <w:t>Позиционирование платформы одной фразой, четыре карточки ключевых возможностей, сводка данных о торговле России и Китая, вход и регистрация; для авторизованных — три дополнительные карточки: задачи на сегодня, проблемные заказы, сертификаты с истекающим сроком.</w:t>
            </w:r>
          </w:p>
        </w:tc>
      </w:tr>
      <w:tr w:rsidR="00224332" w14:paraId="3789FC9B" w14:textId="77777777">
        <w:trPr>
          <w:cantSplit/>
          <w:jc w:val="center"/>
        </w:trPr>
        <w:tc>
          <w:tcPr>
            <w:tcW w:w="2268" w:type="dxa"/>
            <w:vAlign w:val="center"/>
          </w:tcPr>
          <w:p w14:paraId="467807F1" w14:textId="77777777" w:rsidR="00224332" w:rsidRDefault="00764AAD">
            <w:pPr>
              <w:pStyle w:val="PZPlain"/>
              <w:spacing w:before="40" w:after="40" w:line="240" w:lineRule="auto"/>
            </w:pPr>
            <w:r>
              <w:rPr>
                <w:sz w:val="17"/>
                <w:szCs w:val="17"/>
              </w:rPr>
              <w:t>О платформе</w:t>
            </w:r>
            <w:r>
              <w:rPr>
                <w:sz w:val="17"/>
                <w:szCs w:val="17"/>
              </w:rPr>
              <w:br/>
              <w:t>/about/</w:t>
            </w:r>
            <w:r>
              <w:rPr>
                <w:sz w:val="17"/>
                <w:szCs w:val="17"/>
              </w:rPr>
              <w:br/>
              <w:t>core:about</w:t>
            </w:r>
          </w:p>
        </w:tc>
        <w:tc>
          <w:tcPr>
            <w:tcW w:w="1077" w:type="dxa"/>
            <w:vAlign w:val="center"/>
          </w:tcPr>
          <w:p w14:paraId="05D57E59" w14:textId="77777777" w:rsidR="00224332" w:rsidRDefault="00764AAD">
            <w:pPr>
              <w:pStyle w:val="PZPlain"/>
              <w:spacing w:before="40" w:after="40" w:line="240" w:lineRule="auto"/>
              <w:jc w:val="center"/>
            </w:pPr>
            <w:r>
              <w:rPr>
                <w:sz w:val="17"/>
                <w:szCs w:val="17"/>
              </w:rPr>
              <w:t>Общедоступная</w:t>
            </w:r>
          </w:p>
        </w:tc>
        <w:tc>
          <w:tcPr>
            <w:tcW w:w="2948" w:type="dxa"/>
            <w:vAlign w:val="center"/>
          </w:tcPr>
          <w:p w14:paraId="6A5CCEFB" w14:textId="77777777" w:rsidR="00224332" w:rsidRDefault="00764AAD">
            <w:pPr>
              <w:pStyle w:val="PZPlain"/>
              <w:spacing w:before="40" w:after="40" w:line="240" w:lineRule="auto"/>
              <w:jc w:val="both"/>
            </w:pPr>
            <w:r>
              <w:rPr>
                <w:sz w:val="17"/>
                <w:szCs w:val="17"/>
              </w:rPr>
              <w:t>Пояснить место платформы в цепочке создания стоимости, четыре границы её ответственности и категории пользователей.</w:t>
            </w:r>
          </w:p>
        </w:tc>
        <w:tc>
          <w:tcPr>
            <w:tcW w:w="3231" w:type="dxa"/>
            <w:vAlign w:val="center"/>
          </w:tcPr>
          <w:p w14:paraId="057D6B4C" w14:textId="77777777" w:rsidR="00224332" w:rsidRDefault="00764AAD">
            <w:pPr>
              <w:pStyle w:val="PZPlain"/>
              <w:spacing w:before="40" w:after="40" w:line="240" w:lineRule="auto"/>
              <w:jc w:val="both"/>
            </w:pPr>
            <w:r>
              <w:rPr>
                <w:sz w:val="17"/>
                <w:szCs w:val="17"/>
              </w:rPr>
              <w:t>Позиционирование платформы (слой торговой кооперации), четыре действия, которые платформа намеренно не выполняет (платёжные операции, таможенное оформление, вынесение суждения о соответствии, сбор посторонних персональных данных), три категории пользователей.</w:t>
            </w:r>
          </w:p>
        </w:tc>
      </w:tr>
      <w:tr w:rsidR="00224332" w14:paraId="0C81AC3C" w14:textId="77777777">
        <w:trPr>
          <w:cantSplit/>
          <w:jc w:val="center"/>
        </w:trPr>
        <w:tc>
          <w:tcPr>
            <w:tcW w:w="2268" w:type="dxa"/>
            <w:vAlign w:val="center"/>
          </w:tcPr>
          <w:p w14:paraId="43AC906A" w14:textId="77777777" w:rsidR="00224332" w:rsidRDefault="00764AAD">
            <w:pPr>
              <w:pStyle w:val="PZPlain"/>
              <w:spacing w:before="40" w:after="40" w:line="240" w:lineRule="auto"/>
            </w:pPr>
            <w:r>
              <w:rPr>
                <w:sz w:val="17"/>
                <w:szCs w:val="17"/>
              </w:rPr>
              <w:t>Справка</w:t>
            </w:r>
            <w:r>
              <w:rPr>
                <w:sz w:val="17"/>
                <w:szCs w:val="17"/>
              </w:rPr>
              <w:br/>
              <w:t>/help/</w:t>
            </w:r>
            <w:r>
              <w:rPr>
                <w:sz w:val="17"/>
                <w:szCs w:val="17"/>
              </w:rPr>
              <w:br/>
              <w:t>core:help</w:t>
            </w:r>
          </w:p>
        </w:tc>
        <w:tc>
          <w:tcPr>
            <w:tcW w:w="1077" w:type="dxa"/>
            <w:vAlign w:val="center"/>
          </w:tcPr>
          <w:p w14:paraId="4E2CFEA2" w14:textId="77777777" w:rsidR="00224332" w:rsidRDefault="00764AAD">
            <w:pPr>
              <w:pStyle w:val="PZPlain"/>
              <w:spacing w:before="40" w:after="40" w:line="240" w:lineRule="auto"/>
              <w:jc w:val="center"/>
            </w:pPr>
            <w:r>
              <w:rPr>
                <w:sz w:val="17"/>
                <w:szCs w:val="17"/>
              </w:rPr>
              <w:t>Общедоступная</w:t>
            </w:r>
          </w:p>
        </w:tc>
        <w:tc>
          <w:tcPr>
            <w:tcW w:w="2948" w:type="dxa"/>
            <w:vAlign w:val="center"/>
          </w:tcPr>
          <w:p w14:paraId="2F317BAC" w14:textId="77777777" w:rsidR="00224332" w:rsidRDefault="00764AAD">
            <w:pPr>
              <w:pStyle w:val="PZPlain"/>
              <w:spacing w:before="40" w:after="40" w:line="240" w:lineRule="auto"/>
              <w:jc w:val="both"/>
            </w:pPr>
            <w:r>
              <w:rPr>
                <w:sz w:val="17"/>
                <w:szCs w:val="17"/>
              </w:rPr>
              <w:t>Дать инструкции по работе, разделённые по ролям, и ответы на частые вопросы.</w:t>
            </w:r>
          </w:p>
        </w:tc>
        <w:tc>
          <w:tcPr>
            <w:tcW w:w="3231" w:type="dxa"/>
            <w:vAlign w:val="center"/>
          </w:tcPr>
          <w:p w14:paraId="186241C4" w14:textId="77777777" w:rsidR="00224332" w:rsidRDefault="00764AAD">
            <w:pPr>
              <w:pStyle w:val="PZPlain"/>
              <w:spacing w:before="40" w:after="40" w:line="240" w:lineRule="auto"/>
              <w:jc w:val="both"/>
            </w:pPr>
            <w:r>
              <w:rPr>
                <w:sz w:val="17"/>
                <w:szCs w:val="17"/>
              </w:rPr>
              <w:t>Пошаговые инструкции по ролям (китайский торговый посредник, китайский менеджер, российский партнёр, оператор экспедитора), глоссарий, часто задаваемые вопросы.</w:t>
            </w:r>
          </w:p>
        </w:tc>
      </w:tr>
      <w:tr w:rsidR="00224332" w14:paraId="42535B65" w14:textId="77777777">
        <w:trPr>
          <w:cantSplit/>
          <w:jc w:val="center"/>
        </w:trPr>
        <w:tc>
          <w:tcPr>
            <w:tcW w:w="2268" w:type="dxa"/>
            <w:vAlign w:val="center"/>
          </w:tcPr>
          <w:p w14:paraId="65B93DD4" w14:textId="77777777" w:rsidR="00224332" w:rsidRDefault="00764AAD">
            <w:pPr>
              <w:pStyle w:val="PZPlain"/>
              <w:spacing w:before="40" w:after="40" w:line="240" w:lineRule="auto"/>
            </w:pPr>
            <w:r>
              <w:rPr>
                <w:sz w:val="17"/>
                <w:szCs w:val="17"/>
              </w:rPr>
              <w:t>Вход в систему</w:t>
            </w:r>
            <w:r>
              <w:rPr>
                <w:sz w:val="17"/>
                <w:szCs w:val="17"/>
              </w:rPr>
              <w:br/>
              <w:t>/accounts/login/</w:t>
            </w:r>
            <w:r>
              <w:rPr>
                <w:sz w:val="17"/>
                <w:szCs w:val="17"/>
              </w:rPr>
              <w:br/>
              <w:t>accounts:login</w:t>
            </w:r>
          </w:p>
        </w:tc>
        <w:tc>
          <w:tcPr>
            <w:tcW w:w="1077" w:type="dxa"/>
            <w:vAlign w:val="center"/>
          </w:tcPr>
          <w:p w14:paraId="0E85EB86" w14:textId="77777777" w:rsidR="00224332" w:rsidRDefault="00764AAD">
            <w:pPr>
              <w:pStyle w:val="PZPlain"/>
              <w:spacing w:before="40" w:after="40" w:line="240" w:lineRule="auto"/>
              <w:jc w:val="center"/>
            </w:pPr>
            <w:r>
              <w:rPr>
                <w:sz w:val="17"/>
                <w:szCs w:val="17"/>
              </w:rPr>
              <w:t>Общедоступная</w:t>
            </w:r>
          </w:p>
        </w:tc>
        <w:tc>
          <w:tcPr>
            <w:tcW w:w="2948" w:type="dxa"/>
            <w:vAlign w:val="center"/>
          </w:tcPr>
          <w:p w14:paraId="42A930AC" w14:textId="77777777" w:rsidR="00224332" w:rsidRDefault="00764AAD">
            <w:pPr>
              <w:pStyle w:val="PZPlain"/>
              <w:spacing w:before="40" w:after="40" w:line="240" w:lineRule="auto"/>
              <w:jc w:val="both"/>
            </w:pPr>
            <w:r>
              <w:rPr>
                <w:sz w:val="17"/>
                <w:szCs w:val="17"/>
              </w:rPr>
              <w:t>Проверить учётные данные пользователя и создать сессию.</w:t>
            </w:r>
          </w:p>
        </w:tc>
        <w:tc>
          <w:tcPr>
            <w:tcW w:w="3231" w:type="dxa"/>
            <w:vAlign w:val="center"/>
          </w:tcPr>
          <w:p w14:paraId="6FBD0AC7" w14:textId="77777777" w:rsidR="00224332" w:rsidRDefault="00764AAD">
            <w:pPr>
              <w:pStyle w:val="PZPlain"/>
              <w:spacing w:before="40" w:after="40" w:line="240" w:lineRule="auto"/>
              <w:jc w:val="both"/>
            </w:pPr>
            <w:r>
              <w:rPr>
                <w:sz w:val="17"/>
                <w:szCs w:val="17"/>
              </w:rPr>
              <w:t>Поля логина и пароля, запоминание входа, переключение на вход по коду из СМС, ссылка восстановления пароля; при ошибке — понятная причина и число оставшихся попыток.</w:t>
            </w:r>
          </w:p>
        </w:tc>
      </w:tr>
      <w:tr w:rsidR="00224332" w14:paraId="3DAC84EC" w14:textId="77777777">
        <w:trPr>
          <w:cantSplit/>
          <w:jc w:val="center"/>
        </w:trPr>
        <w:tc>
          <w:tcPr>
            <w:tcW w:w="2268" w:type="dxa"/>
            <w:vAlign w:val="center"/>
          </w:tcPr>
          <w:p w14:paraId="12E60923" w14:textId="77777777" w:rsidR="00224332" w:rsidRDefault="00764AAD">
            <w:pPr>
              <w:pStyle w:val="PZPlain"/>
              <w:spacing w:before="40" w:after="40" w:line="240" w:lineRule="auto"/>
            </w:pPr>
            <w:r>
              <w:rPr>
                <w:sz w:val="17"/>
                <w:szCs w:val="17"/>
              </w:rPr>
              <w:t>Регистрация</w:t>
            </w:r>
            <w:r>
              <w:rPr>
                <w:sz w:val="17"/>
                <w:szCs w:val="17"/>
              </w:rPr>
              <w:br/>
              <w:t>/accounts/register/</w:t>
            </w:r>
            <w:r>
              <w:rPr>
                <w:sz w:val="17"/>
                <w:szCs w:val="17"/>
              </w:rPr>
              <w:br/>
              <w:t>accounts:register</w:t>
            </w:r>
          </w:p>
        </w:tc>
        <w:tc>
          <w:tcPr>
            <w:tcW w:w="1077" w:type="dxa"/>
            <w:vAlign w:val="center"/>
          </w:tcPr>
          <w:p w14:paraId="1DF93638" w14:textId="77777777" w:rsidR="00224332" w:rsidRDefault="00764AAD">
            <w:pPr>
              <w:pStyle w:val="PZPlain"/>
              <w:spacing w:before="40" w:after="40" w:line="240" w:lineRule="auto"/>
              <w:jc w:val="center"/>
            </w:pPr>
            <w:r>
              <w:rPr>
                <w:sz w:val="17"/>
                <w:szCs w:val="17"/>
              </w:rPr>
              <w:t>Общедоступная</w:t>
            </w:r>
          </w:p>
        </w:tc>
        <w:tc>
          <w:tcPr>
            <w:tcW w:w="2948" w:type="dxa"/>
            <w:vAlign w:val="center"/>
          </w:tcPr>
          <w:p w14:paraId="7CA1C627" w14:textId="77777777" w:rsidR="00224332" w:rsidRDefault="00764AAD">
            <w:pPr>
              <w:pStyle w:val="PZPlain"/>
              <w:spacing w:before="40" w:after="40" w:line="240" w:lineRule="auto"/>
              <w:jc w:val="both"/>
            </w:pPr>
            <w:r>
              <w:rPr>
                <w:sz w:val="17"/>
                <w:szCs w:val="17"/>
              </w:rPr>
              <w:t>Создать личную учётную запись и привязать её к организации.</w:t>
            </w:r>
          </w:p>
        </w:tc>
        <w:tc>
          <w:tcPr>
            <w:tcW w:w="3231" w:type="dxa"/>
            <w:vAlign w:val="center"/>
          </w:tcPr>
          <w:p w14:paraId="653BAEC4" w14:textId="77777777" w:rsidR="00224332" w:rsidRDefault="00764AAD">
            <w:pPr>
              <w:pStyle w:val="PZPlain"/>
              <w:spacing w:before="40" w:after="40" w:line="240" w:lineRule="auto"/>
              <w:jc w:val="both"/>
            </w:pPr>
            <w:r>
              <w:rPr>
                <w:sz w:val="17"/>
                <w:szCs w:val="17"/>
              </w:rPr>
              <w:t>Регистрация по телефону или электронной почте (поддержка кодов Китая +86 и России +7), проверка сложности пароля, обратный отсчёт кода подтверждения, переход к привязке организации.</w:t>
            </w:r>
          </w:p>
        </w:tc>
      </w:tr>
      <w:tr w:rsidR="00224332" w14:paraId="70A926DE" w14:textId="77777777">
        <w:trPr>
          <w:cantSplit/>
          <w:jc w:val="center"/>
        </w:trPr>
        <w:tc>
          <w:tcPr>
            <w:tcW w:w="2268" w:type="dxa"/>
            <w:vAlign w:val="center"/>
          </w:tcPr>
          <w:p w14:paraId="1E7424E8" w14:textId="77777777" w:rsidR="00224332" w:rsidRDefault="00764AAD">
            <w:pPr>
              <w:pStyle w:val="PZPlain"/>
              <w:spacing w:before="40" w:after="40" w:line="240" w:lineRule="auto"/>
            </w:pPr>
            <w:r>
              <w:rPr>
                <w:sz w:val="17"/>
                <w:szCs w:val="17"/>
              </w:rPr>
              <w:t>Выход из системы</w:t>
            </w:r>
            <w:r>
              <w:rPr>
                <w:sz w:val="17"/>
                <w:szCs w:val="17"/>
              </w:rPr>
              <w:br/>
              <w:t>/accounts/logout/</w:t>
            </w:r>
            <w:r>
              <w:rPr>
                <w:sz w:val="17"/>
                <w:szCs w:val="17"/>
              </w:rPr>
              <w:br/>
              <w:t>accounts:logout</w:t>
            </w:r>
          </w:p>
        </w:tc>
        <w:tc>
          <w:tcPr>
            <w:tcW w:w="1077" w:type="dxa"/>
            <w:vAlign w:val="center"/>
          </w:tcPr>
          <w:p w14:paraId="68B8A395" w14:textId="77777777" w:rsidR="00224332" w:rsidRDefault="00764AAD">
            <w:pPr>
              <w:pStyle w:val="PZPlain"/>
              <w:spacing w:before="40" w:after="40" w:line="240" w:lineRule="auto"/>
              <w:jc w:val="center"/>
            </w:pPr>
            <w:r>
              <w:rPr>
                <w:sz w:val="17"/>
                <w:szCs w:val="17"/>
              </w:rPr>
              <w:t>Требуется вход</w:t>
            </w:r>
          </w:p>
        </w:tc>
        <w:tc>
          <w:tcPr>
            <w:tcW w:w="2948" w:type="dxa"/>
            <w:vAlign w:val="center"/>
          </w:tcPr>
          <w:p w14:paraId="0E687A07" w14:textId="77777777" w:rsidR="00224332" w:rsidRDefault="00764AAD">
            <w:pPr>
              <w:pStyle w:val="PZPlain"/>
              <w:spacing w:before="40" w:after="40" w:line="240" w:lineRule="auto"/>
              <w:jc w:val="both"/>
            </w:pPr>
            <w:r>
              <w:rPr>
                <w:sz w:val="17"/>
                <w:szCs w:val="17"/>
              </w:rPr>
              <w:t>Завершить текущую сессию и очистить локальное состояние входа.</w:t>
            </w:r>
          </w:p>
        </w:tc>
        <w:tc>
          <w:tcPr>
            <w:tcW w:w="3231" w:type="dxa"/>
            <w:vAlign w:val="center"/>
          </w:tcPr>
          <w:p w14:paraId="591E0B6C" w14:textId="77777777" w:rsidR="00224332" w:rsidRDefault="00764AAD">
            <w:pPr>
              <w:pStyle w:val="PZPlain"/>
              <w:spacing w:before="40" w:after="40" w:line="240" w:lineRule="auto"/>
              <w:jc w:val="both"/>
            </w:pPr>
            <w:r>
              <w:rPr>
                <w:sz w:val="17"/>
                <w:szCs w:val="17"/>
              </w:rPr>
              <w:t>Подтверждение выхода; после выхода — переход на главную страницу.</w:t>
            </w:r>
          </w:p>
        </w:tc>
      </w:tr>
    </w:tbl>
    <w:p w14:paraId="2444FD6C" w14:textId="77777777" w:rsidR="00224332" w:rsidRDefault="00224332">
      <w:pPr>
        <w:pStyle w:val="PZPlain"/>
        <w:spacing w:after="120"/>
      </w:pPr>
    </w:p>
    <w:p w14:paraId="05BAEBEF" w14:textId="77777777" w:rsidR="00224332" w:rsidRDefault="00764AAD">
      <w:pPr>
        <w:pStyle w:val="21"/>
      </w:pPr>
      <w:r>
        <w:rPr>
          <w:rFonts w:ascii="Times New Roman" w:eastAsia="SimHei" w:hAnsi="Times New Roman" w:cs="Times New Roman"/>
        </w:rPr>
        <w:lastRenderedPageBreak/>
        <w:t>3.2 M1. Предприятие и аккаунт</w:t>
      </w:r>
    </w:p>
    <w:p w14:paraId="6EF9DF2D" w14:textId="77777777" w:rsidR="00224332" w:rsidRDefault="00764AAD">
      <w:r>
        <w:t>Модуль отвечает за идентификацию предприятия и разграничение ответственности сотрудников. Двуязычный профиль предприятия служит источником данных для автоматического заполнения документов и договоров.</w:t>
      </w:r>
    </w:p>
    <w:p w14:paraId="02F3B9C3" w14:textId="77777777" w:rsidR="00224332" w:rsidRDefault="00764AAD">
      <w:pPr>
        <w:pStyle w:val="PZTableCaption"/>
      </w:pPr>
      <w:r>
        <w:t>Таблица 4 – Страницы модуля M1 «Предприятие и аккаунт»</w:t>
      </w:r>
    </w:p>
    <w:tbl>
      <w:tblPr>
        <w:tblStyle w:val="aff1"/>
        <w:tblW w:w="5000" w:type="pct"/>
        <w:jc w:val="center"/>
        <w:tblCellMar>
          <w:top w:w="40" w:type="dxa"/>
          <w:left w:w="90" w:type="dxa"/>
          <w:bottom w:w="40" w:type="dxa"/>
          <w:right w:w="90" w:type="dxa"/>
        </w:tblCellMar>
        <w:tblLook w:val="04A0" w:firstRow="1" w:lastRow="0" w:firstColumn="1" w:lastColumn="0" w:noHBand="0" w:noVBand="1"/>
      </w:tblPr>
      <w:tblGrid>
        <w:gridCol w:w="2382"/>
        <w:gridCol w:w="1087"/>
        <w:gridCol w:w="2975"/>
        <w:gridCol w:w="3261"/>
      </w:tblGrid>
      <w:tr w:rsidR="00224332" w14:paraId="51865612" w14:textId="77777777">
        <w:trPr>
          <w:cantSplit/>
          <w:tblHeader/>
          <w:jc w:val="center"/>
        </w:trPr>
        <w:tc>
          <w:tcPr>
            <w:tcW w:w="2268" w:type="dxa"/>
            <w:shd w:val="clear" w:color="auto" w:fill="E8E8E8"/>
            <w:vAlign w:val="center"/>
          </w:tcPr>
          <w:p w14:paraId="5B2A1D6B" w14:textId="77777777" w:rsidR="00224332" w:rsidRDefault="00764AAD">
            <w:pPr>
              <w:pStyle w:val="PZPlain"/>
              <w:spacing w:before="40" w:after="40" w:line="240" w:lineRule="auto"/>
              <w:jc w:val="center"/>
            </w:pPr>
            <w:r>
              <w:rPr>
                <w:b/>
                <w:sz w:val="17"/>
                <w:szCs w:val="17"/>
              </w:rPr>
              <w:t>Страница, адрес и имя маршрута</w:t>
            </w:r>
          </w:p>
        </w:tc>
        <w:tc>
          <w:tcPr>
            <w:tcW w:w="1077" w:type="dxa"/>
            <w:shd w:val="clear" w:color="auto" w:fill="E8E8E8"/>
            <w:vAlign w:val="center"/>
          </w:tcPr>
          <w:p w14:paraId="79B778D2" w14:textId="77777777" w:rsidR="00224332" w:rsidRDefault="00764AAD">
            <w:pPr>
              <w:pStyle w:val="PZPlain"/>
              <w:spacing w:before="40" w:after="40" w:line="240" w:lineRule="auto"/>
              <w:jc w:val="center"/>
            </w:pPr>
            <w:r>
              <w:rPr>
                <w:b/>
                <w:sz w:val="17"/>
                <w:szCs w:val="17"/>
              </w:rPr>
              <w:t>Доступ</w:t>
            </w:r>
          </w:p>
        </w:tc>
        <w:tc>
          <w:tcPr>
            <w:tcW w:w="2948" w:type="dxa"/>
            <w:shd w:val="clear" w:color="auto" w:fill="E8E8E8"/>
            <w:vAlign w:val="center"/>
          </w:tcPr>
          <w:p w14:paraId="0EA3172A" w14:textId="77777777" w:rsidR="00224332" w:rsidRDefault="00764AAD">
            <w:pPr>
              <w:pStyle w:val="PZPlain"/>
              <w:spacing w:before="40" w:after="40" w:line="240" w:lineRule="auto"/>
              <w:jc w:val="center"/>
            </w:pPr>
            <w:r>
              <w:rPr>
                <w:b/>
                <w:sz w:val="17"/>
                <w:szCs w:val="17"/>
              </w:rPr>
              <w:t>Назначение</w:t>
            </w:r>
          </w:p>
        </w:tc>
        <w:tc>
          <w:tcPr>
            <w:tcW w:w="3231" w:type="dxa"/>
            <w:shd w:val="clear" w:color="auto" w:fill="E8E8E8"/>
            <w:vAlign w:val="center"/>
          </w:tcPr>
          <w:p w14:paraId="21BC57F0" w14:textId="77777777" w:rsidR="00224332" w:rsidRDefault="00764AAD">
            <w:pPr>
              <w:pStyle w:val="PZPlain"/>
              <w:spacing w:before="40" w:after="40" w:line="240" w:lineRule="auto"/>
              <w:jc w:val="center"/>
            </w:pPr>
            <w:r>
              <w:rPr>
                <w:b/>
                <w:sz w:val="17"/>
                <w:szCs w:val="17"/>
              </w:rPr>
              <w:t>Основное содержание</w:t>
            </w:r>
          </w:p>
        </w:tc>
      </w:tr>
      <w:tr w:rsidR="00224332" w14:paraId="64DA87E5" w14:textId="77777777">
        <w:trPr>
          <w:cantSplit/>
          <w:jc w:val="center"/>
        </w:trPr>
        <w:tc>
          <w:tcPr>
            <w:tcW w:w="2268" w:type="dxa"/>
            <w:vAlign w:val="center"/>
          </w:tcPr>
          <w:p w14:paraId="29A0E01C" w14:textId="77777777" w:rsidR="00224332" w:rsidRDefault="00764AAD">
            <w:pPr>
              <w:pStyle w:val="PZPlain"/>
              <w:spacing w:before="40" w:after="40" w:line="240" w:lineRule="auto"/>
            </w:pPr>
            <w:r>
              <w:rPr>
                <w:sz w:val="17"/>
                <w:szCs w:val="17"/>
              </w:rPr>
              <w:t>Профиль предприятия</w:t>
            </w:r>
            <w:r>
              <w:rPr>
                <w:sz w:val="17"/>
                <w:szCs w:val="17"/>
              </w:rPr>
              <w:br/>
              <w:t>/enterprises/profile/</w:t>
            </w:r>
            <w:r>
              <w:rPr>
                <w:sz w:val="17"/>
                <w:szCs w:val="17"/>
              </w:rPr>
              <w:br/>
              <w:t>accounts:enterprise_profile</w:t>
            </w:r>
          </w:p>
        </w:tc>
        <w:tc>
          <w:tcPr>
            <w:tcW w:w="1077" w:type="dxa"/>
            <w:vAlign w:val="center"/>
          </w:tcPr>
          <w:p w14:paraId="1BC25768" w14:textId="77777777" w:rsidR="00224332" w:rsidRDefault="00764AAD">
            <w:pPr>
              <w:pStyle w:val="PZPlain"/>
              <w:spacing w:before="40" w:after="40" w:line="240" w:lineRule="auto"/>
              <w:jc w:val="center"/>
            </w:pPr>
            <w:r>
              <w:rPr>
                <w:sz w:val="17"/>
                <w:szCs w:val="17"/>
              </w:rPr>
              <w:t>Требуется вход</w:t>
            </w:r>
          </w:p>
        </w:tc>
        <w:tc>
          <w:tcPr>
            <w:tcW w:w="2948" w:type="dxa"/>
            <w:vAlign w:val="center"/>
          </w:tcPr>
          <w:p w14:paraId="09A00454" w14:textId="77777777" w:rsidR="00224332" w:rsidRDefault="00764AAD">
            <w:pPr>
              <w:pStyle w:val="PZPlain"/>
              <w:spacing w:before="40" w:after="40" w:line="240" w:lineRule="auto"/>
              <w:jc w:val="both"/>
            </w:pPr>
            <w:r>
              <w:rPr>
                <w:sz w:val="17"/>
                <w:szCs w:val="17"/>
              </w:rPr>
              <w:t>Вести двуязычный профиль организации — источник данных для автоматического заполнения документов и договоров.</w:t>
            </w:r>
          </w:p>
        </w:tc>
        <w:tc>
          <w:tcPr>
            <w:tcW w:w="3231" w:type="dxa"/>
            <w:vAlign w:val="center"/>
          </w:tcPr>
          <w:p w14:paraId="5AD2D24C" w14:textId="77777777" w:rsidR="00224332" w:rsidRDefault="00764AAD">
            <w:pPr>
              <w:pStyle w:val="PZPlain"/>
              <w:spacing w:before="40" w:after="40" w:line="240" w:lineRule="auto"/>
              <w:jc w:val="both"/>
            </w:pPr>
            <w:r>
              <w:rPr>
                <w:sz w:val="17"/>
                <w:szCs w:val="17"/>
              </w:rPr>
              <w:t>Название организации, код единого социального кредита / ИНН, юридический адрес, контакты, банковские реквизиты; китайские и российские поля заполняются рядом, незаполненные пункты подсвечиваются.</w:t>
            </w:r>
          </w:p>
        </w:tc>
      </w:tr>
      <w:tr w:rsidR="00224332" w14:paraId="2CB35FE9" w14:textId="77777777">
        <w:trPr>
          <w:cantSplit/>
          <w:jc w:val="center"/>
        </w:trPr>
        <w:tc>
          <w:tcPr>
            <w:tcW w:w="2268" w:type="dxa"/>
            <w:vAlign w:val="center"/>
          </w:tcPr>
          <w:p w14:paraId="2E9C57AD" w14:textId="77777777" w:rsidR="00224332" w:rsidRDefault="00764AAD">
            <w:pPr>
              <w:pStyle w:val="PZPlain"/>
              <w:spacing w:before="40" w:after="40" w:line="240" w:lineRule="auto"/>
            </w:pPr>
            <w:r>
              <w:rPr>
                <w:sz w:val="17"/>
                <w:szCs w:val="17"/>
              </w:rPr>
              <w:t>Подтверждение субъекта</w:t>
            </w:r>
            <w:r>
              <w:rPr>
                <w:sz w:val="17"/>
                <w:szCs w:val="17"/>
              </w:rPr>
              <w:br/>
              <w:t>/enterprises/verification/</w:t>
            </w:r>
            <w:r>
              <w:rPr>
                <w:sz w:val="17"/>
                <w:szCs w:val="17"/>
              </w:rPr>
              <w:br/>
              <w:t>accounts:enterprise_verification</w:t>
            </w:r>
          </w:p>
        </w:tc>
        <w:tc>
          <w:tcPr>
            <w:tcW w:w="1077" w:type="dxa"/>
            <w:vAlign w:val="center"/>
          </w:tcPr>
          <w:p w14:paraId="3EDC4883" w14:textId="77777777" w:rsidR="00224332" w:rsidRDefault="00764AAD">
            <w:pPr>
              <w:pStyle w:val="PZPlain"/>
              <w:spacing w:before="40" w:after="40" w:line="240" w:lineRule="auto"/>
              <w:jc w:val="center"/>
            </w:pPr>
            <w:r>
              <w:rPr>
                <w:sz w:val="17"/>
                <w:szCs w:val="17"/>
              </w:rPr>
              <w:t>Требуется вход</w:t>
            </w:r>
          </w:p>
        </w:tc>
        <w:tc>
          <w:tcPr>
            <w:tcW w:w="2948" w:type="dxa"/>
            <w:vAlign w:val="center"/>
          </w:tcPr>
          <w:p w14:paraId="23D69A11" w14:textId="77777777" w:rsidR="00224332" w:rsidRDefault="00764AAD">
            <w:pPr>
              <w:pStyle w:val="PZPlain"/>
              <w:spacing w:before="40" w:after="40" w:line="240" w:lineRule="auto"/>
              <w:jc w:val="both"/>
            </w:pPr>
            <w:r>
              <w:rPr>
                <w:sz w:val="17"/>
                <w:szCs w:val="17"/>
              </w:rPr>
              <w:t>Подавать документы на подтверждение организации и отслеживать их проверку, ограничивая возможности неподтверждённых организаций.</w:t>
            </w:r>
          </w:p>
        </w:tc>
        <w:tc>
          <w:tcPr>
            <w:tcW w:w="3231" w:type="dxa"/>
            <w:vAlign w:val="center"/>
          </w:tcPr>
          <w:p w14:paraId="7AE134CC" w14:textId="77777777" w:rsidR="00224332" w:rsidRDefault="00764AAD">
            <w:pPr>
              <w:pStyle w:val="PZPlain"/>
              <w:spacing w:before="40" w:after="40" w:line="240" w:lineRule="auto"/>
              <w:jc w:val="both"/>
            </w:pPr>
            <w:r>
              <w:rPr>
                <w:sz w:val="17"/>
                <w:szCs w:val="17"/>
              </w:rPr>
              <w:t>Загрузка лицензии на ведение деятельности или российского регистрационного документа, подтверждение распознанных полей, отслеживание статуса проверки (не подано / на проверке / принято / отклонено), показ причины отклонения.</w:t>
            </w:r>
          </w:p>
        </w:tc>
      </w:tr>
      <w:tr w:rsidR="00224332" w14:paraId="11E2CBB2" w14:textId="77777777">
        <w:trPr>
          <w:cantSplit/>
          <w:jc w:val="center"/>
        </w:trPr>
        <w:tc>
          <w:tcPr>
            <w:tcW w:w="2268" w:type="dxa"/>
            <w:vAlign w:val="center"/>
          </w:tcPr>
          <w:p w14:paraId="78733366" w14:textId="77777777" w:rsidR="00224332" w:rsidRDefault="00764AAD">
            <w:pPr>
              <w:pStyle w:val="PZPlain"/>
              <w:spacing w:before="40" w:after="40" w:line="240" w:lineRule="auto"/>
            </w:pPr>
            <w:r>
              <w:rPr>
                <w:sz w:val="17"/>
                <w:szCs w:val="17"/>
              </w:rPr>
              <w:t>Сотрудники и роли</w:t>
            </w:r>
            <w:r>
              <w:rPr>
                <w:sz w:val="17"/>
                <w:szCs w:val="17"/>
              </w:rPr>
              <w:br/>
              <w:t>/enterprises/members/</w:t>
            </w:r>
            <w:r>
              <w:rPr>
                <w:sz w:val="17"/>
                <w:szCs w:val="17"/>
              </w:rPr>
              <w:br/>
              <w:t>accounts:enterprise_members</w:t>
            </w:r>
          </w:p>
        </w:tc>
        <w:tc>
          <w:tcPr>
            <w:tcW w:w="1077" w:type="dxa"/>
            <w:vAlign w:val="center"/>
          </w:tcPr>
          <w:p w14:paraId="7687D460" w14:textId="77777777" w:rsidR="00224332" w:rsidRDefault="00764AAD">
            <w:pPr>
              <w:pStyle w:val="PZPlain"/>
              <w:spacing w:before="40" w:after="40" w:line="240" w:lineRule="auto"/>
              <w:jc w:val="center"/>
            </w:pPr>
            <w:r>
              <w:rPr>
                <w:sz w:val="17"/>
                <w:szCs w:val="17"/>
              </w:rPr>
              <w:t>Ограничено ролью</w:t>
            </w:r>
          </w:p>
        </w:tc>
        <w:tc>
          <w:tcPr>
            <w:tcW w:w="2948" w:type="dxa"/>
            <w:vAlign w:val="center"/>
          </w:tcPr>
          <w:p w14:paraId="53EB5EAF" w14:textId="77777777" w:rsidR="00224332" w:rsidRDefault="00764AAD">
            <w:pPr>
              <w:pStyle w:val="PZPlain"/>
              <w:spacing w:before="40" w:after="40" w:line="240" w:lineRule="auto"/>
              <w:jc w:val="both"/>
            </w:pPr>
            <w:r>
              <w:rPr>
                <w:sz w:val="17"/>
                <w:szCs w:val="17"/>
              </w:rPr>
              <w:t>Управлять структурой организации, учётными записями сотрудников и распределением ролей.</w:t>
            </w:r>
          </w:p>
        </w:tc>
        <w:tc>
          <w:tcPr>
            <w:tcW w:w="3231" w:type="dxa"/>
            <w:vAlign w:val="center"/>
          </w:tcPr>
          <w:p w14:paraId="079C4A80" w14:textId="77777777" w:rsidR="00224332" w:rsidRDefault="00764AAD">
            <w:pPr>
              <w:pStyle w:val="PZPlain"/>
              <w:spacing w:before="40" w:after="40" w:line="240" w:lineRule="auto"/>
              <w:jc w:val="both"/>
            </w:pPr>
            <w:r>
              <w:rPr>
                <w:sz w:val="17"/>
                <w:szCs w:val="17"/>
              </w:rPr>
              <w:t>Список сотрудников (имя, роль, статус, последний вход), назначение ролей, блокировка учётной записи и передача дел; доступно только руководителю и администраторам.</w:t>
            </w:r>
          </w:p>
        </w:tc>
      </w:tr>
      <w:tr w:rsidR="00224332" w14:paraId="4347E6F7" w14:textId="77777777">
        <w:trPr>
          <w:cantSplit/>
          <w:jc w:val="center"/>
        </w:trPr>
        <w:tc>
          <w:tcPr>
            <w:tcW w:w="2268" w:type="dxa"/>
            <w:vAlign w:val="center"/>
          </w:tcPr>
          <w:p w14:paraId="44AD322C" w14:textId="77777777" w:rsidR="00224332" w:rsidRDefault="00764AAD">
            <w:pPr>
              <w:pStyle w:val="PZPlain"/>
              <w:spacing w:before="40" w:after="40" w:line="240" w:lineRule="auto"/>
            </w:pPr>
            <w:r>
              <w:rPr>
                <w:sz w:val="17"/>
                <w:szCs w:val="17"/>
              </w:rPr>
              <w:t>Приглашение партнёров</w:t>
            </w:r>
            <w:r>
              <w:rPr>
                <w:sz w:val="17"/>
                <w:szCs w:val="17"/>
              </w:rPr>
              <w:br/>
              <w:t>/enterprises/invitations/</w:t>
            </w:r>
            <w:r>
              <w:rPr>
                <w:sz w:val="17"/>
                <w:szCs w:val="17"/>
              </w:rPr>
              <w:br/>
              <w:t>accounts:enterprise_invitations</w:t>
            </w:r>
          </w:p>
        </w:tc>
        <w:tc>
          <w:tcPr>
            <w:tcW w:w="1077" w:type="dxa"/>
            <w:vAlign w:val="center"/>
          </w:tcPr>
          <w:p w14:paraId="436A98E7" w14:textId="77777777" w:rsidR="00224332" w:rsidRDefault="00764AAD">
            <w:pPr>
              <w:pStyle w:val="PZPlain"/>
              <w:spacing w:before="40" w:after="40" w:line="240" w:lineRule="auto"/>
              <w:jc w:val="center"/>
            </w:pPr>
            <w:r>
              <w:rPr>
                <w:sz w:val="17"/>
                <w:szCs w:val="17"/>
              </w:rPr>
              <w:t>Требуется вход</w:t>
            </w:r>
          </w:p>
        </w:tc>
        <w:tc>
          <w:tcPr>
            <w:tcW w:w="2948" w:type="dxa"/>
            <w:vAlign w:val="center"/>
          </w:tcPr>
          <w:p w14:paraId="6B78A45E" w14:textId="77777777" w:rsidR="00224332" w:rsidRDefault="00764AAD">
            <w:pPr>
              <w:pStyle w:val="PZPlain"/>
              <w:spacing w:before="40" w:after="40" w:line="240" w:lineRule="auto"/>
              <w:jc w:val="both"/>
            </w:pPr>
            <w:r>
              <w:rPr>
                <w:sz w:val="17"/>
                <w:szCs w:val="17"/>
              </w:rPr>
              <w:t>Приглашать российских партнёров и операторов экспедитора к совместной работе по выбранным заказам.</w:t>
            </w:r>
          </w:p>
        </w:tc>
        <w:tc>
          <w:tcPr>
            <w:tcW w:w="3231" w:type="dxa"/>
            <w:vAlign w:val="center"/>
          </w:tcPr>
          <w:p w14:paraId="0E468ACF" w14:textId="77777777" w:rsidR="00224332" w:rsidRDefault="00764AAD">
            <w:pPr>
              <w:pStyle w:val="PZPlain"/>
              <w:spacing w:before="40" w:after="40" w:line="240" w:lineRule="auto"/>
              <w:jc w:val="both"/>
            </w:pPr>
            <w:r>
              <w:rPr>
                <w:sz w:val="17"/>
                <w:szCs w:val="17"/>
              </w:rPr>
              <w:t>Выбор типа приглашаемого, область совместной работы (по заказу или по партии), срок действия, ссылка и QR-код приглашения, отслеживание статуса приглашения.</w:t>
            </w:r>
          </w:p>
        </w:tc>
      </w:tr>
    </w:tbl>
    <w:p w14:paraId="38745B50" w14:textId="77777777" w:rsidR="00224332" w:rsidRDefault="00224332">
      <w:pPr>
        <w:pStyle w:val="PZPlain"/>
        <w:spacing w:after="120"/>
      </w:pPr>
    </w:p>
    <w:p w14:paraId="62DFCDC6" w14:textId="77777777" w:rsidR="00224332" w:rsidRDefault="00764AAD">
      <w:pPr>
        <w:pStyle w:val="21"/>
      </w:pPr>
      <w:r>
        <w:rPr>
          <w:rFonts w:ascii="Times New Roman" w:eastAsia="SimHei" w:hAnsi="Times New Roman" w:cs="Times New Roman"/>
        </w:rPr>
        <w:t>3.3 M2. Товары</w:t>
      </w:r>
    </w:p>
    <w:p w14:paraId="3EE60A3C" w14:textId="77777777" w:rsidR="00224332" w:rsidRDefault="00764AAD">
      <w:r>
        <w:t>Модуль описывает товарную номенклатуру предприятия. Карточка товара несёт не только коммерческие сведения, но и атрибуты соответствия, необходимые для формирования реестра документов.</w:t>
      </w:r>
    </w:p>
    <w:p w14:paraId="1A236974" w14:textId="77777777" w:rsidR="00224332" w:rsidRDefault="00764AAD">
      <w:pPr>
        <w:pStyle w:val="PZTableCaption"/>
      </w:pPr>
      <w:r>
        <w:t>Таблица 5 – Страницы модуля M2 «Товары»</w:t>
      </w:r>
    </w:p>
    <w:tbl>
      <w:tblPr>
        <w:tblStyle w:val="aff1"/>
        <w:tblW w:w="5000" w:type="pct"/>
        <w:jc w:val="center"/>
        <w:tblCellMar>
          <w:top w:w="40" w:type="dxa"/>
          <w:left w:w="90" w:type="dxa"/>
          <w:bottom w:w="40" w:type="dxa"/>
          <w:right w:w="90" w:type="dxa"/>
        </w:tblCellMar>
        <w:tblLook w:val="04A0" w:firstRow="1" w:lastRow="0" w:firstColumn="1" w:lastColumn="0" w:noHBand="0" w:noVBand="1"/>
      </w:tblPr>
      <w:tblGrid>
        <w:gridCol w:w="2312"/>
        <w:gridCol w:w="1097"/>
        <w:gridCol w:w="3004"/>
        <w:gridCol w:w="3292"/>
      </w:tblGrid>
      <w:tr w:rsidR="00224332" w14:paraId="1708D11E" w14:textId="77777777">
        <w:trPr>
          <w:cantSplit/>
          <w:tblHeader/>
          <w:jc w:val="center"/>
        </w:trPr>
        <w:tc>
          <w:tcPr>
            <w:tcW w:w="2268" w:type="dxa"/>
            <w:shd w:val="clear" w:color="auto" w:fill="E8E8E8"/>
            <w:vAlign w:val="center"/>
          </w:tcPr>
          <w:p w14:paraId="5B914FD2" w14:textId="77777777" w:rsidR="00224332" w:rsidRDefault="00764AAD">
            <w:pPr>
              <w:pStyle w:val="PZPlain"/>
              <w:spacing w:before="40" w:after="40" w:line="240" w:lineRule="auto"/>
              <w:jc w:val="center"/>
            </w:pPr>
            <w:r>
              <w:rPr>
                <w:b/>
                <w:sz w:val="17"/>
                <w:szCs w:val="17"/>
              </w:rPr>
              <w:t>Страница, адрес и имя маршрута</w:t>
            </w:r>
          </w:p>
        </w:tc>
        <w:tc>
          <w:tcPr>
            <w:tcW w:w="1077" w:type="dxa"/>
            <w:shd w:val="clear" w:color="auto" w:fill="E8E8E8"/>
            <w:vAlign w:val="center"/>
          </w:tcPr>
          <w:p w14:paraId="70B00C78" w14:textId="77777777" w:rsidR="00224332" w:rsidRDefault="00764AAD">
            <w:pPr>
              <w:pStyle w:val="PZPlain"/>
              <w:spacing w:before="40" w:after="40" w:line="240" w:lineRule="auto"/>
              <w:jc w:val="center"/>
            </w:pPr>
            <w:r>
              <w:rPr>
                <w:b/>
                <w:sz w:val="17"/>
                <w:szCs w:val="17"/>
              </w:rPr>
              <w:t>Доступ</w:t>
            </w:r>
          </w:p>
        </w:tc>
        <w:tc>
          <w:tcPr>
            <w:tcW w:w="2948" w:type="dxa"/>
            <w:shd w:val="clear" w:color="auto" w:fill="E8E8E8"/>
            <w:vAlign w:val="center"/>
          </w:tcPr>
          <w:p w14:paraId="2CDB47FD" w14:textId="77777777" w:rsidR="00224332" w:rsidRDefault="00764AAD">
            <w:pPr>
              <w:pStyle w:val="PZPlain"/>
              <w:spacing w:before="40" w:after="40" w:line="240" w:lineRule="auto"/>
              <w:jc w:val="center"/>
            </w:pPr>
            <w:r>
              <w:rPr>
                <w:b/>
                <w:sz w:val="17"/>
                <w:szCs w:val="17"/>
              </w:rPr>
              <w:t>Назначение</w:t>
            </w:r>
          </w:p>
        </w:tc>
        <w:tc>
          <w:tcPr>
            <w:tcW w:w="3231" w:type="dxa"/>
            <w:shd w:val="clear" w:color="auto" w:fill="E8E8E8"/>
            <w:vAlign w:val="center"/>
          </w:tcPr>
          <w:p w14:paraId="73657A11" w14:textId="77777777" w:rsidR="00224332" w:rsidRDefault="00764AAD">
            <w:pPr>
              <w:pStyle w:val="PZPlain"/>
              <w:spacing w:before="40" w:after="40" w:line="240" w:lineRule="auto"/>
              <w:jc w:val="center"/>
            </w:pPr>
            <w:r>
              <w:rPr>
                <w:b/>
                <w:sz w:val="17"/>
                <w:szCs w:val="17"/>
              </w:rPr>
              <w:t>Основное содержание</w:t>
            </w:r>
          </w:p>
        </w:tc>
      </w:tr>
      <w:tr w:rsidR="00224332" w14:paraId="795C7D1A" w14:textId="77777777">
        <w:trPr>
          <w:cantSplit/>
          <w:jc w:val="center"/>
        </w:trPr>
        <w:tc>
          <w:tcPr>
            <w:tcW w:w="2268" w:type="dxa"/>
            <w:vAlign w:val="center"/>
          </w:tcPr>
          <w:p w14:paraId="484B37F3" w14:textId="77777777" w:rsidR="00224332" w:rsidRDefault="00764AAD">
            <w:pPr>
              <w:pStyle w:val="PZPlain"/>
              <w:spacing w:before="40" w:after="40" w:line="240" w:lineRule="auto"/>
            </w:pPr>
            <w:r>
              <w:rPr>
                <w:sz w:val="17"/>
                <w:szCs w:val="17"/>
              </w:rPr>
              <w:t>Список товаров</w:t>
            </w:r>
            <w:r>
              <w:rPr>
                <w:sz w:val="17"/>
                <w:szCs w:val="17"/>
              </w:rPr>
              <w:br/>
              <w:t>/goods/</w:t>
            </w:r>
            <w:r>
              <w:rPr>
                <w:sz w:val="17"/>
                <w:szCs w:val="17"/>
              </w:rPr>
              <w:br/>
            </w:r>
            <w:r>
              <w:rPr>
                <w:sz w:val="17"/>
                <w:szCs w:val="17"/>
              </w:rPr>
              <w:t>catalog:goods_list</w:t>
            </w:r>
          </w:p>
        </w:tc>
        <w:tc>
          <w:tcPr>
            <w:tcW w:w="1077" w:type="dxa"/>
            <w:vAlign w:val="center"/>
          </w:tcPr>
          <w:p w14:paraId="08AE4D22" w14:textId="77777777" w:rsidR="00224332" w:rsidRDefault="00764AAD">
            <w:pPr>
              <w:pStyle w:val="PZPlain"/>
              <w:spacing w:before="40" w:after="40" w:line="240" w:lineRule="auto"/>
              <w:jc w:val="center"/>
            </w:pPr>
            <w:r>
              <w:rPr>
                <w:sz w:val="17"/>
                <w:szCs w:val="17"/>
              </w:rPr>
              <w:t>Требуется вход</w:t>
            </w:r>
          </w:p>
        </w:tc>
        <w:tc>
          <w:tcPr>
            <w:tcW w:w="2948" w:type="dxa"/>
            <w:vAlign w:val="center"/>
          </w:tcPr>
          <w:p w14:paraId="21D1BB63" w14:textId="77777777" w:rsidR="00224332" w:rsidRDefault="00764AAD">
            <w:pPr>
              <w:pStyle w:val="PZPlain"/>
              <w:spacing w:before="40" w:after="40" w:line="240" w:lineRule="auto"/>
              <w:jc w:val="both"/>
            </w:pPr>
            <w:r>
              <w:rPr>
                <w:sz w:val="17"/>
                <w:szCs w:val="17"/>
              </w:rPr>
              <w:t>Искать карточки товаров организации по категории, статусу и ключевому слову.</w:t>
            </w:r>
          </w:p>
        </w:tc>
        <w:tc>
          <w:tcPr>
            <w:tcW w:w="3231" w:type="dxa"/>
            <w:vAlign w:val="center"/>
          </w:tcPr>
          <w:p w14:paraId="060E9AFD" w14:textId="77777777" w:rsidR="00224332" w:rsidRDefault="00764AAD">
            <w:pPr>
              <w:pStyle w:val="PZPlain"/>
              <w:spacing w:before="40" w:after="40" w:line="240" w:lineRule="auto"/>
              <w:jc w:val="both"/>
            </w:pPr>
            <w:r>
              <w:rPr>
                <w:sz w:val="17"/>
                <w:szCs w:val="17"/>
              </w:rPr>
              <w:t>Список в виде карточек (изображение, двуязычное название, краткая спецификация, отметки о соответствии), часто используемые фильтры, сортировка, переход к массовым операциям.</w:t>
            </w:r>
          </w:p>
        </w:tc>
      </w:tr>
      <w:tr w:rsidR="00224332" w14:paraId="3D0AACC8" w14:textId="77777777">
        <w:trPr>
          <w:cantSplit/>
          <w:jc w:val="center"/>
        </w:trPr>
        <w:tc>
          <w:tcPr>
            <w:tcW w:w="2268" w:type="dxa"/>
            <w:vAlign w:val="center"/>
          </w:tcPr>
          <w:p w14:paraId="6C383A31" w14:textId="77777777" w:rsidR="00224332" w:rsidRDefault="00764AAD">
            <w:pPr>
              <w:pStyle w:val="PZPlain"/>
              <w:spacing w:before="40" w:after="40" w:line="240" w:lineRule="auto"/>
            </w:pPr>
            <w:r>
              <w:rPr>
                <w:sz w:val="17"/>
                <w:szCs w:val="17"/>
              </w:rPr>
              <w:t>Карточка товара</w:t>
            </w:r>
            <w:r>
              <w:rPr>
                <w:sz w:val="17"/>
                <w:szCs w:val="17"/>
              </w:rPr>
              <w:br/>
              <w:t>/goods/&lt;int:pk&gt;/</w:t>
            </w:r>
            <w:r>
              <w:rPr>
                <w:sz w:val="17"/>
                <w:szCs w:val="17"/>
              </w:rPr>
              <w:br/>
              <w:t>catalog:goods_detail</w:t>
            </w:r>
          </w:p>
        </w:tc>
        <w:tc>
          <w:tcPr>
            <w:tcW w:w="1077" w:type="dxa"/>
            <w:vAlign w:val="center"/>
          </w:tcPr>
          <w:p w14:paraId="441D4B6F" w14:textId="77777777" w:rsidR="00224332" w:rsidRDefault="00764AAD">
            <w:pPr>
              <w:pStyle w:val="PZPlain"/>
              <w:spacing w:before="40" w:after="40" w:line="240" w:lineRule="auto"/>
              <w:jc w:val="center"/>
            </w:pPr>
            <w:r>
              <w:rPr>
                <w:sz w:val="17"/>
                <w:szCs w:val="17"/>
              </w:rPr>
              <w:t>Требуется вход</w:t>
            </w:r>
          </w:p>
        </w:tc>
        <w:tc>
          <w:tcPr>
            <w:tcW w:w="2948" w:type="dxa"/>
            <w:vAlign w:val="center"/>
          </w:tcPr>
          <w:p w14:paraId="32E3AEE0" w14:textId="77777777" w:rsidR="00224332" w:rsidRDefault="00764AAD">
            <w:pPr>
              <w:pStyle w:val="PZPlain"/>
              <w:spacing w:before="40" w:after="40" w:line="240" w:lineRule="auto"/>
              <w:jc w:val="both"/>
            </w:pPr>
            <w:r>
              <w:rPr>
                <w:sz w:val="17"/>
                <w:szCs w:val="17"/>
              </w:rPr>
              <w:t>Показать полную информацию о товаре, его свойства соответствия и историю версий.</w:t>
            </w:r>
          </w:p>
        </w:tc>
        <w:tc>
          <w:tcPr>
            <w:tcW w:w="3231" w:type="dxa"/>
            <w:vAlign w:val="center"/>
          </w:tcPr>
          <w:p w14:paraId="63B8A123" w14:textId="77777777" w:rsidR="00224332" w:rsidRDefault="00764AAD">
            <w:pPr>
              <w:pStyle w:val="PZPlain"/>
              <w:spacing w:before="40" w:after="40" w:line="240" w:lineRule="auto"/>
              <w:jc w:val="both"/>
            </w:pPr>
            <w:r>
              <w:rPr>
                <w:sz w:val="17"/>
                <w:szCs w:val="17"/>
              </w:rPr>
              <w:t>Двуязычное название и описание, характеристики, сведения об упаковке, набор изображений, код ТН ВЭД и свойства соответствия, связанные сертификаты, история версий и сравнение различий.</w:t>
            </w:r>
          </w:p>
        </w:tc>
      </w:tr>
      <w:tr w:rsidR="00224332" w14:paraId="065B7635" w14:textId="77777777">
        <w:trPr>
          <w:cantSplit/>
          <w:jc w:val="center"/>
        </w:trPr>
        <w:tc>
          <w:tcPr>
            <w:tcW w:w="2268" w:type="dxa"/>
            <w:vAlign w:val="center"/>
          </w:tcPr>
          <w:p w14:paraId="5D93522A" w14:textId="77777777" w:rsidR="00224332" w:rsidRDefault="00764AAD">
            <w:pPr>
              <w:pStyle w:val="PZPlain"/>
              <w:spacing w:before="40" w:after="40" w:line="240" w:lineRule="auto"/>
            </w:pPr>
            <w:r>
              <w:rPr>
                <w:sz w:val="17"/>
                <w:szCs w:val="17"/>
              </w:rPr>
              <w:lastRenderedPageBreak/>
              <w:t>Создание и редактирование товара</w:t>
            </w:r>
            <w:r>
              <w:rPr>
                <w:sz w:val="17"/>
                <w:szCs w:val="17"/>
              </w:rPr>
              <w:br/>
              <w:t>/goods/new/</w:t>
            </w:r>
            <w:r>
              <w:rPr>
                <w:sz w:val="17"/>
                <w:szCs w:val="17"/>
              </w:rPr>
              <w:br/>
              <w:t>catalog:goods_form</w:t>
            </w:r>
          </w:p>
        </w:tc>
        <w:tc>
          <w:tcPr>
            <w:tcW w:w="1077" w:type="dxa"/>
            <w:vAlign w:val="center"/>
          </w:tcPr>
          <w:p w14:paraId="77C40978" w14:textId="77777777" w:rsidR="00224332" w:rsidRDefault="00764AAD">
            <w:pPr>
              <w:pStyle w:val="PZPlain"/>
              <w:spacing w:before="40" w:after="40" w:line="240" w:lineRule="auto"/>
              <w:jc w:val="center"/>
            </w:pPr>
            <w:r>
              <w:rPr>
                <w:sz w:val="17"/>
                <w:szCs w:val="17"/>
              </w:rPr>
              <w:t>Требуется вход</w:t>
            </w:r>
          </w:p>
        </w:tc>
        <w:tc>
          <w:tcPr>
            <w:tcW w:w="2948" w:type="dxa"/>
            <w:vAlign w:val="center"/>
          </w:tcPr>
          <w:p w14:paraId="36AC363B" w14:textId="77777777" w:rsidR="00224332" w:rsidRDefault="00764AAD">
            <w:pPr>
              <w:pStyle w:val="PZPlain"/>
              <w:spacing w:before="40" w:after="40" w:line="240" w:lineRule="auto"/>
              <w:jc w:val="both"/>
            </w:pPr>
            <w:r>
              <w:rPr>
                <w:sz w:val="17"/>
                <w:szCs w:val="17"/>
              </w:rPr>
              <w:t>Вводить и изменять карточку товара с поддержкой двуязычных полей.</w:t>
            </w:r>
          </w:p>
        </w:tc>
        <w:tc>
          <w:tcPr>
            <w:tcW w:w="3231" w:type="dxa"/>
            <w:vAlign w:val="center"/>
          </w:tcPr>
          <w:p w14:paraId="07A9562B" w14:textId="77777777" w:rsidR="00224332" w:rsidRDefault="00764AAD">
            <w:pPr>
              <w:pStyle w:val="PZPlain"/>
              <w:spacing w:before="40" w:after="40" w:line="240" w:lineRule="auto"/>
              <w:jc w:val="both"/>
            </w:pPr>
            <w:r>
              <w:rPr>
                <w:sz w:val="17"/>
                <w:szCs w:val="17"/>
              </w:rPr>
              <w:t>Заполнение в четыре шага — основные сведения, характеристики, упаковка, свойства соответствия; не более пяти полей на шаг; индикатор прогресса сверху; черновик сохраняется автоматически.</w:t>
            </w:r>
          </w:p>
        </w:tc>
      </w:tr>
    </w:tbl>
    <w:p w14:paraId="7DD286C6" w14:textId="77777777" w:rsidR="00224332" w:rsidRDefault="00224332">
      <w:pPr>
        <w:pStyle w:val="PZPlain"/>
        <w:spacing w:after="120"/>
      </w:pPr>
    </w:p>
    <w:p w14:paraId="10894AA0" w14:textId="77777777" w:rsidR="00224332" w:rsidRDefault="00764AAD">
      <w:pPr>
        <w:pStyle w:val="21"/>
      </w:pPr>
      <w:r>
        <w:rPr>
          <w:rFonts w:ascii="Times New Roman" w:eastAsia="SimHei" w:hAnsi="Times New Roman" w:cs="Times New Roman"/>
        </w:rPr>
        <w:t>3.4 M3. Запросы и предложения</w:t>
      </w:r>
    </w:p>
    <w:p w14:paraId="7E0096CA" w14:textId="77777777" w:rsidR="00224332" w:rsidRDefault="00764AAD">
      <w:r>
        <w:t>Модуль реализует преддоговорной этап: запрос условий и ответ на него. Предложение версионируется: изменение условий порождает новую версию, а версия, использованная в заказе, не может быть удалена.</w:t>
      </w:r>
    </w:p>
    <w:p w14:paraId="77A5CC33" w14:textId="77777777" w:rsidR="00224332" w:rsidRDefault="00764AAD">
      <w:pPr>
        <w:pStyle w:val="PZTableCaption"/>
      </w:pPr>
      <w:r>
        <w:t>Таблица 6 – Страницы модуля M3 «Запросы и предложения»</w:t>
      </w:r>
    </w:p>
    <w:tbl>
      <w:tblPr>
        <w:tblStyle w:val="aff1"/>
        <w:tblW w:w="5000" w:type="pct"/>
        <w:jc w:val="center"/>
        <w:tblCellMar>
          <w:top w:w="40" w:type="dxa"/>
          <w:left w:w="90" w:type="dxa"/>
          <w:bottom w:w="40" w:type="dxa"/>
          <w:right w:w="90" w:type="dxa"/>
        </w:tblCellMar>
        <w:tblLook w:val="04A0" w:firstRow="1" w:lastRow="0" w:firstColumn="1" w:lastColumn="0" w:noHBand="0" w:noVBand="1"/>
      </w:tblPr>
      <w:tblGrid>
        <w:gridCol w:w="2312"/>
        <w:gridCol w:w="1097"/>
        <w:gridCol w:w="3004"/>
        <w:gridCol w:w="3292"/>
      </w:tblGrid>
      <w:tr w:rsidR="00224332" w14:paraId="79E63C0D" w14:textId="77777777">
        <w:trPr>
          <w:cantSplit/>
          <w:tblHeader/>
          <w:jc w:val="center"/>
        </w:trPr>
        <w:tc>
          <w:tcPr>
            <w:tcW w:w="2268" w:type="dxa"/>
            <w:shd w:val="clear" w:color="auto" w:fill="E8E8E8"/>
            <w:vAlign w:val="center"/>
          </w:tcPr>
          <w:p w14:paraId="2E97B471" w14:textId="77777777" w:rsidR="00224332" w:rsidRDefault="00764AAD">
            <w:pPr>
              <w:pStyle w:val="PZPlain"/>
              <w:spacing w:before="40" w:after="40" w:line="240" w:lineRule="auto"/>
              <w:jc w:val="center"/>
            </w:pPr>
            <w:r>
              <w:rPr>
                <w:b/>
                <w:sz w:val="17"/>
                <w:szCs w:val="17"/>
              </w:rPr>
              <w:t>Страница, адрес и имя маршрута</w:t>
            </w:r>
          </w:p>
        </w:tc>
        <w:tc>
          <w:tcPr>
            <w:tcW w:w="1077" w:type="dxa"/>
            <w:shd w:val="clear" w:color="auto" w:fill="E8E8E8"/>
            <w:vAlign w:val="center"/>
          </w:tcPr>
          <w:p w14:paraId="0CF22CE5" w14:textId="77777777" w:rsidR="00224332" w:rsidRDefault="00764AAD">
            <w:pPr>
              <w:pStyle w:val="PZPlain"/>
              <w:spacing w:before="40" w:after="40" w:line="240" w:lineRule="auto"/>
              <w:jc w:val="center"/>
            </w:pPr>
            <w:r>
              <w:rPr>
                <w:b/>
                <w:sz w:val="17"/>
                <w:szCs w:val="17"/>
              </w:rPr>
              <w:t>Доступ</w:t>
            </w:r>
          </w:p>
        </w:tc>
        <w:tc>
          <w:tcPr>
            <w:tcW w:w="2948" w:type="dxa"/>
            <w:shd w:val="clear" w:color="auto" w:fill="E8E8E8"/>
            <w:vAlign w:val="center"/>
          </w:tcPr>
          <w:p w14:paraId="41B0F880" w14:textId="77777777" w:rsidR="00224332" w:rsidRDefault="00764AAD">
            <w:pPr>
              <w:pStyle w:val="PZPlain"/>
              <w:spacing w:before="40" w:after="40" w:line="240" w:lineRule="auto"/>
              <w:jc w:val="center"/>
            </w:pPr>
            <w:r>
              <w:rPr>
                <w:b/>
                <w:sz w:val="17"/>
                <w:szCs w:val="17"/>
              </w:rPr>
              <w:t>Назначение</w:t>
            </w:r>
          </w:p>
        </w:tc>
        <w:tc>
          <w:tcPr>
            <w:tcW w:w="3231" w:type="dxa"/>
            <w:shd w:val="clear" w:color="auto" w:fill="E8E8E8"/>
            <w:vAlign w:val="center"/>
          </w:tcPr>
          <w:p w14:paraId="3D3A1FE4" w14:textId="77777777" w:rsidR="00224332" w:rsidRDefault="00764AAD">
            <w:pPr>
              <w:pStyle w:val="PZPlain"/>
              <w:spacing w:before="40" w:after="40" w:line="240" w:lineRule="auto"/>
              <w:jc w:val="center"/>
            </w:pPr>
            <w:r>
              <w:rPr>
                <w:b/>
                <w:sz w:val="17"/>
                <w:szCs w:val="17"/>
              </w:rPr>
              <w:t>Основное содержание</w:t>
            </w:r>
          </w:p>
        </w:tc>
      </w:tr>
      <w:tr w:rsidR="00224332" w14:paraId="22C9B005" w14:textId="77777777">
        <w:trPr>
          <w:cantSplit/>
          <w:jc w:val="center"/>
        </w:trPr>
        <w:tc>
          <w:tcPr>
            <w:tcW w:w="2268" w:type="dxa"/>
            <w:vAlign w:val="center"/>
          </w:tcPr>
          <w:p w14:paraId="109AB0D7" w14:textId="77777777" w:rsidR="00224332" w:rsidRDefault="00764AAD">
            <w:pPr>
              <w:pStyle w:val="PZPlain"/>
              <w:spacing w:before="40" w:after="40" w:line="240" w:lineRule="auto"/>
            </w:pPr>
            <w:r>
              <w:rPr>
                <w:sz w:val="17"/>
                <w:szCs w:val="17"/>
              </w:rPr>
              <w:t>Список запросов</w:t>
            </w:r>
            <w:r>
              <w:rPr>
                <w:sz w:val="17"/>
                <w:szCs w:val="17"/>
              </w:rPr>
              <w:br/>
              <w:t>/rfqs/</w:t>
            </w:r>
            <w:r>
              <w:rPr>
                <w:sz w:val="17"/>
                <w:szCs w:val="17"/>
              </w:rPr>
              <w:br/>
              <w:t>trading:rfq_list</w:t>
            </w:r>
          </w:p>
        </w:tc>
        <w:tc>
          <w:tcPr>
            <w:tcW w:w="1077" w:type="dxa"/>
            <w:vAlign w:val="center"/>
          </w:tcPr>
          <w:p w14:paraId="197EF429" w14:textId="77777777" w:rsidR="00224332" w:rsidRDefault="00764AAD">
            <w:pPr>
              <w:pStyle w:val="PZPlain"/>
              <w:spacing w:before="40" w:after="40" w:line="240" w:lineRule="auto"/>
              <w:jc w:val="center"/>
            </w:pPr>
            <w:r>
              <w:rPr>
                <w:sz w:val="17"/>
                <w:szCs w:val="17"/>
              </w:rPr>
              <w:t>Требуется вход</w:t>
            </w:r>
          </w:p>
        </w:tc>
        <w:tc>
          <w:tcPr>
            <w:tcW w:w="2948" w:type="dxa"/>
            <w:vAlign w:val="center"/>
          </w:tcPr>
          <w:p w14:paraId="36698A62" w14:textId="77777777" w:rsidR="00224332" w:rsidRDefault="00764AAD">
            <w:pPr>
              <w:pStyle w:val="PZPlain"/>
              <w:spacing w:before="40" w:after="40" w:line="240" w:lineRule="auto"/>
              <w:jc w:val="both"/>
            </w:pPr>
            <w:r>
              <w:rPr>
                <w:sz w:val="17"/>
                <w:szCs w:val="17"/>
              </w:rPr>
              <w:t>Видеть в одном месте запросы, отправленные и полученные организацией, и их статус ответа.</w:t>
            </w:r>
          </w:p>
        </w:tc>
        <w:tc>
          <w:tcPr>
            <w:tcW w:w="3231" w:type="dxa"/>
            <w:vAlign w:val="center"/>
          </w:tcPr>
          <w:p w14:paraId="09EEA201" w14:textId="77777777" w:rsidR="00224332" w:rsidRDefault="00764AAD">
            <w:pPr>
              <w:pStyle w:val="PZPlain"/>
              <w:spacing w:before="40" w:after="40" w:line="240" w:lineRule="auto"/>
              <w:jc w:val="both"/>
            </w:pPr>
            <w:r>
              <w:rPr>
                <w:sz w:val="17"/>
                <w:szCs w:val="17"/>
              </w:rPr>
              <w:t>Группировка «созданные мной / ожидают моего ответа / закрытые»; в строке — товар, количество, диапазон целевой цены, ожидаемый срок поставки и оставшееся время на ответ.</w:t>
            </w:r>
          </w:p>
        </w:tc>
      </w:tr>
      <w:tr w:rsidR="00224332" w14:paraId="18EEE2B1" w14:textId="77777777">
        <w:trPr>
          <w:cantSplit/>
          <w:jc w:val="center"/>
        </w:trPr>
        <w:tc>
          <w:tcPr>
            <w:tcW w:w="2268" w:type="dxa"/>
            <w:vAlign w:val="center"/>
          </w:tcPr>
          <w:p w14:paraId="2E727760" w14:textId="77777777" w:rsidR="00224332" w:rsidRDefault="00764AAD">
            <w:pPr>
              <w:pStyle w:val="PZPlain"/>
              <w:spacing w:before="40" w:after="40" w:line="240" w:lineRule="auto"/>
            </w:pPr>
            <w:r>
              <w:rPr>
                <w:sz w:val="17"/>
                <w:szCs w:val="17"/>
              </w:rPr>
              <w:t>Создание запроса</w:t>
            </w:r>
            <w:r>
              <w:rPr>
                <w:sz w:val="17"/>
                <w:szCs w:val="17"/>
              </w:rPr>
              <w:br/>
              <w:t>/rfqs/new/</w:t>
            </w:r>
            <w:r>
              <w:rPr>
                <w:sz w:val="17"/>
                <w:szCs w:val="17"/>
              </w:rPr>
              <w:br/>
              <w:t>trading:rfq_create</w:t>
            </w:r>
          </w:p>
        </w:tc>
        <w:tc>
          <w:tcPr>
            <w:tcW w:w="1077" w:type="dxa"/>
            <w:vAlign w:val="center"/>
          </w:tcPr>
          <w:p w14:paraId="785A6341" w14:textId="77777777" w:rsidR="00224332" w:rsidRDefault="00764AAD">
            <w:pPr>
              <w:pStyle w:val="PZPlain"/>
              <w:spacing w:before="40" w:after="40" w:line="240" w:lineRule="auto"/>
              <w:jc w:val="center"/>
            </w:pPr>
            <w:r>
              <w:rPr>
                <w:sz w:val="17"/>
                <w:szCs w:val="17"/>
              </w:rPr>
              <w:t>Требуется вход</w:t>
            </w:r>
          </w:p>
        </w:tc>
        <w:tc>
          <w:tcPr>
            <w:tcW w:w="2948" w:type="dxa"/>
            <w:vAlign w:val="center"/>
          </w:tcPr>
          <w:p w14:paraId="3E9EBC75" w14:textId="77777777" w:rsidR="00224332" w:rsidRDefault="00764AAD">
            <w:pPr>
              <w:pStyle w:val="PZPlain"/>
              <w:spacing w:before="40" w:after="40" w:line="240" w:lineRule="auto"/>
              <w:jc w:val="both"/>
            </w:pPr>
            <w:r>
              <w:rPr>
                <w:sz w:val="17"/>
                <w:szCs w:val="17"/>
              </w:rPr>
              <w:t>Позволить российскому партнёру создать запрос с указанием количества, целевой цены и срока поставки.</w:t>
            </w:r>
          </w:p>
        </w:tc>
        <w:tc>
          <w:tcPr>
            <w:tcW w:w="3231" w:type="dxa"/>
            <w:vAlign w:val="center"/>
          </w:tcPr>
          <w:p w14:paraId="6AB0BA7B" w14:textId="77777777" w:rsidR="00224332" w:rsidRDefault="00764AAD">
            <w:pPr>
              <w:pStyle w:val="PZPlain"/>
              <w:spacing w:before="40" w:after="40" w:line="240" w:lineRule="auto"/>
              <w:jc w:val="both"/>
            </w:pPr>
            <w:r>
              <w:rPr>
                <w:sz w:val="17"/>
                <w:szCs w:val="17"/>
              </w:rPr>
              <w:t>Выбор товара, количество, диапазон целевой цены, ожидаемый срок поставки, место получения, примечания; помещается на одном экране, после отправки китайская сторона получает уведомление.</w:t>
            </w:r>
          </w:p>
        </w:tc>
      </w:tr>
      <w:tr w:rsidR="00224332" w14:paraId="3B9527DD" w14:textId="77777777">
        <w:trPr>
          <w:cantSplit/>
          <w:jc w:val="center"/>
        </w:trPr>
        <w:tc>
          <w:tcPr>
            <w:tcW w:w="2268" w:type="dxa"/>
            <w:vAlign w:val="center"/>
          </w:tcPr>
          <w:p w14:paraId="1F7B6A42" w14:textId="77777777" w:rsidR="00224332" w:rsidRDefault="00764AAD">
            <w:pPr>
              <w:pStyle w:val="PZPlain"/>
              <w:spacing w:before="40" w:after="40" w:line="240" w:lineRule="auto"/>
            </w:pPr>
            <w:r>
              <w:rPr>
                <w:sz w:val="17"/>
                <w:szCs w:val="17"/>
              </w:rPr>
              <w:t>Карточка запроса</w:t>
            </w:r>
            <w:r>
              <w:rPr>
                <w:sz w:val="17"/>
                <w:szCs w:val="17"/>
              </w:rPr>
              <w:br/>
              <w:t>/rfqs/&lt;int:pk&gt;/</w:t>
            </w:r>
            <w:r>
              <w:rPr>
                <w:sz w:val="17"/>
                <w:szCs w:val="17"/>
              </w:rPr>
              <w:br/>
              <w:t>trading:rfq_detail</w:t>
            </w:r>
          </w:p>
        </w:tc>
        <w:tc>
          <w:tcPr>
            <w:tcW w:w="1077" w:type="dxa"/>
            <w:vAlign w:val="center"/>
          </w:tcPr>
          <w:p w14:paraId="5CA8242A" w14:textId="77777777" w:rsidR="00224332" w:rsidRDefault="00764AAD">
            <w:pPr>
              <w:pStyle w:val="PZPlain"/>
              <w:spacing w:before="40" w:after="40" w:line="240" w:lineRule="auto"/>
              <w:jc w:val="center"/>
            </w:pPr>
            <w:r>
              <w:rPr>
                <w:sz w:val="17"/>
                <w:szCs w:val="17"/>
              </w:rPr>
              <w:t>Требуется вход</w:t>
            </w:r>
          </w:p>
        </w:tc>
        <w:tc>
          <w:tcPr>
            <w:tcW w:w="2948" w:type="dxa"/>
            <w:vAlign w:val="center"/>
          </w:tcPr>
          <w:p w14:paraId="39805652" w14:textId="77777777" w:rsidR="00224332" w:rsidRDefault="00764AAD">
            <w:pPr>
              <w:pStyle w:val="PZPlain"/>
              <w:spacing w:before="40" w:after="40" w:line="240" w:lineRule="auto"/>
              <w:jc w:val="both"/>
            </w:pPr>
            <w:r>
              <w:rPr>
                <w:sz w:val="17"/>
                <w:szCs w:val="17"/>
              </w:rPr>
              <w:t>Показать все условия запроса и связанные предложения, обеспечив возможность ответить напрямую.</w:t>
            </w:r>
          </w:p>
        </w:tc>
        <w:tc>
          <w:tcPr>
            <w:tcW w:w="3231" w:type="dxa"/>
            <w:vAlign w:val="center"/>
          </w:tcPr>
          <w:p w14:paraId="0B7C5352" w14:textId="77777777" w:rsidR="00224332" w:rsidRDefault="00764AAD">
            <w:pPr>
              <w:pStyle w:val="PZPlain"/>
              <w:spacing w:before="40" w:after="40" w:line="240" w:lineRule="auto"/>
              <w:jc w:val="both"/>
            </w:pPr>
            <w:r>
              <w:rPr>
                <w:sz w:val="17"/>
                <w:szCs w:val="17"/>
              </w:rPr>
              <w:t>Условия запроса, инициатор и время, список связанных предложений, журнал переходов статуса, переходы к ответу и к диалогу.</w:t>
            </w:r>
          </w:p>
        </w:tc>
      </w:tr>
      <w:tr w:rsidR="00224332" w14:paraId="0A750378" w14:textId="77777777">
        <w:trPr>
          <w:cantSplit/>
          <w:jc w:val="center"/>
        </w:trPr>
        <w:tc>
          <w:tcPr>
            <w:tcW w:w="2268" w:type="dxa"/>
            <w:vAlign w:val="center"/>
          </w:tcPr>
          <w:p w14:paraId="6427102A" w14:textId="77777777" w:rsidR="00224332" w:rsidRDefault="00764AAD">
            <w:pPr>
              <w:pStyle w:val="PZPlain"/>
              <w:spacing w:before="40" w:after="40" w:line="240" w:lineRule="auto"/>
            </w:pPr>
            <w:r>
              <w:rPr>
                <w:sz w:val="17"/>
                <w:szCs w:val="17"/>
              </w:rPr>
              <w:t>Список предложений</w:t>
            </w:r>
            <w:r>
              <w:rPr>
                <w:sz w:val="17"/>
                <w:szCs w:val="17"/>
              </w:rPr>
              <w:br/>
              <w:t>/quotes/</w:t>
            </w:r>
            <w:r>
              <w:rPr>
                <w:sz w:val="17"/>
                <w:szCs w:val="17"/>
              </w:rPr>
              <w:br/>
              <w:t>trading:quote_list</w:t>
            </w:r>
          </w:p>
        </w:tc>
        <w:tc>
          <w:tcPr>
            <w:tcW w:w="1077" w:type="dxa"/>
            <w:vAlign w:val="center"/>
          </w:tcPr>
          <w:p w14:paraId="49A41504" w14:textId="77777777" w:rsidR="00224332" w:rsidRDefault="00764AAD">
            <w:pPr>
              <w:pStyle w:val="PZPlain"/>
              <w:spacing w:before="40" w:after="40" w:line="240" w:lineRule="auto"/>
              <w:jc w:val="center"/>
            </w:pPr>
            <w:r>
              <w:rPr>
                <w:sz w:val="17"/>
                <w:szCs w:val="17"/>
              </w:rPr>
              <w:t>Требуется вход</w:t>
            </w:r>
          </w:p>
        </w:tc>
        <w:tc>
          <w:tcPr>
            <w:tcW w:w="2948" w:type="dxa"/>
            <w:vAlign w:val="center"/>
          </w:tcPr>
          <w:p w14:paraId="36C71AA9" w14:textId="77777777" w:rsidR="00224332" w:rsidRDefault="00764AAD">
            <w:pPr>
              <w:pStyle w:val="PZPlain"/>
              <w:spacing w:before="40" w:after="40" w:line="240" w:lineRule="auto"/>
              <w:jc w:val="both"/>
            </w:pPr>
            <w:r>
              <w:rPr>
                <w:sz w:val="17"/>
                <w:szCs w:val="17"/>
              </w:rPr>
              <w:t>Показать предложения, отправленные и полученные организацией, с их версиями и сроком действия.</w:t>
            </w:r>
          </w:p>
        </w:tc>
        <w:tc>
          <w:tcPr>
            <w:tcW w:w="3231" w:type="dxa"/>
            <w:vAlign w:val="center"/>
          </w:tcPr>
          <w:p w14:paraId="0F56A7EE" w14:textId="77777777" w:rsidR="00224332" w:rsidRDefault="00764AAD">
            <w:pPr>
              <w:pStyle w:val="PZPlain"/>
              <w:spacing w:before="40" w:after="40" w:line="240" w:lineRule="auto"/>
              <w:jc w:val="both"/>
            </w:pPr>
            <w:r>
              <w:rPr>
                <w:sz w:val="17"/>
                <w:szCs w:val="17"/>
              </w:rPr>
              <w:t>В строке — товар, цена за единицу и валюта, условие поставки, число дней до истечения срока, номер версии; предложения с истекающим сроком подсвечиваются.</w:t>
            </w:r>
          </w:p>
        </w:tc>
      </w:tr>
      <w:tr w:rsidR="00224332" w14:paraId="5C3C6705" w14:textId="77777777">
        <w:trPr>
          <w:cantSplit/>
          <w:jc w:val="center"/>
        </w:trPr>
        <w:tc>
          <w:tcPr>
            <w:tcW w:w="2268" w:type="dxa"/>
            <w:vAlign w:val="center"/>
          </w:tcPr>
          <w:p w14:paraId="4612DA4D" w14:textId="77777777" w:rsidR="00224332" w:rsidRDefault="00764AAD">
            <w:pPr>
              <w:pStyle w:val="PZPlain"/>
              <w:spacing w:before="40" w:after="40" w:line="240" w:lineRule="auto"/>
            </w:pPr>
            <w:r>
              <w:rPr>
                <w:sz w:val="17"/>
                <w:szCs w:val="17"/>
              </w:rPr>
              <w:t>Карточка предложения</w:t>
            </w:r>
            <w:r>
              <w:rPr>
                <w:sz w:val="17"/>
                <w:szCs w:val="17"/>
              </w:rPr>
              <w:br/>
              <w:t>/quotes/&lt;int:pk&gt;/</w:t>
            </w:r>
            <w:r>
              <w:rPr>
                <w:sz w:val="17"/>
                <w:szCs w:val="17"/>
              </w:rPr>
              <w:br/>
              <w:t>trading:quote_detail</w:t>
            </w:r>
          </w:p>
        </w:tc>
        <w:tc>
          <w:tcPr>
            <w:tcW w:w="1077" w:type="dxa"/>
            <w:vAlign w:val="center"/>
          </w:tcPr>
          <w:p w14:paraId="5C4D8F4B" w14:textId="77777777" w:rsidR="00224332" w:rsidRDefault="00764AAD">
            <w:pPr>
              <w:pStyle w:val="PZPlain"/>
              <w:spacing w:before="40" w:after="40" w:line="240" w:lineRule="auto"/>
              <w:jc w:val="center"/>
            </w:pPr>
            <w:r>
              <w:rPr>
                <w:sz w:val="17"/>
                <w:szCs w:val="17"/>
              </w:rPr>
              <w:t>Требуется вход</w:t>
            </w:r>
          </w:p>
        </w:tc>
        <w:tc>
          <w:tcPr>
            <w:tcW w:w="2948" w:type="dxa"/>
            <w:vAlign w:val="center"/>
          </w:tcPr>
          <w:p w14:paraId="267F097D" w14:textId="77777777" w:rsidR="00224332" w:rsidRDefault="00764AAD">
            <w:pPr>
              <w:pStyle w:val="PZPlain"/>
              <w:spacing w:before="40" w:after="40" w:line="240" w:lineRule="auto"/>
              <w:jc w:val="both"/>
            </w:pPr>
            <w:r>
              <w:rPr>
                <w:sz w:val="17"/>
                <w:szCs w:val="17"/>
              </w:rPr>
              <w:t>Показать все условия предложения, ступенчатые цены и историю версий, обеспечив перевод в заказ.</w:t>
            </w:r>
          </w:p>
        </w:tc>
        <w:tc>
          <w:tcPr>
            <w:tcW w:w="3231" w:type="dxa"/>
            <w:vAlign w:val="center"/>
          </w:tcPr>
          <w:p w14:paraId="729BC0B2" w14:textId="77777777" w:rsidR="00224332" w:rsidRDefault="00764AAD">
            <w:pPr>
              <w:pStyle w:val="PZPlain"/>
              <w:spacing w:before="40" w:after="40" w:line="240" w:lineRule="auto"/>
              <w:jc w:val="both"/>
            </w:pPr>
            <w:r>
              <w:rPr>
                <w:sz w:val="17"/>
                <w:szCs w:val="17"/>
              </w:rPr>
              <w:t>Цена за единицу, валюта, ступенчатые цены, срок поставки, условие поставки, срок действия, примечания; история версий и сравнение различий; после отправки предложение нельзя изменить напрямую — изменения создают новую версию.</w:t>
            </w:r>
          </w:p>
        </w:tc>
      </w:tr>
    </w:tbl>
    <w:p w14:paraId="14491C7C" w14:textId="77777777" w:rsidR="00224332" w:rsidRDefault="00224332">
      <w:pPr>
        <w:pStyle w:val="PZPlain"/>
        <w:spacing w:after="120"/>
      </w:pPr>
    </w:p>
    <w:p w14:paraId="53D68994" w14:textId="77777777" w:rsidR="00224332" w:rsidRDefault="00764AAD">
      <w:pPr>
        <w:pStyle w:val="21"/>
      </w:pPr>
      <w:r>
        <w:rPr>
          <w:rFonts w:ascii="Times New Roman" w:eastAsia="SimHei" w:hAnsi="Times New Roman" w:cs="Times New Roman"/>
        </w:rPr>
        <w:t>3.5 M4. Заказы</w:t>
      </w:r>
    </w:p>
    <w:p w14:paraId="6868C602" w14:textId="77777777" w:rsidR="00224332" w:rsidRDefault="00764AAD">
      <w:r>
        <w:t xml:space="preserve">Модуль является ядром приложения. Карточка заказа построена по трёхзонной схеме «состояние — хронология этапов — действия», что </w:t>
      </w:r>
      <w:r>
        <w:lastRenderedPageBreak/>
        <w:t>позволяет за один экран ответить на вопросы «где мы находимся» и «что делать дальше».</w:t>
      </w:r>
    </w:p>
    <w:p w14:paraId="1681335D" w14:textId="77777777" w:rsidR="00224332" w:rsidRDefault="00764AAD">
      <w:pPr>
        <w:pStyle w:val="PZTableCaption"/>
      </w:pPr>
      <w:r>
        <w:t>Таблица 7 – Страницы модуля M4 «Заказы»</w:t>
      </w:r>
    </w:p>
    <w:tbl>
      <w:tblPr>
        <w:tblStyle w:val="aff1"/>
        <w:tblW w:w="5000" w:type="pct"/>
        <w:jc w:val="center"/>
        <w:tblCellMar>
          <w:top w:w="40" w:type="dxa"/>
          <w:left w:w="90" w:type="dxa"/>
          <w:bottom w:w="40" w:type="dxa"/>
          <w:right w:w="90" w:type="dxa"/>
        </w:tblCellMar>
        <w:tblLook w:val="04A0" w:firstRow="1" w:lastRow="0" w:firstColumn="1" w:lastColumn="0" w:noHBand="0" w:noVBand="1"/>
      </w:tblPr>
      <w:tblGrid>
        <w:gridCol w:w="2312"/>
        <w:gridCol w:w="1097"/>
        <w:gridCol w:w="3004"/>
        <w:gridCol w:w="3292"/>
      </w:tblGrid>
      <w:tr w:rsidR="00224332" w14:paraId="05B1E5CB" w14:textId="77777777">
        <w:trPr>
          <w:cantSplit/>
          <w:tblHeader/>
          <w:jc w:val="center"/>
        </w:trPr>
        <w:tc>
          <w:tcPr>
            <w:tcW w:w="2268" w:type="dxa"/>
            <w:shd w:val="clear" w:color="auto" w:fill="E8E8E8"/>
            <w:vAlign w:val="center"/>
          </w:tcPr>
          <w:p w14:paraId="759C3B31" w14:textId="77777777" w:rsidR="00224332" w:rsidRDefault="00764AAD">
            <w:pPr>
              <w:pStyle w:val="PZPlain"/>
              <w:spacing w:before="40" w:after="40" w:line="240" w:lineRule="auto"/>
              <w:jc w:val="center"/>
            </w:pPr>
            <w:r>
              <w:rPr>
                <w:b/>
                <w:sz w:val="17"/>
                <w:szCs w:val="17"/>
              </w:rPr>
              <w:t>Страница, адрес и имя маршрута</w:t>
            </w:r>
          </w:p>
        </w:tc>
        <w:tc>
          <w:tcPr>
            <w:tcW w:w="1077" w:type="dxa"/>
            <w:shd w:val="clear" w:color="auto" w:fill="E8E8E8"/>
            <w:vAlign w:val="center"/>
          </w:tcPr>
          <w:p w14:paraId="0597C0CA" w14:textId="77777777" w:rsidR="00224332" w:rsidRDefault="00764AAD">
            <w:pPr>
              <w:pStyle w:val="PZPlain"/>
              <w:spacing w:before="40" w:after="40" w:line="240" w:lineRule="auto"/>
              <w:jc w:val="center"/>
            </w:pPr>
            <w:r>
              <w:rPr>
                <w:b/>
                <w:sz w:val="17"/>
                <w:szCs w:val="17"/>
              </w:rPr>
              <w:t>Доступ</w:t>
            </w:r>
          </w:p>
        </w:tc>
        <w:tc>
          <w:tcPr>
            <w:tcW w:w="2948" w:type="dxa"/>
            <w:shd w:val="clear" w:color="auto" w:fill="E8E8E8"/>
            <w:vAlign w:val="center"/>
          </w:tcPr>
          <w:p w14:paraId="29CBADC5" w14:textId="77777777" w:rsidR="00224332" w:rsidRDefault="00764AAD">
            <w:pPr>
              <w:pStyle w:val="PZPlain"/>
              <w:spacing w:before="40" w:after="40" w:line="240" w:lineRule="auto"/>
              <w:jc w:val="center"/>
            </w:pPr>
            <w:r>
              <w:rPr>
                <w:b/>
                <w:sz w:val="17"/>
                <w:szCs w:val="17"/>
              </w:rPr>
              <w:t>Назначение</w:t>
            </w:r>
          </w:p>
        </w:tc>
        <w:tc>
          <w:tcPr>
            <w:tcW w:w="3231" w:type="dxa"/>
            <w:shd w:val="clear" w:color="auto" w:fill="E8E8E8"/>
            <w:vAlign w:val="center"/>
          </w:tcPr>
          <w:p w14:paraId="05D634BD" w14:textId="77777777" w:rsidR="00224332" w:rsidRDefault="00764AAD">
            <w:pPr>
              <w:pStyle w:val="PZPlain"/>
              <w:spacing w:before="40" w:after="40" w:line="240" w:lineRule="auto"/>
              <w:jc w:val="center"/>
            </w:pPr>
            <w:r>
              <w:rPr>
                <w:b/>
                <w:sz w:val="17"/>
                <w:szCs w:val="17"/>
              </w:rPr>
              <w:t>Основное содержание</w:t>
            </w:r>
          </w:p>
        </w:tc>
      </w:tr>
      <w:tr w:rsidR="00224332" w14:paraId="6AA242D5" w14:textId="77777777">
        <w:trPr>
          <w:cantSplit/>
          <w:jc w:val="center"/>
        </w:trPr>
        <w:tc>
          <w:tcPr>
            <w:tcW w:w="2268" w:type="dxa"/>
            <w:vAlign w:val="center"/>
          </w:tcPr>
          <w:p w14:paraId="14C959E4" w14:textId="77777777" w:rsidR="00224332" w:rsidRDefault="00764AAD">
            <w:pPr>
              <w:pStyle w:val="PZPlain"/>
              <w:spacing w:before="40" w:after="40" w:line="240" w:lineRule="auto"/>
            </w:pPr>
            <w:r>
              <w:rPr>
                <w:sz w:val="17"/>
                <w:szCs w:val="17"/>
              </w:rPr>
              <w:t>Список заказов</w:t>
            </w:r>
            <w:r>
              <w:rPr>
                <w:sz w:val="17"/>
                <w:szCs w:val="17"/>
              </w:rPr>
              <w:br/>
              <w:t>/orders/</w:t>
            </w:r>
            <w:r>
              <w:rPr>
                <w:sz w:val="17"/>
                <w:szCs w:val="17"/>
              </w:rPr>
              <w:br/>
              <w:t>trading:order_list</w:t>
            </w:r>
          </w:p>
        </w:tc>
        <w:tc>
          <w:tcPr>
            <w:tcW w:w="1077" w:type="dxa"/>
            <w:vAlign w:val="center"/>
          </w:tcPr>
          <w:p w14:paraId="0B8A3BB3" w14:textId="77777777" w:rsidR="00224332" w:rsidRDefault="00764AAD">
            <w:pPr>
              <w:pStyle w:val="PZPlain"/>
              <w:spacing w:before="40" w:after="40" w:line="240" w:lineRule="auto"/>
              <w:jc w:val="center"/>
            </w:pPr>
            <w:r>
              <w:rPr>
                <w:sz w:val="17"/>
                <w:szCs w:val="17"/>
              </w:rPr>
              <w:t>Требуется вход</w:t>
            </w:r>
          </w:p>
        </w:tc>
        <w:tc>
          <w:tcPr>
            <w:tcW w:w="2948" w:type="dxa"/>
            <w:vAlign w:val="center"/>
          </w:tcPr>
          <w:p w14:paraId="5120FA86" w14:textId="77777777" w:rsidR="00224332" w:rsidRDefault="00764AAD">
            <w:pPr>
              <w:pStyle w:val="PZPlain"/>
              <w:spacing w:before="40" w:after="40" w:line="240" w:lineRule="auto"/>
              <w:jc w:val="both"/>
            </w:pPr>
            <w:r>
              <w:rPr>
                <w:sz w:val="17"/>
                <w:szCs w:val="17"/>
              </w:rPr>
              <w:t>Искать заказы по статусу, каналу и дате, быстро находя проблемные и просроченные.</w:t>
            </w:r>
          </w:p>
        </w:tc>
        <w:tc>
          <w:tcPr>
            <w:tcW w:w="3231" w:type="dxa"/>
            <w:vAlign w:val="center"/>
          </w:tcPr>
          <w:p w14:paraId="7937BEDE" w14:textId="77777777" w:rsidR="00224332" w:rsidRDefault="00764AAD">
            <w:pPr>
              <w:pStyle w:val="PZPlain"/>
              <w:spacing w:before="40" w:after="40" w:line="240" w:lineRule="auto"/>
              <w:jc w:val="both"/>
            </w:pPr>
            <w:r>
              <w:rPr>
                <w:sz w:val="17"/>
                <w:szCs w:val="17"/>
              </w:rPr>
              <w:t>Список в виде карточек (номер заказа, контрагент, метка текущего статуса, ключевые даты, следующее действие), фильтр по статусу, проблемные заказы закрепляются сверху, переход к экспорту.</w:t>
            </w:r>
          </w:p>
        </w:tc>
      </w:tr>
      <w:tr w:rsidR="00224332" w14:paraId="188E359F" w14:textId="77777777">
        <w:trPr>
          <w:cantSplit/>
          <w:jc w:val="center"/>
        </w:trPr>
        <w:tc>
          <w:tcPr>
            <w:tcW w:w="2268" w:type="dxa"/>
            <w:vAlign w:val="center"/>
          </w:tcPr>
          <w:p w14:paraId="6DEACCB4" w14:textId="77777777" w:rsidR="00224332" w:rsidRDefault="00764AAD">
            <w:pPr>
              <w:pStyle w:val="PZPlain"/>
              <w:spacing w:before="40" w:after="40" w:line="240" w:lineRule="auto"/>
            </w:pPr>
            <w:r>
              <w:rPr>
                <w:sz w:val="17"/>
                <w:szCs w:val="17"/>
              </w:rPr>
              <w:t>Карточка заказа</w:t>
            </w:r>
            <w:r>
              <w:rPr>
                <w:sz w:val="17"/>
                <w:szCs w:val="17"/>
              </w:rPr>
              <w:br/>
              <w:t>/orders/&lt;int:pk&gt;/</w:t>
            </w:r>
            <w:r>
              <w:rPr>
                <w:sz w:val="17"/>
                <w:szCs w:val="17"/>
              </w:rPr>
              <w:br/>
              <w:t>trading:order_detail</w:t>
            </w:r>
          </w:p>
        </w:tc>
        <w:tc>
          <w:tcPr>
            <w:tcW w:w="1077" w:type="dxa"/>
            <w:vAlign w:val="center"/>
          </w:tcPr>
          <w:p w14:paraId="63BC01BC" w14:textId="77777777" w:rsidR="00224332" w:rsidRDefault="00764AAD">
            <w:pPr>
              <w:pStyle w:val="PZPlain"/>
              <w:spacing w:before="40" w:after="40" w:line="240" w:lineRule="auto"/>
              <w:jc w:val="center"/>
            </w:pPr>
            <w:r>
              <w:rPr>
                <w:sz w:val="17"/>
                <w:szCs w:val="17"/>
              </w:rPr>
              <w:t>Требуется вход</w:t>
            </w:r>
          </w:p>
        </w:tc>
        <w:tc>
          <w:tcPr>
            <w:tcW w:w="2948" w:type="dxa"/>
            <w:vAlign w:val="center"/>
          </w:tcPr>
          <w:p w14:paraId="3E9B7C50" w14:textId="77777777" w:rsidR="00224332" w:rsidRDefault="00764AAD">
            <w:pPr>
              <w:pStyle w:val="PZPlain"/>
              <w:spacing w:before="40" w:after="40" w:line="240" w:lineRule="auto"/>
              <w:jc w:val="both"/>
            </w:pPr>
            <w:r>
              <w:rPr>
                <w:sz w:val="17"/>
                <w:szCs w:val="17"/>
              </w:rPr>
              <w:t>Ответить на вопросы о текущем прогрессе заказа и следующем действии через структуру «статус — хронология этапов — действия».</w:t>
            </w:r>
          </w:p>
        </w:tc>
        <w:tc>
          <w:tcPr>
            <w:tcW w:w="3231" w:type="dxa"/>
            <w:vAlign w:val="center"/>
          </w:tcPr>
          <w:p w14:paraId="6DFCDBEE" w14:textId="77777777" w:rsidR="00224332" w:rsidRDefault="00764AAD">
            <w:pPr>
              <w:pStyle w:val="PZPlain"/>
              <w:spacing w:before="40" w:after="40" w:line="240" w:lineRule="auto"/>
              <w:jc w:val="both"/>
            </w:pPr>
            <w:r>
              <w:rPr>
                <w:sz w:val="17"/>
                <w:szCs w:val="17"/>
              </w:rPr>
              <w:t>Сверху блок статуса (текущий статус, следующее действие, ответственная сторона); в середине хронология этапов (узел, время, исполнитель, миниатюры подтверждений); снизу блок действий, который предлагает только то, что разрешено ролью и статусом заказа.</w:t>
            </w:r>
          </w:p>
        </w:tc>
      </w:tr>
      <w:tr w:rsidR="00224332" w14:paraId="27FAE9CF" w14:textId="77777777">
        <w:trPr>
          <w:cantSplit/>
          <w:jc w:val="center"/>
        </w:trPr>
        <w:tc>
          <w:tcPr>
            <w:tcW w:w="2268" w:type="dxa"/>
            <w:vAlign w:val="center"/>
          </w:tcPr>
          <w:p w14:paraId="22ABC77E" w14:textId="77777777" w:rsidR="00224332" w:rsidRDefault="00764AAD">
            <w:pPr>
              <w:pStyle w:val="PZPlain"/>
              <w:spacing w:before="40" w:after="40" w:line="240" w:lineRule="auto"/>
            </w:pPr>
            <w:r>
              <w:rPr>
                <w:sz w:val="17"/>
                <w:szCs w:val="17"/>
              </w:rPr>
              <w:t>Этапы исполнения заказа</w:t>
            </w:r>
            <w:r>
              <w:rPr>
                <w:sz w:val="17"/>
                <w:szCs w:val="17"/>
              </w:rPr>
              <w:br/>
              <w:t>/orders/&lt;int:pk&gt;/milestones/</w:t>
            </w:r>
            <w:r>
              <w:rPr>
                <w:sz w:val="17"/>
                <w:szCs w:val="17"/>
              </w:rPr>
              <w:br/>
              <w:t>trading:order_milestones</w:t>
            </w:r>
          </w:p>
        </w:tc>
        <w:tc>
          <w:tcPr>
            <w:tcW w:w="1077" w:type="dxa"/>
            <w:vAlign w:val="center"/>
          </w:tcPr>
          <w:p w14:paraId="3310DF20" w14:textId="77777777" w:rsidR="00224332" w:rsidRDefault="00764AAD">
            <w:pPr>
              <w:pStyle w:val="PZPlain"/>
              <w:spacing w:before="40" w:after="40" w:line="240" w:lineRule="auto"/>
              <w:jc w:val="center"/>
            </w:pPr>
            <w:r>
              <w:rPr>
                <w:sz w:val="17"/>
                <w:szCs w:val="17"/>
              </w:rPr>
              <w:t>Требуется вход</w:t>
            </w:r>
          </w:p>
        </w:tc>
        <w:tc>
          <w:tcPr>
            <w:tcW w:w="2948" w:type="dxa"/>
            <w:vAlign w:val="center"/>
          </w:tcPr>
          <w:p w14:paraId="294CAADD" w14:textId="77777777" w:rsidR="00224332" w:rsidRDefault="00764AAD">
            <w:pPr>
              <w:pStyle w:val="PZPlain"/>
              <w:spacing w:before="40" w:after="40" w:line="240" w:lineRule="auto"/>
              <w:jc w:val="both"/>
            </w:pPr>
            <w:r>
              <w:rPr>
                <w:sz w:val="17"/>
                <w:szCs w:val="17"/>
              </w:rPr>
              <w:t>Регистрировать и просматривать этапы исполнения заказа в хронологическом порядке, формируя прослеживаемую цепочку доказательств.</w:t>
            </w:r>
          </w:p>
        </w:tc>
        <w:tc>
          <w:tcPr>
            <w:tcW w:w="3231" w:type="dxa"/>
            <w:vAlign w:val="center"/>
          </w:tcPr>
          <w:p w14:paraId="7D43AAC3" w14:textId="77777777" w:rsidR="00224332" w:rsidRDefault="00764AAD">
            <w:pPr>
              <w:pStyle w:val="PZPlain"/>
              <w:spacing w:before="40" w:after="40" w:line="240" w:lineRule="auto"/>
              <w:jc w:val="both"/>
            </w:pPr>
            <w:r>
              <w:rPr>
                <w:sz w:val="17"/>
                <w:szCs w:val="17"/>
              </w:rPr>
              <w:t>Форма регистрации этапа (тип этапа, время, исполнитель, описание, загрузка подтверждений), полное отображение хронологии, просмотр и скачивание подтверждений.</w:t>
            </w:r>
          </w:p>
        </w:tc>
      </w:tr>
      <w:tr w:rsidR="00224332" w14:paraId="18500CF3" w14:textId="77777777">
        <w:trPr>
          <w:cantSplit/>
          <w:jc w:val="center"/>
        </w:trPr>
        <w:tc>
          <w:tcPr>
            <w:tcW w:w="2268" w:type="dxa"/>
            <w:vAlign w:val="center"/>
          </w:tcPr>
          <w:p w14:paraId="5FE8847C" w14:textId="77777777" w:rsidR="00224332" w:rsidRDefault="00764AAD">
            <w:pPr>
              <w:pStyle w:val="PZPlain"/>
              <w:spacing w:before="40" w:after="40" w:line="240" w:lineRule="auto"/>
            </w:pPr>
            <w:r>
              <w:rPr>
                <w:sz w:val="17"/>
                <w:szCs w:val="17"/>
              </w:rPr>
              <w:t>Изменения заказа</w:t>
            </w:r>
            <w:r>
              <w:rPr>
                <w:sz w:val="17"/>
                <w:szCs w:val="17"/>
              </w:rPr>
              <w:br/>
              <w:t>/orders/&lt;int:pk&gt;/changes/</w:t>
            </w:r>
            <w:r>
              <w:rPr>
                <w:sz w:val="17"/>
                <w:szCs w:val="17"/>
              </w:rPr>
              <w:br/>
              <w:t>trading:order_changes</w:t>
            </w:r>
          </w:p>
        </w:tc>
        <w:tc>
          <w:tcPr>
            <w:tcW w:w="1077" w:type="dxa"/>
            <w:vAlign w:val="center"/>
          </w:tcPr>
          <w:p w14:paraId="762F8487" w14:textId="77777777" w:rsidR="00224332" w:rsidRDefault="00764AAD">
            <w:pPr>
              <w:pStyle w:val="PZPlain"/>
              <w:spacing w:before="40" w:after="40" w:line="240" w:lineRule="auto"/>
              <w:jc w:val="center"/>
            </w:pPr>
            <w:r>
              <w:rPr>
                <w:sz w:val="17"/>
                <w:szCs w:val="17"/>
              </w:rPr>
              <w:t>Требуется вход</w:t>
            </w:r>
          </w:p>
        </w:tc>
        <w:tc>
          <w:tcPr>
            <w:tcW w:w="2948" w:type="dxa"/>
            <w:vAlign w:val="center"/>
          </w:tcPr>
          <w:p w14:paraId="17FC1612" w14:textId="77777777" w:rsidR="00224332" w:rsidRDefault="00764AAD">
            <w:pPr>
              <w:pStyle w:val="PZPlain"/>
              <w:spacing w:before="40" w:after="40" w:line="240" w:lineRule="auto"/>
              <w:jc w:val="both"/>
            </w:pPr>
            <w:r>
              <w:rPr>
                <w:sz w:val="17"/>
                <w:szCs w:val="17"/>
              </w:rPr>
              <w:t>Фиксировать изменения количества, цены, срока и условий получения в виде листа изменений, сохраняя прежние значения.</w:t>
            </w:r>
          </w:p>
        </w:tc>
        <w:tc>
          <w:tcPr>
            <w:tcW w:w="3231" w:type="dxa"/>
            <w:vAlign w:val="center"/>
          </w:tcPr>
          <w:p w14:paraId="3CE78116" w14:textId="77777777" w:rsidR="00224332" w:rsidRDefault="00764AAD">
            <w:pPr>
              <w:pStyle w:val="PZPlain"/>
              <w:spacing w:before="40" w:after="40" w:line="240" w:lineRule="auto"/>
              <w:jc w:val="both"/>
            </w:pPr>
            <w:r>
              <w:rPr>
                <w:sz w:val="17"/>
                <w:szCs w:val="17"/>
              </w:rPr>
              <w:t>Выбор изменяемой позиции, сопоставление значений до и после, причина изменения, статус подтверждения обеими сторонами; до подтверждения прежние условия продолжают действовать.</w:t>
            </w:r>
          </w:p>
        </w:tc>
      </w:tr>
    </w:tbl>
    <w:p w14:paraId="520D8597" w14:textId="77777777" w:rsidR="00224332" w:rsidRDefault="00224332">
      <w:pPr>
        <w:pStyle w:val="PZPlain"/>
        <w:spacing w:after="120"/>
      </w:pPr>
    </w:p>
    <w:p w14:paraId="6BCADE59" w14:textId="77777777" w:rsidR="00224332" w:rsidRDefault="00764AAD">
      <w:pPr>
        <w:pStyle w:val="21"/>
      </w:pPr>
      <w:r>
        <w:rPr>
          <w:rFonts w:ascii="Times New Roman" w:eastAsia="SimHei" w:hAnsi="Times New Roman" w:cs="Times New Roman"/>
        </w:rPr>
        <w:t>3.6 M5. Логистика и пункты пропуска</w:t>
      </w:r>
    </w:p>
    <w:p w14:paraId="60C0FD22" w14:textId="77777777" w:rsidR="00224332" w:rsidRDefault="00764AAD">
      <w:r>
        <w:t>Модуль обслуживает физическое перемещение груза и регистрацию инцидентов. Страницы этого модуля используются преимущественно с мобильных устройств на месте — на складе, в порту, в пути.</w:t>
      </w:r>
    </w:p>
    <w:p w14:paraId="66BBE47B" w14:textId="77777777" w:rsidR="00224332" w:rsidRDefault="00764AAD">
      <w:pPr>
        <w:pStyle w:val="PZTableCaption"/>
      </w:pPr>
      <w:r>
        <w:t>Таблица 8 – Страницы модуля M5 «Логистика и пункты пропуска»</w:t>
      </w:r>
    </w:p>
    <w:tbl>
      <w:tblPr>
        <w:tblStyle w:val="aff1"/>
        <w:tblW w:w="5000" w:type="pct"/>
        <w:jc w:val="center"/>
        <w:tblCellMar>
          <w:top w:w="40" w:type="dxa"/>
          <w:left w:w="90" w:type="dxa"/>
          <w:bottom w:w="40" w:type="dxa"/>
          <w:right w:w="90" w:type="dxa"/>
        </w:tblCellMar>
        <w:tblLook w:val="04A0" w:firstRow="1" w:lastRow="0" w:firstColumn="1" w:lastColumn="0" w:noHBand="0" w:noVBand="1"/>
      </w:tblPr>
      <w:tblGrid>
        <w:gridCol w:w="2312"/>
        <w:gridCol w:w="1097"/>
        <w:gridCol w:w="3004"/>
        <w:gridCol w:w="3292"/>
      </w:tblGrid>
      <w:tr w:rsidR="00224332" w14:paraId="6C1445C4" w14:textId="77777777">
        <w:trPr>
          <w:cantSplit/>
          <w:tblHeader/>
          <w:jc w:val="center"/>
        </w:trPr>
        <w:tc>
          <w:tcPr>
            <w:tcW w:w="2268" w:type="dxa"/>
            <w:shd w:val="clear" w:color="auto" w:fill="E8E8E8"/>
            <w:vAlign w:val="center"/>
          </w:tcPr>
          <w:p w14:paraId="5139286F" w14:textId="77777777" w:rsidR="00224332" w:rsidRDefault="00764AAD">
            <w:pPr>
              <w:pStyle w:val="PZPlain"/>
              <w:spacing w:before="40" w:after="40" w:line="240" w:lineRule="auto"/>
              <w:jc w:val="center"/>
            </w:pPr>
            <w:r>
              <w:rPr>
                <w:b/>
                <w:sz w:val="17"/>
                <w:szCs w:val="17"/>
              </w:rPr>
              <w:t>Страница, адрес и имя маршрута</w:t>
            </w:r>
          </w:p>
        </w:tc>
        <w:tc>
          <w:tcPr>
            <w:tcW w:w="1077" w:type="dxa"/>
            <w:shd w:val="clear" w:color="auto" w:fill="E8E8E8"/>
            <w:vAlign w:val="center"/>
          </w:tcPr>
          <w:p w14:paraId="18D11DCB" w14:textId="77777777" w:rsidR="00224332" w:rsidRDefault="00764AAD">
            <w:pPr>
              <w:pStyle w:val="PZPlain"/>
              <w:spacing w:before="40" w:after="40" w:line="240" w:lineRule="auto"/>
              <w:jc w:val="center"/>
            </w:pPr>
            <w:r>
              <w:rPr>
                <w:b/>
                <w:sz w:val="17"/>
                <w:szCs w:val="17"/>
              </w:rPr>
              <w:t>Доступ</w:t>
            </w:r>
          </w:p>
        </w:tc>
        <w:tc>
          <w:tcPr>
            <w:tcW w:w="2948" w:type="dxa"/>
            <w:shd w:val="clear" w:color="auto" w:fill="E8E8E8"/>
            <w:vAlign w:val="center"/>
          </w:tcPr>
          <w:p w14:paraId="2970A4B4" w14:textId="77777777" w:rsidR="00224332" w:rsidRDefault="00764AAD">
            <w:pPr>
              <w:pStyle w:val="PZPlain"/>
              <w:spacing w:before="40" w:after="40" w:line="240" w:lineRule="auto"/>
              <w:jc w:val="center"/>
            </w:pPr>
            <w:r>
              <w:rPr>
                <w:b/>
                <w:sz w:val="17"/>
                <w:szCs w:val="17"/>
              </w:rPr>
              <w:t>Назначение</w:t>
            </w:r>
          </w:p>
        </w:tc>
        <w:tc>
          <w:tcPr>
            <w:tcW w:w="3231" w:type="dxa"/>
            <w:shd w:val="clear" w:color="auto" w:fill="E8E8E8"/>
            <w:vAlign w:val="center"/>
          </w:tcPr>
          <w:p w14:paraId="616B4A75" w14:textId="77777777" w:rsidR="00224332" w:rsidRDefault="00764AAD">
            <w:pPr>
              <w:pStyle w:val="PZPlain"/>
              <w:spacing w:before="40" w:after="40" w:line="240" w:lineRule="auto"/>
              <w:jc w:val="center"/>
            </w:pPr>
            <w:r>
              <w:rPr>
                <w:b/>
                <w:sz w:val="17"/>
                <w:szCs w:val="17"/>
              </w:rPr>
              <w:t>Основное содержание</w:t>
            </w:r>
          </w:p>
        </w:tc>
      </w:tr>
      <w:tr w:rsidR="00224332" w14:paraId="7D0321F8" w14:textId="77777777">
        <w:trPr>
          <w:cantSplit/>
          <w:jc w:val="center"/>
        </w:trPr>
        <w:tc>
          <w:tcPr>
            <w:tcW w:w="2268" w:type="dxa"/>
            <w:vAlign w:val="center"/>
          </w:tcPr>
          <w:p w14:paraId="60C5532F" w14:textId="77777777" w:rsidR="00224332" w:rsidRDefault="00764AAD">
            <w:pPr>
              <w:pStyle w:val="PZPlain"/>
              <w:spacing w:before="40" w:after="40" w:line="240" w:lineRule="auto"/>
            </w:pPr>
            <w:r>
              <w:rPr>
                <w:sz w:val="17"/>
                <w:szCs w:val="17"/>
              </w:rPr>
              <w:t>Партии и перевозки</w:t>
            </w:r>
            <w:r>
              <w:rPr>
                <w:sz w:val="17"/>
                <w:szCs w:val="17"/>
              </w:rPr>
              <w:br/>
              <w:t>/shipments/</w:t>
            </w:r>
            <w:r>
              <w:rPr>
                <w:sz w:val="17"/>
                <w:szCs w:val="17"/>
              </w:rPr>
              <w:br/>
              <w:t>logistics:shipment_list</w:t>
            </w:r>
          </w:p>
        </w:tc>
        <w:tc>
          <w:tcPr>
            <w:tcW w:w="1077" w:type="dxa"/>
            <w:vAlign w:val="center"/>
          </w:tcPr>
          <w:p w14:paraId="0D1509F8" w14:textId="77777777" w:rsidR="00224332" w:rsidRDefault="00764AAD">
            <w:pPr>
              <w:pStyle w:val="PZPlain"/>
              <w:spacing w:before="40" w:after="40" w:line="240" w:lineRule="auto"/>
              <w:jc w:val="center"/>
            </w:pPr>
            <w:r>
              <w:rPr>
                <w:sz w:val="17"/>
                <w:szCs w:val="17"/>
              </w:rPr>
              <w:t>Требуется вход</w:t>
            </w:r>
          </w:p>
        </w:tc>
        <w:tc>
          <w:tcPr>
            <w:tcW w:w="2948" w:type="dxa"/>
            <w:vAlign w:val="center"/>
          </w:tcPr>
          <w:p w14:paraId="7B2C250A" w14:textId="77777777" w:rsidR="00224332" w:rsidRDefault="00764AAD">
            <w:pPr>
              <w:pStyle w:val="PZPlain"/>
              <w:spacing w:before="40" w:after="40" w:line="240" w:lineRule="auto"/>
              <w:jc w:val="both"/>
            </w:pPr>
            <w:r>
              <w:rPr>
                <w:sz w:val="17"/>
                <w:szCs w:val="17"/>
              </w:rPr>
              <w:t>Отслеживать состояние перевозки по партиям и принадлежность партии каналу.</w:t>
            </w:r>
          </w:p>
        </w:tc>
        <w:tc>
          <w:tcPr>
            <w:tcW w:w="3231" w:type="dxa"/>
            <w:vAlign w:val="center"/>
          </w:tcPr>
          <w:p w14:paraId="6795E871" w14:textId="77777777" w:rsidR="00224332" w:rsidRDefault="00764AAD">
            <w:pPr>
              <w:pStyle w:val="PZPlain"/>
              <w:spacing w:before="40" w:after="40" w:line="240" w:lineRule="auto"/>
              <w:jc w:val="both"/>
            </w:pPr>
            <w:r>
              <w:rPr>
                <w:sz w:val="17"/>
                <w:szCs w:val="17"/>
              </w:rPr>
              <w:t>Список партий (номер партии, способ перевозки, канал, пункт пропуска, текущий узел, расчётное время прибытия); фильтр по каналу и пункту пропуска.</w:t>
            </w:r>
          </w:p>
        </w:tc>
      </w:tr>
      <w:tr w:rsidR="00224332" w14:paraId="2884A90D" w14:textId="77777777">
        <w:trPr>
          <w:cantSplit/>
          <w:jc w:val="center"/>
        </w:trPr>
        <w:tc>
          <w:tcPr>
            <w:tcW w:w="2268" w:type="dxa"/>
            <w:vAlign w:val="center"/>
          </w:tcPr>
          <w:p w14:paraId="7C3B2F03" w14:textId="77777777" w:rsidR="00224332" w:rsidRDefault="00764AAD">
            <w:pPr>
              <w:pStyle w:val="PZPlain"/>
              <w:spacing w:before="40" w:after="40" w:line="240" w:lineRule="auto"/>
            </w:pPr>
            <w:r>
              <w:rPr>
                <w:sz w:val="17"/>
                <w:szCs w:val="17"/>
              </w:rPr>
              <w:t>Карточка партии</w:t>
            </w:r>
            <w:r>
              <w:rPr>
                <w:sz w:val="17"/>
                <w:szCs w:val="17"/>
              </w:rPr>
              <w:br/>
              <w:t>/shipments/&lt;int:pk&gt;/</w:t>
            </w:r>
            <w:r>
              <w:rPr>
                <w:sz w:val="17"/>
                <w:szCs w:val="17"/>
              </w:rPr>
              <w:br/>
              <w:t>logistics:shipment_detail</w:t>
            </w:r>
          </w:p>
        </w:tc>
        <w:tc>
          <w:tcPr>
            <w:tcW w:w="1077" w:type="dxa"/>
            <w:vAlign w:val="center"/>
          </w:tcPr>
          <w:p w14:paraId="0587731D" w14:textId="77777777" w:rsidR="00224332" w:rsidRDefault="00764AAD">
            <w:pPr>
              <w:pStyle w:val="PZPlain"/>
              <w:spacing w:before="40" w:after="40" w:line="240" w:lineRule="auto"/>
              <w:jc w:val="center"/>
            </w:pPr>
            <w:r>
              <w:rPr>
                <w:sz w:val="17"/>
                <w:szCs w:val="17"/>
              </w:rPr>
              <w:t>Требуется вход</w:t>
            </w:r>
          </w:p>
        </w:tc>
        <w:tc>
          <w:tcPr>
            <w:tcW w:w="2948" w:type="dxa"/>
            <w:vAlign w:val="center"/>
          </w:tcPr>
          <w:p w14:paraId="3857DE1A" w14:textId="77777777" w:rsidR="00224332" w:rsidRDefault="00764AAD">
            <w:pPr>
              <w:pStyle w:val="PZPlain"/>
              <w:spacing w:before="40" w:after="40" w:line="240" w:lineRule="auto"/>
              <w:jc w:val="both"/>
            </w:pPr>
            <w:r>
              <w:rPr>
                <w:sz w:val="17"/>
                <w:szCs w:val="17"/>
              </w:rPr>
              <w:t>Регистрировать узлы перевозки от получения груза до доставки и загружать подтверждения.</w:t>
            </w:r>
          </w:p>
        </w:tc>
        <w:tc>
          <w:tcPr>
            <w:tcW w:w="3231" w:type="dxa"/>
            <w:vAlign w:val="center"/>
          </w:tcPr>
          <w:p w14:paraId="1DF058A0" w14:textId="77777777" w:rsidR="00224332" w:rsidRDefault="00764AAD">
            <w:pPr>
              <w:pStyle w:val="PZPlain"/>
              <w:spacing w:before="40" w:after="40" w:line="240" w:lineRule="auto"/>
              <w:jc w:val="both"/>
            </w:pPr>
            <w:r>
              <w:rPr>
                <w:sz w:val="17"/>
                <w:szCs w:val="17"/>
              </w:rPr>
              <w:t>Способ перевозки и номер транспортного документа, номер контейнера и пломбы (со сканированием), форма регистрации узла, предупреждение об отклонении от сроков, список подтверждений.</w:t>
            </w:r>
          </w:p>
        </w:tc>
      </w:tr>
      <w:tr w:rsidR="00224332" w14:paraId="74D82202" w14:textId="77777777">
        <w:trPr>
          <w:cantSplit/>
          <w:jc w:val="center"/>
        </w:trPr>
        <w:tc>
          <w:tcPr>
            <w:tcW w:w="2268" w:type="dxa"/>
            <w:vAlign w:val="center"/>
          </w:tcPr>
          <w:p w14:paraId="045610AC" w14:textId="77777777" w:rsidR="00224332" w:rsidRDefault="00764AAD">
            <w:pPr>
              <w:pStyle w:val="PZPlain"/>
              <w:spacing w:before="40" w:after="40" w:line="240" w:lineRule="auto"/>
            </w:pPr>
            <w:r>
              <w:rPr>
                <w:sz w:val="17"/>
                <w:szCs w:val="17"/>
              </w:rPr>
              <w:t>Список инцидентов</w:t>
            </w:r>
            <w:r>
              <w:rPr>
                <w:sz w:val="17"/>
                <w:szCs w:val="17"/>
              </w:rPr>
              <w:br/>
              <w:t>/exceptions/</w:t>
            </w:r>
            <w:r>
              <w:rPr>
                <w:sz w:val="17"/>
                <w:szCs w:val="17"/>
              </w:rPr>
              <w:br/>
              <w:t>logistics:exception_list</w:t>
            </w:r>
          </w:p>
        </w:tc>
        <w:tc>
          <w:tcPr>
            <w:tcW w:w="1077" w:type="dxa"/>
            <w:vAlign w:val="center"/>
          </w:tcPr>
          <w:p w14:paraId="74CA4BC1" w14:textId="77777777" w:rsidR="00224332" w:rsidRDefault="00764AAD">
            <w:pPr>
              <w:pStyle w:val="PZPlain"/>
              <w:spacing w:before="40" w:after="40" w:line="240" w:lineRule="auto"/>
              <w:jc w:val="center"/>
            </w:pPr>
            <w:r>
              <w:rPr>
                <w:sz w:val="17"/>
                <w:szCs w:val="17"/>
              </w:rPr>
              <w:t>Требуется вход</w:t>
            </w:r>
          </w:p>
        </w:tc>
        <w:tc>
          <w:tcPr>
            <w:tcW w:w="2948" w:type="dxa"/>
            <w:vAlign w:val="center"/>
          </w:tcPr>
          <w:p w14:paraId="0FC930F0" w14:textId="77777777" w:rsidR="00224332" w:rsidRDefault="00764AAD">
            <w:pPr>
              <w:pStyle w:val="PZPlain"/>
              <w:spacing w:before="40" w:after="40" w:line="240" w:lineRule="auto"/>
              <w:jc w:val="both"/>
            </w:pPr>
            <w:r>
              <w:rPr>
                <w:sz w:val="17"/>
                <w:szCs w:val="17"/>
              </w:rPr>
              <w:t>Видеть в одном месте инциденты в пути и ход их обработки.</w:t>
            </w:r>
          </w:p>
        </w:tc>
        <w:tc>
          <w:tcPr>
            <w:tcW w:w="3231" w:type="dxa"/>
            <w:vAlign w:val="center"/>
          </w:tcPr>
          <w:p w14:paraId="34672A8D" w14:textId="77777777" w:rsidR="00224332" w:rsidRDefault="00764AAD">
            <w:pPr>
              <w:pStyle w:val="PZPlain"/>
              <w:spacing w:before="40" w:after="40" w:line="240" w:lineRule="auto"/>
              <w:jc w:val="both"/>
            </w:pPr>
            <w:r>
              <w:rPr>
                <w:sz w:val="17"/>
                <w:szCs w:val="17"/>
              </w:rPr>
              <w:t>Список инцидентов (категория, узел возникновения, заявитель, время сообщения, статус обработки); необработанные инциденты закрепляются сверху и подсвечиваются.</w:t>
            </w:r>
          </w:p>
        </w:tc>
      </w:tr>
      <w:tr w:rsidR="00224332" w14:paraId="525C33DE" w14:textId="77777777">
        <w:trPr>
          <w:cantSplit/>
          <w:jc w:val="center"/>
        </w:trPr>
        <w:tc>
          <w:tcPr>
            <w:tcW w:w="2268" w:type="dxa"/>
            <w:vAlign w:val="center"/>
          </w:tcPr>
          <w:p w14:paraId="229DAF2C" w14:textId="77777777" w:rsidR="00224332" w:rsidRDefault="00764AAD">
            <w:pPr>
              <w:pStyle w:val="PZPlain"/>
              <w:spacing w:before="40" w:after="40" w:line="240" w:lineRule="auto"/>
            </w:pPr>
            <w:r>
              <w:rPr>
                <w:sz w:val="17"/>
                <w:szCs w:val="17"/>
              </w:rPr>
              <w:lastRenderedPageBreak/>
              <w:t>Регистрация инцидента</w:t>
            </w:r>
            <w:r>
              <w:rPr>
                <w:sz w:val="17"/>
                <w:szCs w:val="17"/>
              </w:rPr>
              <w:br/>
            </w:r>
            <w:r>
              <w:rPr>
                <w:sz w:val="17"/>
                <w:szCs w:val="17"/>
              </w:rPr>
              <w:t>/exceptions/new/</w:t>
            </w:r>
            <w:r>
              <w:rPr>
                <w:sz w:val="17"/>
                <w:szCs w:val="17"/>
              </w:rPr>
              <w:br/>
              <w:t>logistics:exception_create</w:t>
            </w:r>
          </w:p>
        </w:tc>
        <w:tc>
          <w:tcPr>
            <w:tcW w:w="1077" w:type="dxa"/>
            <w:vAlign w:val="center"/>
          </w:tcPr>
          <w:p w14:paraId="1655FBFC" w14:textId="77777777" w:rsidR="00224332" w:rsidRDefault="00764AAD">
            <w:pPr>
              <w:pStyle w:val="PZPlain"/>
              <w:spacing w:before="40" w:after="40" w:line="240" w:lineRule="auto"/>
              <w:jc w:val="center"/>
            </w:pPr>
            <w:r>
              <w:rPr>
                <w:sz w:val="17"/>
                <w:szCs w:val="17"/>
              </w:rPr>
              <w:t>Требуется вход</w:t>
            </w:r>
          </w:p>
        </w:tc>
        <w:tc>
          <w:tcPr>
            <w:tcW w:w="2948" w:type="dxa"/>
            <w:vAlign w:val="center"/>
          </w:tcPr>
          <w:p w14:paraId="7BB0B395" w14:textId="77777777" w:rsidR="00224332" w:rsidRDefault="00764AAD">
            <w:pPr>
              <w:pStyle w:val="PZPlain"/>
              <w:spacing w:before="40" w:after="40" w:line="240" w:lineRule="auto"/>
              <w:jc w:val="both"/>
            </w:pPr>
            <w:r>
              <w:rPr>
                <w:sz w:val="17"/>
                <w:szCs w:val="17"/>
              </w:rPr>
              <w:t>Позволить сообщить об инциденте на месте за три шага, автоматически приложив время и местоположение.</w:t>
            </w:r>
          </w:p>
        </w:tc>
        <w:tc>
          <w:tcPr>
            <w:tcW w:w="3231" w:type="dxa"/>
            <w:vAlign w:val="center"/>
          </w:tcPr>
          <w:p w14:paraId="44E64E72" w14:textId="77777777" w:rsidR="00224332" w:rsidRDefault="00764AAD">
            <w:pPr>
              <w:pStyle w:val="PZPlain"/>
              <w:spacing w:before="40" w:after="40" w:line="240" w:lineRule="auto"/>
              <w:jc w:val="both"/>
            </w:pPr>
            <w:r>
              <w:rPr>
                <w:sz w:val="17"/>
                <w:szCs w:val="17"/>
              </w:rPr>
              <w:t>Выбор категории инцидента, описание, загрузка фотографий (автоматическое сжатие с записью времени и местоположения), привязка заказа и партии; возможна отправка офлайн с автоматической синхронизацией после восстановления связи.</w:t>
            </w:r>
          </w:p>
        </w:tc>
      </w:tr>
    </w:tbl>
    <w:p w14:paraId="363EBE4A" w14:textId="77777777" w:rsidR="00224332" w:rsidRDefault="00224332">
      <w:pPr>
        <w:pStyle w:val="PZPlain"/>
        <w:spacing w:after="120"/>
      </w:pPr>
    </w:p>
    <w:p w14:paraId="2016F347" w14:textId="77777777" w:rsidR="00224332" w:rsidRDefault="00764AAD">
      <w:pPr>
        <w:pStyle w:val="21"/>
      </w:pPr>
      <w:r>
        <w:rPr>
          <w:rFonts w:ascii="Times New Roman" w:eastAsia="SimHei" w:hAnsi="Times New Roman" w:cs="Times New Roman"/>
        </w:rPr>
        <w:t>3.7 M6. Документы и соответствие</w:t>
      </w:r>
    </w:p>
    <w:p w14:paraId="2B7FAED4" w14:textId="77777777" w:rsidR="00224332" w:rsidRDefault="00764AAD">
      <w:r>
        <w:t>Модуль обеспечивает комплектность документов и контроль сроков действия сертификатов. Платформа только фиксирует факты и указывает недостающие позиции, не вынося итогового суждения о соответствии.</w:t>
      </w:r>
    </w:p>
    <w:p w14:paraId="5C62D228" w14:textId="77777777" w:rsidR="00224332" w:rsidRDefault="00764AAD">
      <w:pPr>
        <w:pStyle w:val="PZTableCaption"/>
      </w:pPr>
      <w:r>
        <w:t>Таблица 9 – Страницы модуля M6 «Документы и соответствие»</w:t>
      </w:r>
    </w:p>
    <w:tbl>
      <w:tblPr>
        <w:tblStyle w:val="aff1"/>
        <w:tblW w:w="5000" w:type="pct"/>
        <w:jc w:val="center"/>
        <w:tblCellMar>
          <w:top w:w="40" w:type="dxa"/>
          <w:left w:w="90" w:type="dxa"/>
          <w:bottom w:w="40" w:type="dxa"/>
          <w:right w:w="90" w:type="dxa"/>
        </w:tblCellMar>
        <w:tblLook w:val="04A0" w:firstRow="1" w:lastRow="0" w:firstColumn="1" w:lastColumn="0" w:noHBand="0" w:noVBand="1"/>
      </w:tblPr>
      <w:tblGrid>
        <w:gridCol w:w="2312"/>
        <w:gridCol w:w="1097"/>
        <w:gridCol w:w="3004"/>
        <w:gridCol w:w="3292"/>
      </w:tblGrid>
      <w:tr w:rsidR="00224332" w14:paraId="12A46F1F" w14:textId="77777777">
        <w:trPr>
          <w:cantSplit/>
          <w:tblHeader/>
          <w:jc w:val="center"/>
        </w:trPr>
        <w:tc>
          <w:tcPr>
            <w:tcW w:w="2268" w:type="dxa"/>
            <w:shd w:val="clear" w:color="auto" w:fill="E8E8E8"/>
            <w:vAlign w:val="center"/>
          </w:tcPr>
          <w:p w14:paraId="56252BE3" w14:textId="77777777" w:rsidR="00224332" w:rsidRDefault="00764AAD">
            <w:pPr>
              <w:pStyle w:val="PZPlain"/>
              <w:spacing w:before="40" w:after="40" w:line="240" w:lineRule="auto"/>
              <w:jc w:val="center"/>
            </w:pPr>
            <w:r>
              <w:rPr>
                <w:b/>
                <w:sz w:val="17"/>
                <w:szCs w:val="17"/>
              </w:rPr>
              <w:t>Страница, адрес и имя маршрута</w:t>
            </w:r>
          </w:p>
        </w:tc>
        <w:tc>
          <w:tcPr>
            <w:tcW w:w="1077" w:type="dxa"/>
            <w:shd w:val="clear" w:color="auto" w:fill="E8E8E8"/>
            <w:vAlign w:val="center"/>
          </w:tcPr>
          <w:p w14:paraId="6B1177C2" w14:textId="77777777" w:rsidR="00224332" w:rsidRDefault="00764AAD">
            <w:pPr>
              <w:pStyle w:val="PZPlain"/>
              <w:spacing w:before="40" w:after="40" w:line="240" w:lineRule="auto"/>
              <w:jc w:val="center"/>
            </w:pPr>
            <w:r>
              <w:rPr>
                <w:b/>
                <w:sz w:val="17"/>
                <w:szCs w:val="17"/>
              </w:rPr>
              <w:t>Доступ</w:t>
            </w:r>
          </w:p>
        </w:tc>
        <w:tc>
          <w:tcPr>
            <w:tcW w:w="2948" w:type="dxa"/>
            <w:shd w:val="clear" w:color="auto" w:fill="E8E8E8"/>
            <w:vAlign w:val="center"/>
          </w:tcPr>
          <w:p w14:paraId="182C3495" w14:textId="77777777" w:rsidR="00224332" w:rsidRDefault="00764AAD">
            <w:pPr>
              <w:pStyle w:val="PZPlain"/>
              <w:spacing w:before="40" w:after="40" w:line="240" w:lineRule="auto"/>
              <w:jc w:val="center"/>
            </w:pPr>
            <w:r>
              <w:rPr>
                <w:b/>
                <w:sz w:val="17"/>
                <w:szCs w:val="17"/>
              </w:rPr>
              <w:t>Назначение</w:t>
            </w:r>
          </w:p>
        </w:tc>
        <w:tc>
          <w:tcPr>
            <w:tcW w:w="3231" w:type="dxa"/>
            <w:shd w:val="clear" w:color="auto" w:fill="E8E8E8"/>
            <w:vAlign w:val="center"/>
          </w:tcPr>
          <w:p w14:paraId="72E9E934" w14:textId="77777777" w:rsidR="00224332" w:rsidRDefault="00764AAD">
            <w:pPr>
              <w:pStyle w:val="PZPlain"/>
              <w:spacing w:before="40" w:after="40" w:line="240" w:lineRule="auto"/>
              <w:jc w:val="center"/>
            </w:pPr>
            <w:r>
              <w:rPr>
                <w:b/>
                <w:sz w:val="17"/>
                <w:szCs w:val="17"/>
              </w:rPr>
              <w:t>Основное содержание</w:t>
            </w:r>
          </w:p>
        </w:tc>
      </w:tr>
      <w:tr w:rsidR="00224332" w14:paraId="0A49A42E" w14:textId="77777777">
        <w:trPr>
          <w:cantSplit/>
          <w:jc w:val="center"/>
        </w:trPr>
        <w:tc>
          <w:tcPr>
            <w:tcW w:w="2268" w:type="dxa"/>
            <w:vAlign w:val="center"/>
          </w:tcPr>
          <w:p w14:paraId="4947BC39" w14:textId="77777777" w:rsidR="00224332" w:rsidRDefault="00764AAD">
            <w:pPr>
              <w:pStyle w:val="PZPlain"/>
              <w:spacing w:before="40" w:after="40" w:line="240" w:lineRule="auto"/>
            </w:pPr>
            <w:r>
              <w:rPr>
                <w:sz w:val="17"/>
                <w:szCs w:val="17"/>
              </w:rPr>
              <w:t>Реестр документов</w:t>
            </w:r>
            <w:r>
              <w:rPr>
                <w:sz w:val="17"/>
                <w:szCs w:val="17"/>
              </w:rPr>
              <w:br/>
              <w:t>/documents/</w:t>
            </w:r>
            <w:r>
              <w:rPr>
                <w:sz w:val="17"/>
                <w:szCs w:val="17"/>
              </w:rPr>
              <w:br/>
              <w:t>documents:documents_list</w:t>
            </w:r>
          </w:p>
        </w:tc>
        <w:tc>
          <w:tcPr>
            <w:tcW w:w="1077" w:type="dxa"/>
            <w:vAlign w:val="center"/>
          </w:tcPr>
          <w:p w14:paraId="600CA6E1" w14:textId="77777777" w:rsidR="00224332" w:rsidRDefault="00764AAD">
            <w:pPr>
              <w:pStyle w:val="PZPlain"/>
              <w:spacing w:before="40" w:after="40" w:line="240" w:lineRule="auto"/>
              <w:jc w:val="center"/>
            </w:pPr>
            <w:r>
              <w:rPr>
                <w:sz w:val="17"/>
                <w:szCs w:val="17"/>
              </w:rPr>
              <w:t>Требуется вход</w:t>
            </w:r>
          </w:p>
        </w:tc>
        <w:tc>
          <w:tcPr>
            <w:tcW w:w="2948" w:type="dxa"/>
            <w:vAlign w:val="center"/>
          </w:tcPr>
          <w:p w14:paraId="606AED36" w14:textId="77777777" w:rsidR="00224332" w:rsidRDefault="00764AAD">
            <w:pPr>
              <w:pStyle w:val="PZPlain"/>
              <w:spacing w:before="40" w:after="40" w:line="240" w:lineRule="auto"/>
              <w:jc w:val="both"/>
            </w:pPr>
            <w:r>
              <w:rPr>
                <w:sz w:val="17"/>
                <w:szCs w:val="17"/>
              </w:rPr>
              <w:t>Показать перечень документов, необходимых для заказа, по способу перевозки и категории товара, и их комплектность.</w:t>
            </w:r>
          </w:p>
        </w:tc>
        <w:tc>
          <w:tcPr>
            <w:tcW w:w="3231" w:type="dxa"/>
            <w:vAlign w:val="center"/>
          </w:tcPr>
          <w:p w14:paraId="011B2AE8" w14:textId="77777777" w:rsidR="00224332" w:rsidRDefault="00764AAD">
            <w:pPr>
              <w:pStyle w:val="PZPlain"/>
              <w:spacing w:before="40" w:after="40" w:line="240" w:lineRule="auto"/>
              <w:jc w:val="both"/>
            </w:pPr>
            <w:r>
              <w:rPr>
                <w:sz w:val="17"/>
                <w:szCs w:val="17"/>
              </w:rPr>
              <w:t>Пункты перечня (тип документа, обязательность, факт загрузки, действующая версия, загрузивший, время загрузки); отсутствующие пункты подсвечиваются, рядом — переход к их добавлению.</w:t>
            </w:r>
          </w:p>
        </w:tc>
      </w:tr>
      <w:tr w:rsidR="00224332" w14:paraId="0A3D6CA0" w14:textId="77777777">
        <w:trPr>
          <w:cantSplit/>
          <w:jc w:val="center"/>
        </w:trPr>
        <w:tc>
          <w:tcPr>
            <w:tcW w:w="2268" w:type="dxa"/>
            <w:vAlign w:val="center"/>
          </w:tcPr>
          <w:p w14:paraId="462C3E65" w14:textId="77777777" w:rsidR="00224332" w:rsidRDefault="00764AAD">
            <w:pPr>
              <w:pStyle w:val="PZPlain"/>
              <w:spacing w:before="40" w:after="40" w:line="240" w:lineRule="auto"/>
            </w:pPr>
            <w:r>
              <w:rPr>
                <w:sz w:val="17"/>
                <w:szCs w:val="17"/>
              </w:rPr>
              <w:t>Загрузка документов</w:t>
            </w:r>
            <w:r>
              <w:rPr>
                <w:sz w:val="17"/>
                <w:szCs w:val="17"/>
              </w:rPr>
              <w:br/>
              <w:t>/documents/upload/</w:t>
            </w:r>
            <w:r>
              <w:rPr>
                <w:sz w:val="17"/>
                <w:szCs w:val="17"/>
              </w:rPr>
              <w:br/>
              <w:t>documents:documents_upload</w:t>
            </w:r>
          </w:p>
        </w:tc>
        <w:tc>
          <w:tcPr>
            <w:tcW w:w="1077" w:type="dxa"/>
            <w:vAlign w:val="center"/>
          </w:tcPr>
          <w:p w14:paraId="2A628B30" w14:textId="77777777" w:rsidR="00224332" w:rsidRDefault="00764AAD">
            <w:pPr>
              <w:pStyle w:val="PZPlain"/>
              <w:spacing w:before="40" w:after="40" w:line="240" w:lineRule="auto"/>
              <w:jc w:val="center"/>
            </w:pPr>
            <w:r>
              <w:rPr>
                <w:sz w:val="17"/>
                <w:szCs w:val="17"/>
              </w:rPr>
              <w:t>Требуется вход</w:t>
            </w:r>
          </w:p>
        </w:tc>
        <w:tc>
          <w:tcPr>
            <w:tcW w:w="2948" w:type="dxa"/>
            <w:vAlign w:val="center"/>
          </w:tcPr>
          <w:p w14:paraId="21826E2E" w14:textId="77777777" w:rsidR="00224332" w:rsidRDefault="00764AAD">
            <w:pPr>
              <w:pStyle w:val="PZPlain"/>
              <w:spacing w:before="40" w:after="40" w:line="240" w:lineRule="auto"/>
              <w:jc w:val="both"/>
            </w:pPr>
            <w:r>
              <w:rPr>
                <w:sz w:val="17"/>
                <w:szCs w:val="17"/>
              </w:rPr>
              <w:t>Загружать документы съёмкой, из галереи или файлом, сохраняя все версии.</w:t>
            </w:r>
          </w:p>
        </w:tc>
        <w:tc>
          <w:tcPr>
            <w:tcW w:w="3231" w:type="dxa"/>
            <w:vAlign w:val="center"/>
          </w:tcPr>
          <w:p w14:paraId="23C9A7F7" w14:textId="77777777" w:rsidR="00224332" w:rsidRDefault="00764AAD">
            <w:pPr>
              <w:pStyle w:val="PZPlain"/>
              <w:spacing w:before="40" w:after="40" w:line="240" w:lineRule="auto"/>
              <w:jc w:val="both"/>
            </w:pPr>
            <w:r>
              <w:rPr>
                <w:sz w:val="17"/>
                <w:szCs w:val="17"/>
              </w:rPr>
              <w:t>Выбор способа загрузки, указание типа документа, проверка типа и размера файла, прогресс загрузки с докачкой, маркировка версий (действующей может быть только одна).</w:t>
            </w:r>
          </w:p>
        </w:tc>
      </w:tr>
      <w:tr w:rsidR="00224332" w14:paraId="70DB2010" w14:textId="77777777">
        <w:trPr>
          <w:cantSplit/>
          <w:jc w:val="center"/>
        </w:trPr>
        <w:tc>
          <w:tcPr>
            <w:tcW w:w="2268" w:type="dxa"/>
            <w:vAlign w:val="center"/>
          </w:tcPr>
          <w:p w14:paraId="717CEAF2" w14:textId="77777777" w:rsidR="00224332" w:rsidRDefault="00764AAD">
            <w:pPr>
              <w:pStyle w:val="PZPlain"/>
              <w:spacing w:before="40" w:after="40" w:line="240" w:lineRule="auto"/>
            </w:pPr>
            <w:r>
              <w:rPr>
                <w:sz w:val="17"/>
                <w:szCs w:val="17"/>
              </w:rPr>
              <w:t>Срок действия сертификатов</w:t>
            </w:r>
            <w:r>
              <w:rPr>
                <w:sz w:val="17"/>
                <w:szCs w:val="17"/>
              </w:rPr>
              <w:br/>
              <w:t>/certificates/</w:t>
            </w:r>
            <w:r>
              <w:rPr>
                <w:sz w:val="17"/>
                <w:szCs w:val="17"/>
              </w:rPr>
              <w:br/>
              <w:t>documents:certificates_list</w:t>
            </w:r>
          </w:p>
        </w:tc>
        <w:tc>
          <w:tcPr>
            <w:tcW w:w="1077" w:type="dxa"/>
            <w:vAlign w:val="center"/>
          </w:tcPr>
          <w:p w14:paraId="604E484A" w14:textId="77777777" w:rsidR="00224332" w:rsidRDefault="00764AAD">
            <w:pPr>
              <w:pStyle w:val="PZPlain"/>
              <w:spacing w:before="40" w:after="40" w:line="240" w:lineRule="auto"/>
              <w:jc w:val="center"/>
            </w:pPr>
            <w:r>
              <w:rPr>
                <w:sz w:val="17"/>
                <w:szCs w:val="17"/>
              </w:rPr>
              <w:t>Требуется вход</w:t>
            </w:r>
          </w:p>
        </w:tc>
        <w:tc>
          <w:tcPr>
            <w:tcW w:w="2948" w:type="dxa"/>
            <w:vAlign w:val="center"/>
          </w:tcPr>
          <w:p w14:paraId="36381AD2" w14:textId="77777777" w:rsidR="00224332" w:rsidRDefault="00764AAD">
            <w:pPr>
              <w:pStyle w:val="PZPlain"/>
              <w:spacing w:before="40" w:after="40" w:line="240" w:lineRule="auto"/>
              <w:jc w:val="both"/>
            </w:pPr>
            <w:r>
              <w:rPr>
                <w:sz w:val="17"/>
                <w:szCs w:val="17"/>
              </w:rPr>
              <w:t>Вести учёт сертификатов и предупреждать о риске истечения срока по уровням 60/30/7 дней.</w:t>
            </w:r>
          </w:p>
        </w:tc>
        <w:tc>
          <w:tcPr>
            <w:tcW w:w="3231" w:type="dxa"/>
            <w:vAlign w:val="center"/>
          </w:tcPr>
          <w:p w14:paraId="2169BF43" w14:textId="77777777" w:rsidR="00224332" w:rsidRDefault="00764AAD">
            <w:pPr>
              <w:pStyle w:val="PZPlain"/>
              <w:spacing w:before="40" w:after="40" w:line="240" w:lineRule="auto"/>
              <w:jc w:val="both"/>
            </w:pPr>
            <w:r>
              <w:rPr>
                <w:sz w:val="17"/>
                <w:szCs w:val="17"/>
              </w:rPr>
              <w:t>Список сертификатов (номер, выдавший орган, дата начала, дата окончания, осталось дней, связанные товары и заказы); близкие к истечению и просроченные выделяются цветом; сертификаты, связанные с открытыми заказами, подсвечиваются.</w:t>
            </w:r>
          </w:p>
        </w:tc>
      </w:tr>
      <w:tr w:rsidR="00224332" w14:paraId="4F67F53F" w14:textId="77777777">
        <w:trPr>
          <w:cantSplit/>
          <w:jc w:val="center"/>
        </w:trPr>
        <w:tc>
          <w:tcPr>
            <w:tcW w:w="2268" w:type="dxa"/>
            <w:vAlign w:val="center"/>
          </w:tcPr>
          <w:p w14:paraId="216A04E5" w14:textId="77777777" w:rsidR="00224332" w:rsidRDefault="00764AAD">
            <w:pPr>
              <w:pStyle w:val="PZPlain"/>
              <w:spacing w:before="40" w:after="40" w:line="240" w:lineRule="auto"/>
            </w:pPr>
            <w:r>
              <w:rPr>
                <w:sz w:val="17"/>
                <w:szCs w:val="17"/>
              </w:rPr>
              <w:t>Самопроверка соответствия</w:t>
            </w:r>
            <w:r>
              <w:rPr>
                <w:sz w:val="17"/>
                <w:szCs w:val="17"/>
              </w:rPr>
              <w:br/>
              <w:t>/compliance/self-check/</w:t>
            </w:r>
            <w:r>
              <w:rPr>
                <w:sz w:val="17"/>
                <w:szCs w:val="17"/>
              </w:rPr>
              <w:br/>
              <w:t>documents:compliance_check</w:t>
            </w:r>
          </w:p>
        </w:tc>
        <w:tc>
          <w:tcPr>
            <w:tcW w:w="1077" w:type="dxa"/>
            <w:vAlign w:val="center"/>
          </w:tcPr>
          <w:p w14:paraId="7B4A7B10" w14:textId="77777777" w:rsidR="00224332" w:rsidRDefault="00764AAD">
            <w:pPr>
              <w:pStyle w:val="PZPlain"/>
              <w:spacing w:before="40" w:after="40" w:line="240" w:lineRule="auto"/>
              <w:jc w:val="center"/>
            </w:pPr>
            <w:r>
              <w:rPr>
                <w:sz w:val="17"/>
                <w:szCs w:val="17"/>
              </w:rPr>
              <w:t>Требуется вход</w:t>
            </w:r>
          </w:p>
        </w:tc>
        <w:tc>
          <w:tcPr>
            <w:tcW w:w="2948" w:type="dxa"/>
            <w:vAlign w:val="center"/>
          </w:tcPr>
          <w:p w14:paraId="736005A7" w14:textId="77777777" w:rsidR="00224332" w:rsidRDefault="00764AAD">
            <w:pPr>
              <w:pStyle w:val="PZPlain"/>
              <w:spacing w:before="40" w:after="40" w:line="240" w:lineRule="auto"/>
              <w:jc w:val="both"/>
            </w:pPr>
            <w:r>
              <w:rPr>
                <w:sz w:val="17"/>
                <w:szCs w:val="17"/>
              </w:rPr>
              <w:t>Дать перечень для постатейной самопроверки с сохранением следа — основание для проверки перед отправкой.</w:t>
            </w:r>
          </w:p>
        </w:tc>
        <w:tc>
          <w:tcPr>
            <w:tcW w:w="3231" w:type="dxa"/>
            <w:vAlign w:val="center"/>
          </w:tcPr>
          <w:p w14:paraId="45C5C6C9" w14:textId="77777777" w:rsidR="00224332" w:rsidRDefault="00764AAD">
            <w:pPr>
              <w:pStyle w:val="PZPlain"/>
              <w:spacing w:before="40" w:after="40" w:line="240" w:lineRule="auto"/>
              <w:jc w:val="both"/>
            </w:pPr>
            <w:r>
              <w:rPr>
                <w:sz w:val="17"/>
                <w:szCs w:val="17"/>
              </w:rPr>
              <w:t>Перечень проверок, формируемый по способу перевозки, постатейные отметки, указание причины для непройденных пунктов, сохранение результата после отправки; платформа только подсказывает и не выносит заключения.</w:t>
            </w:r>
          </w:p>
        </w:tc>
      </w:tr>
    </w:tbl>
    <w:p w14:paraId="62383EC3" w14:textId="77777777" w:rsidR="00224332" w:rsidRDefault="00224332">
      <w:pPr>
        <w:pStyle w:val="PZPlain"/>
        <w:spacing w:after="120"/>
      </w:pPr>
    </w:p>
    <w:p w14:paraId="22CCA69E" w14:textId="77777777" w:rsidR="00224332" w:rsidRDefault="00764AAD">
      <w:pPr>
        <w:pStyle w:val="21"/>
      </w:pPr>
      <w:r>
        <w:rPr>
          <w:rFonts w:ascii="Times New Roman" w:eastAsia="SimHei" w:hAnsi="Times New Roman" w:cs="Times New Roman"/>
        </w:rPr>
        <w:t>3.8 M7. Двуязычное общение</w:t>
      </w:r>
    </w:p>
    <w:p w14:paraId="2020C4D5" w14:textId="77777777" w:rsidR="00224332" w:rsidRDefault="00764AAD">
      <w:r>
        <w:t>Модуль обеспечивает двуязычное общение, привязанное к бизнес-объекту. Каждый диалог связан с заказом, партией, документом или счётом, благодаря чему переписка не отрывается от контекста сделки.</w:t>
      </w:r>
    </w:p>
    <w:p w14:paraId="242BD328" w14:textId="77777777" w:rsidR="00224332" w:rsidRDefault="00764AAD">
      <w:pPr>
        <w:pStyle w:val="PZTableCaption"/>
      </w:pPr>
      <w:r>
        <w:lastRenderedPageBreak/>
        <w:t>Таблица 10 – Страницы модуля M7 «Двуязычное общение»</w:t>
      </w:r>
    </w:p>
    <w:tbl>
      <w:tblPr>
        <w:tblStyle w:val="aff1"/>
        <w:tblW w:w="5000" w:type="pct"/>
        <w:jc w:val="center"/>
        <w:tblCellMar>
          <w:top w:w="40" w:type="dxa"/>
          <w:left w:w="90" w:type="dxa"/>
          <w:bottom w:w="40" w:type="dxa"/>
          <w:right w:w="90" w:type="dxa"/>
        </w:tblCellMar>
        <w:tblLook w:val="04A0" w:firstRow="1" w:lastRow="0" w:firstColumn="1" w:lastColumn="0" w:noHBand="0" w:noVBand="1"/>
      </w:tblPr>
      <w:tblGrid>
        <w:gridCol w:w="2312"/>
        <w:gridCol w:w="1097"/>
        <w:gridCol w:w="3004"/>
        <w:gridCol w:w="3292"/>
      </w:tblGrid>
      <w:tr w:rsidR="00224332" w14:paraId="163A0961" w14:textId="77777777">
        <w:trPr>
          <w:cantSplit/>
          <w:tblHeader/>
          <w:jc w:val="center"/>
        </w:trPr>
        <w:tc>
          <w:tcPr>
            <w:tcW w:w="2268" w:type="dxa"/>
            <w:shd w:val="clear" w:color="auto" w:fill="E8E8E8"/>
            <w:vAlign w:val="center"/>
          </w:tcPr>
          <w:p w14:paraId="40506CB7" w14:textId="77777777" w:rsidR="00224332" w:rsidRDefault="00764AAD">
            <w:pPr>
              <w:pStyle w:val="PZPlain"/>
              <w:spacing w:before="40" w:after="40" w:line="240" w:lineRule="auto"/>
              <w:jc w:val="center"/>
            </w:pPr>
            <w:r>
              <w:rPr>
                <w:b/>
                <w:sz w:val="17"/>
                <w:szCs w:val="17"/>
              </w:rPr>
              <w:t>Страница, адрес и имя маршрута</w:t>
            </w:r>
          </w:p>
        </w:tc>
        <w:tc>
          <w:tcPr>
            <w:tcW w:w="1077" w:type="dxa"/>
            <w:shd w:val="clear" w:color="auto" w:fill="E8E8E8"/>
            <w:vAlign w:val="center"/>
          </w:tcPr>
          <w:p w14:paraId="68677162" w14:textId="77777777" w:rsidR="00224332" w:rsidRDefault="00764AAD">
            <w:pPr>
              <w:pStyle w:val="PZPlain"/>
              <w:spacing w:before="40" w:after="40" w:line="240" w:lineRule="auto"/>
              <w:jc w:val="center"/>
            </w:pPr>
            <w:r>
              <w:rPr>
                <w:b/>
                <w:sz w:val="17"/>
                <w:szCs w:val="17"/>
              </w:rPr>
              <w:t>Доступ</w:t>
            </w:r>
          </w:p>
        </w:tc>
        <w:tc>
          <w:tcPr>
            <w:tcW w:w="2948" w:type="dxa"/>
            <w:shd w:val="clear" w:color="auto" w:fill="E8E8E8"/>
            <w:vAlign w:val="center"/>
          </w:tcPr>
          <w:p w14:paraId="6375B2B0" w14:textId="77777777" w:rsidR="00224332" w:rsidRDefault="00764AAD">
            <w:pPr>
              <w:pStyle w:val="PZPlain"/>
              <w:spacing w:before="40" w:after="40" w:line="240" w:lineRule="auto"/>
              <w:jc w:val="center"/>
            </w:pPr>
            <w:r>
              <w:rPr>
                <w:b/>
                <w:sz w:val="17"/>
                <w:szCs w:val="17"/>
              </w:rPr>
              <w:t>Назначение</w:t>
            </w:r>
          </w:p>
        </w:tc>
        <w:tc>
          <w:tcPr>
            <w:tcW w:w="3231" w:type="dxa"/>
            <w:shd w:val="clear" w:color="auto" w:fill="E8E8E8"/>
            <w:vAlign w:val="center"/>
          </w:tcPr>
          <w:p w14:paraId="3554EDF8" w14:textId="77777777" w:rsidR="00224332" w:rsidRDefault="00764AAD">
            <w:pPr>
              <w:pStyle w:val="PZPlain"/>
              <w:spacing w:before="40" w:after="40" w:line="240" w:lineRule="auto"/>
              <w:jc w:val="center"/>
            </w:pPr>
            <w:r>
              <w:rPr>
                <w:b/>
                <w:sz w:val="17"/>
                <w:szCs w:val="17"/>
              </w:rPr>
              <w:t>Основное содержание</w:t>
            </w:r>
          </w:p>
        </w:tc>
      </w:tr>
      <w:tr w:rsidR="00224332" w14:paraId="27980BB0" w14:textId="77777777">
        <w:trPr>
          <w:cantSplit/>
          <w:jc w:val="center"/>
        </w:trPr>
        <w:tc>
          <w:tcPr>
            <w:tcW w:w="2268" w:type="dxa"/>
            <w:vAlign w:val="center"/>
          </w:tcPr>
          <w:p w14:paraId="4B869040" w14:textId="77777777" w:rsidR="00224332" w:rsidRDefault="00764AAD">
            <w:pPr>
              <w:pStyle w:val="PZPlain"/>
              <w:spacing w:before="40" w:after="40" w:line="240" w:lineRule="auto"/>
            </w:pPr>
            <w:r>
              <w:rPr>
                <w:sz w:val="17"/>
                <w:szCs w:val="17"/>
              </w:rPr>
              <w:t>Список диалогов</w:t>
            </w:r>
            <w:r>
              <w:rPr>
                <w:sz w:val="17"/>
                <w:szCs w:val="17"/>
              </w:rPr>
              <w:br/>
              <w:t>/messages/</w:t>
            </w:r>
            <w:r>
              <w:rPr>
                <w:sz w:val="17"/>
                <w:szCs w:val="17"/>
              </w:rPr>
              <w:br/>
              <w:t>messaging:message_list</w:t>
            </w:r>
          </w:p>
        </w:tc>
        <w:tc>
          <w:tcPr>
            <w:tcW w:w="1077" w:type="dxa"/>
            <w:vAlign w:val="center"/>
          </w:tcPr>
          <w:p w14:paraId="0458C211" w14:textId="77777777" w:rsidR="00224332" w:rsidRDefault="00764AAD">
            <w:pPr>
              <w:pStyle w:val="PZPlain"/>
              <w:spacing w:before="40" w:after="40" w:line="240" w:lineRule="auto"/>
              <w:jc w:val="center"/>
            </w:pPr>
            <w:r>
              <w:rPr>
                <w:sz w:val="17"/>
                <w:szCs w:val="17"/>
              </w:rPr>
              <w:t>Требуется вход</w:t>
            </w:r>
          </w:p>
        </w:tc>
        <w:tc>
          <w:tcPr>
            <w:tcW w:w="2948" w:type="dxa"/>
            <w:vAlign w:val="center"/>
          </w:tcPr>
          <w:p w14:paraId="5C19BF58" w14:textId="77777777" w:rsidR="00224332" w:rsidRDefault="00764AAD">
            <w:pPr>
              <w:pStyle w:val="PZPlain"/>
              <w:spacing w:before="40" w:after="40" w:line="240" w:lineRule="auto"/>
              <w:jc w:val="both"/>
            </w:pPr>
            <w:r>
              <w:rPr>
                <w:sz w:val="17"/>
                <w:szCs w:val="17"/>
              </w:rPr>
              <w:t>Показывать диалоги, сгруппированные по объектам сделки, чтобы общение не теряло деловой контекст.</w:t>
            </w:r>
          </w:p>
        </w:tc>
        <w:tc>
          <w:tcPr>
            <w:tcW w:w="3231" w:type="dxa"/>
            <w:vAlign w:val="center"/>
          </w:tcPr>
          <w:p w14:paraId="62CE8382" w14:textId="77777777" w:rsidR="00224332" w:rsidRDefault="00764AAD">
            <w:pPr>
              <w:pStyle w:val="PZPlain"/>
              <w:spacing w:before="40" w:after="40" w:line="240" w:lineRule="auto"/>
              <w:jc w:val="both"/>
            </w:pPr>
            <w:r>
              <w:rPr>
                <w:sz w:val="17"/>
                <w:szCs w:val="17"/>
              </w:rPr>
              <w:t>Список диалогов (связанный заказ / партия / документ / акт сверки, контрагент, краткое содержание последнего сообщения, число непрочитанных); непрочитанные диалоги закрепляются сверху.</w:t>
            </w:r>
          </w:p>
        </w:tc>
      </w:tr>
      <w:tr w:rsidR="00224332" w14:paraId="337E4743" w14:textId="77777777">
        <w:trPr>
          <w:cantSplit/>
          <w:jc w:val="center"/>
        </w:trPr>
        <w:tc>
          <w:tcPr>
            <w:tcW w:w="2268" w:type="dxa"/>
            <w:vAlign w:val="center"/>
          </w:tcPr>
          <w:p w14:paraId="0F052347" w14:textId="77777777" w:rsidR="00224332" w:rsidRDefault="00764AAD">
            <w:pPr>
              <w:pStyle w:val="PZPlain"/>
              <w:spacing w:before="40" w:after="40" w:line="240" w:lineRule="auto"/>
            </w:pPr>
            <w:r>
              <w:rPr>
                <w:sz w:val="17"/>
                <w:szCs w:val="17"/>
              </w:rPr>
              <w:t>Диалог</w:t>
            </w:r>
            <w:r>
              <w:rPr>
                <w:sz w:val="17"/>
                <w:szCs w:val="17"/>
              </w:rPr>
              <w:br/>
              <w:t>/messages/&lt;int:pk&gt;/</w:t>
            </w:r>
            <w:r>
              <w:rPr>
                <w:sz w:val="17"/>
                <w:szCs w:val="17"/>
              </w:rPr>
              <w:br/>
              <w:t>messaging:message_detail</w:t>
            </w:r>
          </w:p>
        </w:tc>
        <w:tc>
          <w:tcPr>
            <w:tcW w:w="1077" w:type="dxa"/>
            <w:vAlign w:val="center"/>
          </w:tcPr>
          <w:p w14:paraId="53270115" w14:textId="77777777" w:rsidR="00224332" w:rsidRDefault="00764AAD">
            <w:pPr>
              <w:pStyle w:val="PZPlain"/>
              <w:spacing w:before="40" w:after="40" w:line="240" w:lineRule="auto"/>
              <w:jc w:val="center"/>
            </w:pPr>
            <w:r>
              <w:rPr>
                <w:sz w:val="17"/>
                <w:szCs w:val="17"/>
              </w:rPr>
              <w:t>Требуется вход</w:t>
            </w:r>
          </w:p>
        </w:tc>
        <w:tc>
          <w:tcPr>
            <w:tcW w:w="2948" w:type="dxa"/>
            <w:vAlign w:val="center"/>
          </w:tcPr>
          <w:p w14:paraId="1A615581" w14:textId="77777777" w:rsidR="00224332" w:rsidRDefault="00764AAD">
            <w:pPr>
              <w:pStyle w:val="PZPlain"/>
              <w:spacing w:before="40" w:after="40" w:line="240" w:lineRule="auto"/>
              <w:jc w:val="both"/>
            </w:pPr>
            <w:r>
              <w:rPr>
                <w:sz w:val="17"/>
                <w:szCs w:val="17"/>
              </w:rPr>
              <w:t>Вести двуязычное общение в контексте объекта сделки и сохранять его историю.</w:t>
            </w:r>
          </w:p>
        </w:tc>
        <w:tc>
          <w:tcPr>
            <w:tcW w:w="3231" w:type="dxa"/>
            <w:vAlign w:val="center"/>
          </w:tcPr>
          <w:p w14:paraId="2319E54C" w14:textId="77777777" w:rsidR="00224332" w:rsidRDefault="00764AAD">
            <w:pPr>
              <w:pStyle w:val="PZPlain"/>
              <w:spacing w:before="40" w:after="40" w:line="240" w:lineRule="auto"/>
              <w:jc w:val="both"/>
            </w:pPr>
            <w:r>
              <w:rPr>
                <w:sz w:val="17"/>
                <w:szCs w:val="17"/>
              </w:rPr>
              <w:t>Лента сообщений, выбор структурированных шаблонов, помощь с переводом (с пометкой «машинный перевод» и подтверждением отправителя), подсказки из глоссария, сообщения с файлами и изображениями, экспорт истории общения по объекту сделки.</w:t>
            </w:r>
          </w:p>
        </w:tc>
      </w:tr>
    </w:tbl>
    <w:p w14:paraId="0E80A717" w14:textId="77777777" w:rsidR="00224332" w:rsidRDefault="00224332">
      <w:pPr>
        <w:pStyle w:val="PZPlain"/>
        <w:spacing w:after="120"/>
      </w:pPr>
    </w:p>
    <w:p w14:paraId="7896D759" w14:textId="77777777" w:rsidR="00224332" w:rsidRDefault="00764AAD">
      <w:pPr>
        <w:pStyle w:val="21"/>
      </w:pPr>
      <w:r>
        <w:rPr>
          <w:rFonts w:ascii="Times New Roman" w:eastAsia="SimHei" w:hAnsi="Times New Roman" w:cs="Times New Roman"/>
        </w:rPr>
        <w:t>3.9 M8. Задачи и напоминания</w:t>
      </w:r>
    </w:p>
    <w:p w14:paraId="4DD061CD" w14:textId="77777777" w:rsidR="00224332" w:rsidRDefault="00764AAD">
      <w:r>
        <w:t>Модуль превращает события предметной области в задачи с ответственным и предельным сроком. Просроченные задачи эскалируются руководителю, что исключает «зависшие» операции.</w:t>
      </w:r>
    </w:p>
    <w:p w14:paraId="4E44C1AD" w14:textId="77777777" w:rsidR="00224332" w:rsidRDefault="00764AAD">
      <w:pPr>
        <w:pStyle w:val="PZTableCaption"/>
      </w:pPr>
      <w:r>
        <w:t>Таблица 11 – Страницы модуля M8 «Задачи и напоминания»</w:t>
      </w:r>
    </w:p>
    <w:tbl>
      <w:tblPr>
        <w:tblStyle w:val="aff1"/>
        <w:tblW w:w="5000" w:type="pct"/>
        <w:jc w:val="center"/>
        <w:tblCellMar>
          <w:top w:w="40" w:type="dxa"/>
          <w:left w:w="90" w:type="dxa"/>
          <w:bottom w:w="40" w:type="dxa"/>
          <w:right w:w="90" w:type="dxa"/>
        </w:tblCellMar>
        <w:tblLook w:val="04A0" w:firstRow="1" w:lastRow="0" w:firstColumn="1" w:lastColumn="0" w:noHBand="0" w:noVBand="1"/>
      </w:tblPr>
      <w:tblGrid>
        <w:gridCol w:w="2312"/>
        <w:gridCol w:w="1097"/>
        <w:gridCol w:w="3004"/>
        <w:gridCol w:w="3292"/>
      </w:tblGrid>
      <w:tr w:rsidR="00224332" w14:paraId="1B00D0D7" w14:textId="77777777">
        <w:trPr>
          <w:cantSplit/>
          <w:tblHeader/>
          <w:jc w:val="center"/>
        </w:trPr>
        <w:tc>
          <w:tcPr>
            <w:tcW w:w="2268" w:type="dxa"/>
            <w:shd w:val="clear" w:color="auto" w:fill="E8E8E8"/>
            <w:vAlign w:val="center"/>
          </w:tcPr>
          <w:p w14:paraId="3EC6D946" w14:textId="77777777" w:rsidR="00224332" w:rsidRDefault="00764AAD">
            <w:pPr>
              <w:pStyle w:val="PZPlain"/>
              <w:spacing w:before="40" w:after="40" w:line="240" w:lineRule="auto"/>
              <w:jc w:val="center"/>
            </w:pPr>
            <w:r>
              <w:rPr>
                <w:b/>
                <w:sz w:val="17"/>
                <w:szCs w:val="17"/>
              </w:rPr>
              <w:t>Страница, адрес и имя маршрута</w:t>
            </w:r>
          </w:p>
        </w:tc>
        <w:tc>
          <w:tcPr>
            <w:tcW w:w="1077" w:type="dxa"/>
            <w:shd w:val="clear" w:color="auto" w:fill="E8E8E8"/>
            <w:vAlign w:val="center"/>
          </w:tcPr>
          <w:p w14:paraId="6D8A1A95" w14:textId="77777777" w:rsidR="00224332" w:rsidRDefault="00764AAD">
            <w:pPr>
              <w:pStyle w:val="PZPlain"/>
              <w:spacing w:before="40" w:after="40" w:line="240" w:lineRule="auto"/>
              <w:jc w:val="center"/>
            </w:pPr>
            <w:r>
              <w:rPr>
                <w:b/>
                <w:sz w:val="17"/>
                <w:szCs w:val="17"/>
              </w:rPr>
              <w:t>Доступ</w:t>
            </w:r>
          </w:p>
        </w:tc>
        <w:tc>
          <w:tcPr>
            <w:tcW w:w="2948" w:type="dxa"/>
            <w:shd w:val="clear" w:color="auto" w:fill="E8E8E8"/>
            <w:vAlign w:val="center"/>
          </w:tcPr>
          <w:p w14:paraId="662AC342" w14:textId="77777777" w:rsidR="00224332" w:rsidRDefault="00764AAD">
            <w:pPr>
              <w:pStyle w:val="PZPlain"/>
              <w:spacing w:before="40" w:after="40" w:line="240" w:lineRule="auto"/>
              <w:jc w:val="center"/>
            </w:pPr>
            <w:r>
              <w:rPr>
                <w:b/>
                <w:sz w:val="17"/>
                <w:szCs w:val="17"/>
              </w:rPr>
              <w:t>Назначение</w:t>
            </w:r>
          </w:p>
        </w:tc>
        <w:tc>
          <w:tcPr>
            <w:tcW w:w="3231" w:type="dxa"/>
            <w:shd w:val="clear" w:color="auto" w:fill="E8E8E8"/>
            <w:vAlign w:val="center"/>
          </w:tcPr>
          <w:p w14:paraId="1191A202" w14:textId="77777777" w:rsidR="00224332" w:rsidRDefault="00764AAD">
            <w:pPr>
              <w:pStyle w:val="PZPlain"/>
              <w:spacing w:before="40" w:after="40" w:line="240" w:lineRule="auto"/>
              <w:jc w:val="center"/>
            </w:pPr>
            <w:r>
              <w:rPr>
                <w:b/>
                <w:sz w:val="17"/>
                <w:szCs w:val="17"/>
              </w:rPr>
              <w:t>Основное содержание</w:t>
            </w:r>
          </w:p>
        </w:tc>
      </w:tr>
      <w:tr w:rsidR="00224332" w14:paraId="26CD7BD8" w14:textId="77777777">
        <w:trPr>
          <w:cantSplit/>
          <w:jc w:val="center"/>
        </w:trPr>
        <w:tc>
          <w:tcPr>
            <w:tcW w:w="2268" w:type="dxa"/>
            <w:vAlign w:val="center"/>
          </w:tcPr>
          <w:p w14:paraId="09587EBB" w14:textId="77777777" w:rsidR="00224332" w:rsidRDefault="00764AAD">
            <w:pPr>
              <w:pStyle w:val="PZPlain"/>
              <w:spacing w:before="40" w:after="40" w:line="240" w:lineRule="auto"/>
            </w:pPr>
            <w:r>
              <w:rPr>
                <w:sz w:val="17"/>
                <w:szCs w:val="17"/>
              </w:rPr>
              <w:t>Доска задач</w:t>
            </w:r>
            <w:r>
              <w:rPr>
                <w:sz w:val="17"/>
                <w:szCs w:val="17"/>
              </w:rPr>
              <w:br/>
              <w:t>/tasks/</w:t>
            </w:r>
            <w:r>
              <w:rPr>
                <w:sz w:val="17"/>
                <w:szCs w:val="17"/>
              </w:rPr>
              <w:br/>
              <w:t>tasks:task_board</w:t>
            </w:r>
          </w:p>
        </w:tc>
        <w:tc>
          <w:tcPr>
            <w:tcW w:w="1077" w:type="dxa"/>
            <w:vAlign w:val="center"/>
          </w:tcPr>
          <w:p w14:paraId="23028F5F" w14:textId="77777777" w:rsidR="00224332" w:rsidRDefault="00764AAD">
            <w:pPr>
              <w:pStyle w:val="PZPlain"/>
              <w:spacing w:before="40" w:after="40" w:line="240" w:lineRule="auto"/>
              <w:jc w:val="center"/>
            </w:pPr>
            <w:r>
              <w:rPr>
                <w:sz w:val="17"/>
                <w:szCs w:val="17"/>
              </w:rPr>
              <w:t>Требуется вход</w:t>
            </w:r>
          </w:p>
        </w:tc>
        <w:tc>
          <w:tcPr>
            <w:tcW w:w="2948" w:type="dxa"/>
            <w:vAlign w:val="center"/>
          </w:tcPr>
          <w:p w14:paraId="3442F545" w14:textId="77777777" w:rsidR="00224332" w:rsidRDefault="00764AAD">
            <w:pPr>
              <w:pStyle w:val="PZPlain"/>
              <w:spacing w:before="40" w:after="40" w:line="240" w:lineRule="auto"/>
              <w:jc w:val="both"/>
            </w:pPr>
            <w:r>
              <w:rPr>
                <w:sz w:val="17"/>
                <w:szCs w:val="17"/>
              </w:rPr>
              <w:t>Показывать задачи, сгруппированные как «на мне / созданные мной / просроченные», с возможностью фильтрации.</w:t>
            </w:r>
          </w:p>
        </w:tc>
        <w:tc>
          <w:tcPr>
            <w:tcW w:w="3231" w:type="dxa"/>
            <w:vAlign w:val="center"/>
          </w:tcPr>
          <w:p w14:paraId="07C83608" w14:textId="77777777" w:rsidR="00224332" w:rsidRDefault="00764AAD">
            <w:pPr>
              <w:pStyle w:val="PZPlain"/>
              <w:spacing w:before="40" w:after="40" w:line="240" w:lineRule="auto"/>
              <w:jc w:val="both"/>
            </w:pPr>
            <w:r>
              <w:rPr>
                <w:sz w:val="17"/>
                <w:szCs w:val="17"/>
              </w:rPr>
              <w:t>Три колонки доски, карточки задач (заголовок, связанный объект, ответственный, оставшееся время), просроченные закрепляются сверху и подсвечиваются, фильтрация и массовые операции.</w:t>
            </w:r>
          </w:p>
        </w:tc>
      </w:tr>
      <w:tr w:rsidR="00224332" w14:paraId="55E9B065" w14:textId="77777777">
        <w:trPr>
          <w:cantSplit/>
          <w:jc w:val="center"/>
        </w:trPr>
        <w:tc>
          <w:tcPr>
            <w:tcW w:w="2268" w:type="dxa"/>
            <w:vAlign w:val="center"/>
          </w:tcPr>
          <w:p w14:paraId="3414C405" w14:textId="77777777" w:rsidR="00224332" w:rsidRDefault="00764AAD">
            <w:pPr>
              <w:pStyle w:val="PZPlain"/>
              <w:spacing w:before="40" w:after="40" w:line="240" w:lineRule="auto"/>
            </w:pPr>
            <w:r>
              <w:rPr>
                <w:sz w:val="17"/>
                <w:szCs w:val="17"/>
              </w:rPr>
              <w:t>Карточка задачи</w:t>
            </w:r>
            <w:r>
              <w:rPr>
                <w:sz w:val="17"/>
                <w:szCs w:val="17"/>
              </w:rPr>
              <w:br/>
              <w:t>/tasks/&lt;int:pk&gt;/</w:t>
            </w:r>
            <w:r>
              <w:rPr>
                <w:sz w:val="17"/>
                <w:szCs w:val="17"/>
              </w:rPr>
              <w:br/>
              <w:t>tasks:task_detail</w:t>
            </w:r>
          </w:p>
        </w:tc>
        <w:tc>
          <w:tcPr>
            <w:tcW w:w="1077" w:type="dxa"/>
            <w:vAlign w:val="center"/>
          </w:tcPr>
          <w:p w14:paraId="1BB0B049" w14:textId="77777777" w:rsidR="00224332" w:rsidRDefault="00764AAD">
            <w:pPr>
              <w:pStyle w:val="PZPlain"/>
              <w:spacing w:before="40" w:after="40" w:line="240" w:lineRule="auto"/>
              <w:jc w:val="center"/>
            </w:pPr>
            <w:r>
              <w:rPr>
                <w:sz w:val="17"/>
                <w:szCs w:val="17"/>
              </w:rPr>
              <w:t>Требуется вход</w:t>
            </w:r>
          </w:p>
        </w:tc>
        <w:tc>
          <w:tcPr>
            <w:tcW w:w="2948" w:type="dxa"/>
            <w:vAlign w:val="center"/>
          </w:tcPr>
          <w:p w14:paraId="6467AA66" w14:textId="77777777" w:rsidR="00224332" w:rsidRDefault="00764AAD">
            <w:pPr>
              <w:pStyle w:val="PZPlain"/>
              <w:spacing w:before="40" w:after="40" w:line="240" w:lineRule="auto"/>
              <w:jc w:val="both"/>
            </w:pPr>
            <w:r>
              <w:rPr>
                <w:sz w:val="17"/>
                <w:szCs w:val="17"/>
              </w:rPr>
              <w:t>Показать подробности задачи, историю обработки и путь эскалации.</w:t>
            </w:r>
          </w:p>
        </w:tc>
        <w:tc>
          <w:tcPr>
            <w:tcW w:w="3231" w:type="dxa"/>
            <w:vAlign w:val="center"/>
          </w:tcPr>
          <w:p w14:paraId="7800E8A3" w14:textId="77777777" w:rsidR="00224332" w:rsidRDefault="00764AAD">
            <w:pPr>
              <w:pStyle w:val="PZPlain"/>
              <w:spacing w:before="40" w:after="40" w:line="240" w:lineRule="auto"/>
              <w:jc w:val="both"/>
            </w:pPr>
            <w:r>
              <w:rPr>
                <w:sz w:val="17"/>
                <w:szCs w:val="17"/>
              </w:rPr>
              <w:t>Описание задачи, связанный объект, ответственный, срок ответа, история обработки, принятие и передача задачи, история эскалаций из-за просрочки.</w:t>
            </w:r>
          </w:p>
        </w:tc>
      </w:tr>
      <w:tr w:rsidR="00224332" w14:paraId="10A1C68C" w14:textId="77777777">
        <w:trPr>
          <w:cantSplit/>
          <w:jc w:val="center"/>
        </w:trPr>
        <w:tc>
          <w:tcPr>
            <w:tcW w:w="2268" w:type="dxa"/>
            <w:vAlign w:val="center"/>
          </w:tcPr>
          <w:p w14:paraId="01210436" w14:textId="77777777" w:rsidR="00224332" w:rsidRDefault="00764AAD">
            <w:pPr>
              <w:pStyle w:val="PZPlain"/>
              <w:spacing w:before="40" w:after="40" w:line="240" w:lineRule="auto"/>
            </w:pPr>
            <w:r>
              <w:rPr>
                <w:sz w:val="17"/>
                <w:szCs w:val="17"/>
              </w:rPr>
              <w:t>Настройки уведомлений</w:t>
            </w:r>
            <w:r>
              <w:rPr>
                <w:sz w:val="17"/>
                <w:szCs w:val="17"/>
              </w:rPr>
              <w:br/>
            </w:r>
            <w:r>
              <w:rPr>
                <w:sz w:val="17"/>
                <w:szCs w:val="17"/>
              </w:rPr>
              <w:t>/notifications/settings/</w:t>
            </w:r>
            <w:r>
              <w:rPr>
                <w:sz w:val="17"/>
                <w:szCs w:val="17"/>
              </w:rPr>
              <w:br/>
              <w:t>tasks:notification_settings</w:t>
            </w:r>
          </w:p>
        </w:tc>
        <w:tc>
          <w:tcPr>
            <w:tcW w:w="1077" w:type="dxa"/>
            <w:vAlign w:val="center"/>
          </w:tcPr>
          <w:p w14:paraId="6AAB4635" w14:textId="77777777" w:rsidR="00224332" w:rsidRDefault="00764AAD">
            <w:pPr>
              <w:pStyle w:val="PZPlain"/>
              <w:spacing w:before="40" w:after="40" w:line="240" w:lineRule="auto"/>
              <w:jc w:val="center"/>
            </w:pPr>
            <w:r>
              <w:rPr>
                <w:sz w:val="17"/>
                <w:szCs w:val="17"/>
              </w:rPr>
              <w:t>Требуется вход</w:t>
            </w:r>
          </w:p>
        </w:tc>
        <w:tc>
          <w:tcPr>
            <w:tcW w:w="2948" w:type="dxa"/>
            <w:vAlign w:val="center"/>
          </w:tcPr>
          <w:p w14:paraId="47B1611B" w14:textId="77777777" w:rsidR="00224332" w:rsidRDefault="00764AAD">
            <w:pPr>
              <w:pStyle w:val="PZPlain"/>
              <w:spacing w:before="40" w:after="40" w:line="240" w:lineRule="auto"/>
              <w:jc w:val="both"/>
            </w:pPr>
            <w:r>
              <w:rPr>
                <w:sz w:val="17"/>
                <w:szCs w:val="17"/>
              </w:rPr>
              <w:t>Настраивать каналы доставки, приоритет и часы тишины для каждого типа событий.</w:t>
            </w:r>
          </w:p>
        </w:tc>
        <w:tc>
          <w:tcPr>
            <w:tcW w:w="3231" w:type="dxa"/>
            <w:vAlign w:val="center"/>
          </w:tcPr>
          <w:p w14:paraId="7AE725CB" w14:textId="77777777" w:rsidR="00224332" w:rsidRDefault="00764AAD">
            <w:pPr>
              <w:pStyle w:val="PZPlain"/>
              <w:spacing w:before="40" w:after="40" w:line="240" w:lineRule="auto"/>
              <w:jc w:val="both"/>
            </w:pPr>
            <w:r>
              <w:rPr>
                <w:sz w:val="17"/>
                <w:szCs w:val="17"/>
              </w:rPr>
              <w:t>Типы событий и их переключатели, каналы доставки (в приложении / СМС / почта), часы тишины (действуют по местному времени каждого пользователя), переходы к смене языка и часового пояса.</w:t>
            </w:r>
          </w:p>
        </w:tc>
      </w:tr>
    </w:tbl>
    <w:p w14:paraId="294AAE9F" w14:textId="77777777" w:rsidR="00224332" w:rsidRDefault="00224332">
      <w:pPr>
        <w:pStyle w:val="PZPlain"/>
        <w:spacing w:after="120"/>
      </w:pPr>
    </w:p>
    <w:p w14:paraId="3119C15C" w14:textId="77777777" w:rsidR="00224332" w:rsidRDefault="00764AAD">
      <w:pPr>
        <w:pStyle w:val="21"/>
      </w:pPr>
      <w:r>
        <w:rPr>
          <w:rFonts w:ascii="Times New Roman" w:eastAsia="SimHei" w:hAnsi="Times New Roman" w:cs="Times New Roman"/>
        </w:rPr>
        <w:t>3.10 M9. Аналитика</w:t>
      </w:r>
    </w:p>
    <w:p w14:paraId="441BB7B8" w14:textId="77777777" w:rsidR="00224332" w:rsidRDefault="00764AAD">
      <w:r>
        <w:t>Модуль предоставляет сводную аналитику: исполнение заказов, сроки и затраты по каналам, риски соответствия. Данные представляются сводными карточками и компактными таблицами.</w:t>
      </w:r>
    </w:p>
    <w:p w14:paraId="7663EAC0" w14:textId="77777777" w:rsidR="00224332" w:rsidRDefault="00764AAD">
      <w:pPr>
        <w:pStyle w:val="PZTableCaption"/>
      </w:pPr>
      <w:r>
        <w:lastRenderedPageBreak/>
        <w:t>Таблица 12 – Страницы модуля M9 «Аналитика»</w:t>
      </w:r>
    </w:p>
    <w:tbl>
      <w:tblPr>
        <w:tblStyle w:val="aff1"/>
        <w:tblW w:w="5000" w:type="pct"/>
        <w:jc w:val="center"/>
        <w:tblCellMar>
          <w:top w:w="40" w:type="dxa"/>
          <w:left w:w="90" w:type="dxa"/>
          <w:bottom w:w="40" w:type="dxa"/>
          <w:right w:w="90" w:type="dxa"/>
        </w:tblCellMar>
        <w:tblLook w:val="04A0" w:firstRow="1" w:lastRow="0" w:firstColumn="1" w:lastColumn="0" w:noHBand="0" w:noVBand="1"/>
      </w:tblPr>
      <w:tblGrid>
        <w:gridCol w:w="2411"/>
        <w:gridCol w:w="1083"/>
        <w:gridCol w:w="2963"/>
        <w:gridCol w:w="3248"/>
      </w:tblGrid>
      <w:tr w:rsidR="00224332" w14:paraId="47E64725" w14:textId="77777777">
        <w:trPr>
          <w:cantSplit/>
          <w:tblHeader/>
          <w:jc w:val="center"/>
        </w:trPr>
        <w:tc>
          <w:tcPr>
            <w:tcW w:w="2268" w:type="dxa"/>
            <w:shd w:val="clear" w:color="auto" w:fill="E8E8E8"/>
            <w:vAlign w:val="center"/>
          </w:tcPr>
          <w:p w14:paraId="7231D0F1" w14:textId="77777777" w:rsidR="00224332" w:rsidRDefault="00764AAD">
            <w:pPr>
              <w:pStyle w:val="PZPlain"/>
              <w:spacing w:before="40" w:after="40" w:line="240" w:lineRule="auto"/>
              <w:jc w:val="center"/>
            </w:pPr>
            <w:r>
              <w:rPr>
                <w:b/>
                <w:sz w:val="17"/>
                <w:szCs w:val="17"/>
              </w:rPr>
              <w:t>Страница, адрес и имя маршрута</w:t>
            </w:r>
          </w:p>
        </w:tc>
        <w:tc>
          <w:tcPr>
            <w:tcW w:w="1077" w:type="dxa"/>
            <w:shd w:val="clear" w:color="auto" w:fill="E8E8E8"/>
            <w:vAlign w:val="center"/>
          </w:tcPr>
          <w:p w14:paraId="7C299DDD" w14:textId="77777777" w:rsidR="00224332" w:rsidRDefault="00764AAD">
            <w:pPr>
              <w:pStyle w:val="PZPlain"/>
              <w:spacing w:before="40" w:after="40" w:line="240" w:lineRule="auto"/>
              <w:jc w:val="center"/>
            </w:pPr>
            <w:r>
              <w:rPr>
                <w:b/>
                <w:sz w:val="17"/>
                <w:szCs w:val="17"/>
              </w:rPr>
              <w:t>Доступ</w:t>
            </w:r>
          </w:p>
        </w:tc>
        <w:tc>
          <w:tcPr>
            <w:tcW w:w="2948" w:type="dxa"/>
            <w:shd w:val="clear" w:color="auto" w:fill="E8E8E8"/>
            <w:vAlign w:val="center"/>
          </w:tcPr>
          <w:p w14:paraId="639A3246" w14:textId="77777777" w:rsidR="00224332" w:rsidRDefault="00764AAD">
            <w:pPr>
              <w:pStyle w:val="PZPlain"/>
              <w:spacing w:before="40" w:after="40" w:line="240" w:lineRule="auto"/>
              <w:jc w:val="center"/>
            </w:pPr>
            <w:r>
              <w:rPr>
                <w:b/>
                <w:sz w:val="17"/>
                <w:szCs w:val="17"/>
              </w:rPr>
              <w:t>Назначение</w:t>
            </w:r>
          </w:p>
        </w:tc>
        <w:tc>
          <w:tcPr>
            <w:tcW w:w="3231" w:type="dxa"/>
            <w:shd w:val="clear" w:color="auto" w:fill="E8E8E8"/>
            <w:vAlign w:val="center"/>
          </w:tcPr>
          <w:p w14:paraId="2D87A589" w14:textId="77777777" w:rsidR="00224332" w:rsidRDefault="00764AAD">
            <w:pPr>
              <w:pStyle w:val="PZPlain"/>
              <w:spacing w:before="40" w:after="40" w:line="240" w:lineRule="auto"/>
              <w:jc w:val="center"/>
            </w:pPr>
            <w:r>
              <w:rPr>
                <w:b/>
                <w:sz w:val="17"/>
                <w:szCs w:val="17"/>
              </w:rPr>
              <w:t>Основное содержание</w:t>
            </w:r>
          </w:p>
        </w:tc>
      </w:tr>
      <w:tr w:rsidR="00224332" w14:paraId="0F2B02BF" w14:textId="77777777">
        <w:trPr>
          <w:cantSplit/>
          <w:jc w:val="center"/>
        </w:trPr>
        <w:tc>
          <w:tcPr>
            <w:tcW w:w="2268" w:type="dxa"/>
            <w:vAlign w:val="center"/>
          </w:tcPr>
          <w:p w14:paraId="68443021" w14:textId="77777777" w:rsidR="00224332" w:rsidRDefault="00764AAD">
            <w:pPr>
              <w:pStyle w:val="PZPlain"/>
              <w:spacing w:before="40" w:after="40" w:line="240" w:lineRule="auto"/>
            </w:pPr>
            <w:r>
              <w:rPr>
                <w:sz w:val="17"/>
                <w:szCs w:val="17"/>
              </w:rPr>
              <w:t>Панель исполнения</w:t>
            </w:r>
            <w:r>
              <w:rPr>
                <w:sz w:val="17"/>
                <w:szCs w:val="17"/>
              </w:rPr>
              <w:br/>
              <w:t>/dashboard/</w:t>
            </w:r>
            <w:r>
              <w:rPr>
                <w:sz w:val="17"/>
                <w:szCs w:val="17"/>
              </w:rPr>
              <w:br/>
              <w:t>analytics:dashboard</w:t>
            </w:r>
          </w:p>
        </w:tc>
        <w:tc>
          <w:tcPr>
            <w:tcW w:w="1077" w:type="dxa"/>
            <w:vAlign w:val="center"/>
          </w:tcPr>
          <w:p w14:paraId="1AF74C17" w14:textId="77777777" w:rsidR="00224332" w:rsidRDefault="00764AAD">
            <w:pPr>
              <w:pStyle w:val="PZPlain"/>
              <w:spacing w:before="40" w:after="40" w:line="240" w:lineRule="auto"/>
              <w:jc w:val="center"/>
            </w:pPr>
            <w:r>
              <w:rPr>
                <w:sz w:val="17"/>
                <w:szCs w:val="17"/>
              </w:rPr>
              <w:t>Требуется вход</w:t>
            </w:r>
          </w:p>
        </w:tc>
        <w:tc>
          <w:tcPr>
            <w:tcW w:w="2948" w:type="dxa"/>
            <w:vAlign w:val="center"/>
          </w:tcPr>
          <w:p w14:paraId="1C2EC9A0" w14:textId="77777777" w:rsidR="00224332" w:rsidRDefault="00764AAD">
            <w:pPr>
              <w:pStyle w:val="PZPlain"/>
              <w:spacing w:before="40" w:after="40" w:line="240" w:lineRule="auto"/>
              <w:jc w:val="both"/>
            </w:pPr>
            <w:r>
              <w:rPr>
                <w:sz w:val="17"/>
                <w:szCs w:val="17"/>
              </w:rPr>
              <w:t>Показать общую картину исполнения через сводные карточки и компактные диаграммы.</w:t>
            </w:r>
          </w:p>
        </w:tc>
        <w:tc>
          <w:tcPr>
            <w:tcW w:w="3231" w:type="dxa"/>
            <w:vAlign w:val="center"/>
          </w:tcPr>
          <w:p w14:paraId="49F9CC9A" w14:textId="77777777" w:rsidR="00224332" w:rsidRDefault="00764AAD">
            <w:pPr>
              <w:pStyle w:val="PZPlain"/>
              <w:spacing w:before="40" w:after="40" w:line="240" w:lineRule="auto"/>
              <w:jc w:val="both"/>
            </w:pPr>
            <w:r>
              <w:rPr>
                <w:sz w:val="17"/>
                <w:szCs w:val="17"/>
              </w:rPr>
              <w:t>Количество заказов в работе, распределение по статусам, средний цикл исполнения, список просроченных заказов; три сводные карточки — задачи на сегодня, проблемные заказы, сертификаты с истекающим сроком, где каждая цифра является ссылкой.</w:t>
            </w:r>
          </w:p>
        </w:tc>
      </w:tr>
      <w:tr w:rsidR="00224332" w14:paraId="1F803759" w14:textId="77777777">
        <w:trPr>
          <w:cantSplit/>
          <w:jc w:val="center"/>
        </w:trPr>
        <w:tc>
          <w:tcPr>
            <w:tcW w:w="2268" w:type="dxa"/>
            <w:vAlign w:val="center"/>
          </w:tcPr>
          <w:p w14:paraId="001501DA" w14:textId="77777777" w:rsidR="00224332" w:rsidRDefault="00764AAD">
            <w:pPr>
              <w:pStyle w:val="PZPlain"/>
              <w:spacing w:before="40" w:after="40" w:line="240" w:lineRule="auto"/>
            </w:pPr>
            <w:r>
              <w:rPr>
                <w:sz w:val="17"/>
                <w:szCs w:val="17"/>
              </w:rPr>
              <w:t>Сроки и затраты</w:t>
            </w:r>
            <w:r>
              <w:rPr>
                <w:sz w:val="17"/>
                <w:szCs w:val="17"/>
              </w:rPr>
              <w:br/>
              <w:t>/dashboard/logistics/</w:t>
            </w:r>
            <w:r>
              <w:rPr>
                <w:sz w:val="17"/>
                <w:szCs w:val="17"/>
              </w:rPr>
              <w:br/>
              <w:t>analytics:dashboard_logistics</w:t>
            </w:r>
          </w:p>
        </w:tc>
        <w:tc>
          <w:tcPr>
            <w:tcW w:w="1077" w:type="dxa"/>
            <w:vAlign w:val="center"/>
          </w:tcPr>
          <w:p w14:paraId="40F4BEF8" w14:textId="77777777" w:rsidR="00224332" w:rsidRDefault="00764AAD">
            <w:pPr>
              <w:pStyle w:val="PZPlain"/>
              <w:spacing w:before="40" w:after="40" w:line="240" w:lineRule="auto"/>
              <w:jc w:val="center"/>
            </w:pPr>
            <w:r>
              <w:rPr>
                <w:sz w:val="17"/>
                <w:szCs w:val="17"/>
              </w:rPr>
              <w:t>Требуется вход</w:t>
            </w:r>
          </w:p>
        </w:tc>
        <w:tc>
          <w:tcPr>
            <w:tcW w:w="2948" w:type="dxa"/>
            <w:vAlign w:val="center"/>
          </w:tcPr>
          <w:p w14:paraId="084F0179" w14:textId="77777777" w:rsidR="00224332" w:rsidRDefault="00764AAD">
            <w:pPr>
              <w:pStyle w:val="PZPlain"/>
              <w:spacing w:before="40" w:after="40" w:line="240" w:lineRule="auto"/>
              <w:jc w:val="both"/>
            </w:pPr>
            <w:r>
              <w:rPr>
                <w:sz w:val="17"/>
                <w:szCs w:val="17"/>
              </w:rPr>
              <w:t>Считать средние сроки и структуру затрат по каналам, пунктам пропуска и категориям.</w:t>
            </w:r>
          </w:p>
        </w:tc>
        <w:tc>
          <w:tcPr>
            <w:tcW w:w="3231" w:type="dxa"/>
            <w:vAlign w:val="center"/>
          </w:tcPr>
          <w:p w14:paraId="59F823BF" w14:textId="77777777" w:rsidR="00224332" w:rsidRDefault="00764AAD">
            <w:pPr>
              <w:pStyle w:val="PZPlain"/>
              <w:spacing w:before="40" w:after="40" w:line="240" w:lineRule="auto"/>
              <w:jc w:val="both"/>
            </w:pPr>
            <w:r>
              <w:rPr>
                <w:sz w:val="17"/>
                <w:szCs w:val="17"/>
              </w:rPr>
              <w:t>Сравнение сроков по каналам, среднее время таможенного оформления по пунктам пропуска, структура затрат (перевозка, таможенные сборы, хранение, перегрузка); фильтр по периоду и экспорт.</w:t>
            </w:r>
          </w:p>
        </w:tc>
      </w:tr>
      <w:tr w:rsidR="00224332" w14:paraId="09D206D1" w14:textId="77777777">
        <w:trPr>
          <w:cantSplit/>
          <w:jc w:val="center"/>
        </w:trPr>
        <w:tc>
          <w:tcPr>
            <w:tcW w:w="2268" w:type="dxa"/>
            <w:vAlign w:val="center"/>
          </w:tcPr>
          <w:p w14:paraId="14D80676" w14:textId="77777777" w:rsidR="00224332" w:rsidRDefault="00764AAD">
            <w:pPr>
              <w:pStyle w:val="PZPlain"/>
              <w:spacing w:before="40" w:after="40" w:line="240" w:lineRule="auto"/>
            </w:pPr>
            <w:r>
              <w:rPr>
                <w:sz w:val="17"/>
                <w:szCs w:val="17"/>
              </w:rPr>
              <w:t>Риски соответствия</w:t>
            </w:r>
            <w:r>
              <w:rPr>
                <w:sz w:val="17"/>
                <w:szCs w:val="17"/>
              </w:rPr>
              <w:br/>
              <w:t>/dashboard/compliance/</w:t>
            </w:r>
            <w:r>
              <w:rPr>
                <w:sz w:val="17"/>
                <w:szCs w:val="17"/>
              </w:rPr>
              <w:br/>
              <w:t>analytics:dashboard_compliance</w:t>
            </w:r>
          </w:p>
        </w:tc>
        <w:tc>
          <w:tcPr>
            <w:tcW w:w="1077" w:type="dxa"/>
            <w:vAlign w:val="center"/>
          </w:tcPr>
          <w:p w14:paraId="3E7C8807" w14:textId="77777777" w:rsidR="00224332" w:rsidRDefault="00764AAD">
            <w:pPr>
              <w:pStyle w:val="PZPlain"/>
              <w:spacing w:before="40" w:after="40" w:line="240" w:lineRule="auto"/>
              <w:jc w:val="center"/>
            </w:pPr>
            <w:r>
              <w:rPr>
                <w:sz w:val="17"/>
                <w:szCs w:val="17"/>
              </w:rPr>
              <w:t>Требуется вход</w:t>
            </w:r>
          </w:p>
        </w:tc>
        <w:tc>
          <w:tcPr>
            <w:tcW w:w="2948" w:type="dxa"/>
            <w:vAlign w:val="center"/>
          </w:tcPr>
          <w:p w14:paraId="4A7B3FFF" w14:textId="77777777" w:rsidR="00224332" w:rsidRDefault="00764AAD">
            <w:pPr>
              <w:pStyle w:val="PZPlain"/>
              <w:spacing w:before="40" w:after="40" w:line="240" w:lineRule="auto"/>
              <w:jc w:val="both"/>
            </w:pPr>
            <w:r>
              <w:rPr>
                <w:sz w:val="17"/>
                <w:szCs w:val="17"/>
              </w:rPr>
              <w:t>Собрать вместе сертификаты с истекающим и истёкшим сроком, заказы с недостающими документами и незавершённые самопроверки.</w:t>
            </w:r>
          </w:p>
        </w:tc>
        <w:tc>
          <w:tcPr>
            <w:tcW w:w="3231" w:type="dxa"/>
            <w:vAlign w:val="center"/>
          </w:tcPr>
          <w:p w14:paraId="7552F01A" w14:textId="77777777" w:rsidR="00224332" w:rsidRDefault="00764AAD">
            <w:pPr>
              <w:pStyle w:val="PZPlain"/>
              <w:spacing w:before="40" w:after="40" w:line="240" w:lineRule="auto"/>
              <w:jc w:val="both"/>
            </w:pPr>
            <w:r>
              <w:rPr>
                <w:sz w:val="17"/>
                <w:szCs w:val="17"/>
              </w:rPr>
              <w:t>Список рисков, упорядоченный по серьёзности (истёкшие сертификаты, истекающие сертификаты, заказы с недостающими документами, незавершённые самопроверки), переход к обработке в один клик, экспорт отчёта о рисках.</w:t>
            </w:r>
          </w:p>
        </w:tc>
      </w:tr>
    </w:tbl>
    <w:p w14:paraId="595C2CA8" w14:textId="77777777" w:rsidR="00224332" w:rsidRDefault="00224332">
      <w:pPr>
        <w:pStyle w:val="PZPlain"/>
        <w:spacing w:after="120"/>
      </w:pPr>
    </w:p>
    <w:p w14:paraId="402A13BB" w14:textId="77777777" w:rsidR="00224332" w:rsidRDefault="00764AAD">
      <w:pPr>
        <w:pStyle w:val="21"/>
      </w:pPr>
      <w:r>
        <w:rPr>
          <w:rFonts w:ascii="Times New Roman" w:eastAsia="SimHei" w:hAnsi="Times New Roman" w:cs="Times New Roman"/>
        </w:rPr>
        <w:t>3.11 M10. Расчёты и сверка</w:t>
      </w:r>
    </w:p>
    <w:p w14:paraId="2943B996" w14:textId="77777777" w:rsidR="00224332" w:rsidRDefault="00764AAD">
      <w:r>
        <w:t>Модуль закрывает сделку: формирование счёта по заказу и затратам и постатейная сверка. Платформа не проводит платежи, а только фиксирует их состояние и подтверждение сторонами.</w:t>
      </w:r>
    </w:p>
    <w:p w14:paraId="2633825D" w14:textId="77777777" w:rsidR="00224332" w:rsidRDefault="00764AAD">
      <w:pPr>
        <w:pStyle w:val="PZTableCaption"/>
      </w:pPr>
      <w:r>
        <w:t>Таблица 13 – Страницы модуля M10 «Расчёты и сверка»</w:t>
      </w:r>
    </w:p>
    <w:tbl>
      <w:tblPr>
        <w:tblStyle w:val="aff1"/>
        <w:tblW w:w="5000" w:type="pct"/>
        <w:jc w:val="center"/>
        <w:tblCellMar>
          <w:top w:w="40" w:type="dxa"/>
          <w:left w:w="90" w:type="dxa"/>
          <w:bottom w:w="40" w:type="dxa"/>
          <w:right w:w="90" w:type="dxa"/>
        </w:tblCellMar>
        <w:tblLook w:val="04A0" w:firstRow="1" w:lastRow="0" w:firstColumn="1" w:lastColumn="0" w:noHBand="0" w:noVBand="1"/>
      </w:tblPr>
      <w:tblGrid>
        <w:gridCol w:w="2312"/>
        <w:gridCol w:w="1097"/>
        <w:gridCol w:w="3004"/>
        <w:gridCol w:w="3292"/>
      </w:tblGrid>
      <w:tr w:rsidR="00224332" w14:paraId="338F1645" w14:textId="77777777">
        <w:trPr>
          <w:cantSplit/>
          <w:tblHeader/>
          <w:jc w:val="center"/>
        </w:trPr>
        <w:tc>
          <w:tcPr>
            <w:tcW w:w="2268" w:type="dxa"/>
            <w:shd w:val="clear" w:color="auto" w:fill="E8E8E8"/>
            <w:vAlign w:val="center"/>
          </w:tcPr>
          <w:p w14:paraId="211CFF95" w14:textId="77777777" w:rsidR="00224332" w:rsidRDefault="00764AAD">
            <w:pPr>
              <w:pStyle w:val="PZPlain"/>
              <w:spacing w:before="40" w:after="40" w:line="240" w:lineRule="auto"/>
              <w:jc w:val="center"/>
            </w:pPr>
            <w:r>
              <w:rPr>
                <w:b/>
                <w:sz w:val="17"/>
                <w:szCs w:val="17"/>
              </w:rPr>
              <w:t>Страница, адрес и имя маршрута</w:t>
            </w:r>
          </w:p>
        </w:tc>
        <w:tc>
          <w:tcPr>
            <w:tcW w:w="1077" w:type="dxa"/>
            <w:shd w:val="clear" w:color="auto" w:fill="E8E8E8"/>
            <w:vAlign w:val="center"/>
          </w:tcPr>
          <w:p w14:paraId="7085A9C7" w14:textId="77777777" w:rsidR="00224332" w:rsidRDefault="00764AAD">
            <w:pPr>
              <w:pStyle w:val="PZPlain"/>
              <w:spacing w:before="40" w:after="40" w:line="240" w:lineRule="auto"/>
              <w:jc w:val="center"/>
            </w:pPr>
            <w:r>
              <w:rPr>
                <w:b/>
                <w:sz w:val="17"/>
                <w:szCs w:val="17"/>
              </w:rPr>
              <w:t>Доступ</w:t>
            </w:r>
          </w:p>
        </w:tc>
        <w:tc>
          <w:tcPr>
            <w:tcW w:w="2948" w:type="dxa"/>
            <w:shd w:val="clear" w:color="auto" w:fill="E8E8E8"/>
            <w:vAlign w:val="center"/>
          </w:tcPr>
          <w:p w14:paraId="52CF2F67" w14:textId="77777777" w:rsidR="00224332" w:rsidRDefault="00764AAD">
            <w:pPr>
              <w:pStyle w:val="PZPlain"/>
              <w:spacing w:before="40" w:after="40" w:line="240" w:lineRule="auto"/>
              <w:jc w:val="center"/>
            </w:pPr>
            <w:r>
              <w:rPr>
                <w:b/>
                <w:sz w:val="17"/>
                <w:szCs w:val="17"/>
              </w:rPr>
              <w:t>Назначение</w:t>
            </w:r>
          </w:p>
        </w:tc>
        <w:tc>
          <w:tcPr>
            <w:tcW w:w="3231" w:type="dxa"/>
            <w:shd w:val="clear" w:color="auto" w:fill="E8E8E8"/>
            <w:vAlign w:val="center"/>
          </w:tcPr>
          <w:p w14:paraId="715A62D9" w14:textId="77777777" w:rsidR="00224332" w:rsidRDefault="00764AAD">
            <w:pPr>
              <w:pStyle w:val="PZPlain"/>
              <w:spacing w:before="40" w:after="40" w:line="240" w:lineRule="auto"/>
              <w:jc w:val="center"/>
            </w:pPr>
            <w:r>
              <w:rPr>
                <w:b/>
                <w:sz w:val="17"/>
                <w:szCs w:val="17"/>
              </w:rPr>
              <w:t>Основное содержание</w:t>
            </w:r>
          </w:p>
        </w:tc>
      </w:tr>
      <w:tr w:rsidR="00224332" w14:paraId="0B496707" w14:textId="77777777">
        <w:trPr>
          <w:cantSplit/>
          <w:jc w:val="center"/>
        </w:trPr>
        <w:tc>
          <w:tcPr>
            <w:tcW w:w="2268" w:type="dxa"/>
            <w:vAlign w:val="center"/>
          </w:tcPr>
          <w:p w14:paraId="13561D3A" w14:textId="77777777" w:rsidR="00224332" w:rsidRDefault="00764AAD">
            <w:pPr>
              <w:pStyle w:val="PZPlain"/>
              <w:spacing w:before="40" w:after="40" w:line="240" w:lineRule="auto"/>
            </w:pPr>
            <w:r>
              <w:rPr>
                <w:sz w:val="17"/>
                <w:szCs w:val="17"/>
              </w:rPr>
              <w:t>Список счетов</w:t>
            </w:r>
            <w:r>
              <w:rPr>
                <w:sz w:val="17"/>
                <w:szCs w:val="17"/>
              </w:rPr>
              <w:br/>
              <w:t>/statements/</w:t>
            </w:r>
            <w:r>
              <w:rPr>
                <w:sz w:val="17"/>
                <w:szCs w:val="17"/>
              </w:rPr>
              <w:br/>
              <w:t>billing:statement_list</w:t>
            </w:r>
          </w:p>
        </w:tc>
        <w:tc>
          <w:tcPr>
            <w:tcW w:w="1077" w:type="dxa"/>
            <w:vAlign w:val="center"/>
          </w:tcPr>
          <w:p w14:paraId="69ABEA79" w14:textId="77777777" w:rsidR="00224332" w:rsidRDefault="00764AAD">
            <w:pPr>
              <w:pStyle w:val="PZPlain"/>
              <w:spacing w:before="40" w:after="40" w:line="240" w:lineRule="auto"/>
              <w:jc w:val="center"/>
            </w:pPr>
            <w:r>
              <w:rPr>
                <w:sz w:val="17"/>
                <w:szCs w:val="17"/>
              </w:rPr>
              <w:t>Требуется вход</w:t>
            </w:r>
          </w:p>
        </w:tc>
        <w:tc>
          <w:tcPr>
            <w:tcW w:w="2948" w:type="dxa"/>
            <w:vAlign w:val="center"/>
          </w:tcPr>
          <w:p w14:paraId="034F0AD6" w14:textId="77777777" w:rsidR="00224332" w:rsidRDefault="00764AAD">
            <w:pPr>
              <w:pStyle w:val="PZPlain"/>
              <w:spacing w:before="40" w:after="40" w:line="240" w:lineRule="auto"/>
              <w:jc w:val="both"/>
            </w:pPr>
            <w:r>
              <w:rPr>
                <w:sz w:val="17"/>
                <w:szCs w:val="17"/>
              </w:rPr>
              <w:t>Формировать счета по заказам и собранным затратам и отслеживать их подтверждение.</w:t>
            </w:r>
          </w:p>
        </w:tc>
        <w:tc>
          <w:tcPr>
            <w:tcW w:w="3231" w:type="dxa"/>
            <w:vAlign w:val="center"/>
          </w:tcPr>
          <w:p w14:paraId="0A5F7648" w14:textId="77777777" w:rsidR="00224332" w:rsidRDefault="00764AAD">
            <w:pPr>
              <w:pStyle w:val="PZPlain"/>
              <w:spacing w:before="40" w:after="40" w:line="240" w:lineRule="auto"/>
              <w:jc w:val="both"/>
            </w:pPr>
            <w:r>
              <w:rPr>
                <w:sz w:val="17"/>
                <w:szCs w:val="17"/>
              </w:rPr>
              <w:t>Список счетов (связанные заказы, стоимость товара, перевозка, таможенные сборы, хранение, итог, статус подтверждения); фильтр по периоду и контрагенту.</w:t>
            </w:r>
          </w:p>
        </w:tc>
      </w:tr>
      <w:tr w:rsidR="00224332" w14:paraId="363B745C" w14:textId="77777777">
        <w:trPr>
          <w:cantSplit/>
          <w:jc w:val="center"/>
        </w:trPr>
        <w:tc>
          <w:tcPr>
            <w:tcW w:w="2268" w:type="dxa"/>
            <w:vAlign w:val="center"/>
          </w:tcPr>
          <w:p w14:paraId="1A022ADD" w14:textId="77777777" w:rsidR="00224332" w:rsidRDefault="00764AAD">
            <w:pPr>
              <w:pStyle w:val="PZPlain"/>
              <w:spacing w:before="40" w:after="40" w:line="240" w:lineRule="auto"/>
            </w:pPr>
            <w:r>
              <w:rPr>
                <w:sz w:val="17"/>
                <w:szCs w:val="17"/>
              </w:rPr>
              <w:t>Сверка расчётов</w:t>
            </w:r>
            <w:r>
              <w:rPr>
                <w:sz w:val="17"/>
                <w:szCs w:val="17"/>
              </w:rPr>
              <w:br/>
              <w:t>/statements/&lt;int:pk&gt;/</w:t>
            </w:r>
            <w:r>
              <w:rPr>
                <w:sz w:val="17"/>
                <w:szCs w:val="17"/>
              </w:rPr>
              <w:br/>
              <w:t>billing:statement_detail</w:t>
            </w:r>
          </w:p>
        </w:tc>
        <w:tc>
          <w:tcPr>
            <w:tcW w:w="1077" w:type="dxa"/>
            <w:vAlign w:val="center"/>
          </w:tcPr>
          <w:p w14:paraId="603314C3" w14:textId="77777777" w:rsidR="00224332" w:rsidRDefault="00764AAD">
            <w:pPr>
              <w:pStyle w:val="PZPlain"/>
              <w:spacing w:before="40" w:after="40" w:line="240" w:lineRule="auto"/>
              <w:jc w:val="center"/>
            </w:pPr>
            <w:r>
              <w:rPr>
                <w:sz w:val="17"/>
                <w:szCs w:val="17"/>
              </w:rPr>
              <w:t>Требуется вход</w:t>
            </w:r>
          </w:p>
        </w:tc>
        <w:tc>
          <w:tcPr>
            <w:tcW w:w="2948" w:type="dxa"/>
            <w:vAlign w:val="center"/>
          </w:tcPr>
          <w:p w14:paraId="22B063CB" w14:textId="77777777" w:rsidR="00224332" w:rsidRDefault="00764AAD">
            <w:pPr>
              <w:pStyle w:val="PZPlain"/>
              <w:spacing w:before="40" w:after="40" w:line="240" w:lineRule="auto"/>
              <w:jc w:val="both"/>
            </w:pPr>
            <w:r>
              <w:rPr>
                <w:sz w:val="17"/>
                <w:szCs w:val="17"/>
              </w:rPr>
              <w:t>Подтверждать позиции счёта по одной, отмечать расхождения и фиксировать ход разногласий.</w:t>
            </w:r>
          </w:p>
        </w:tc>
        <w:tc>
          <w:tcPr>
            <w:tcW w:w="3231" w:type="dxa"/>
            <w:vAlign w:val="center"/>
          </w:tcPr>
          <w:p w14:paraId="63F12C40" w14:textId="77777777" w:rsidR="00224332" w:rsidRDefault="00764AAD">
            <w:pPr>
              <w:pStyle w:val="PZPlain"/>
              <w:spacing w:before="40" w:after="40" w:line="240" w:lineRule="auto"/>
              <w:jc w:val="both"/>
            </w:pPr>
            <w:r>
              <w:rPr>
                <w:sz w:val="17"/>
                <w:szCs w:val="17"/>
              </w:rPr>
              <w:t>Постатейное подтверждение, отметка расхождений с указанием причины, регистрация этапов оплаты (заявлена / отправлена / получена, подтверждается каждой стороной отдельно), след разногласий и экспорт.</w:t>
            </w:r>
          </w:p>
        </w:tc>
      </w:tr>
    </w:tbl>
    <w:p w14:paraId="21EBB07C" w14:textId="77777777" w:rsidR="00224332" w:rsidRDefault="00224332">
      <w:pPr>
        <w:pStyle w:val="PZPlain"/>
        <w:spacing w:after="120"/>
      </w:pPr>
    </w:p>
    <w:p w14:paraId="69DE4E53" w14:textId="77777777" w:rsidR="00224332" w:rsidRDefault="00764AAD">
      <w:pPr>
        <w:pStyle w:val="21"/>
      </w:pPr>
      <w:r>
        <w:rPr>
          <w:rFonts w:ascii="Times New Roman" w:eastAsia="SimHei" w:hAnsi="Times New Roman" w:cs="Times New Roman"/>
        </w:rPr>
        <w:t>3.12 M11. Администрирование</w:t>
      </w:r>
    </w:p>
    <w:p w14:paraId="106FB8B9" w14:textId="77777777" w:rsidR="00224332" w:rsidRDefault="00764AAD">
      <w:r>
        <w:t>Модуль объединяет административные страницы: журнал аудита, справочники и стандартную административную панель Django. Журнал аудита доступен только для чтения и не может быть очищен.</w:t>
      </w:r>
    </w:p>
    <w:p w14:paraId="290E3A45" w14:textId="77777777" w:rsidR="00224332" w:rsidRDefault="00764AAD">
      <w:pPr>
        <w:pStyle w:val="PZTableCaption"/>
      </w:pPr>
      <w:r>
        <w:lastRenderedPageBreak/>
        <w:t>Таблица 14 – Страницы модуля M11 «Администрирование»</w:t>
      </w:r>
    </w:p>
    <w:tbl>
      <w:tblPr>
        <w:tblStyle w:val="aff1"/>
        <w:tblW w:w="5000" w:type="pct"/>
        <w:jc w:val="center"/>
        <w:tblCellMar>
          <w:top w:w="40" w:type="dxa"/>
          <w:left w:w="90" w:type="dxa"/>
          <w:bottom w:w="40" w:type="dxa"/>
          <w:right w:w="90" w:type="dxa"/>
        </w:tblCellMar>
        <w:tblLook w:val="04A0" w:firstRow="1" w:lastRow="0" w:firstColumn="1" w:lastColumn="0" w:noHBand="0" w:noVBand="1"/>
      </w:tblPr>
      <w:tblGrid>
        <w:gridCol w:w="2312"/>
        <w:gridCol w:w="1097"/>
        <w:gridCol w:w="3004"/>
        <w:gridCol w:w="3292"/>
      </w:tblGrid>
      <w:tr w:rsidR="00224332" w14:paraId="286DBB06" w14:textId="77777777">
        <w:trPr>
          <w:cantSplit/>
          <w:tblHeader/>
          <w:jc w:val="center"/>
        </w:trPr>
        <w:tc>
          <w:tcPr>
            <w:tcW w:w="2268" w:type="dxa"/>
            <w:shd w:val="clear" w:color="auto" w:fill="E8E8E8"/>
            <w:vAlign w:val="center"/>
          </w:tcPr>
          <w:p w14:paraId="21DE3139" w14:textId="77777777" w:rsidR="00224332" w:rsidRDefault="00764AAD">
            <w:pPr>
              <w:pStyle w:val="PZPlain"/>
              <w:spacing w:before="40" w:after="40" w:line="240" w:lineRule="auto"/>
              <w:jc w:val="center"/>
            </w:pPr>
            <w:r>
              <w:rPr>
                <w:b/>
                <w:sz w:val="17"/>
                <w:szCs w:val="17"/>
              </w:rPr>
              <w:t>Страница, адрес и имя маршрута</w:t>
            </w:r>
          </w:p>
        </w:tc>
        <w:tc>
          <w:tcPr>
            <w:tcW w:w="1077" w:type="dxa"/>
            <w:shd w:val="clear" w:color="auto" w:fill="E8E8E8"/>
            <w:vAlign w:val="center"/>
          </w:tcPr>
          <w:p w14:paraId="64132E79" w14:textId="77777777" w:rsidR="00224332" w:rsidRDefault="00764AAD">
            <w:pPr>
              <w:pStyle w:val="PZPlain"/>
              <w:spacing w:before="40" w:after="40" w:line="240" w:lineRule="auto"/>
              <w:jc w:val="center"/>
            </w:pPr>
            <w:r>
              <w:rPr>
                <w:b/>
                <w:sz w:val="17"/>
                <w:szCs w:val="17"/>
              </w:rPr>
              <w:t>Доступ</w:t>
            </w:r>
          </w:p>
        </w:tc>
        <w:tc>
          <w:tcPr>
            <w:tcW w:w="2948" w:type="dxa"/>
            <w:shd w:val="clear" w:color="auto" w:fill="E8E8E8"/>
            <w:vAlign w:val="center"/>
          </w:tcPr>
          <w:p w14:paraId="4EEABED5" w14:textId="77777777" w:rsidR="00224332" w:rsidRDefault="00764AAD">
            <w:pPr>
              <w:pStyle w:val="PZPlain"/>
              <w:spacing w:before="40" w:after="40" w:line="240" w:lineRule="auto"/>
              <w:jc w:val="center"/>
            </w:pPr>
            <w:r>
              <w:rPr>
                <w:b/>
                <w:sz w:val="17"/>
                <w:szCs w:val="17"/>
              </w:rPr>
              <w:t>Назначение</w:t>
            </w:r>
          </w:p>
        </w:tc>
        <w:tc>
          <w:tcPr>
            <w:tcW w:w="3231" w:type="dxa"/>
            <w:shd w:val="clear" w:color="auto" w:fill="E8E8E8"/>
            <w:vAlign w:val="center"/>
          </w:tcPr>
          <w:p w14:paraId="1EA7DA48" w14:textId="77777777" w:rsidR="00224332" w:rsidRDefault="00764AAD">
            <w:pPr>
              <w:pStyle w:val="PZPlain"/>
              <w:spacing w:before="40" w:after="40" w:line="240" w:lineRule="auto"/>
              <w:jc w:val="center"/>
            </w:pPr>
            <w:r>
              <w:rPr>
                <w:b/>
                <w:sz w:val="17"/>
                <w:szCs w:val="17"/>
              </w:rPr>
              <w:t>Основное содержание</w:t>
            </w:r>
          </w:p>
        </w:tc>
      </w:tr>
      <w:tr w:rsidR="00224332" w14:paraId="56B63FC2" w14:textId="77777777">
        <w:trPr>
          <w:cantSplit/>
          <w:jc w:val="center"/>
        </w:trPr>
        <w:tc>
          <w:tcPr>
            <w:tcW w:w="2268" w:type="dxa"/>
            <w:vAlign w:val="center"/>
          </w:tcPr>
          <w:p w14:paraId="14AC97DE" w14:textId="77777777" w:rsidR="00224332" w:rsidRDefault="00764AAD">
            <w:pPr>
              <w:pStyle w:val="PZPlain"/>
              <w:spacing w:before="40" w:after="40" w:line="240" w:lineRule="auto"/>
            </w:pPr>
            <w:r>
              <w:rPr>
                <w:sz w:val="17"/>
                <w:szCs w:val="17"/>
              </w:rPr>
              <w:t>Журнал аудита</w:t>
            </w:r>
            <w:r>
              <w:rPr>
                <w:sz w:val="17"/>
                <w:szCs w:val="17"/>
              </w:rPr>
              <w:br/>
              <w:t>/system/audit-logs/</w:t>
            </w:r>
            <w:r>
              <w:rPr>
                <w:sz w:val="17"/>
                <w:szCs w:val="17"/>
              </w:rPr>
              <w:br/>
              <w:t>system:audit_log_list</w:t>
            </w:r>
          </w:p>
        </w:tc>
        <w:tc>
          <w:tcPr>
            <w:tcW w:w="1077" w:type="dxa"/>
            <w:vAlign w:val="center"/>
          </w:tcPr>
          <w:p w14:paraId="3C4AEC73" w14:textId="77777777" w:rsidR="00224332" w:rsidRDefault="00764AAD">
            <w:pPr>
              <w:pStyle w:val="PZPlain"/>
              <w:spacing w:before="40" w:after="40" w:line="240" w:lineRule="auto"/>
              <w:jc w:val="center"/>
            </w:pPr>
            <w:r>
              <w:rPr>
                <w:sz w:val="17"/>
                <w:szCs w:val="17"/>
              </w:rPr>
              <w:t>Ограничено ролью</w:t>
            </w:r>
          </w:p>
        </w:tc>
        <w:tc>
          <w:tcPr>
            <w:tcW w:w="2948" w:type="dxa"/>
            <w:vAlign w:val="center"/>
          </w:tcPr>
          <w:p w14:paraId="215DD896" w14:textId="77777777" w:rsidR="00224332" w:rsidRDefault="00764AAD">
            <w:pPr>
              <w:pStyle w:val="PZPlain"/>
              <w:spacing w:before="40" w:after="40" w:line="240" w:lineRule="auto"/>
              <w:jc w:val="both"/>
            </w:pPr>
            <w:r>
              <w:rPr>
                <w:sz w:val="17"/>
                <w:szCs w:val="17"/>
              </w:rPr>
              <w:t>Искать записи о ключевых операциях: входе, изменении прав, переходах статуса и экспорте данных.</w:t>
            </w:r>
          </w:p>
        </w:tc>
        <w:tc>
          <w:tcPr>
            <w:tcW w:w="3231" w:type="dxa"/>
            <w:vAlign w:val="center"/>
          </w:tcPr>
          <w:p w14:paraId="284AC00B" w14:textId="77777777" w:rsidR="00224332" w:rsidRDefault="00764AAD">
            <w:pPr>
              <w:pStyle w:val="PZPlain"/>
              <w:spacing w:before="40" w:after="40" w:line="240" w:lineRule="auto"/>
              <w:jc w:val="both"/>
            </w:pPr>
            <w:r>
              <w:rPr>
                <w:sz w:val="17"/>
                <w:szCs w:val="17"/>
              </w:rPr>
              <w:t>Список записей (исполнитель, время, объект, тип операции, значения до и после), поиск по объекту и времени, экспорт; записи можно только читать, удаление не предусмотрено.</w:t>
            </w:r>
          </w:p>
        </w:tc>
      </w:tr>
      <w:tr w:rsidR="00224332" w14:paraId="6C03F337" w14:textId="77777777">
        <w:trPr>
          <w:cantSplit/>
          <w:jc w:val="center"/>
        </w:trPr>
        <w:tc>
          <w:tcPr>
            <w:tcW w:w="2268" w:type="dxa"/>
            <w:vAlign w:val="center"/>
          </w:tcPr>
          <w:p w14:paraId="28B8E68C" w14:textId="77777777" w:rsidR="00224332" w:rsidRDefault="00764AAD">
            <w:pPr>
              <w:pStyle w:val="PZPlain"/>
              <w:spacing w:before="40" w:after="40" w:line="240" w:lineRule="auto"/>
            </w:pPr>
            <w:r>
              <w:rPr>
                <w:sz w:val="17"/>
                <w:szCs w:val="17"/>
              </w:rPr>
              <w:t>Справочники</w:t>
            </w:r>
            <w:r>
              <w:rPr>
                <w:sz w:val="17"/>
                <w:szCs w:val="17"/>
              </w:rPr>
              <w:br/>
              <w:t>/system/dictionaries/</w:t>
            </w:r>
            <w:r>
              <w:rPr>
                <w:sz w:val="17"/>
                <w:szCs w:val="17"/>
              </w:rPr>
              <w:br/>
              <w:t>system:dictionary_list</w:t>
            </w:r>
          </w:p>
        </w:tc>
        <w:tc>
          <w:tcPr>
            <w:tcW w:w="1077" w:type="dxa"/>
            <w:vAlign w:val="center"/>
          </w:tcPr>
          <w:p w14:paraId="58714001" w14:textId="77777777" w:rsidR="00224332" w:rsidRDefault="00764AAD">
            <w:pPr>
              <w:pStyle w:val="PZPlain"/>
              <w:spacing w:before="40" w:after="40" w:line="240" w:lineRule="auto"/>
              <w:jc w:val="center"/>
            </w:pPr>
            <w:r>
              <w:rPr>
                <w:sz w:val="17"/>
                <w:szCs w:val="17"/>
              </w:rPr>
              <w:t>Ограничено ролью</w:t>
            </w:r>
          </w:p>
        </w:tc>
        <w:tc>
          <w:tcPr>
            <w:tcW w:w="2948" w:type="dxa"/>
            <w:vAlign w:val="center"/>
          </w:tcPr>
          <w:p w14:paraId="0BB15A95" w14:textId="77777777" w:rsidR="00224332" w:rsidRDefault="00764AAD">
            <w:pPr>
              <w:pStyle w:val="PZPlain"/>
              <w:spacing w:before="40" w:after="40" w:line="240" w:lineRule="auto"/>
              <w:jc w:val="both"/>
            </w:pPr>
            <w:r>
              <w:rPr>
                <w:sz w:val="17"/>
                <w:szCs w:val="17"/>
              </w:rPr>
              <w:t>Вести справочники пунктов пропуска, каналов, условий поставки, типов документов и категорий причин инцидентов.</w:t>
            </w:r>
          </w:p>
        </w:tc>
        <w:tc>
          <w:tcPr>
            <w:tcW w:w="3231" w:type="dxa"/>
            <w:vAlign w:val="center"/>
          </w:tcPr>
          <w:p w14:paraId="2DECAF0B" w14:textId="77777777" w:rsidR="00224332" w:rsidRDefault="00764AAD">
            <w:pPr>
              <w:pStyle w:val="PZPlain"/>
              <w:spacing w:before="40" w:after="40" w:line="240" w:lineRule="auto"/>
              <w:jc w:val="both"/>
            </w:pPr>
            <w:r>
              <w:rPr>
                <w:sz w:val="17"/>
                <w:szCs w:val="17"/>
              </w:rPr>
              <w:t>Дерево категорий справочника, добавление, изменение и удаление записей, включение и отключение, ведение двуязычных записей; изменения записываются в журнал аудита.</w:t>
            </w:r>
          </w:p>
        </w:tc>
      </w:tr>
      <w:tr w:rsidR="00224332" w14:paraId="141EAC7F" w14:textId="77777777">
        <w:trPr>
          <w:cantSplit/>
          <w:jc w:val="center"/>
        </w:trPr>
        <w:tc>
          <w:tcPr>
            <w:tcW w:w="2268" w:type="dxa"/>
            <w:vAlign w:val="center"/>
          </w:tcPr>
          <w:p w14:paraId="6E9663FD" w14:textId="77777777" w:rsidR="00224332" w:rsidRDefault="00764AAD">
            <w:pPr>
              <w:pStyle w:val="PZPlain"/>
              <w:spacing w:before="40" w:after="40" w:line="240" w:lineRule="auto"/>
            </w:pPr>
            <w:r>
              <w:rPr>
                <w:sz w:val="17"/>
                <w:szCs w:val="17"/>
              </w:rPr>
              <w:t>Административная панель Django</w:t>
            </w:r>
            <w:r>
              <w:rPr>
                <w:sz w:val="17"/>
                <w:szCs w:val="17"/>
              </w:rPr>
              <w:br/>
              <w:t>/admin/</w:t>
            </w:r>
            <w:r>
              <w:rPr>
                <w:sz w:val="17"/>
                <w:szCs w:val="17"/>
              </w:rPr>
              <w:br/>
              <w:t>admin:index</w:t>
            </w:r>
          </w:p>
        </w:tc>
        <w:tc>
          <w:tcPr>
            <w:tcW w:w="1077" w:type="dxa"/>
            <w:vAlign w:val="center"/>
          </w:tcPr>
          <w:p w14:paraId="1A86C70A" w14:textId="77777777" w:rsidR="00224332" w:rsidRDefault="00764AAD">
            <w:pPr>
              <w:pStyle w:val="PZPlain"/>
              <w:spacing w:before="40" w:after="40" w:line="240" w:lineRule="auto"/>
              <w:jc w:val="center"/>
            </w:pPr>
            <w:r>
              <w:rPr>
                <w:sz w:val="17"/>
                <w:szCs w:val="17"/>
              </w:rPr>
              <w:t>Ограничено ролью</w:t>
            </w:r>
          </w:p>
        </w:tc>
        <w:tc>
          <w:tcPr>
            <w:tcW w:w="2948" w:type="dxa"/>
            <w:vAlign w:val="center"/>
          </w:tcPr>
          <w:p w14:paraId="3F8E944A" w14:textId="77777777" w:rsidR="00224332" w:rsidRDefault="00764AAD">
            <w:pPr>
              <w:pStyle w:val="PZPlain"/>
              <w:spacing w:before="40" w:after="40" w:line="240" w:lineRule="auto"/>
              <w:jc w:val="both"/>
            </w:pPr>
            <w:r>
              <w:rPr>
                <w:sz w:val="17"/>
                <w:szCs w:val="17"/>
              </w:rPr>
              <w:t>Предоставить возможности сопровождения данных через штатную панель администратора Django.</w:t>
            </w:r>
          </w:p>
        </w:tc>
        <w:tc>
          <w:tcPr>
            <w:tcW w:w="3231" w:type="dxa"/>
            <w:vAlign w:val="center"/>
          </w:tcPr>
          <w:p w14:paraId="5BDBA390" w14:textId="77777777" w:rsidR="00224332" w:rsidRDefault="00764AAD">
            <w:pPr>
              <w:pStyle w:val="PZPlain"/>
              <w:spacing w:before="40" w:after="40" w:line="240" w:lineRule="auto"/>
              <w:jc w:val="both"/>
            </w:pPr>
            <w:r>
              <w:rPr>
                <w:sz w:val="17"/>
                <w:szCs w:val="17"/>
              </w:rPr>
              <w:t>Регистрация моделей, создание, чтение, изменение и удаление данных, управление пользователями и правами; предоставляется django.contrib.admin и отдельно не разрабатывается.</w:t>
            </w:r>
          </w:p>
        </w:tc>
      </w:tr>
    </w:tbl>
    <w:p w14:paraId="77CC4E2A" w14:textId="77777777" w:rsidR="00224332" w:rsidRDefault="00224332">
      <w:pPr>
        <w:pStyle w:val="PZPlain"/>
        <w:spacing w:after="120"/>
      </w:pPr>
    </w:p>
    <w:p w14:paraId="73DF8CC7" w14:textId="77777777" w:rsidR="00224332" w:rsidRDefault="00764AAD">
      <w:pPr>
        <w:pStyle w:val="1"/>
      </w:pPr>
      <w:r>
        <w:rPr>
          <w:rFonts w:ascii="Times New Roman" w:eastAsia="SimHei" w:hAnsi="Times New Roman" w:cs="Times New Roman"/>
        </w:rPr>
        <w:lastRenderedPageBreak/>
        <w:t>4 СВОДНАЯ ТАБЛИЦА МАРШРУТОВ И ПРЕДСТАВЛЕНИЙ</w:t>
      </w:r>
    </w:p>
    <w:p w14:paraId="6228A14E" w14:textId="77777777" w:rsidR="00224332" w:rsidRDefault="00764AAD">
      <w:r>
        <w:t>Таблица ниже сводит соответствие маршрутов и представлений по всем страницам и может служить контрольным списком конфигурации маршрутов. Столбец «Представление» содержит имя функции представления; страницы, помеченные как django.contrib.admin, предоставляются встроенной административной панелью Django и отдельно не реализуются.</w:t>
      </w:r>
    </w:p>
    <w:p w14:paraId="4BC126A5" w14:textId="77777777" w:rsidR="00224332" w:rsidRDefault="00764AAD">
      <w:pPr>
        <w:pStyle w:val="PZTableCaption"/>
      </w:pPr>
      <w:r>
        <w:t>Таблица 15 – Сводная таблица маршрутов и представлений</w:t>
      </w:r>
    </w:p>
    <w:tbl>
      <w:tblPr>
        <w:tblStyle w:val="aff1"/>
        <w:tblW w:w="5000" w:type="pct"/>
        <w:jc w:val="center"/>
        <w:tblCellMar>
          <w:top w:w="40" w:type="dxa"/>
          <w:left w:w="90" w:type="dxa"/>
          <w:bottom w:w="40" w:type="dxa"/>
          <w:right w:w="90" w:type="dxa"/>
        </w:tblCellMar>
        <w:tblLook w:val="04A0" w:firstRow="1" w:lastRow="0" w:firstColumn="1" w:lastColumn="0" w:noHBand="0" w:noVBand="1"/>
      </w:tblPr>
      <w:tblGrid>
        <w:gridCol w:w="338"/>
        <w:gridCol w:w="733"/>
        <w:gridCol w:w="1459"/>
        <w:gridCol w:w="1954"/>
        <w:gridCol w:w="2220"/>
        <w:gridCol w:w="3001"/>
      </w:tblGrid>
      <w:tr w:rsidR="00224332" w14:paraId="13345ACE" w14:textId="77777777">
        <w:trPr>
          <w:cantSplit/>
          <w:tblHeader/>
          <w:jc w:val="center"/>
        </w:trPr>
        <w:tc>
          <w:tcPr>
            <w:tcW w:w="567" w:type="dxa"/>
            <w:shd w:val="clear" w:color="auto" w:fill="E8E8E8"/>
            <w:vAlign w:val="center"/>
          </w:tcPr>
          <w:p w14:paraId="4BF464B4" w14:textId="77777777" w:rsidR="00224332" w:rsidRDefault="00764AAD">
            <w:pPr>
              <w:pStyle w:val="PZPlain"/>
              <w:spacing w:before="40" w:after="40" w:line="240" w:lineRule="auto"/>
              <w:jc w:val="center"/>
            </w:pPr>
            <w:r>
              <w:rPr>
                <w:b/>
                <w:sz w:val="17"/>
                <w:szCs w:val="17"/>
              </w:rPr>
              <w:t>№</w:t>
            </w:r>
          </w:p>
        </w:tc>
        <w:tc>
          <w:tcPr>
            <w:tcW w:w="794" w:type="dxa"/>
            <w:shd w:val="clear" w:color="auto" w:fill="E8E8E8"/>
            <w:vAlign w:val="center"/>
          </w:tcPr>
          <w:p w14:paraId="79C82248" w14:textId="77777777" w:rsidR="00224332" w:rsidRDefault="00764AAD">
            <w:pPr>
              <w:pStyle w:val="PZPlain"/>
              <w:spacing w:before="40" w:after="40" w:line="240" w:lineRule="auto"/>
              <w:jc w:val="center"/>
            </w:pPr>
            <w:r>
              <w:rPr>
                <w:b/>
                <w:sz w:val="17"/>
                <w:szCs w:val="17"/>
              </w:rPr>
              <w:t>Модуль</w:t>
            </w:r>
          </w:p>
        </w:tc>
        <w:tc>
          <w:tcPr>
            <w:tcW w:w="2041" w:type="dxa"/>
            <w:shd w:val="clear" w:color="auto" w:fill="E8E8E8"/>
            <w:vAlign w:val="center"/>
          </w:tcPr>
          <w:p w14:paraId="0DD81CA5" w14:textId="77777777" w:rsidR="00224332" w:rsidRDefault="00764AAD">
            <w:pPr>
              <w:pStyle w:val="PZPlain"/>
              <w:spacing w:before="40" w:after="40" w:line="240" w:lineRule="auto"/>
              <w:jc w:val="center"/>
            </w:pPr>
            <w:r>
              <w:rPr>
                <w:b/>
                <w:sz w:val="17"/>
                <w:szCs w:val="17"/>
              </w:rPr>
              <w:t>Страница</w:t>
            </w:r>
          </w:p>
        </w:tc>
        <w:tc>
          <w:tcPr>
            <w:tcW w:w="2268" w:type="dxa"/>
            <w:shd w:val="clear" w:color="auto" w:fill="E8E8E8"/>
            <w:vAlign w:val="center"/>
          </w:tcPr>
          <w:p w14:paraId="36CF9C6A" w14:textId="77777777" w:rsidR="00224332" w:rsidRDefault="00764AAD">
            <w:pPr>
              <w:pStyle w:val="PZPlain"/>
              <w:spacing w:before="40" w:after="40" w:line="240" w:lineRule="auto"/>
              <w:jc w:val="center"/>
            </w:pPr>
            <w:r>
              <w:rPr>
                <w:b/>
                <w:sz w:val="17"/>
                <w:szCs w:val="17"/>
              </w:rPr>
              <w:t>Адрес (URL)</w:t>
            </w:r>
          </w:p>
        </w:tc>
        <w:tc>
          <w:tcPr>
            <w:tcW w:w="1814" w:type="dxa"/>
            <w:shd w:val="clear" w:color="auto" w:fill="E8E8E8"/>
            <w:vAlign w:val="center"/>
          </w:tcPr>
          <w:p w14:paraId="55B06A5E" w14:textId="77777777" w:rsidR="00224332" w:rsidRDefault="00764AAD">
            <w:pPr>
              <w:pStyle w:val="PZPlain"/>
              <w:spacing w:before="40" w:after="40" w:line="240" w:lineRule="auto"/>
              <w:jc w:val="center"/>
            </w:pPr>
            <w:r>
              <w:rPr>
                <w:b/>
                <w:sz w:val="17"/>
                <w:szCs w:val="17"/>
              </w:rPr>
              <w:t>Имя маршрута</w:t>
            </w:r>
          </w:p>
        </w:tc>
        <w:tc>
          <w:tcPr>
            <w:tcW w:w="2041" w:type="dxa"/>
            <w:shd w:val="clear" w:color="auto" w:fill="E8E8E8"/>
            <w:vAlign w:val="center"/>
          </w:tcPr>
          <w:p w14:paraId="6BED8C82" w14:textId="77777777" w:rsidR="00224332" w:rsidRDefault="00764AAD">
            <w:pPr>
              <w:pStyle w:val="PZPlain"/>
              <w:spacing w:before="40" w:after="40" w:line="240" w:lineRule="auto"/>
              <w:jc w:val="center"/>
            </w:pPr>
            <w:r>
              <w:rPr>
                <w:b/>
                <w:sz w:val="17"/>
                <w:szCs w:val="17"/>
              </w:rPr>
              <w:t>Представление</w:t>
            </w:r>
          </w:p>
        </w:tc>
      </w:tr>
      <w:tr w:rsidR="00224332" w14:paraId="1AFA90D8" w14:textId="77777777">
        <w:trPr>
          <w:cantSplit/>
          <w:jc w:val="center"/>
        </w:trPr>
        <w:tc>
          <w:tcPr>
            <w:tcW w:w="567" w:type="dxa"/>
            <w:vAlign w:val="center"/>
          </w:tcPr>
          <w:p w14:paraId="5A8C42D0" w14:textId="77777777" w:rsidR="00224332" w:rsidRDefault="00764AAD">
            <w:pPr>
              <w:pStyle w:val="PZPlain"/>
              <w:spacing w:before="40" w:after="40" w:line="240" w:lineRule="auto"/>
              <w:jc w:val="center"/>
            </w:pPr>
            <w:r>
              <w:rPr>
                <w:sz w:val="17"/>
                <w:szCs w:val="17"/>
              </w:rPr>
              <w:t>1</w:t>
            </w:r>
          </w:p>
        </w:tc>
        <w:tc>
          <w:tcPr>
            <w:tcW w:w="794" w:type="dxa"/>
            <w:vAlign w:val="center"/>
          </w:tcPr>
          <w:p w14:paraId="51EC0552" w14:textId="77777777" w:rsidR="00224332" w:rsidRDefault="00764AAD">
            <w:pPr>
              <w:pStyle w:val="PZPlain"/>
              <w:spacing w:before="40" w:after="40" w:line="240" w:lineRule="auto"/>
              <w:jc w:val="center"/>
            </w:pPr>
            <w:r>
              <w:rPr>
                <w:sz w:val="17"/>
                <w:szCs w:val="17"/>
              </w:rPr>
              <w:t>M0</w:t>
            </w:r>
          </w:p>
        </w:tc>
        <w:tc>
          <w:tcPr>
            <w:tcW w:w="2041" w:type="dxa"/>
            <w:vAlign w:val="center"/>
          </w:tcPr>
          <w:p w14:paraId="6694F9DF" w14:textId="77777777" w:rsidR="00224332" w:rsidRDefault="00764AAD">
            <w:pPr>
              <w:pStyle w:val="PZPlain"/>
              <w:spacing w:before="40" w:after="40" w:line="240" w:lineRule="auto"/>
            </w:pPr>
            <w:r>
              <w:rPr>
                <w:sz w:val="17"/>
                <w:szCs w:val="17"/>
              </w:rPr>
              <w:t>Главная страница</w:t>
            </w:r>
          </w:p>
        </w:tc>
        <w:tc>
          <w:tcPr>
            <w:tcW w:w="2268" w:type="dxa"/>
            <w:vAlign w:val="center"/>
          </w:tcPr>
          <w:p w14:paraId="7C42CD1B" w14:textId="77777777" w:rsidR="00224332" w:rsidRDefault="00764AAD">
            <w:pPr>
              <w:pStyle w:val="PZPlain"/>
              <w:spacing w:before="40" w:after="40" w:line="240" w:lineRule="auto"/>
            </w:pPr>
            <w:r>
              <w:rPr>
                <w:sz w:val="17"/>
                <w:szCs w:val="17"/>
              </w:rPr>
              <w:t>/</w:t>
            </w:r>
          </w:p>
        </w:tc>
        <w:tc>
          <w:tcPr>
            <w:tcW w:w="1814" w:type="dxa"/>
            <w:vAlign w:val="center"/>
          </w:tcPr>
          <w:p w14:paraId="29C370A2" w14:textId="77777777" w:rsidR="00224332" w:rsidRDefault="00764AAD">
            <w:pPr>
              <w:pStyle w:val="PZPlain"/>
              <w:spacing w:before="40" w:after="40" w:line="240" w:lineRule="auto"/>
            </w:pPr>
            <w:r>
              <w:rPr>
                <w:sz w:val="17"/>
                <w:szCs w:val="17"/>
              </w:rPr>
              <w:t>core:index</w:t>
            </w:r>
          </w:p>
        </w:tc>
        <w:tc>
          <w:tcPr>
            <w:tcW w:w="2041" w:type="dxa"/>
            <w:vAlign w:val="center"/>
          </w:tcPr>
          <w:p w14:paraId="49C4B903" w14:textId="77777777" w:rsidR="00224332" w:rsidRDefault="00764AAD">
            <w:pPr>
              <w:pStyle w:val="PZPlain"/>
              <w:spacing w:before="40" w:after="40" w:line="240" w:lineRule="auto"/>
            </w:pPr>
            <w:r>
              <w:rPr>
                <w:sz w:val="17"/>
                <w:szCs w:val="17"/>
              </w:rPr>
              <w:t>core.views.index_view</w:t>
            </w:r>
          </w:p>
        </w:tc>
      </w:tr>
      <w:tr w:rsidR="00224332" w14:paraId="4CC4B3A0" w14:textId="77777777">
        <w:trPr>
          <w:cantSplit/>
          <w:jc w:val="center"/>
        </w:trPr>
        <w:tc>
          <w:tcPr>
            <w:tcW w:w="567" w:type="dxa"/>
            <w:vAlign w:val="center"/>
          </w:tcPr>
          <w:p w14:paraId="19935F66" w14:textId="77777777" w:rsidR="00224332" w:rsidRDefault="00764AAD">
            <w:pPr>
              <w:pStyle w:val="PZPlain"/>
              <w:spacing w:before="40" w:after="40" w:line="240" w:lineRule="auto"/>
              <w:jc w:val="center"/>
            </w:pPr>
            <w:r>
              <w:rPr>
                <w:sz w:val="17"/>
                <w:szCs w:val="17"/>
              </w:rPr>
              <w:t>2</w:t>
            </w:r>
          </w:p>
        </w:tc>
        <w:tc>
          <w:tcPr>
            <w:tcW w:w="794" w:type="dxa"/>
            <w:vAlign w:val="center"/>
          </w:tcPr>
          <w:p w14:paraId="45BF96FC" w14:textId="77777777" w:rsidR="00224332" w:rsidRDefault="00764AAD">
            <w:pPr>
              <w:pStyle w:val="PZPlain"/>
              <w:spacing w:before="40" w:after="40" w:line="240" w:lineRule="auto"/>
              <w:jc w:val="center"/>
            </w:pPr>
            <w:r>
              <w:rPr>
                <w:sz w:val="17"/>
                <w:szCs w:val="17"/>
              </w:rPr>
              <w:t>M0</w:t>
            </w:r>
          </w:p>
        </w:tc>
        <w:tc>
          <w:tcPr>
            <w:tcW w:w="2041" w:type="dxa"/>
            <w:vAlign w:val="center"/>
          </w:tcPr>
          <w:p w14:paraId="62100D99" w14:textId="77777777" w:rsidR="00224332" w:rsidRDefault="00764AAD">
            <w:pPr>
              <w:pStyle w:val="PZPlain"/>
              <w:spacing w:before="40" w:after="40" w:line="240" w:lineRule="auto"/>
            </w:pPr>
            <w:r>
              <w:rPr>
                <w:sz w:val="17"/>
                <w:szCs w:val="17"/>
              </w:rPr>
              <w:t>О платформе</w:t>
            </w:r>
          </w:p>
        </w:tc>
        <w:tc>
          <w:tcPr>
            <w:tcW w:w="2268" w:type="dxa"/>
            <w:vAlign w:val="center"/>
          </w:tcPr>
          <w:p w14:paraId="1CE68E6F" w14:textId="77777777" w:rsidR="00224332" w:rsidRDefault="00764AAD">
            <w:pPr>
              <w:pStyle w:val="PZPlain"/>
              <w:spacing w:before="40" w:after="40" w:line="240" w:lineRule="auto"/>
            </w:pPr>
            <w:r>
              <w:rPr>
                <w:sz w:val="17"/>
                <w:szCs w:val="17"/>
              </w:rPr>
              <w:t>/about/</w:t>
            </w:r>
          </w:p>
        </w:tc>
        <w:tc>
          <w:tcPr>
            <w:tcW w:w="1814" w:type="dxa"/>
            <w:vAlign w:val="center"/>
          </w:tcPr>
          <w:p w14:paraId="53F308B9" w14:textId="77777777" w:rsidR="00224332" w:rsidRDefault="00764AAD">
            <w:pPr>
              <w:pStyle w:val="PZPlain"/>
              <w:spacing w:before="40" w:after="40" w:line="240" w:lineRule="auto"/>
            </w:pPr>
            <w:r>
              <w:rPr>
                <w:sz w:val="17"/>
                <w:szCs w:val="17"/>
              </w:rPr>
              <w:t>core:about</w:t>
            </w:r>
          </w:p>
        </w:tc>
        <w:tc>
          <w:tcPr>
            <w:tcW w:w="2041" w:type="dxa"/>
            <w:vAlign w:val="center"/>
          </w:tcPr>
          <w:p w14:paraId="2DA2773A" w14:textId="77777777" w:rsidR="00224332" w:rsidRDefault="00764AAD">
            <w:pPr>
              <w:pStyle w:val="PZPlain"/>
              <w:spacing w:before="40" w:after="40" w:line="240" w:lineRule="auto"/>
            </w:pPr>
            <w:r>
              <w:rPr>
                <w:sz w:val="17"/>
                <w:szCs w:val="17"/>
              </w:rPr>
              <w:t>core.views.about_view</w:t>
            </w:r>
          </w:p>
        </w:tc>
      </w:tr>
      <w:tr w:rsidR="00224332" w14:paraId="07FCE92D" w14:textId="77777777">
        <w:trPr>
          <w:cantSplit/>
          <w:jc w:val="center"/>
        </w:trPr>
        <w:tc>
          <w:tcPr>
            <w:tcW w:w="567" w:type="dxa"/>
            <w:vAlign w:val="center"/>
          </w:tcPr>
          <w:p w14:paraId="312BECE0" w14:textId="77777777" w:rsidR="00224332" w:rsidRDefault="00764AAD">
            <w:pPr>
              <w:pStyle w:val="PZPlain"/>
              <w:spacing w:before="40" w:after="40" w:line="240" w:lineRule="auto"/>
              <w:jc w:val="center"/>
            </w:pPr>
            <w:r>
              <w:rPr>
                <w:sz w:val="17"/>
                <w:szCs w:val="17"/>
              </w:rPr>
              <w:t>3</w:t>
            </w:r>
          </w:p>
        </w:tc>
        <w:tc>
          <w:tcPr>
            <w:tcW w:w="794" w:type="dxa"/>
            <w:vAlign w:val="center"/>
          </w:tcPr>
          <w:p w14:paraId="7D2B087D" w14:textId="77777777" w:rsidR="00224332" w:rsidRDefault="00764AAD">
            <w:pPr>
              <w:pStyle w:val="PZPlain"/>
              <w:spacing w:before="40" w:after="40" w:line="240" w:lineRule="auto"/>
              <w:jc w:val="center"/>
            </w:pPr>
            <w:r>
              <w:rPr>
                <w:sz w:val="17"/>
                <w:szCs w:val="17"/>
              </w:rPr>
              <w:t>M0</w:t>
            </w:r>
          </w:p>
        </w:tc>
        <w:tc>
          <w:tcPr>
            <w:tcW w:w="2041" w:type="dxa"/>
            <w:vAlign w:val="center"/>
          </w:tcPr>
          <w:p w14:paraId="76F1AFAC" w14:textId="77777777" w:rsidR="00224332" w:rsidRDefault="00764AAD">
            <w:pPr>
              <w:pStyle w:val="PZPlain"/>
              <w:spacing w:before="40" w:after="40" w:line="240" w:lineRule="auto"/>
            </w:pPr>
            <w:r>
              <w:rPr>
                <w:sz w:val="17"/>
                <w:szCs w:val="17"/>
              </w:rPr>
              <w:t>Справка</w:t>
            </w:r>
          </w:p>
        </w:tc>
        <w:tc>
          <w:tcPr>
            <w:tcW w:w="2268" w:type="dxa"/>
            <w:vAlign w:val="center"/>
          </w:tcPr>
          <w:p w14:paraId="30ED5AE3" w14:textId="77777777" w:rsidR="00224332" w:rsidRDefault="00764AAD">
            <w:pPr>
              <w:pStyle w:val="PZPlain"/>
              <w:spacing w:before="40" w:after="40" w:line="240" w:lineRule="auto"/>
            </w:pPr>
            <w:r>
              <w:rPr>
                <w:sz w:val="17"/>
                <w:szCs w:val="17"/>
              </w:rPr>
              <w:t>/help/</w:t>
            </w:r>
          </w:p>
        </w:tc>
        <w:tc>
          <w:tcPr>
            <w:tcW w:w="1814" w:type="dxa"/>
            <w:vAlign w:val="center"/>
          </w:tcPr>
          <w:p w14:paraId="1CC4849E" w14:textId="77777777" w:rsidR="00224332" w:rsidRDefault="00764AAD">
            <w:pPr>
              <w:pStyle w:val="PZPlain"/>
              <w:spacing w:before="40" w:after="40" w:line="240" w:lineRule="auto"/>
            </w:pPr>
            <w:r>
              <w:rPr>
                <w:sz w:val="17"/>
                <w:szCs w:val="17"/>
              </w:rPr>
              <w:t>core:help</w:t>
            </w:r>
          </w:p>
        </w:tc>
        <w:tc>
          <w:tcPr>
            <w:tcW w:w="2041" w:type="dxa"/>
            <w:vAlign w:val="center"/>
          </w:tcPr>
          <w:p w14:paraId="3A20662F" w14:textId="77777777" w:rsidR="00224332" w:rsidRDefault="00764AAD">
            <w:pPr>
              <w:pStyle w:val="PZPlain"/>
              <w:spacing w:before="40" w:after="40" w:line="240" w:lineRule="auto"/>
            </w:pPr>
            <w:r>
              <w:rPr>
                <w:sz w:val="17"/>
                <w:szCs w:val="17"/>
              </w:rPr>
              <w:t>core.views.help_view</w:t>
            </w:r>
          </w:p>
        </w:tc>
      </w:tr>
      <w:tr w:rsidR="00224332" w14:paraId="61B08099" w14:textId="77777777">
        <w:trPr>
          <w:cantSplit/>
          <w:jc w:val="center"/>
        </w:trPr>
        <w:tc>
          <w:tcPr>
            <w:tcW w:w="567" w:type="dxa"/>
            <w:vAlign w:val="center"/>
          </w:tcPr>
          <w:p w14:paraId="0C8A1D7F" w14:textId="77777777" w:rsidR="00224332" w:rsidRDefault="00764AAD">
            <w:pPr>
              <w:pStyle w:val="PZPlain"/>
              <w:spacing w:before="40" w:after="40" w:line="240" w:lineRule="auto"/>
              <w:jc w:val="center"/>
            </w:pPr>
            <w:r>
              <w:rPr>
                <w:sz w:val="17"/>
                <w:szCs w:val="17"/>
              </w:rPr>
              <w:t>4</w:t>
            </w:r>
          </w:p>
        </w:tc>
        <w:tc>
          <w:tcPr>
            <w:tcW w:w="794" w:type="dxa"/>
            <w:vAlign w:val="center"/>
          </w:tcPr>
          <w:p w14:paraId="299A42D1" w14:textId="77777777" w:rsidR="00224332" w:rsidRDefault="00764AAD">
            <w:pPr>
              <w:pStyle w:val="PZPlain"/>
              <w:spacing w:before="40" w:after="40" w:line="240" w:lineRule="auto"/>
              <w:jc w:val="center"/>
            </w:pPr>
            <w:r>
              <w:rPr>
                <w:sz w:val="17"/>
                <w:szCs w:val="17"/>
              </w:rPr>
              <w:t>M0</w:t>
            </w:r>
          </w:p>
        </w:tc>
        <w:tc>
          <w:tcPr>
            <w:tcW w:w="2041" w:type="dxa"/>
            <w:vAlign w:val="center"/>
          </w:tcPr>
          <w:p w14:paraId="1E020FD0" w14:textId="77777777" w:rsidR="00224332" w:rsidRDefault="00764AAD">
            <w:pPr>
              <w:pStyle w:val="PZPlain"/>
              <w:spacing w:before="40" w:after="40" w:line="240" w:lineRule="auto"/>
            </w:pPr>
            <w:r>
              <w:rPr>
                <w:sz w:val="17"/>
                <w:szCs w:val="17"/>
              </w:rPr>
              <w:t>Вход в систему</w:t>
            </w:r>
          </w:p>
        </w:tc>
        <w:tc>
          <w:tcPr>
            <w:tcW w:w="2268" w:type="dxa"/>
            <w:vAlign w:val="center"/>
          </w:tcPr>
          <w:p w14:paraId="502567C4" w14:textId="77777777" w:rsidR="00224332" w:rsidRDefault="00764AAD">
            <w:pPr>
              <w:pStyle w:val="PZPlain"/>
              <w:spacing w:before="40" w:after="40" w:line="240" w:lineRule="auto"/>
            </w:pPr>
            <w:r>
              <w:rPr>
                <w:sz w:val="17"/>
                <w:szCs w:val="17"/>
              </w:rPr>
              <w:t>/accounts/login/</w:t>
            </w:r>
          </w:p>
        </w:tc>
        <w:tc>
          <w:tcPr>
            <w:tcW w:w="1814" w:type="dxa"/>
            <w:vAlign w:val="center"/>
          </w:tcPr>
          <w:p w14:paraId="460AB5CD" w14:textId="77777777" w:rsidR="00224332" w:rsidRDefault="00764AAD">
            <w:pPr>
              <w:pStyle w:val="PZPlain"/>
              <w:spacing w:before="40" w:after="40" w:line="240" w:lineRule="auto"/>
            </w:pPr>
            <w:r>
              <w:rPr>
                <w:sz w:val="17"/>
                <w:szCs w:val="17"/>
              </w:rPr>
              <w:t>accounts:login</w:t>
            </w:r>
          </w:p>
        </w:tc>
        <w:tc>
          <w:tcPr>
            <w:tcW w:w="2041" w:type="dxa"/>
            <w:vAlign w:val="center"/>
          </w:tcPr>
          <w:p w14:paraId="23ED4D05" w14:textId="77777777" w:rsidR="00224332" w:rsidRDefault="00764AAD">
            <w:pPr>
              <w:pStyle w:val="PZPlain"/>
              <w:spacing w:before="40" w:after="40" w:line="240" w:lineRule="auto"/>
            </w:pPr>
            <w:r>
              <w:rPr>
                <w:sz w:val="17"/>
                <w:szCs w:val="17"/>
              </w:rPr>
              <w:t>accounts.views.login_view</w:t>
            </w:r>
          </w:p>
        </w:tc>
      </w:tr>
      <w:tr w:rsidR="00224332" w14:paraId="6CEC42B7" w14:textId="77777777">
        <w:trPr>
          <w:cantSplit/>
          <w:jc w:val="center"/>
        </w:trPr>
        <w:tc>
          <w:tcPr>
            <w:tcW w:w="567" w:type="dxa"/>
            <w:vAlign w:val="center"/>
          </w:tcPr>
          <w:p w14:paraId="4B4247DF" w14:textId="77777777" w:rsidR="00224332" w:rsidRDefault="00764AAD">
            <w:pPr>
              <w:pStyle w:val="PZPlain"/>
              <w:spacing w:before="40" w:after="40" w:line="240" w:lineRule="auto"/>
              <w:jc w:val="center"/>
            </w:pPr>
            <w:r>
              <w:rPr>
                <w:sz w:val="17"/>
                <w:szCs w:val="17"/>
              </w:rPr>
              <w:t>5</w:t>
            </w:r>
          </w:p>
        </w:tc>
        <w:tc>
          <w:tcPr>
            <w:tcW w:w="794" w:type="dxa"/>
            <w:vAlign w:val="center"/>
          </w:tcPr>
          <w:p w14:paraId="48CC0B21" w14:textId="77777777" w:rsidR="00224332" w:rsidRDefault="00764AAD">
            <w:pPr>
              <w:pStyle w:val="PZPlain"/>
              <w:spacing w:before="40" w:after="40" w:line="240" w:lineRule="auto"/>
              <w:jc w:val="center"/>
            </w:pPr>
            <w:r>
              <w:rPr>
                <w:sz w:val="17"/>
                <w:szCs w:val="17"/>
              </w:rPr>
              <w:t>M0</w:t>
            </w:r>
          </w:p>
        </w:tc>
        <w:tc>
          <w:tcPr>
            <w:tcW w:w="2041" w:type="dxa"/>
            <w:vAlign w:val="center"/>
          </w:tcPr>
          <w:p w14:paraId="56D3D803" w14:textId="77777777" w:rsidR="00224332" w:rsidRDefault="00764AAD">
            <w:pPr>
              <w:pStyle w:val="PZPlain"/>
              <w:spacing w:before="40" w:after="40" w:line="240" w:lineRule="auto"/>
            </w:pPr>
            <w:r>
              <w:rPr>
                <w:sz w:val="17"/>
                <w:szCs w:val="17"/>
              </w:rPr>
              <w:t>Регистрация</w:t>
            </w:r>
          </w:p>
        </w:tc>
        <w:tc>
          <w:tcPr>
            <w:tcW w:w="2268" w:type="dxa"/>
            <w:vAlign w:val="center"/>
          </w:tcPr>
          <w:p w14:paraId="1812E1EE" w14:textId="77777777" w:rsidR="00224332" w:rsidRDefault="00764AAD">
            <w:pPr>
              <w:pStyle w:val="PZPlain"/>
              <w:spacing w:before="40" w:after="40" w:line="240" w:lineRule="auto"/>
            </w:pPr>
            <w:r>
              <w:rPr>
                <w:sz w:val="17"/>
                <w:szCs w:val="17"/>
              </w:rPr>
              <w:t>/accounts/register/</w:t>
            </w:r>
          </w:p>
        </w:tc>
        <w:tc>
          <w:tcPr>
            <w:tcW w:w="1814" w:type="dxa"/>
            <w:vAlign w:val="center"/>
          </w:tcPr>
          <w:p w14:paraId="27721E16" w14:textId="77777777" w:rsidR="00224332" w:rsidRDefault="00764AAD">
            <w:pPr>
              <w:pStyle w:val="PZPlain"/>
              <w:spacing w:before="40" w:after="40" w:line="240" w:lineRule="auto"/>
            </w:pPr>
            <w:r>
              <w:rPr>
                <w:sz w:val="17"/>
                <w:szCs w:val="17"/>
              </w:rPr>
              <w:t>accounts:register</w:t>
            </w:r>
          </w:p>
        </w:tc>
        <w:tc>
          <w:tcPr>
            <w:tcW w:w="2041" w:type="dxa"/>
            <w:vAlign w:val="center"/>
          </w:tcPr>
          <w:p w14:paraId="5FF8F56D" w14:textId="77777777" w:rsidR="00224332" w:rsidRDefault="00764AAD">
            <w:pPr>
              <w:pStyle w:val="PZPlain"/>
              <w:spacing w:before="40" w:after="40" w:line="240" w:lineRule="auto"/>
            </w:pPr>
            <w:r>
              <w:rPr>
                <w:sz w:val="17"/>
                <w:szCs w:val="17"/>
              </w:rPr>
              <w:t>accounts.views.register_view</w:t>
            </w:r>
          </w:p>
        </w:tc>
      </w:tr>
      <w:tr w:rsidR="00224332" w14:paraId="70000DA4" w14:textId="77777777">
        <w:trPr>
          <w:cantSplit/>
          <w:jc w:val="center"/>
        </w:trPr>
        <w:tc>
          <w:tcPr>
            <w:tcW w:w="567" w:type="dxa"/>
            <w:vAlign w:val="center"/>
          </w:tcPr>
          <w:p w14:paraId="3EC86ACE" w14:textId="77777777" w:rsidR="00224332" w:rsidRDefault="00764AAD">
            <w:pPr>
              <w:pStyle w:val="PZPlain"/>
              <w:spacing w:before="40" w:after="40" w:line="240" w:lineRule="auto"/>
              <w:jc w:val="center"/>
            </w:pPr>
            <w:r>
              <w:rPr>
                <w:sz w:val="17"/>
                <w:szCs w:val="17"/>
              </w:rPr>
              <w:t>6</w:t>
            </w:r>
          </w:p>
        </w:tc>
        <w:tc>
          <w:tcPr>
            <w:tcW w:w="794" w:type="dxa"/>
            <w:vAlign w:val="center"/>
          </w:tcPr>
          <w:p w14:paraId="29B63249" w14:textId="77777777" w:rsidR="00224332" w:rsidRDefault="00764AAD">
            <w:pPr>
              <w:pStyle w:val="PZPlain"/>
              <w:spacing w:before="40" w:after="40" w:line="240" w:lineRule="auto"/>
              <w:jc w:val="center"/>
            </w:pPr>
            <w:r>
              <w:rPr>
                <w:sz w:val="17"/>
                <w:szCs w:val="17"/>
              </w:rPr>
              <w:t>M0</w:t>
            </w:r>
          </w:p>
        </w:tc>
        <w:tc>
          <w:tcPr>
            <w:tcW w:w="2041" w:type="dxa"/>
            <w:vAlign w:val="center"/>
          </w:tcPr>
          <w:p w14:paraId="4DB3DF01" w14:textId="77777777" w:rsidR="00224332" w:rsidRDefault="00764AAD">
            <w:pPr>
              <w:pStyle w:val="PZPlain"/>
              <w:spacing w:before="40" w:after="40" w:line="240" w:lineRule="auto"/>
            </w:pPr>
            <w:r>
              <w:rPr>
                <w:sz w:val="17"/>
                <w:szCs w:val="17"/>
              </w:rPr>
              <w:t>Выход из системы</w:t>
            </w:r>
          </w:p>
        </w:tc>
        <w:tc>
          <w:tcPr>
            <w:tcW w:w="2268" w:type="dxa"/>
            <w:vAlign w:val="center"/>
          </w:tcPr>
          <w:p w14:paraId="087F03F5" w14:textId="77777777" w:rsidR="00224332" w:rsidRDefault="00764AAD">
            <w:pPr>
              <w:pStyle w:val="PZPlain"/>
              <w:spacing w:before="40" w:after="40" w:line="240" w:lineRule="auto"/>
            </w:pPr>
            <w:r>
              <w:rPr>
                <w:sz w:val="17"/>
                <w:szCs w:val="17"/>
              </w:rPr>
              <w:t>/accounts/logout/</w:t>
            </w:r>
          </w:p>
        </w:tc>
        <w:tc>
          <w:tcPr>
            <w:tcW w:w="1814" w:type="dxa"/>
            <w:vAlign w:val="center"/>
          </w:tcPr>
          <w:p w14:paraId="0BC77246" w14:textId="77777777" w:rsidR="00224332" w:rsidRDefault="00764AAD">
            <w:pPr>
              <w:pStyle w:val="PZPlain"/>
              <w:spacing w:before="40" w:after="40" w:line="240" w:lineRule="auto"/>
            </w:pPr>
            <w:r>
              <w:rPr>
                <w:sz w:val="17"/>
                <w:szCs w:val="17"/>
              </w:rPr>
              <w:t>accounts:logout</w:t>
            </w:r>
          </w:p>
        </w:tc>
        <w:tc>
          <w:tcPr>
            <w:tcW w:w="2041" w:type="dxa"/>
            <w:vAlign w:val="center"/>
          </w:tcPr>
          <w:p w14:paraId="7D77979B" w14:textId="77777777" w:rsidR="00224332" w:rsidRDefault="00764AAD">
            <w:pPr>
              <w:pStyle w:val="PZPlain"/>
              <w:spacing w:before="40" w:after="40" w:line="240" w:lineRule="auto"/>
            </w:pPr>
            <w:r>
              <w:rPr>
                <w:sz w:val="17"/>
                <w:szCs w:val="17"/>
              </w:rPr>
              <w:t>accounts.views.logout_view</w:t>
            </w:r>
          </w:p>
        </w:tc>
      </w:tr>
      <w:tr w:rsidR="00224332" w14:paraId="307D9E55" w14:textId="77777777">
        <w:trPr>
          <w:cantSplit/>
          <w:jc w:val="center"/>
        </w:trPr>
        <w:tc>
          <w:tcPr>
            <w:tcW w:w="567" w:type="dxa"/>
            <w:vAlign w:val="center"/>
          </w:tcPr>
          <w:p w14:paraId="4D1841FE" w14:textId="77777777" w:rsidR="00224332" w:rsidRDefault="00764AAD">
            <w:pPr>
              <w:pStyle w:val="PZPlain"/>
              <w:spacing w:before="40" w:after="40" w:line="240" w:lineRule="auto"/>
              <w:jc w:val="center"/>
            </w:pPr>
            <w:r>
              <w:rPr>
                <w:sz w:val="17"/>
                <w:szCs w:val="17"/>
              </w:rPr>
              <w:t>7</w:t>
            </w:r>
          </w:p>
        </w:tc>
        <w:tc>
          <w:tcPr>
            <w:tcW w:w="794" w:type="dxa"/>
            <w:vAlign w:val="center"/>
          </w:tcPr>
          <w:p w14:paraId="36A87907" w14:textId="77777777" w:rsidR="00224332" w:rsidRDefault="00764AAD">
            <w:pPr>
              <w:pStyle w:val="PZPlain"/>
              <w:spacing w:before="40" w:after="40" w:line="240" w:lineRule="auto"/>
              <w:jc w:val="center"/>
            </w:pPr>
            <w:r>
              <w:rPr>
                <w:sz w:val="17"/>
                <w:szCs w:val="17"/>
              </w:rPr>
              <w:t>M1</w:t>
            </w:r>
          </w:p>
        </w:tc>
        <w:tc>
          <w:tcPr>
            <w:tcW w:w="2041" w:type="dxa"/>
            <w:vAlign w:val="center"/>
          </w:tcPr>
          <w:p w14:paraId="7837CD84" w14:textId="77777777" w:rsidR="00224332" w:rsidRDefault="00764AAD">
            <w:pPr>
              <w:pStyle w:val="PZPlain"/>
              <w:spacing w:before="40" w:after="40" w:line="240" w:lineRule="auto"/>
            </w:pPr>
            <w:r>
              <w:rPr>
                <w:sz w:val="17"/>
                <w:szCs w:val="17"/>
              </w:rPr>
              <w:t>Профиль предприятия</w:t>
            </w:r>
          </w:p>
        </w:tc>
        <w:tc>
          <w:tcPr>
            <w:tcW w:w="2268" w:type="dxa"/>
            <w:vAlign w:val="center"/>
          </w:tcPr>
          <w:p w14:paraId="0FD44834" w14:textId="77777777" w:rsidR="00224332" w:rsidRDefault="00764AAD">
            <w:pPr>
              <w:pStyle w:val="PZPlain"/>
              <w:spacing w:before="40" w:after="40" w:line="240" w:lineRule="auto"/>
            </w:pPr>
            <w:r>
              <w:rPr>
                <w:sz w:val="17"/>
                <w:szCs w:val="17"/>
              </w:rPr>
              <w:t>/enterprises/profile/</w:t>
            </w:r>
          </w:p>
        </w:tc>
        <w:tc>
          <w:tcPr>
            <w:tcW w:w="1814" w:type="dxa"/>
            <w:vAlign w:val="center"/>
          </w:tcPr>
          <w:p w14:paraId="5DE2A11F" w14:textId="77777777" w:rsidR="00224332" w:rsidRDefault="00764AAD">
            <w:pPr>
              <w:pStyle w:val="PZPlain"/>
              <w:spacing w:before="40" w:after="40" w:line="240" w:lineRule="auto"/>
            </w:pPr>
            <w:r>
              <w:rPr>
                <w:sz w:val="17"/>
                <w:szCs w:val="17"/>
              </w:rPr>
              <w:t>accounts:enterprise_profile</w:t>
            </w:r>
          </w:p>
        </w:tc>
        <w:tc>
          <w:tcPr>
            <w:tcW w:w="2041" w:type="dxa"/>
            <w:vAlign w:val="center"/>
          </w:tcPr>
          <w:p w14:paraId="5A4BFEDF" w14:textId="77777777" w:rsidR="00224332" w:rsidRDefault="00764AAD">
            <w:pPr>
              <w:pStyle w:val="PZPlain"/>
              <w:spacing w:before="40" w:after="40" w:line="240" w:lineRule="auto"/>
            </w:pPr>
            <w:r>
              <w:rPr>
                <w:sz w:val="17"/>
                <w:szCs w:val="17"/>
              </w:rPr>
              <w:t>accounts.views.enterprise_profile_view</w:t>
            </w:r>
          </w:p>
        </w:tc>
      </w:tr>
      <w:tr w:rsidR="00224332" w14:paraId="2501774C" w14:textId="77777777">
        <w:trPr>
          <w:cantSplit/>
          <w:jc w:val="center"/>
        </w:trPr>
        <w:tc>
          <w:tcPr>
            <w:tcW w:w="567" w:type="dxa"/>
            <w:vAlign w:val="center"/>
          </w:tcPr>
          <w:p w14:paraId="5E2FFD3E" w14:textId="77777777" w:rsidR="00224332" w:rsidRDefault="00764AAD">
            <w:pPr>
              <w:pStyle w:val="PZPlain"/>
              <w:spacing w:before="40" w:after="40" w:line="240" w:lineRule="auto"/>
              <w:jc w:val="center"/>
            </w:pPr>
            <w:r>
              <w:rPr>
                <w:sz w:val="17"/>
                <w:szCs w:val="17"/>
              </w:rPr>
              <w:t>8</w:t>
            </w:r>
          </w:p>
        </w:tc>
        <w:tc>
          <w:tcPr>
            <w:tcW w:w="794" w:type="dxa"/>
            <w:vAlign w:val="center"/>
          </w:tcPr>
          <w:p w14:paraId="72130F9C" w14:textId="77777777" w:rsidR="00224332" w:rsidRDefault="00764AAD">
            <w:pPr>
              <w:pStyle w:val="PZPlain"/>
              <w:spacing w:before="40" w:after="40" w:line="240" w:lineRule="auto"/>
              <w:jc w:val="center"/>
            </w:pPr>
            <w:r>
              <w:rPr>
                <w:sz w:val="17"/>
                <w:szCs w:val="17"/>
              </w:rPr>
              <w:t>M1</w:t>
            </w:r>
          </w:p>
        </w:tc>
        <w:tc>
          <w:tcPr>
            <w:tcW w:w="2041" w:type="dxa"/>
            <w:vAlign w:val="center"/>
          </w:tcPr>
          <w:p w14:paraId="604AB693" w14:textId="77777777" w:rsidR="00224332" w:rsidRDefault="00764AAD">
            <w:pPr>
              <w:pStyle w:val="PZPlain"/>
              <w:spacing w:before="40" w:after="40" w:line="240" w:lineRule="auto"/>
            </w:pPr>
            <w:r>
              <w:rPr>
                <w:sz w:val="17"/>
                <w:szCs w:val="17"/>
              </w:rPr>
              <w:t>Подтверждение субъекта</w:t>
            </w:r>
          </w:p>
        </w:tc>
        <w:tc>
          <w:tcPr>
            <w:tcW w:w="2268" w:type="dxa"/>
            <w:vAlign w:val="center"/>
          </w:tcPr>
          <w:p w14:paraId="2D4B1C9D" w14:textId="77777777" w:rsidR="00224332" w:rsidRDefault="00764AAD">
            <w:pPr>
              <w:pStyle w:val="PZPlain"/>
              <w:spacing w:before="40" w:after="40" w:line="240" w:lineRule="auto"/>
            </w:pPr>
            <w:r>
              <w:rPr>
                <w:sz w:val="17"/>
                <w:szCs w:val="17"/>
              </w:rPr>
              <w:t>/enterprises/verification/</w:t>
            </w:r>
          </w:p>
        </w:tc>
        <w:tc>
          <w:tcPr>
            <w:tcW w:w="1814" w:type="dxa"/>
            <w:vAlign w:val="center"/>
          </w:tcPr>
          <w:p w14:paraId="35958C80" w14:textId="77777777" w:rsidR="00224332" w:rsidRDefault="00764AAD">
            <w:pPr>
              <w:pStyle w:val="PZPlain"/>
              <w:spacing w:before="40" w:after="40" w:line="240" w:lineRule="auto"/>
            </w:pPr>
            <w:r>
              <w:rPr>
                <w:sz w:val="17"/>
                <w:szCs w:val="17"/>
              </w:rPr>
              <w:t>accounts:enterprise_verification</w:t>
            </w:r>
          </w:p>
        </w:tc>
        <w:tc>
          <w:tcPr>
            <w:tcW w:w="2041" w:type="dxa"/>
            <w:vAlign w:val="center"/>
          </w:tcPr>
          <w:p w14:paraId="453BDFB2" w14:textId="77777777" w:rsidR="00224332" w:rsidRDefault="00764AAD">
            <w:pPr>
              <w:pStyle w:val="PZPlain"/>
              <w:spacing w:before="40" w:after="40" w:line="240" w:lineRule="auto"/>
            </w:pPr>
            <w:r>
              <w:rPr>
                <w:sz w:val="17"/>
                <w:szCs w:val="17"/>
              </w:rPr>
              <w:t>accounts.views.enterprise_verification_view</w:t>
            </w:r>
          </w:p>
        </w:tc>
      </w:tr>
      <w:tr w:rsidR="00224332" w14:paraId="0CDCE82D" w14:textId="77777777">
        <w:trPr>
          <w:cantSplit/>
          <w:jc w:val="center"/>
        </w:trPr>
        <w:tc>
          <w:tcPr>
            <w:tcW w:w="567" w:type="dxa"/>
            <w:vAlign w:val="center"/>
          </w:tcPr>
          <w:p w14:paraId="444A6AF6" w14:textId="77777777" w:rsidR="00224332" w:rsidRDefault="00764AAD">
            <w:pPr>
              <w:pStyle w:val="PZPlain"/>
              <w:spacing w:before="40" w:after="40" w:line="240" w:lineRule="auto"/>
              <w:jc w:val="center"/>
            </w:pPr>
            <w:r>
              <w:rPr>
                <w:sz w:val="17"/>
                <w:szCs w:val="17"/>
              </w:rPr>
              <w:t>9</w:t>
            </w:r>
          </w:p>
        </w:tc>
        <w:tc>
          <w:tcPr>
            <w:tcW w:w="794" w:type="dxa"/>
            <w:vAlign w:val="center"/>
          </w:tcPr>
          <w:p w14:paraId="75F63CBA" w14:textId="77777777" w:rsidR="00224332" w:rsidRDefault="00764AAD">
            <w:pPr>
              <w:pStyle w:val="PZPlain"/>
              <w:spacing w:before="40" w:after="40" w:line="240" w:lineRule="auto"/>
              <w:jc w:val="center"/>
            </w:pPr>
            <w:r>
              <w:rPr>
                <w:sz w:val="17"/>
                <w:szCs w:val="17"/>
              </w:rPr>
              <w:t>M1</w:t>
            </w:r>
          </w:p>
        </w:tc>
        <w:tc>
          <w:tcPr>
            <w:tcW w:w="2041" w:type="dxa"/>
            <w:vAlign w:val="center"/>
          </w:tcPr>
          <w:p w14:paraId="028491DA" w14:textId="77777777" w:rsidR="00224332" w:rsidRDefault="00764AAD">
            <w:pPr>
              <w:pStyle w:val="PZPlain"/>
              <w:spacing w:before="40" w:after="40" w:line="240" w:lineRule="auto"/>
            </w:pPr>
            <w:r>
              <w:rPr>
                <w:sz w:val="17"/>
                <w:szCs w:val="17"/>
              </w:rPr>
              <w:t>Сотрудники и роли</w:t>
            </w:r>
          </w:p>
        </w:tc>
        <w:tc>
          <w:tcPr>
            <w:tcW w:w="2268" w:type="dxa"/>
            <w:vAlign w:val="center"/>
          </w:tcPr>
          <w:p w14:paraId="32DC096D" w14:textId="77777777" w:rsidR="00224332" w:rsidRDefault="00764AAD">
            <w:pPr>
              <w:pStyle w:val="PZPlain"/>
              <w:spacing w:before="40" w:after="40" w:line="240" w:lineRule="auto"/>
            </w:pPr>
            <w:r>
              <w:rPr>
                <w:sz w:val="17"/>
                <w:szCs w:val="17"/>
              </w:rPr>
              <w:t>/enterprises/members/</w:t>
            </w:r>
          </w:p>
        </w:tc>
        <w:tc>
          <w:tcPr>
            <w:tcW w:w="1814" w:type="dxa"/>
            <w:vAlign w:val="center"/>
          </w:tcPr>
          <w:p w14:paraId="3E625B0A" w14:textId="77777777" w:rsidR="00224332" w:rsidRDefault="00764AAD">
            <w:pPr>
              <w:pStyle w:val="PZPlain"/>
              <w:spacing w:before="40" w:after="40" w:line="240" w:lineRule="auto"/>
            </w:pPr>
            <w:r>
              <w:rPr>
                <w:sz w:val="17"/>
                <w:szCs w:val="17"/>
              </w:rPr>
              <w:t>accounts:enterprise_members</w:t>
            </w:r>
          </w:p>
        </w:tc>
        <w:tc>
          <w:tcPr>
            <w:tcW w:w="2041" w:type="dxa"/>
            <w:vAlign w:val="center"/>
          </w:tcPr>
          <w:p w14:paraId="5E4B6134" w14:textId="77777777" w:rsidR="00224332" w:rsidRDefault="00764AAD">
            <w:pPr>
              <w:pStyle w:val="PZPlain"/>
              <w:spacing w:before="40" w:after="40" w:line="240" w:lineRule="auto"/>
            </w:pPr>
            <w:r>
              <w:rPr>
                <w:sz w:val="17"/>
                <w:szCs w:val="17"/>
              </w:rPr>
              <w:t>accounts.views.enterprise_members_view</w:t>
            </w:r>
          </w:p>
        </w:tc>
      </w:tr>
      <w:tr w:rsidR="00224332" w14:paraId="197B7E23" w14:textId="77777777">
        <w:trPr>
          <w:cantSplit/>
          <w:jc w:val="center"/>
        </w:trPr>
        <w:tc>
          <w:tcPr>
            <w:tcW w:w="567" w:type="dxa"/>
            <w:vAlign w:val="center"/>
          </w:tcPr>
          <w:p w14:paraId="11C3C97D" w14:textId="77777777" w:rsidR="00224332" w:rsidRDefault="00764AAD">
            <w:pPr>
              <w:pStyle w:val="PZPlain"/>
              <w:spacing w:before="40" w:after="40" w:line="240" w:lineRule="auto"/>
              <w:jc w:val="center"/>
            </w:pPr>
            <w:r>
              <w:rPr>
                <w:sz w:val="17"/>
                <w:szCs w:val="17"/>
              </w:rPr>
              <w:t>10</w:t>
            </w:r>
          </w:p>
        </w:tc>
        <w:tc>
          <w:tcPr>
            <w:tcW w:w="794" w:type="dxa"/>
            <w:vAlign w:val="center"/>
          </w:tcPr>
          <w:p w14:paraId="1F156A4C" w14:textId="77777777" w:rsidR="00224332" w:rsidRDefault="00764AAD">
            <w:pPr>
              <w:pStyle w:val="PZPlain"/>
              <w:spacing w:before="40" w:after="40" w:line="240" w:lineRule="auto"/>
              <w:jc w:val="center"/>
            </w:pPr>
            <w:r>
              <w:rPr>
                <w:sz w:val="17"/>
                <w:szCs w:val="17"/>
              </w:rPr>
              <w:t>M1</w:t>
            </w:r>
          </w:p>
        </w:tc>
        <w:tc>
          <w:tcPr>
            <w:tcW w:w="2041" w:type="dxa"/>
            <w:vAlign w:val="center"/>
          </w:tcPr>
          <w:p w14:paraId="139BADB2" w14:textId="77777777" w:rsidR="00224332" w:rsidRDefault="00764AAD">
            <w:pPr>
              <w:pStyle w:val="PZPlain"/>
              <w:spacing w:before="40" w:after="40" w:line="240" w:lineRule="auto"/>
            </w:pPr>
            <w:r>
              <w:rPr>
                <w:sz w:val="17"/>
                <w:szCs w:val="17"/>
              </w:rPr>
              <w:t>Приглашение партнёров</w:t>
            </w:r>
          </w:p>
        </w:tc>
        <w:tc>
          <w:tcPr>
            <w:tcW w:w="2268" w:type="dxa"/>
            <w:vAlign w:val="center"/>
          </w:tcPr>
          <w:p w14:paraId="56632F19" w14:textId="77777777" w:rsidR="00224332" w:rsidRDefault="00764AAD">
            <w:pPr>
              <w:pStyle w:val="PZPlain"/>
              <w:spacing w:before="40" w:after="40" w:line="240" w:lineRule="auto"/>
            </w:pPr>
            <w:r>
              <w:rPr>
                <w:sz w:val="17"/>
                <w:szCs w:val="17"/>
              </w:rPr>
              <w:t>/enterprises/invitations/</w:t>
            </w:r>
          </w:p>
        </w:tc>
        <w:tc>
          <w:tcPr>
            <w:tcW w:w="1814" w:type="dxa"/>
            <w:vAlign w:val="center"/>
          </w:tcPr>
          <w:p w14:paraId="3612BD15" w14:textId="77777777" w:rsidR="00224332" w:rsidRDefault="00764AAD">
            <w:pPr>
              <w:pStyle w:val="PZPlain"/>
              <w:spacing w:before="40" w:after="40" w:line="240" w:lineRule="auto"/>
            </w:pPr>
            <w:r>
              <w:rPr>
                <w:sz w:val="17"/>
                <w:szCs w:val="17"/>
              </w:rPr>
              <w:t>accounts:enterprise_invitations</w:t>
            </w:r>
          </w:p>
        </w:tc>
        <w:tc>
          <w:tcPr>
            <w:tcW w:w="2041" w:type="dxa"/>
            <w:vAlign w:val="center"/>
          </w:tcPr>
          <w:p w14:paraId="07EC90CB" w14:textId="77777777" w:rsidR="00224332" w:rsidRDefault="00764AAD">
            <w:pPr>
              <w:pStyle w:val="PZPlain"/>
              <w:spacing w:before="40" w:after="40" w:line="240" w:lineRule="auto"/>
            </w:pPr>
            <w:r>
              <w:rPr>
                <w:sz w:val="17"/>
                <w:szCs w:val="17"/>
              </w:rPr>
              <w:t>accounts.views.enterprise_invitations_view</w:t>
            </w:r>
          </w:p>
        </w:tc>
      </w:tr>
      <w:tr w:rsidR="00224332" w14:paraId="1F124FC8" w14:textId="77777777">
        <w:trPr>
          <w:cantSplit/>
          <w:jc w:val="center"/>
        </w:trPr>
        <w:tc>
          <w:tcPr>
            <w:tcW w:w="567" w:type="dxa"/>
            <w:vAlign w:val="center"/>
          </w:tcPr>
          <w:p w14:paraId="31A2B5A5" w14:textId="77777777" w:rsidR="00224332" w:rsidRDefault="00764AAD">
            <w:pPr>
              <w:pStyle w:val="PZPlain"/>
              <w:spacing w:before="40" w:after="40" w:line="240" w:lineRule="auto"/>
              <w:jc w:val="center"/>
            </w:pPr>
            <w:r>
              <w:rPr>
                <w:sz w:val="17"/>
                <w:szCs w:val="17"/>
              </w:rPr>
              <w:t>11</w:t>
            </w:r>
          </w:p>
        </w:tc>
        <w:tc>
          <w:tcPr>
            <w:tcW w:w="794" w:type="dxa"/>
            <w:vAlign w:val="center"/>
          </w:tcPr>
          <w:p w14:paraId="4A1F45DF" w14:textId="77777777" w:rsidR="00224332" w:rsidRDefault="00764AAD">
            <w:pPr>
              <w:pStyle w:val="PZPlain"/>
              <w:spacing w:before="40" w:after="40" w:line="240" w:lineRule="auto"/>
              <w:jc w:val="center"/>
            </w:pPr>
            <w:r>
              <w:rPr>
                <w:sz w:val="17"/>
                <w:szCs w:val="17"/>
              </w:rPr>
              <w:t>M2</w:t>
            </w:r>
          </w:p>
        </w:tc>
        <w:tc>
          <w:tcPr>
            <w:tcW w:w="2041" w:type="dxa"/>
            <w:vAlign w:val="center"/>
          </w:tcPr>
          <w:p w14:paraId="2CC84811" w14:textId="77777777" w:rsidR="00224332" w:rsidRDefault="00764AAD">
            <w:pPr>
              <w:pStyle w:val="PZPlain"/>
              <w:spacing w:before="40" w:after="40" w:line="240" w:lineRule="auto"/>
            </w:pPr>
            <w:r>
              <w:rPr>
                <w:sz w:val="17"/>
                <w:szCs w:val="17"/>
              </w:rPr>
              <w:t>Список товаров</w:t>
            </w:r>
          </w:p>
        </w:tc>
        <w:tc>
          <w:tcPr>
            <w:tcW w:w="2268" w:type="dxa"/>
            <w:vAlign w:val="center"/>
          </w:tcPr>
          <w:p w14:paraId="1A8175AA" w14:textId="77777777" w:rsidR="00224332" w:rsidRDefault="00764AAD">
            <w:pPr>
              <w:pStyle w:val="PZPlain"/>
              <w:spacing w:before="40" w:after="40" w:line="240" w:lineRule="auto"/>
            </w:pPr>
            <w:r>
              <w:rPr>
                <w:sz w:val="17"/>
                <w:szCs w:val="17"/>
              </w:rPr>
              <w:t>/goods/</w:t>
            </w:r>
          </w:p>
        </w:tc>
        <w:tc>
          <w:tcPr>
            <w:tcW w:w="1814" w:type="dxa"/>
            <w:vAlign w:val="center"/>
          </w:tcPr>
          <w:p w14:paraId="738BCB27" w14:textId="77777777" w:rsidR="00224332" w:rsidRDefault="00764AAD">
            <w:pPr>
              <w:pStyle w:val="PZPlain"/>
              <w:spacing w:before="40" w:after="40" w:line="240" w:lineRule="auto"/>
            </w:pPr>
            <w:r>
              <w:rPr>
                <w:sz w:val="17"/>
                <w:szCs w:val="17"/>
              </w:rPr>
              <w:t>catalog:goods_list</w:t>
            </w:r>
          </w:p>
        </w:tc>
        <w:tc>
          <w:tcPr>
            <w:tcW w:w="2041" w:type="dxa"/>
            <w:vAlign w:val="center"/>
          </w:tcPr>
          <w:p w14:paraId="54FD938C" w14:textId="77777777" w:rsidR="00224332" w:rsidRDefault="00764AAD">
            <w:pPr>
              <w:pStyle w:val="PZPlain"/>
              <w:spacing w:before="40" w:after="40" w:line="240" w:lineRule="auto"/>
            </w:pPr>
            <w:r>
              <w:rPr>
                <w:sz w:val="17"/>
                <w:szCs w:val="17"/>
              </w:rPr>
              <w:t>catalog.views.goods_list_view</w:t>
            </w:r>
          </w:p>
        </w:tc>
      </w:tr>
      <w:tr w:rsidR="00224332" w14:paraId="1FC4577C" w14:textId="77777777">
        <w:trPr>
          <w:cantSplit/>
          <w:jc w:val="center"/>
        </w:trPr>
        <w:tc>
          <w:tcPr>
            <w:tcW w:w="567" w:type="dxa"/>
            <w:vAlign w:val="center"/>
          </w:tcPr>
          <w:p w14:paraId="1C8B710B" w14:textId="77777777" w:rsidR="00224332" w:rsidRDefault="00764AAD">
            <w:pPr>
              <w:pStyle w:val="PZPlain"/>
              <w:spacing w:before="40" w:after="40" w:line="240" w:lineRule="auto"/>
              <w:jc w:val="center"/>
            </w:pPr>
            <w:r>
              <w:rPr>
                <w:sz w:val="17"/>
                <w:szCs w:val="17"/>
              </w:rPr>
              <w:t>12</w:t>
            </w:r>
          </w:p>
        </w:tc>
        <w:tc>
          <w:tcPr>
            <w:tcW w:w="794" w:type="dxa"/>
            <w:vAlign w:val="center"/>
          </w:tcPr>
          <w:p w14:paraId="2C7C6E1E" w14:textId="77777777" w:rsidR="00224332" w:rsidRDefault="00764AAD">
            <w:pPr>
              <w:pStyle w:val="PZPlain"/>
              <w:spacing w:before="40" w:after="40" w:line="240" w:lineRule="auto"/>
              <w:jc w:val="center"/>
            </w:pPr>
            <w:r>
              <w:rPr>
                <w:sz w:val="17"/>
                <w:szCs w:val="17"/>
              </w:rPr>
              <w:t>M2</w:t>
            </w:r>
          </w:p>
        </w:tc>
        <w:tc>
          <w:tcPr>
            <w:tcW w:w="2041" w:type="dxa"/>
            <w:vAlign w:val="center"/>
          </w:tcPr>
          <w:p w14:paraId="3C993470" w14:textId="77777777" w:rsidR="00224332" w:rsidRDefault="00764AAD">
            <w:pPr>
              <w:pStyle w:val="PZPlain"/>
              <w:spacing w:before="40" w:after="40" w:line="240" w:lineRule="auto"/>
            </w:pPr>
            <w:r>
              <w:rPr>
                <w:sz w:val="17"/>
                <w:szCs w:val="17"/>
              </w:rPr>
              <w:t>Карточка товара</w:t>
            </w:r>
          </w:p>
        </w:tc>
        <w:tc>
          <w:tcPr>
            <w:tcW w:w="2268" w:type="dxa"/>
            <w:vAlign w:val="center"/>
          </w:tcPr>
          <w:p w14:paraId="5C7D87B9" w14:textId="77777777" w:rsidR="00224332" w:rsidRDefault="00764AAD">
            <w:pPr>
              <w:pStyle w:val="PZPlain"/>
              <w:spacing w:before="40" w:after="40" w:line="240" w:lineRule="auto"/>
            </w:pPr>
            <w:r>
              <w:rPr>
                <w:sz w:val="17"/>
                <w:szCs w:val="17"/>
              </w:rPr>
              <w:t>/goods/&lt;int:pk&gt;/</w:t>
            </w:r>
          </w:p>
        </w:tc>
        <w:tc>
          <w:tcPr>
            <w:tcW w:w="1814" w:type="dxa"/>
            <w:vAlign w:val="center"/>
          </w:tcPr>
          <w:p w14:paraId="56CCB8A5" w14:textId="77777777" w:rsidR="00224332" w:rsidRDefault="00764AAD">
            <w:pPr>
              <w:pStyle w:val="PZPlain"/>
              <w:spacing w:before="40" w:after="40" w:line="240" w:lineRule="auto"/>
            </w:pPr>
            <w:r>
              <w:rPr>
                <w:sz w:val="17"/>
                <w:szCs w:val="17"/>
              </w:rPr>
              <w:t>catalog:goods_detail</w:t>
            </w:r>
          </w:p>
        </w:tc>
        <w:tc>
          <w:tcPr>
            <w:tcW w:w="2041" w:type="dxa"/>
            <w:vAlign w:val="center"/>
          </w:tcPr>
          <w:p w14:paraId="06D47620" w14:textId="77777777" w:rsidR="00224332" w:rsidRDefault="00764AAD">
            <w:pPr>
              <w:pStyle w:val="PZPlain"/>
              <w:spacing w:before="40" w:after="40" w:line="240" w:lineRule="auto"/>
            </w:pPr>
            <w:r>
              <w:rPr>
                <w:sz w:val="17"/>
                <w:szCs w:val="17"/>
              </w:rPr>
              <w:t>catalog.views.goods_detail_view</w:t>
            </w:r>
          </w:p>
        </w:tc>
      </w:tr>
      <w:tr w:rsidR="00224332" w14:paraId="472F2D4E" w14:textId="77777777">
        <w:trPr>
          <w:cantSplit/>
          <w:jc w:val="center"/>
        </w:trPr>
        <w:tc>
          <w:tcPr>
            <w:tcW w:w="567" w:type="dxa"/>
            <w:vAlign w:val="center"/>
          </w:tcPr>
          <w:p w14:paraId="4A5CE9D1" w14:textId="77777777" w:rsidR="00224332" w:rsidRDefault="00764AAD">
            <w:pPr>
              <w:pStyle w:val="PZPlain"/>
              <w:spacing w:before="40" w:after="40" w:line="240" w:lineRule="auto"/>
              <w:jc w:val="center"/>
            </w:pPr>
            <w:r>
              <w:rPr>
                <w:sz w:val="17"/>
                <w:szCs w:val="17"/>
              </w:rPr>
              <w:t>13</w:t>
            </w:r>
          </w:p>
        </w:tc>
        <w:tc>
          <w:tcPr>
            <w:tcW w:w="794" w:type="dxa"/>
            <w:vAlign w:val="center"/>
          </w:tcPr>
          <w:p w14:paraId="6982D27C" w14:textId="77777777" w:rsidR="00224332" w:rsidRDefault="00764AAD">
            <w:pPr>
              <w:pStyle w:val="PZPlain"/>
              <w:spacing w:before="40" w:after="40" w:line="240" w:lineRule="auto"/>
              <w:jc w:val="center"/>
            </w:pPr>
            <w:r>
              <w:rPr>
                <w:sz w:val="17"/>
                <w:szCs w:val="17"/>
              </w:rPr>
              <w:t>M2</w:t>
            </w:r>
          </w:p>
        </w:tc>
        <w:tc>
          <w:tcPr>
            <w:tcW w:w="2041" w:type="dxa"/>
            <w:vAlign w:val="center"/>
          </w:tcPr>
          <w:p w14:paraId="5AD1DDE6" w14:textId="77777777" w:rsidR="00224332" w:rsidRDefault="00764AAD">
            <w:pPr>
              <w:pStyle w:val="PZPlain"/>
              <w:spacing w:before="40" w:after="40" w:line="240" w:lineRule="auto"/>
            </w:pPr>
            <w:r>
              <w:rPr>
                <w:sz w:val="17"/>
                <w:szCs w:val="17"/>
              </w:rPr>
              <w:t>Создание и редактирование товара</w:t>
            </w:r>
          </w:p>
        </w:tc>
        <w:tc>
          <w:tcPr>
            <w:tcW w:w="2268" w:type="dxa"/>
            <w:vAlign w:val="center"/>
          </w:tcPr>
          <w:p w14:paraId="403AAE40" w14:textId="77777777" w:rsidR="00224332" w:rsidRDefault="00764AAD">
            <w:pPr>
              <w:pStyle w:val="PZPlain"/>
              <w:spacing w:before="40" w:after="40" w:line="240" w:lineRule="auto"/>
            </w:pPr>
            <w:r>
              <w:rPr>
                <w:sz w:val="17"/>
                <w:szCs w:val="17"/>
              </w:rPr>
              <w:t>/goods/new/</w:t>
            </w:r>
          </w:p>
        </w:tc>
        <w:tc>
          <w:tcPr>
            <w:tcW w:w="1814" w:type="dxa"/>
            <w:vAlign w:val="center"/>
          </w:tcPr>
          <w:p w14:paraId="263BA418" w14:textId="77777777" w:rsidR="00224332" w:rsidRDefault="00764AAD">
            <w:pPr>
              <w:pStyle w:val="PZPlain"/>
              <w:spacing w:before="40" w:after="40" w:line="240" w:lineRule="auto"/>
            </w:pPr>
            <w:r>
              <w:rPr>
                <w:sz w:val="17"/>
                <w:szCs w:val="17"/>
              </w:rPr>
              <w:t>catalog:goods_form</w:t>
            </w:r>
          </w:p>
        </w:tc>
        <w:tc>
          <w:tcPr>
            <w:tcW w:w="2041" w:type="dxa"/>
            <w:vAlign w:val="center"/>
          </w:tcPr>
          <w:p w14:paraId="5912F433" w14:textId="77777777" w:rsidR="00224332" w:rsidRDefault="00764AAD">
            <w:pPr>
              <w:pStyle w:val="PZPlain"/>
              <w:spacing w:before="40" w:after="40" w:line="240" w:lineRule="auto"/>
            </w:pPr>
            <w:r>
              <w:rPr>
                <w:sz w:val="17"/>
                <w:szCs w:val="17"/>
              </w:rPr>
              <w:t>catalog.views.goods_form_view</w:t>
            </w:r>
          </w:p>
        </w:tc>
      </w:tr>
      <w:tr w:rsidR="00224332" w14:paraId="4EFA7742" w14:textId="77777777">
        <w:trPr>
          <w:cantSplit/>
          <w:jc w:val="center"/>
        </w:trPr>
        <w:tc>
          <w:tcPr>
            <w:tcW w:w="567" w:type="dxa"/>
            <w:vAlign w:val="center"/>
          </w:tcPr>
          <w:p w14:paraId="77E9EEF0" w14:textId="77777777" w:rsidR="00224332" w:rsidRDefault="00764AAD">
            <w:pPr>
              <w:pStyle w:val="PZPlain"/>
              <w:spacing w:before="40" w:after="40" w:line="240" w:lineRule="auto"/>
              <w:jc w:val="center"/>
            </w:pPr>
            <w:r>
              <w:rPr>
                <w:sz w:val="17"/>
                <w:szCs w:val="17"/>
              </w:rPr>
              <w:t>14</w:t>
            </w:r>
          </w:p>
        </w:tc>
        <w:tc>
          <w:tcPr>
            <w:tcW w:w="794" w:type="dxa"/>
            <w:vAlign w:val="center"/>
          </w:tcPr>
          <w:p w14:paraId="648052B7" w14:textId="77777777" w:rsidR="00224332" w:rsidRDefault="00764AAD">
            <w:pPr>
              <w:pStyle w:val="PZPlain"/>
              <w:spacing w:before="40" w:after="40" w:line="240" w:lineRule="auto"/>
              <w:jc w:val="center"/>
            </w:pPr>
            <w:r>
              <w:rPr>
                <w:sz w:val="17"/>
                <w:szCs w:val="17"/>
              </w:rPr>
              <w:t>M3</w:t>
            </w:r>
          </w:p>
        </w:tc>
        <w:tc>
          <w:tcPr>
            <w:tcW w:w="2041" w:type="dxa"/>
            <w:vAlign w:val="center"/>
          </w:tcPr>
          <w:p w14:paraId="29F2151E" w14:textId="77777777" w:rsidR="00224332" w:rsidRDefault="00764AAD">
            <w:pPr>
              <w:pStyle w:val="PZPlain"/>
              <w:spacing w:before="40" w:after="40" w:line="240" w:lineRule="auto"/>
            </w:pPr>
            <w:r>
              <w:rPr>
                <w:sz w:val="17"/>
                <w:szCs w:val="17"/>
              </w:rPr>
              <w:t>Список запросов</w:t>
            </w:r>
          </w:p>
        </w:tc>
        <w:tc>
          <w:tcPr>
            <w:tcW w:w="2268" w:type="dxa"/>
            <w:vAlign w:val="center"/>
          </w:tcPr>
          <w:p w14:paraId="4720E32F" w14:textId="77777777" w:rsidR="00224332" w:rsidRDefault="00764AAD">
            <w:pPr>
              <w:pStyle w:val="PZPlain"/>
              <w:spacing w:before="40" w:after="40" w:line="240" w:lineRule="auto"/>
            </w:pPr>
            <w:r>
              <w:rPr>
                <w:sz w:val="17"/>
                <w:szCs w:val="17"/>
              </w:rPr>
              <w:t>/rfqs/</w:t>
            </w:r>
          </w:p>
        </w:tc>
        <w:tc>
          <w:tcPr>
            <w:tcW w:w="1814" w:type="dxa"/>
            <w:vAlign w:val="center"/>
          </w:tcPr>
          <w:p w14:paraId="53B86042" w14:textId="77777777" w:rsidR="00224332" w:rsidRDefault="00764AAD">
            <w:pPr>
              <w:pStyle w:val="PZPlain"/>
              <w:spacing w:before="40" w:after="40" w:line="240" w:lineRule="auto"/>
            </w:pPr>
            <w:r>
              <w:rPr>
                <w:sz w:val="17"/>
                <w:szCs w:val="17"/>
              </w:rPr>
              <w:t>trading:rfq_list</w:t>
            </w:r>
          </w:p>
        </w:tc>
        <w:tc>
          <w:tcPr>
            <w:tcW w:w="2041" w:type="dxa"/>
            <w:vAlign w:val="center"/>
          </w:tcPr>
          <w:p w14:paraId="6351AA2D" w14:textId="77777777" w:rsidR="00224332" w:rsidRDefault="00764AAD">
            <w:pPr>
              <w:pStyle w:val="PZPlain"/>
              <w:spacing w:before="40" w:after="40" w:line="240" w:lineRule="auto"/>
            </w:pPr>
            <w:r>
              <w:rPr>
                <w:sz w:val="17"/>
                <w:szCs w:val="17"/>
              </w:rPr>
              <w:t>trading.views.rfq_list_view</w:t>
            </w:r>
          </w:p>
        </w:tc>
      </w:tr>
      <w:tr w:rsidR="00224332" w14:paraId="28B15107" w14:textId="77777777">
        <w:trPr>
          <w:cantSplit/>
          <w:jc w:val="center"/>
        </w:trPr>
        <w:tc>
          <w:tcPr>
            <w:tcW w:w="567" w:type="dxa"/>
            <w:vAlign w:val="center"/>
          </w:tcPr>
          <w:p w14:paraId="79BE02ED" w14:textId="77777777" w:rsidR="00224332" w:rsidRDefault="00764AAD">
            <w:pPr>
              <w:pStyle w:val="PZPlain"/>
              <w:spacing w:before="40" w:after="40" w:line="240" w:lineRule="auto"/>
              <w:jc w:val="center"/>
            </w:pPr>
            <w:r>
              <w:rPr>
                <w:sz w:val="17"/>
                <w:szCs w:val="17"/>
              </w:rPr>
              <w:t>15</w:t>
            </w:r>
          </w:p>
        </w:tc>
        <w:tc>
          <w:tcPr>
            <w:tcW w:w="794" w:type="dxa"/>
            <w:vAlign w:val="center"/>
          </w:tcPr>
          <w:p w14:paraId="09834A24" w14:textId="77777777" w:rsidR="00224332" w:rsidRDefault="00764AAD">
            <w:pPr>
              <w:pStyle w:val="PZPlain"/>
              <w:spacing w:before="40" w:after="40" w:line="240" w:lineRule="auto"/>
              <w:jc w:val="center"/>
            </w:pPr>
            <w:r>
              <w:rPr>
                <w:sz w:val="17"/>
                <w:szCs w:val="17"/>
              </w:rPr>
              <w:t>M3</w:t>
            </w:r>
          </w:p>
        </w:tc>
        <w:tc>
          <w:tcPr>
            <w:tcW w:w="2041" w:type="dxa"/>
            <w:vAlign w:val="center"/>
          </w:tcPr>
          <w:p w14:paraId="0CC00D4A" w14:textId="77777777" w:rsidR="00224332" w:rsidRDefault="00764AAD">
            <w:pPr>
              <w:pStyle w:val="PZPlain"/>
              <w:spacing w:before="40" w:after="40" w:line="240" w:lineRule="auto"/>
            </w:pPr>
            <w:r>
              <w:rPr>
                <w:sz w:val="17"/>
                <w:szCs w:val="17"/>
              </w:rPr>
              <w:t>Создание запроса</w:t>
            </w:r>
          </w:p>
        </w:tc>
        <w:tc>
          <w:tcPr>
            <w:tcW w:w="2268" w:type="dxa"/>
            <w:vAlign w:val="center"/>
          </w:tcPr>
          <w:p w14:paraId="3ECA8AED" w14:textId="77777777" w:rsidR="00224332" w:rsidRDefault="00764AAD">
            <w:pPr>
              <w:pStyle w:val="PZPlain"/>
              <w:spacing w:before="40" w:after="40" w:line="240" w:lineRule="auto"/>
            </w:pPr>
            <w:r>
              <w:rPr>
                <w:sz w:val="17"/>
                <w:szCs w:val="17"/>
              </w:rPr>
              <w:t>/rfqs/new/</w:t>
            </w:r>
          </w:p>
        </w:tc>
        <w:tc>
          <w:tcPr>
            <w:tcW w:w="1814" w:type="dxa"/>
            <w:vAlign w:val="center"/>
          </w:tcPr>
          <w:p w14:paraId="7B408507" w14:textId="77777777" w:rsidR="00224332" w:rsidRDefault="00764AAD">
            <w:pPr>
              <w:pStyle w:val="PZPlain"/>
              <w:spacing w:before="40" w:after="40" w:line="240" w:lineRule="auto"/>
            </w:pPr>
            <w:r>
              <w:rPr>
                <w:sz w:val="17"/>
                <w:szCs w:val="17"/>
              </w:rPr>
              <w:t>trading:rfq_create</w:t>
            </w:r>
          </w:p>
        </w:tc>
        <w:tc>
          <w:tcPr>
            <w:tcW w:w="2041" w:type="dxa"/>
            <w:vAlign w:val="center"/>
          </w:tcPr>
          <w:p w14:paraId="753C6310" w14:textId="77777777" w:rsidR="00224332" w:rsidRDefault="00764AAD">
            <w:pPr>
              <w:pStyle w:val="PZPlain"/>
              <w:spacing w:before="40" w:after="40" w:line="240" w:lineRule="auto"/>
            </w:pPr>
            <w:r>
              <w:rPr>
                <w:sz w:val="17"/>
                <w:szCs w:val="17"/>
              </w:rPr>
              <w:t>trading.views.rfq_create_view</w:t>
            </w:r>
          </w:p>
        </w:tc>
      </w:tr>
      <w:tr w:rsidR="00224332" w14:paraId="2379B732" w14:textId="77777777">
        <w:trPr>
          <w:cantSplit/>
          <w:jc w:val="center"/>
        </w:trPr>
        <w:tc>
          <w:tcPr>
            <w:tcW w:w="567" w:type="dxa"/>
            <w:vAlign w:val="center"/>
          </w:tcPr>
          <w:p w14:paraId="357E48E5" w14:textId="77777777" w:rsidR="00224332" w:rsidRDefault="00764AAD">
            <w:pPr>
              <w:pStyle w:val="PZPlain"/>
              <w:spacing w:before="40" w:after="40" w:line="240" w:lineRule="auto"/>
              <w:jc w:val="center"/>
            </w:pPr>
            <w:r>
              <w:rPr>
                <w:sz w:val="17"/>
                <w:szCs w:val="17"/>
              </w:rPr>
              <w:t>16</w:t>
            </w:r>
          </w:p>
        </w:tc>
        <w:tc>
          <w:tcPr>
            <w:tcW w:w="794" w:type="dxa"/>
            <w:vAlign w:val="center"/>
          </w:tcPr>
          <w:p w14:paraId="48BF3A61" w14:textId="77777777" w:rsidR="00224332" w:rsidRDefault="00764AAD">
            <w:pPr>
              <w:pStyle w:val="PZPlain"/>
              <w:spacing w:before="40" w:after="40" w:line="240" w:lineRule="auto"/>
              <w:jc w:val="center"/>
            </w:pPr>
            <w:r>
              <w:rPr>
                <w:sz w:val="17"/>
                <w:szCs w:val="17"/>
              </w:rPr>
              <w:t>M3</w:t>
            </w:r>
          </w:p>
        </w:tc>
        <w:tc>
          <w:tcPr>
            <w:tcW w:w="2041" w:type="dxa"/>
            <w:vAlign w:val="center"/>
          </w:tcPr>
          <w:p w14:paraId="6B2F7620" w14:textId="77777777" w:rsidR="00224332" w:rsidRDefault="00764AAD">
            <w:pPr>
              <w:pStyle w:val="PZPlain"/>
              <w:spacing w:before="40" w:after="40" w:line="240" w:lineRule="auto"/>
            </w:pPr>
            <w:r>
              <w:rPr>
                <w:sz w:val="17"/>
                <w:szCs w:val="17"/>
              </w:rPr>
              <w:t>Карточка запроса</w:t>
            </w:r>
          </w:p>
        </w:tc>
        <w:tc>
          <w:tcPr>
            <w:tcW w:w="2268" w:type="dxa"/>
            <w:vAlign w:val="center"/>
          </w:tcPr>
          <w:p w14:paraId="16D39021" w14:textId="77777777" w:rsidR="00224332" w:rsidRDefault="00764AAD">
            <w:pPr>
              <w:pStyle w:val="PZPlain"/>
              <w:spacing w:before="40" w:after="40" w:line="240" w:lineRule="auto"/>
            </w:pPr>
            <w:r>
              <w:rPr>
                <w:sz w:val="17"/>
                <w:szCs w:val="17"/>
              </w:rPr>
              <w:t>/rfqs/&lt;int:pk&gt;/</w:t>
            </w:r>
          </w:p>
        </w:tc>
        <w:tc>
          <w:tcPr>
            <w:tcW w:w="1814" w:type="dxa"/>
            <w:vAlign w:val="center"/>
          </w:tcPr>
          <w:p w14:paraId="4D4D080C" w14:textId="77777777" w:rsidR="00224332" w:rsidRDefault="00764AAD">
            <w:pPr>
              <w:pStyle w:val="PZPlain"/>
              <w:spacing w:before="40" w:after="40" w:line="240" w:lineRule="auto"/>
            </w:pPr>
            <w:r>
              <w:rPr>
                <w:sz w:val="17"/>
                <w:szCs w:val="17"/>
              </w:rPr>
              <w:t>trading:rfq_detail</w:t>
            </w:r>
          </w:p>
        </w:tc>
        <w:tc>
          <w:tcPr>
            <w:tcW w:w="2041" w:type="dxa"/>
            <w:vAlign w:val="center"/>
          </w:tcPr>
          <w:p w14:paraId="1F3A87D5" w14:textId="77777777" w:rsidR="00224332" w:rsidRDefault="00764AAD">
            <w:pPr>
              <w:pStyle w:val="PZPlain"/>
              <w:spacing w:before="40" w:after="40" w:line="240" w:lineRule="auto"/>
            </w:pPr>
            <w:r>
              <w:rPr>
                <w:sz w:val="17"/>
                <w:szCs w:val="17"/>
              </w:rPr>
              <w:t>trading.views.rfq_detail_view</w:t>
            </w:r>
          </w:p>
        </w:tc>
      </w:tr>
      <w:tr w:rsidR="00224332" w14:paraId="7FBBEDC1" w14:textId="77777777">
        <w:trPr>
          <w:cantSplit/>
          <w:jc w:val="center"/>
        </w:trPr>
        <w:tc>
          <w:tcPr>
            <w:tcW w:w="567" w:type="dxa"/>
            <w:vAlign w:val="center"/>
          </w:tcPr>
          <w:p w14:paraId="0F75B137" w14:textId="77777777" w:rsidR="00224332" w:rsidRDefault="00764AAD">
            <w:pPr>
              <w:pStyle w:val="PZPlain"/>
              <w:spacing w:before="40" w:after="40" w:line="240" w:lineRule="auto"/>
              <w:jc w:val="center"/>
            </w:pPr>
            <w:r>
              <w:rPr>
                <w:sz w:val="17"/>
                <w:szCs w:val="17"/>
              </w:rPr>
              <w:t>17</w:t>
            </w:r>
          </w:p>
        </w:tc>
        <w:tc>
          <w:tcPr>
            <w:tcW w:w="794" w:type="dxa"/>
            <w:vAlign w:val="center"/>
          </w:tcPr>
          <w:p w14:paraId="311C395D" w14:textId="77777777" w:rsidR="00224332" w:rsidRDefault="00764AAD">
            <w:pPr>
              <w:pStyle w:val="PZPlain"/>
              <w:spacing w:before="40" w:after="40" w:line="240" w:lineRule="auto"/>
              <w:jc w:val="center"/>
            </w:pPr>
            <w:r>
              <w:rPr>
                <w:sz w:val="17"/>
                <w:szCs w:val="17"/>
              </w:rPr>
              <w:t>M3</w:t>
            </w:r>
          </w:p>
        </w:tc>
        <w:tc>
          <w:tcPr>
            <w:tcW w:w="2041" w:type="dxa"/>
            <w:vAlign w:val="center"/>
          </w:tcPr>
          <w:p w14:paraId="22D168F9" w14:textId="77777777" w:rsidR="00224332" w:rsidRDefault="00764AAD">
            <w:pPr>
              <w:pStyle w:val="PZPlain"/>
              <w:spacing w:before="40" w:after="40" w:line="240" w:lineRule="auto"/>
            </w:pPr>
            <w:r>
              <w:rPr>
                <w:sz w:val="17"/>
                <w:szCs w:val="17"/>
              </w:rPr>
              <w:t>Список предложений</w:t>
            </w:r>
          </w:p>
        </w:tc>
        <w:tc>
          <w:tcPr>
            <w:tcW w:w="2268" w:type="dxa"/>
            <w:vAlign w:val="center"/>
          </w:tcPr>
          <w:p w14:paraId="56B4D72C" w14:textId="77777777" w:rsidR="00224332" w:rsidRDefault="00764AAD">
            <w:pPr>
              <w:pStyle w:val="PZPlain"/>
              <w:spacing w:before="40" w:after="40" w:line="240" w:lineRule="auto"/>
            </w:pPr>
            <w:r>
              <w:rPr>
                <w:sz w:val="17"/>
                <w:szCs w:val="17"/>
              </w:rPr>
              <w:t>/quotes/</w:t>
            </w:r>
          </w:p>
        </w:tc>
        <w:tc>
          <w:tcPr>
            <w:tcW w:w="1814" w:type="dxa"/>
            <w:vAlign w:val="center"/>
          </w:tcPr>
          <w:p w14:paraId="72AF8E18" w14:textId="77777777" w:rsidR="00224332" w:rsidRDefault="00764AAD">
            <w:pPr>
              <w:pStyle w:val="PZPlain"/>
              <w:spacing w:before="40" w:after="40" w:line="240" w:lineRule="auto"/>
            </w:pPr>
            <w:r>
              <w:rPr>
                <w:sz w:val="17"/>
                <w:szCs w:val="17"/>
              </w:rPr>
              <w:t>trading:quote_list</w:t>
            </w:r>
          </w:p>
        </w:tc>
        <w:tc>
          <w:tcPr>
            <w:tcW w:w="2041" w:type="dxa"/>
            <w:vAlign w:val="center"/>
          </w:tcPr>
          <w:p w14:paraId="53EB2A20" w14:textId="77777777" w:rsidR="00224332" w:rsidRDefault="00764AAD">
            <w:pPr>
              <w:pStyle w:val="PZPlain"/>
              <w:spacing w:before="40" w:after="40" w:line="240" w:lineRule="auto"/>
            </w:pPr>
            <w:r>
              <w:rPr>
                <w:sz w:val="17"/>
                <w:szCs w:val="17"/>
              </w:rPr>
              <w:t>trading.views.quote_list_view</w:t>
            </w:r>
          </w:p>
        </w:tc>
      </w:tr>
      <w:tr w:rsidR="00224332" w14:paraId="4D392698" w14:textId="77777777">
        <w:trPr>
          <w:cantSplit/>
          <w:jc w:val="center"/>
        </w:trPr>
        <w:tc>
          <w:tcPr>
            <w:tcW w:w="567" w:type="dxa"/>
            <w:vAlign w:val="center"/>
          </w:tcPr>
          <w:p w14:paraId="679D0709" w14:textId="77777777" w:rsidR="00224332" w:rsidRDefault="00764AAD">
            <w:pPr>
              <w:pStyle w:val="PZPlain"/>
              <w:spacing w:before="40" w:after="40" w:line="240" w:lineRule="auto"/>
              <w:jc w:val="center"/>
            </w:pPr>
            <w:r>
              <w:rPr>
                <w:sz w:val="17"/>
                <w:szCs w:val="17"/>
              </w:rPr>
              <w:t>18</w:t>
            </w:r>
          </w:p>
        </w:tc>
        <w:tc>
          <w:tcPr>
            <w:tcW w:w="794" w:type="dxa"/>
            <w:vAlign w:val="center"/>
          </w:tcPr>
          <w:p w14:paraId="0E23E347" w14:textId="77777777" w:rsidR="00224332" w:rsidRDefault="00764AAD">
            <w:pPr>
              <w:pStyle w:val="PZPlain"/>
              <w:spacing w:before="40" w:after="40" w:line="240" w:lineRule="auto"/>
              <w:jc w:val="center"/>
            </w:pPr>
            <w:r>
              <w:rPr>
                <w:sz w:val="17"/>
                <w:szCs w:val="17"/>
              </w:rPr>
              <w:t>M3</w:t>
            </w:r>
          </w:p>
        </w:tc>
        <w:tc>
          <w:tcPr>
            <w:tcW w:w="2041" w:type="dxa"/>
            <w:vAlign w:val="center"/>
          </w:tcPr>
          <w:p w14:paraId="11D2C9B4" w14:textId="77777777" w:rsidR="00224332" w:rsidRDefault="00764AAD">
            <w:pPr>
              <w:pStyle w:val="PZPlain"/>
              <w:spacing w:before="40" w:after="40" w:line="240" w:lineRule="auto"/>
            </w:pPr>
            <w:r>
              <w:rPr>
                <w:sz w:val="17"/>
                <w:szCs w:val="17"/>
              </w:rPr>
              <w:t>Карточка предложения</w:t>
            </w:r>
          </w:p>
        </w:tc>
        <w:tc>
          <w:tcPr>
            <w:tcW w:w="2268" w:type="dxa"/>
            <w:vAlign w:val="center"/>
          </w:tcPr>
          <w:p w14:paraId="5E90A6A0" w14:textId="77777777" w:rsidR="00224332" w:rsidRDefault="00764AAD">
            <w:pPr>
              <w:pStyle w:val="PZPlain"/>
              <w:spacing w:before="40" w:after="40" w:line="240" w:lineRule="auto"/>
            </w:pPr>
            <w:r>
              <w:rPr>
                <w:sz w:val="17"/>
                <w:szCs w:val="17"/>
              </w:rPr>
              <w:t>/quotes/&lt;int:pk&gt;/</w:t>
            </w:r>
          </w:p>
        </w:tc>
        <w:tc>
          <w:tcPr>
            <w:tcW w:w="1814" w:type="dxa"/>
            <w:vAlign w:val="center"/>
          </w:tcPr>
          <w:p w14:paraId="6E5536B7" w14:textId="77777777" w:rsidR="00224332" w:rsidRDefault="00764AAD">
            <w:pPr>
              <w:pStyle w:val="PZPlain"/>
              <w:spacing w:before="40" w:after="40" w:line="240" w:lineRule="auto"/>
            </w:pPr>
            <w:r>
              <w:rPr>
                <w:sz w:val="17"/>
                <w:szCs w:val="17"/>
              </w:rPr>
              <w:t>trading:quote_detail</w:t>
            </w:r>
          </w:p>
        </w:tc>
        <w:tc>
          <w:tcPr>
            <w:tcW w:w="2041" w:type="dxa"/>
            <w:vAlign w:val="center"/>
          </w:tcPr>
          <w:p w14:paraId="56210E94" w14:textId="77777777" w:rsidR="00224332" w:rsidRDefault="00764AAD">
            <w:pPr>
              <w:pStyle w:val="PZPlain"/>
              <w:spacing w:before="40" w:after="40" w:line="240" w:lineRule="auto"/>
            </w:pPr>
            <w:r>
              <w:rPr>
                <w:sz w:val="17"/>
                <w:szCs w:val="17"/>
              </w:rPr>
              <w:t>trading.views.quote_detail_view</w:t>
            </w:r>
          </w:p>
        </w:tc>
      </w:tr>
      <w:tr w:rsidR="00224332" w14:paraId="1F9B7EE5" w14:textId="77777777">
        <w:trPr>
          <w:cantSplit/>
          <w:jc w:val="center"/>
        </w:trPr>
        <w:tc>
          <w:tcPr>
            <w:tcW w:w="567" w:type="dxa"/>
            <w:vAlign w:val="center"/>
          </w:tcPr>
          <w:p w14:paraId="248A8577" w14:textId="77777777" w:rsidR="00224332" w:rsidRDefault="00764AAD">
            <w:pPr>
              <w:pStyle w:val="PZPlain"/>
              <w:spacing w:before="40" w:after="40" w:line="240" w:lineRule="auto"/>
              <w:jc w:val="center"/>
            </w:pPr>
            <w:r>
              <w:rPr>
                <w:sz w:val="17"/>
                <w:szCs w:val="17"/>
              </w:rPr>
              <w:t>19</w:t>
            </w:r>
          </w:p>
        </w:tc>
        <w:tc>
          <w:tcPr>
            <w:tcW w:w="794" w:type="dxa"/>
            <w:vAlign w:val="center"/>
          </w:tcPr>
          <w:p w14:paraId="712EDD73" w14:textId="77777777" w:rsidR="00224332" w:rsidRDefault="00764AAD">
            <w:pPr>
              <w:pStyle w:val="PZPlain"/>
              <w:spacing w:before="40" w:after="40" w:line="240" w:lineRule="auto"/>
              <w:jc w:val="center"/>
            </w:pPr>
            <w:r>
              <w:rPr>
                <w:sz w:val="17"/>
                <w:szCs w:val="17"/>
              </w:rPr>
              <w:t>M4</w:t>
            </w:r>
          </w:p>
        </w:tc>
        <w:tc>
          <w:tcPr>
            <w:tcW w:w="2041" w:type="dxa"/>
            <w:vAlign w:val="center"/>
          </w:tcPr>
          <w:p w14:paraId="2DF27FF6" w14:textId="77777777" w:rsidR="00224332" w:rsidRDefault="00764AAD">
            <w:pPr>
              <w:pStyle w:val="PZPlain"/>
              <w:spacing w:before="40" w:after="40" w:line="240" w:lineRule="auto"/>
            </w:pPr>
            <w:r>
              <w:rPr>
                <w:sz w:val="17"/>
                <w:szCs w:val="17"/>
              </w:rPr>
              <w:t>Список заказов</w:t>
            </w:r>
          </w:p>
        </w:tc>
        <w:tc>
          <w:tcPr>
            <w:tcW w:w="2268" w:type="dxa"/>
            <w:vAlign w:val="center"/>
          </w:tcPr>
          <w:p w14:paraId="4B23CB85" w14:textId="77777777" w:rsidR="00224332" w:rsidRDefault="00764AAD">
            <w:pPr>
              <w:pStyle w:val="PZPlain"/>
              <w:spacing w:before="40" w:after="40" w:line="240" w:lineRule="auto"/>
            </w:pPr>
            <w:r>
              <w:rPr>
                <w:sz w:val="17"/>
                <w:szCs w:val="17"/>
              </w:rPr>
              <w:t>/orders/</w:t>
            </w:r>
          </w:p>
        </w:tc>
        <w:tc>
          <w:tcPr>
            <w:tcW w:w="1814" w:type="dxa"/>
            <w:vAlign w:val="center"/>
          </w:tcPr>
          <w:p w14:paraId="37438E46" w14:textId="77777777" w:rsidR="00224332" w:rsidRDefault="00764AAD">
            <w:pPr>
              <w:pStyle w:val="PZPlain"/>
              <w:spacing w:before="40" w:after="40" w:line="240" w:lineRule="auto"/>
            </w:pPr>
            <w:r>
              <w:rPr>
                <w:sz w:val="17"/>
                <w:szCs w:val="17"/>
              </w:rPr>
              <w:t>trading:order_list</w:t>
            </w:r>
          </w:p>
        </w:tc>
        <w:tc>
          <w:tcPr>
            <w:tcW w:w="2041" w:type="dxa"/>
            <w:vAlign w:val="center"/>
          </w:tcPr>
          <w:p w14:paraId="35B5EEEB" w14:textId="77777777" w:rsidR="00224332" w:rsidRDefault="00764AAD">
            <w:pPr>
              <w:pStyle w:val="PZPlain"/>
              <w:spacing w:before="40" w:after="40" w:line="240" w:lineRule="auto"/>
            </w:pPr>
            <w:r>
              <w:rPr>
                <w:sz w:val="17"/>
                <w:szCs w:val="17"/>
              </w:rPr>
              <w:t>trading.views.order_list_view</w:t>
            </w:r>
          </w:p>
        </w:tc>
      </w:tr>
      <w:tr w:rsidR="00224332" w14:paraId="27593085" w14:textId="77777777">
        <w:trPr>
          <w:cantSplit/>
          <w:jc w:val="center"/>
        </w:trPr>
        <w:tc>
          <w:tcPr>
            <w:tcW w:w="567" w:type="dxa"/>
            <w:vAlign w:val="center"/>
          </w:tcPr>
          <w:p w14:paraId="2B5FE2A5" w14:textId="77777777" w:rsidR="00224332" w:rsidRDefault="00764AAD">
            <w:pPr>
              <w:pStyle w:val="PZPlain"/>
              <w:spacing w:before="40" w:after="40" w:line="240" w:lineRule="auto"/>
              <w:jc w:val="center"/>
            </w:pPr>
            <w:r>
              <w:rPr>
                <w:sz w:val="17"/>
                <w:szCs w:val="17"/>
              </w:rPr>
              <w:lastRenderedPageBreak/>
              <w:t>20</w:t>
            </w:r>
          </w:p>
        </w:tc>
        <w:tc>
          <w:tcPr>
            <w:tcW w:w="794" w:type="dxa"/>
            <w:vAlign w:val="center"/>
          </w:tcPr>
          <w:p w14:paraId="1886AA69" w14:textId="77777777" w:rsidR="00224332" w:rsidRDefault="00764AAD">
            <w:pPr>
              <w:pStyle w:val="PZPlain"/>
              <w:spacing w:before="40" w:after="40" w:line="240" w:lineRule="auto"/>
              <w:jc w:val="center"/>
            </w:pPr>
            <w:r>
              <w:rPr>
                <w:sz w:val="17"/>
                <w:szCs w:val="17"/>
              </w:rPr>
              <w:t>M4</w:t>
            </w:r>
          </w:p>
        </w:tc>
        <w:tc>
          <w:tcPr>
            <w:tcW w:w="2041" w:type="dxa"/>
            <w:vAlign w:val="center"/>
          </w:tcPr>
          <w:p w14:paraId="01444927" w14:textId="77777777" w:rsidR="00224332" w:rsidRDefault="00764AAD">
            <w:pPr>
              <w:pStyle w:val="PZPlain"/>
              <w:spacing w:before="40" w:after="40" w:line="240" w:lineRule="auto"/>
            </w:pPr>
            <w:r>
              <w:rPr>
                <w:sz w:val="17"/>
                <w:szCs w:val="17"/>
              </w:rPr>
              <w:t>Карточка заказа</w:t>
            </w:r>
          </w:p>
        </w:tc>
        <w:tc>
          <w:tcPr>
            <w:tcW w:w="2268" w:type="dxa"/>
            <w:vAlign w:val="center"/>
          </w:tcPr>
          <w:p w14:paraId="33B709D4" w14:textId="77777777" w:rsidR="00224332" w:rsidRDefault="00764AAD">
            <w:pPr>
              <w:pStyle w:val="PZPlain"/>
              <w:spacing w:before="40" w:after="40" w:line="240" w:lineRule="auto"/>
            </w:pPr>
            <w:r>
              <w:rPr>
                <w:sz w:val="17"/>
                <w:szCs w:val="17"/>
              </w:rPr>
              <w:t>/orders/&lt;int:pk&gt;/</w:t>
            </w:r>
          </w:p>
        </w:tc>
        <w:tc>
          <w:tcPr>
            <w:tcW w:w="1814" w:type="dxa"/>
            <w:vAlign w:val="center"/>
          </w:tcPr>
          <w:p w14:paraId="1000C763" w14:textId="77777777" w:rsidR="00224332" w:rsidRDefault="00764AAD">
            <w:pPr>
              <w:pStyle w:val="PZPlain"/>
              <w:spacing w:before="40" w:after="40" w:line="240" w:lineRule="auto"/>
            </w:pPr>
            <w:r>
              <w:rPr>
                <w:sz w:val="17"/>
                <w:szCs w:val="17"/>
              </w:rPr>
              <w:t>trading:order_detail</w:t>
            </w:r>
          </w:p>
        </w:tc>
        <w:tc>
          <w:tcPr>
            <w:tcW w:w="2041" w:type="dxa"/>
            <w:vAlign w:val="center"/>
          </w:tcPr>
          <w:p w14:paraId="08EDD6E1" w14:textId="77777777" w:rsidR="00224332" w:rsidRDefault="00764AAD">
            <w:pPr>
              <w:pStyle w:val="PZPlain"/>
              <w:spacing w:before="40" w:after="40" w:line="240" w:lineRule="auto"/>
            </w:pPr>
            <w:r>
              <w:rPr>
                <w:sz w:val="17"/>
                <w:szCs w:val="17"/>
              </w:rPr>
              <w:t>trading.views.order_detail_view</w:t>
            </w:r>
          </w:p>
        </w:tc>
      </w:tr>
      <w:tr w:rsidR="00224332" w14:paraId="174ABBD2" w14:textId="77777777">
        <w:trPr>
          <w:cantSplit/>
          <w:jc w:val="center"/>
        </w:trPr>
        <w:tc>
          <w:tcPr>
            <w:tcW w:w="567" w:type="dxa"/>
            <w:vAlign w:val="center"/>
          </w:tcPr>
          <w:p w14:paraId="23A7380C" w14:textId="77777777" w:rsidR="00224332" w:rsidRDefault="00764AAD">
            <w:pPr>
              <w:pStyle w:val="PZPlain"/>
              <w:spacing w:before="40" w:after="40" w:line="240" w:lineRule="auto"/>
              <w:jc w:val="center"/>
            </w:pPr>
            <w:r>
              <w:rPr>
                <w:sz w:val="17"/>
                <w:szCs w:val="17"/>
              </w:rPr>
              <w:t>21</w:t>
            </w:r>
          </w:p>
        </w:tc>
        <w:tc>
          <w:tcPr>
            <w:tcW w:w="794" w:type="dxa"/>
            <w:vAlign w:val="center"/>
          </w:tcPr>
          <w:p w14:paraId="611DD865" w14:textId="77777777" w:rsidR="00224332" w:rsidRDefault="00764AAD">
            <w:pPr>
              <w:pStyle w:val="PZPlain"/>
              <w:spacing w:before="40" w:after="40" w:line="240" w:lineRule="auto"/>
              <w:jc w:val="center"/>
            </w:pPr>
            <w:r>
              <w:rPr>
                <w:sz w:val="17"/>
                <w:szCs w:val="17"/>
              </w:rPr>
              <w:t>M4</w:t>
            </w:r>
          </w:p>
        </w:tc>
        <w:tc>
          <w:tcPr>
            <w:tcW w:w="2041" w:type="dxa"/>
            <w:vAlign w:val="center"/>
          </w:tcPr>
          <w:p w14:paraId="51038D72" w14:textId="77777777" w:rsidR="00224332" w:rsidRDefault="00764AAD">
            <w:pPr>
              <w:pStyle w:val="PZPlain"/>
              <w:spacing w:before="40" w:after="40" w:line="240" w:lineRule="auto"/>
            </w:pPr>
            <w:r>
              <w:rPr>
                <w:sz w:val="17"/>
                <w:szCs w:val="17"/>
              </w:rPr>
              <w:t>Этапы исполнения заказа</w:t>
            </w:r>
          </w:p>
        </w:tc>
        <w:tc>
          <w:tcPr>
            <w:tcW w:w="2268" w:type="dxa"/>
            <w:vAlign w:val="center"/>
          </w:tcPr>
          <w:p w14:paraId="10561C0B" w14:textId="77777777" w:rsidR="00224332" w:rsidRDefault="00764AAD">
            <w:pPr>
              <w:pStyle w:val="PZPlain"/>
              <w:spacing w:before="40" w:after="40" w:line="240" w:lineRule="auto"/>
            </w:pPr>
            <w:r>
              <w:rPr>
                <w:sz w:val="17"/>
                <w:szCs w:val="17"/>
              </w:rPr>
              <w:t>/orders/&lt;int:pk&gt;/milestones/</w:t>
            </w:r>
          </w:p>
        </w:tc>
        <w:tc>
          <w:tcPr>
            <w:tcW w:w="1814" w:type="dxa"/>
            <w:vAlign w:val="center"/>
          </w:tcPr>
          <w:p w14:paraId="527E8C5D" w14:textId="77777777" w:rsidR="00224332" w:rsidRDefault="00764AAD">
            <w:pPr>
              <w:pStyle w:val="PZPlain"/>
              <w:spacing w:before="40" w:after="40" w:line="240" w:lineRule="auto"/>
            </w:pPr>
            <w:r>
              <w:rPr>
                <w:sz w:val="17"/>
                <w:szCs w:val="17"/>
              </w:rPr>
              <w:t>trading:order_milestones</w:t>
            </w:r>
          </w:p>
        </w:tc>
        <w:tc>
          <w:tcPr>
            <w:tcW w:w="2041" w:type="dxa"/>
            <w:vAlign w:val="center"/>
          </w:tcPr>
          <w:p w14:paraId="5BDBB8BB" w14:textId="77777777" w:rsidR="00224332" w:rsidRDefault="00764AAD">
            <w:pPr>
              <w:pStyle w:val="PZPlain"/>
              <w:spacing w:before="40" w:after="40" w:line="240" w:lineRule="auto"/>
            </w:pPr>
            <w:r>
              <w:rPr>
                <w:sz w:val="17"/>
                <w:szCs w:val="17"/>
              </w:rPr>
              <w:t>trading.views.order_milestones_view</w:t>
            </w:r>
          </w:p>
        </w:tc>
      </w:tr>
      <w:tr w:rsidR="00224332" w14:paraId="4015D47F" w14:textId="77777777">
        <w:trPr>
          <w:cantSplit/>
          <w:jc w:val="center"/>
        </w:trPr>
        <w:tc>
          <w:tcPr>
            <w:tcW w:w="567" w:type="dxa"/>
            <w:vAlign w:val="center"/>
          </w:tcPr>
          <w:p w14:paraId="2914319F" w14:textId="77777777" w:rsidR="00224332" w:rsidRDefault="00764AAD">
            <w:pPr>
              <w:pStyle w:val="PZPlain"/>
              <w:spacing w:before="40" w:after="40" w:line="240" w:lineRule="auto"/>
              <w:jc w:val="center"/>
            </w:pPr>
            <w:r>
              <w:rPr>
                <w:sz w:val="17"/>
                <w:szCs w:val="17"/>
              </w:rPr>
              <w:t>22</w:t>
            </w:r>
          </w:p>
        </w:tc>
        <w:tc>
          <w:tcPr>
            <w:tcW w:w="794" w:type="dxa"/>
            <w:vAlign w:val="center"/>
          </w:tcPr>
          <w:p w14:paraId="06C05B6F" w14:textId="77777777" w:rsidR="00224332" w:rsidRDefault="00764AAD">
            <w:pPr>
              <w:pStyle w:val="PZPlain"/>
              <w:spacing w:before="40" w:after="40" w:line="240" w:lineRule="auto"/>
              <w:jc w:val="center"/>
            </w:pPr>
            <w:r>
              <w:rPr>
                <w:sz w:val="17"/>
                <w:szCs w:val="17"/>
              </w:rPr>
              <w:t>M4</w:t>
            </w:r>
          </w:p>
        </w:tc>
        <w:tc>
          <w:tcPr>
            <w:tcW w:w="2041" w:type="dxa"/>
            <w:vAlign w:val="center"/>
          </w:tcPr>
          <w:p w14:paraId="1C806D6B" w14:textId="77777777" w:rsidR="00224332" w:rsidRDefault="00764AAD">
            <w:pPr>
              <w:pStyle w:val="PZPlain"/>
              <w:spacing w:before="40" w:after="40" w:line="240" w:lineRule="auto"/>
            </w:pPr>
            <w:r>
              <w:rPr>
                <w:sz w:val="17"/>
                <w:szCs w:val="17"/>
              </w:rPr>
              <w:t>Изменения заказа</w:t>
            </w:r>
          </w:p>
        </w:tc>
        <w:tc>
          <w:tcPr>
            <w:tcW w:w="2268" w:type="dxa"/>
            <w:vAlign w:val="center"/>
          </w:tcPr>
          <w:p w14:paraId="05F26F47" w14:textId="77777777" w:rsidR="00224332" w:rsidRDefault="00764AAD">
            <w:pPr>
              <w:pStyle w:val="PZPlain"/>
              <w:spacing w:before="40" w:after="40" w:line="240" w:lineRule="auto"/>
            </w:pPr>
            <w:r>
              <w:rPr>
                <w:sz w:val="17"/>
                <w:szCs w:val="17"/>
              </w:rPr>
              <w:t>/orders/&lt;int:pk&gt;/changes/</w:t>
            </w:r>
          </w:p>
        </w:tc>
        <w:tc>
          <w:tcPr>
            <w:tcW w:w="1814" w:type="dxa"/>
            <w:vAlign w:val="center"/>
          </w:tcPr>
          <w:p w14:paraId="40A39C42" w14:textId="77777777" w:rsidR="00224332" w:rsidRDefault="00764AAD">
            <w:pPr>
              <w:pStyle w:val="PZPlain"/>
              <w:spacing w:before="40" w:after="40" w:line="240" w:lineRule="auto"/>
            </w:pPr>
            <w:r>
              <w:rPr>
                <w:sz w:val="17"/>
                <w:szCs w:val="17"/>
              </w:rPr>
              <w:t>trading:order_changes</w:t>
            </w:r>
          </w:p>
        </w:tc>
        <w:tc>
          <w:tcPr>
            <w:tcW w:w="2041" w:type="dxa"/>
            <w:vAlign w:val="center"/>
          </w:tcPr>
          <w:p w14:paraId="5FAE62EC" w14:textId="77777777" w:rsidR="00224332" w:rsidRDefault="00764AAD">
            <w:pPr>
              <w:pStyle w:val="PZPlain"/>
              <w:spacing w:before="40" w:after="40" w:line="240" w:lineRule="auto"/>
            </w:pPr>
            <w:r>
              <w:rPr>
                <w:sz w:val="17"/>
                <w:szCs w:val="17"/>
              </w:rPr>
              <w:t>trading.views.order_changes_view</w:t>
            </w:r>
          </w:p>
        </w:tc>
      </w:tr>
      <w:tr w:rsidR="00224332" w14:paraId="1B4CF357" w14:textId="77777777">
        <w:trPr>
          <w:cantSplit/>
          <w:jc w:val="center"/>
        </w:trPr>
        <w:tc>
          <w:tcPr>
            <w:tcW w:w="567" w:type="dxa"/>
            <w:vAlign w:val="center"/>
          </w:tcPr>
          <w:p w14:paraId="2085E108" w14:textId="77777777" w:rsidR="00224332" w:rsidRDefault="00764AAD">
            <w:pPr>
              <w:pStyle w:val="PZPlain"/>
              <w:spacing w:before="40" w:after="40" w:line="240" w:lineRule="auto"/>
              <w:jc w:val="center"/>
            </w:pPr>
            <w:r>
              <w:rPr>
                <w:sz w:val="17"/>
                <w:szCs w:val="17"/>
              </w:rPr>
              <w:t>23</w:t>
            </w:r>
          </w:p>
        </w:tc>
        <w:tc>
          <w:tcPr>
            <w:tcW w:w="794" w:type="dxa"/>
            <w:vAlign w:val="center"/>
          </w:tcPr>
          <w:p w14:paraId="4B16C207" w14:textId="77777777" w:rsidR="00224332" w:rsidRDefault="00764AAD">
            <w:pPr>
              <w:pStyle w:val="PZPlain"/>
              <w:spacing w:before="40" w:after="40" w:line="240" w:lineRule="auto"/>
              <w:jc w:val="center"/>
            </w:pPr>
            <w:r>
              <w:rPr>
                <w:sz w:val="17"/>
                <w:szCs w:val="17"/>
              </w:rPr>
              <w:t>M5</w:t>
            </w:r>
          </w:p>
        </w:tc>
        <w:tc>
          <w:tcPr>
            <w:tcW w:w="2041" w:type="dxa"/>
            <w:vAlign w:val="center"/>
          </w:tcPr>
          <w:p w14:paraId="431E6361" w14:textId="77777777" w:rsidR="00224332" w:rsidRDefault="00764AAD">
            <w:pPr>
              <w:pStyle w:val="PZPlain"/>
              <w:spacing w:before="40" w:after="40" w:line="240" w:lineRule="auto"/>
            </w:pPr>
            <w:r>
              <w:rPr>
                <w:sz w:val="17"/>
                <w:szCs w:val="17"/>
              </w:rPr>
              <w:t>Партии и перевозки</w:t>
            </w:r>
          </w:p>
        </w:tc>
        <w:tc>
          <w:tcPr>
            <w:tcW w:w="2268" w:type="dxa"/>
            <w:vAlign w:val="center"/>
          </w:tcPr>
          <w:p w14:paraId="7FD75C19" w14:textId="77777777" w:rsidR="00224332" w:rsidRDefault="00764AAD">
            <w:pPr>
              <w:pStyle w:val="PZPlain"/>
              <w:spacing w:before="40" w:after="40" w:line="240" w:lineRule="auto"/>
            </w:pPr>
            <w:r>
              <w:rPr>
                <w:sz w:val="17"/>
                <w:szCs w:val="17"/>
              </w:rPr>
              <w:t>/shipments/</w:t>
            </w:r>
          </w:p>
        </w:tc>
        <w:tc>
          <w:tcPr>
            <w:tcW w:w="1814" w:type="dxa"/>
            <w:vAlign w:val="center"/>
          </w:tcPr>
          <w:p w14:paraId="03F51F73" w14:textId="77777777" w:rsidR="00224332" w:rsidRDefault="00764AAD">
            <w:pPr>
              <w:pStyle w:val="PZPlain"/>
              <w:spacing w:before="40" w:after="40" w:line="240" w:lineRule="auto"/>
            </w:pPr>
            <w:r>
              <w:rPr>
                <w:sz w:val="17"/>
                <w:szCs w:val="17"/>
              </w:rPr>
              <w:t>logistics:shipment_list</w:t>
            </w:r>
          </w:p>
        </w:tc>
        <w:tc>
          <w:tcPr>
            <w:tcW w:w="2041" w:type="dxa"/>
            <w:vAlign w:val="center"/>
          </w:tcPr>
          <w:p w14:paraId="6DC435B3" w14:textId="77777777" w:rsidR="00224332" w:rsidRDefault="00764AAD">
            <w:pPr>
              <w:pStyle w:val="PZPlain"/>
              <w:spacing w:before="40" w:after="40" w:line="240" w:lineRule="auto"/>
            </w:pPr>
            <w:r>
              <w:rPr>
                <w:sz w:val="17"/>
                <w:szCs w:val="17"/>
              </w:rPr>
              <w:t>logistics.views.shipment_list_view</w:t>
            </w:r>
          </w:p>
        </w:tc>
      </w:tr>
      <w:tr w:rsidR="00224332" w14:paraId="466130BE" w14:textId="77777777">
        <w:trPr>
          <w:cantSplit/>
          <w:jc w:val="center"/>
        </w:trPr>
        <w:tc>
          <w:tcPr>
            <w:tcW w:w="567" w:type="dxa"/>
            <w:vAlign w:val="center"/>
          </w:tcPr>
          <w:p w14:paraId="722005E0" w14:textId="77777777" w:rsidR="00224332" w:rsidRDefault="00764AAD">
            <w:pPr>
              <w:pStyle w:val="PZPlain"/>
              <w:spacing w:before="40" w:after="40" w:line="240" w:lineRule="auto"/>
              <w:jc w:val="center"/>
            </w:pPr>
            <w:r>
              <w:rPr>
                <w:sz w:val="17"/>
                <w:szCs w:val="17"/>
              </w:rPr>
              <w:t>24</w:t>
            </w:r>
          </w:p>
        </w:tc>
        <w:tc>
          <w:tcPr>
            <w:tcW w:w="794" w:type="dxa"/>
            <w:vAlign w:val="center"/>
          </w:tcPr>
          <w:p w14:paraId="518E6832" w14:textId="77777777" w:rsidR="00224332" w:rsidRDefault="00764AAD">
            <w:pPr>
              <w:pStyle w:val="PZPlain"/>
              <w:spacing w:before="40" w:after="40" w:line="240" w:lineRule="auto"/>
              <w:jc w:val="center"/>
            </w:pPr>
            <w:r>
              <w:rPr>
                <w:sz w:val="17"/>
                <w:szCs w:val="17"/>
              </w:rPr>
              <w:t>M5</w:t>
            </w:r>
          </w:p>
        </w:tc>
        <w:tc>
          <w:tcPr>
            <w:tcW w:w="2041" w:type="dxa"/>
            <w:vAlign w:val="center"/>
          </w:tcPr>
          <w:p w14:paraId="5F402FE3" w14:textId="77777777" w:rsidR="00224332" w:rsidRDefault="00764AAD">
            <w:pPr>
              <w:pStyle w:val="PZPlain"/>
              <w:spacing w:before="40" w:after="40" w:line="240" w:lineRule="auto"/>
            </w:pPr>
            <w:r>
              <w:rPr>
                <w:sz w:val="17"/>
                <w:szCs w:val="17"/>
              </w:rPr>
              <w:t>Карточка партии</w:t>
            </w:r>
          </w:p>
        </w:tc>
        <w:tc>
          <w:tcPr>
            <w:tcW w:w="2268" w:type="dxa"/>
            <w:vAlign w:val="center"/>
          </w:tcPr>
          <w:p w14:paraId="3C79FC9E" w14:textId="77777777" w:rsidR="00224332" w:rsidRDefault="00764AAD">
            <w:pPr>
              <w:pStyle w:val="PZPlain"/>
              <w:spacing w:before="40" w:after="40" w:line="240" w:lineRule="auto"/>
            </w:pPr>
            <w:r>
              <w:rPr>
                <w:sz w:val="17"/>
                <w:szCs w:val="17"/>
              </w:rPr>
              <w:t>/shipments/&lt;int:pk&gt;/</w:t>
            </w:r>
          </w:p>
        </w:tc>
        <w:tc>
          <w:tcPr>
            <w:tcW w:w="1814" w:type="dxa"/>
            <w:vAlign w:val="center"/>
          </w:tcPr>
          <w:p w14:paraId="2EDD1B7B" w14:textId="77777777" w:rsidR="00224332" w:rsidRDefault="00764AAD">
            <w:pPr>
              <w:pStyle w:val="PZPlain"/>
              <w:spacing w:before="40" w:after="40" w:line="240" w:lineRule="auto"/>
            </w:pPr>
            <w:r>
              <w:rPr>
                <w:sz w:val="17"/>
                <w:szCs w:val="17"/>
              </w:rPr>
              <w:t>logistics:shipment_detail</w:t>
            </w:r>
          </w:p>
        </w:tc>
        <w:tc>
          <w:tcPr>
            <w:tcW w:w="2041" w:type="dxa"/>
            <w:vAlign w:val="center"/>
          </w:tcPr>
          <w:p w14:paraId="73740E9A" w14:textId="77777777" w:rsidR="00224332" w:rsidRDefault="00764AAD">
            <w:pPr>
              <w:pStyle w:val="PZPlain"/>
              <w:spacing w:before="40" w:after="40" w:line="240" w:lineRule="auto"/>
            </w:pPr>
            <w:r>
              <w:rPr>
                <w:sz w:val="17"/>
                <w:szCs w:val="17"/>
              </w:rPr>
              <w:t>logistics.views.shipment_detail_view</w:t>
            </w:r>
          </w:p>
        </w:tc>
      </w:tr>
      <w:tr w:rsidR="00224332" w14:paraId="10AEDE1E" w14:textId="77777777">
        <w:trPr>
          <w:cantSplit/>
          <w:jc w:val="center"/>
        </w:trPr>
        <w:tc>
          <w:tcPr>
            <w:tcW w:w="567" w:type="dxa"/>
            <w:vAlign w:val="center"/>
          </w:tcPr>
          <w:p w14:paraId="1997BA2C" w14:textId="77777777" w:rsidR="00224332" w:rsidRDefault="00764AAD">
            <w:pPr>
              <w:pStyle w:val="PZPlain"/>
              <w:spacing w:before="40" w:after="40" w:line="240" w:lineRule="auto"/>
              <w:jc w:val="center"/>
            </w:pPr>
            <w:r>
              <w:rPr>
                <w:sz w:val="17"/>
                <w:szCs w:val="17"/>
              </w:rPr>
              <w:t>25</w:t>
            </w:r>
          </w:p>
        </w:tc>
        <w:tc>
          <w:tcPr>
            <w:tcW w:w="794" w:type="dxa"/>
            <w:vAlign w:val="center"/>
          </w:tcPr>
          <w:p w14:paraId="6CCDF8F5" w14:textId="77777777" w:rsidR="00224332" w:rsidRDefault="00764AAD">
            <w:pPr>
              <w:pStyle w:val="PZPlain"/>
              <w:spacing w:before="40" w:after="40" w:line="240" w:lineRule="auto"/>
              <w:jc w:val="center"/>
            </w:pPr>
            <w:r>
              <w:rPr>
                <w:sz w:val="17"/>
                <w:szCs w:val="17"/>
              </w:rPr>
              <w:t>M5</w:t>
            </w:r>
          </w:p>
        </w:tc>
        <w:tc>
          <w:tcPr>
            <w:tcW w:w="2041" w:type="dxa"/>
            <w:vAlign w:val="center"/>
          </w:tcPr>
          <w:p w14:paraId="34D4BA14" w14:textId="77777777" w:rsidR="00224332" w:rsidRDefault="00764AAD">
            <w:pPr>
              <w:pStyle w:val="PZPlain"/>
              <w:spacing w:before="40" w:after="40" w:line="240" w:lineRule="auto"/>
            </w:pPr>
            <w:r>
              <w:rPr>
                <w:sz w:val="17"/>
                <w:szCs w:val="17"/>
              </w:rPr>
              <w:t>Список инцидентов</w:t>
            </w:r>
          </w:p>
        </w:tc>
        <w:tc>
          <w:tcPr>
            <w:tcW w:w="2268" w:type="dxa"/>
            <w:vAlign w:val="center"/>
          </w:tcPr>
          <w:p w14:paraId="5FF35A78" w14:textId="77777777" w:rsidR="00224332" w:rsidRDefault="00764AAD">
            <w:pPr>
              <w:pStyle w:val="PZPlain"/>
              <w:spacing w:before="40" w:after="40" w:line="240" w:lineRule="auto"/>
            </w:pPr>
            <w:r>
              <w:rPr>
                <w:sz w:val="17"/>
                <w:szCs w:val="17"/>
              </w:rPr>
              <w:t>/exceptions/</w:t>
            </w:r>
          </w:p>
        </w:tc>
        <w:tc>
          <w:tcPr>
            <w:tcW w:w="1814" w:type="dxa"/>
            <w:vAlign w:val="center"/>
          </w:tcPr>
          <w:p w14:paraId="15E29932" w14:textId="77777777" w:rsidR="00224332" w:rsidRDefault="00764AAD">
            <w:pPr>
              <w:pStyle w:val="PZPlain"/>
              <w:spacing w:before="40" w:after="40" w:line="240" w:lineRule="auto"/>
            </w:pPr>
            <w:r>
              <w:rPr>
                <w:sz w:val="17"/>
                <w:szCs w:val="17"/>
              </w:rPr>
              <w:t>logistics:exception_list</w:t>
            </w:r>
          </w:p>
        </w:tc>
        <w:tc>
          <w:tcPr>
            <w:tcW w:w="2041" w:type="dxa"/>
            <w:vAlign w:val="center"/>
          </w:tcPr>
          <w:p w14:paraId="311BC059" w14:textId="77777777" w:rsidR="00224332" w:rsidRDefault="00764AAD">
            <w:pPr>
              <w:pStyle w:val="PZPlain"/>
              <w:spacing w:before="40" w:after="40" w:line="240" w:lineRule="auto"/>
            </w:pPr>
            <w:r>
              <w:rPr>
                <w:sz w:val="17"/>
                <w:szCs w:val="17"/>
              </w:rPr>
              <w:t>logistics.views.exception_list_view</w:t>
            </w:r>
          </w:p>
        </w:tc>
      </w:tr>
      <w:tr w:rsidR="00224332" w14:paraId="2CA5AA8C" w14:textId="77777777">
        <w:trPr>
          <w:cantSplit/>
          <w:jc w:val="center"/>
        </w:trPr>
        <w:tc>
          <w:tcPr>
            <w:tcW w:w="567" w:type="dxa"/>
            <w:vAlign w:val="center"/>
          </w:tcPr>
          <w:p w14:paraId="1F8BD8D3" w14:textId="77777777" w:rsidR="00224332" w:rsidRDefault="00764AAD">
            <w:pPr>
              <w:pStyle w:val="PZPlain"/>
              <w:spacing w:before="40" w:after="40" w:line="240" w:lineRule="auto"/>
              <w:jc w:val="center"/>
            </w:pPr>
            <w:r>
              <w:rPr>
                <w:sz w:val="17"/>
                <w:szCs w:val="17"/>
              </w:rPr>
              <w:t>26</w:t>
            </w:r>
          </w:p>
        </w:tc>
        <w:tc>
          <w:tcPr>
            <w:tcW w:w="794" w:type="dxa"/>
            <w:vAlign w:val="center"/>
          </w:tcPr>
          <w:p w14:paraId="5309EBC5" w14:textId="77777777" w:rsidR="00224332" w:rsidRDefault="00764AAD">
            <w:pPr>
              <w:pStyle w:val="PZPlain"/>
              <w:spacing w:before="40" w:after="40" w:line="240" w:lineRule="auto"/>
              <w:jc w:val="center"/>
            </w:pPr>
            <w:r>
              <w:rPr>
                <w:sz w:val="17"/>
                <w:szCs w:val="17"/>
              </w:rPr>
              <w:t>M5</w:t>
            </w:r>
          </w:p>
        </w:tc>
        <w:tc>
          <w:tcPr>
            <w:tcW w:w="2041" w:type="dxa"/>
            <w:vAlign w:val="center"/>
          </w:tcPr>
          <w:p w14:paraId="3EA6CB98" w14:textId="77777777" w:rsidR="00224332" w:rsidRDefault="00764AAD">
            <w:pPr>
              <w:pStyle w:val="PZPlain"/>
              <w:spacing w:before="40" w:after="40" w:line="240" w:lineRule="auto"/>
            </w:pPr>
            <w:r>
              <w:rPr>
                <w:sz w:val="17"/>
                <w:szCs w:val="17"/>
              </w:rPr>
              <w:t>Регистрация инцидента</w:t>
            </w:r>
          </w:p>
        </w:tc>
        <w:tc>
          <w:tcPr>
            <w:tcW w:w="2268" w:type="dxa"/>
            <w:vAlign w:val="center"/>
          </w:tcPr>
          <w:p w14:paraId="1FDD56B2" w14:textId="77777777" w:rsidR="00224332" w:rsidRDefault="00764AAD">
            <w:pPr>
              <w:pStyle w:val="PZPlain"/>
              <w:spacing w:before="40" w:after="40" w:line="240" w:lineRule="auto"/>
            </w:pPr>
            <w:r>
              <w:rPr>
                <w:sz w:val="17"/>
                <w:szCs w:val="17"/>
              </w:rPr>
              <w:t>/exceptions/new/</w:t>
            </w:r>
          </w:p>
        </w:tc>
        <w:tc>
          <w:tcPr>
            <w:tcW w:w="1814" w:type="dxa"/>
            <w:vAlign w:val="center"/>
          </w:tcPr>
          <w:p w14:paraId="0953A14A" w14:textId="77777777" w:rsidR="00224332" w:rsidRDefault="00764AAD">
            <w:pPr>
              <w:pStyle w:val="PZPlain"/>
              <w:spacing w:before="40" w:after="40" w:line="240" w:lineRule="auto"/>
            </w:pPr>
            <w:r>
              <w:rPr>
                <w:sz w:val="17"/>
                <w:szCs w:val="17"/>
              </w:rPr>
              <w:t>logistics:exception_create</w:t>
            </w:r>
          </w:p>
        </w:tc>
        <w:tc>
          <w:tcPr>
            <w:tcW w:w="2041" w:type="dxa"/>
            <w:vAlign w:val="center"/>
          </w:tcPr>
          <w:p w14:paraId="685F5751" w14:textId="77777777" w:rsidR="00224332" w:rsidRDefault="00764AAD">
            <w:pPr>
              <w:pStyle w:val="PZPlain"/>
              <w:spacing w:before="40" w:after="40" w:line="240" w:lineRule="auto"/>
            </w:pPr>
            <w:r>
              <w:rPr>
                <w:sz w:val="17"/>
                <w:szCs w:val="17"/>
              </w:rPr>
              <w:t>logistics.views.exception_create_view</w:t>
            </w:r>
          </w:p>
        </w:tc>
      </w:tr>
      <w:tr w:rsidR="00224332" w14:paraId="2E737839" w14:textId="77777777">
        <w:trPr>
          <w:cantSplit/>
          <w:jc w:val="center"/>
        </w:trPr>
        <w:tc>
          <w:tcPr>
            <w:tcW w:w="567" w:type="dxa"/>
            <w:vAlign w:val="center"/>
          </w:tcPr>
          <w:p w14:paraId="6A8C9AD1" w14:textId="77777777" w:rsidR="00224332" w:rsidRDefault="00764AAD">
            <w:pPr>
              <w:pStyle w:val="PZPlain"/>
              <w:spacing w:before="40" w:after="40" w:line="240" w:lineRule="auto"/>
              <w:jc w:val="center"/>
            </w:pPr>
            <w:r>
              <w:rPr>
                <w:sz w:val="17"/>
                <w:szCs w:val="17"/>
              </w:rPr>
              <w:t>27</w:t>
            </w:r>
          </w:p>
        </w:tc>
        <w:tc>
          <w:tcPr>
            <w:tcW w:w="794" w:type="dxa"/>
            <w:vAlign w:val="center"/>
          </w:tcPr>
          <w:p w14:paraId="2F1C3B96" w14:textId="77777777" w:rsidR="00224332" w:rsidRDefault="00764AAD">
            <w:pPr>
              <w:pStyle w:val="PZPlain"/>
              <w:spacing w:before="40" w:after="40" w:line="240" w:lineRule="auto"/>
              <w:jc w:val="center"/>
            </w:pPr>
            <w:r>
              <w:rPr>
                <w:sz w:val="17"/>
                <w:szCs w:val="17"/>
              </w:rPr>
              <w:t>M6</w:t>
            </w:r>
          </w:p>
        </w:tc>
        <w:tc>
          <w:tcPr>
            <w:tcW w:w="2041" w:type="dxa"/>
            <w:vAlign w:val="center"/>
          </w:tcPr>
          <w:p w14:paraId="6926C667" w14:textId="77777777" w:rsidR="00224332" w:rsidRDefault="00764AAD">
            <w:pPr>
              <w:pStyle w:val="PZPlain"/>
              <w:spacing w:before="40" w:after="40" w:line="240" w:lineRule="auto"/>
            </w:pPr>
            <w:r>
              <w:rPr>
                <w:sz w:val="17"/>
                <w:szCs w:val="17"/>
              </w:rPr>
              <w:t>Реестр документов</w:t>
            </w:r>
          </w:p>
        </w:tc>
        <w:tc>
          <w:tcPr>
            <w:tcW w:w="2268" w:type="dxa"/>
            <w:vAlign w:val="center"/>
          </w:tcPr>
          <w:p w14:paraId="0F964040" w14:textId="77777777" w:rsidR="00224332" w:rsidRDefault="00764AAD">
            <w:pPr>
              <w:pStyle w:val="PZPlain"/>
              <w:spacing w:before="40" w:after="40" w:line="240" w:lineRule="auto"/>
            </w:pPr>
            <w:r>
              <w:rPr>
                <w:sz w:val="17"/>
                <w:szCs w:val="17"/>
              </w:rPr>
              <w:t>/documents/</w:t>
            </w:r>
          </w:p>
        </w:tc>
        <w:tc>
          <w:tcPr>
            <w:tcW w:w="1814" w:type="dxa"/>
            <w:vAlign w:val="center"/>
          </w:tcPr>
          <w:p w14:paraId="122BA122" w14:textId="77777777" w:rsidR="00224332" w:rsidRDefault="00764AAD">
            <w:pPr>
              <w:pStyle w:val="PZPlain"/>
              <w:spacing w:before="40" w:after="40" w:line="240" w:lineRule="auto"/>
            </w:pPr>
            <w:r>
              <w:rPr>
                <w:sz w:val="17"/>
                <w:szCs w:val="17"/>
              </w:rPr>
              <w:t>documents:documents_list</w:t>
            </w:r>
          </w:p>
        </w:tc>
        <w:tc>
          <w:tcPr>
            <w:tcW w:w="2041" w:type="dxa"/>
            <w:vAlign w:val="center"/>
          </w:tcPr>
          <w:p w14:paraId="2ED14C93" w14:textId="77777777" w:rsidR="00224332" w:rsidRDefault="00764AAD">
            <w:pPr>
              <w:pStyle w:val="PZPlain"/>
              <w:spacing w:before="40" w:after="40" w:line="240" w:lineRule="auto"/>
            </w:pPr>
            <w:r>
              <w:rPr>
                <w:sz w:val="17"/>
                <w:szCs w:val="17"/>
              </w:rPr>
              <w:t>documents.views.documents_list_view</w:t>
            </w:r>
          </w:p>
        </w:tc>
      </w:tr>
      <w:tr w:rsidR="00224332" w14:paraId="34F553A5" w14:textId="77777777">
        <w:trPr>
          <w:cantSplit/>
          <w:jc w:val="center"/>
        </w:trPr>
        <w:tc>
          <w:tcPr>
            <w:tcW w:w="567" w:type="dxa"/>
            <w:vAlign w:val="center"/>
          </w:tcPr>
          <w:p w14:paraId="1ED7EDDD" w14:textId="77777777" w:rsidR="00224332" w:rsidRDefault="00764AAD">
            <w:pPr>
              <w:pStyle w:val="PZPlain"/>
              <w:spacing w:before="40" w:after="40" w:line="240" w:lineRule="auto"/>
              <w:jc w:val="center"/>
            </w:pPr>
            <w:r>
              <w:rPr>
                <w:sz w:val="17"/>
                <w:szCs w:val="17"/>
              </w:rPr>
              <w:t>28</w:t>
            </w:r>
          </w:p>
        </w:tc>
        <w:tc>
          <w:tcPr>
            <w:tcW w:w="794" w:type="dxa"/>
            <w:vAlign w:val="center"/>
          </w:tcPr>
          <w:p w14:paraId="5CCCF1E1" w14:textId="77777777" w:rsidR="00224332" w:rsidRDefault="00764AAD">
            <w:pPr>
              <w:pStyle w:val="PZPlain"/>
              <w:spacing w:before="40" w:after="40" w:line="240" w:lineRule="auto"/>
              <w:jc w:val="center"/>
            </w:pPr>
            <w:r>
              <w:rPr>
                <w:sz w:val="17"/>
                <w:szCs w:val="17"/>
              </w:rPr>
              <w:t>M6</w:t>
            </w:r>
          </w:p>
        </w:tc>
        <w:tc>
          <w:tcPr>
            <w:tcW w:w="2041" w:type="dxa"/>
            <w:vAlign w:val="center"/>
          </w:tcPr>
          <w:p w14:paraId="3D68203A" w14:textId="77777777" w:rsidR="00224332" w:rsidRDefault="00764AAD">
            <w:pPr>
              <w:pStyle w:val="PZPlain"/>
              <w:spacing w:before="40" w:after="40" w:line="240" w:lineRule="auto"/>
            </w:pPr>
            <w:r>
              <w:rPr>
                <w:sz w:val="17"/>
                <w:szCs w:val="17"/>
              </w:rPr>
              <w:t>Загрузка документов</w:t>
            </w:r>
          </w:p>
        </w:tc>
        <w:tc>
          <w:tcPr>
            <w:tcW w:w="2268" w:type="dxa"/>
            <w:vAlign w:val="center"/>
          </w:tcPr>
          <w:p w14:paraId="5EA92297" w14:textId="77777777" w:rsidR="00224332" w:rsidRDefault="00764AAD">
            <w:pPr>
              <w:pStyle w:val="PZPlain"/>
              <w:spacing w:before="40" w:after="40" w:line="240" w:lineRule="auto"/>
            </w:pPr>
            <w:r>
              <w:rPr>
                <w:sz w:val="17"/>
                <w:szCs w:val="17"/>
              </w:rPr>
              <w:t>/documents/upload/</w:t>
            </w:r>
          </w:p>
        </w:tc>
        <w:tc>
          <w:tcPr>
            <w:tcW w:w="1814" w:type="dxa"/>
            <w:vAlign w:val="center"/>
          </w:tcPr>
          <w:p w14:paraId="19A0ECAD" w14:textId="77777777" w:rsidR="00224332" w:rsidRDefault="00764AAD">
            <w:pPr>
              <w:pStyle w:val="PZPlain"/>
              <w:spacing w:before="40" w:after="40" w:line="240" w:lineRule="auto"/>
            </w:pPr>
            <w:r>
              <w:rPr>
                <w:sz w:val="17"/>
                <w:szCs w:val="17"/>
              </w:rPr>
              <w:t>documents:documents_upload</w:t>
            </w:r>
          </w:p>
        </w:tc>
        <w:tc>
          <w:tcPr>
            <w:tcW w:w="2041" w:type="dxa"/>
            <w:vAlign w:val="center"/>
          </w:tcPr>
          <w:p w14:paraId="4DA458F3" w14:textId="77777777" w:rsidR="00224332" w:rsidRDefault="00764AAD">
            <w:pPr>
              <w:pStyle w:val="PZPlain"/>
              <w:spacing w:before="40" w:after="40" w:line="240" w:lineRule="auto"/>
            </w:pPr>
            <w:r>
              <w:rPr>
                <w:sz w:val="17"/>
                <w:szCs w:val="17"/>
              </w:rPr>
              <w:t>documents.views.documents_upload_view</w:t>
            </w:r>
          </w:p>
        </w:tc>
      </w:tr>
      <w:tr w:rsidR="00224332" w14:paraId="3C1BE19D" w14:textId="77777777">
        <w:trPr>
          <w:cantSplit/>
          <w:jc w:val="center"/>
        </w:trPr>
        <w:tc>
          <w:tcPr>
            <w:tcW w:w="567" w:type="dxa"/>
            <w:vAlign w:val="center"/>
          </w:tcPr>
          <w:p w14:paraId="4296B3F6" w14:textId="77777777" w:rsidR="00224332" w:rsidRDefault="00764AAD">
            <w:pPr>
              <w:pStyle w:val="PZPlain"/>
              <w:spacing w:before="40" w:after="40" w:line="240" w:lineRule="auto"/>
              <w:jc w:val="center"/>
            </w:pPr>
            <w:r>
              <w:rPr>
                <w:sz w:val="17"/>
                <w:szCs w:val="17"/>
              </w:rPr>
              <w:t>29</w:t>
            </w:r>
          </w:p>
        </w:tc>
        <w:tc>
          <w:tcPr>
            <w:tcW w:w="794" w:type="dxa"/>
            <w:vAlign w:val="center"/>
          </w:tcPr>
          <w:p w14:paraId="2A82C819" w14:textId="77777777" w:rsidR="00224332" w:rsidRDefault="00764AAD">
            <w:pPr>
              <w:pStyle w:val="PZPlain"/>
              <w:spacing w:before="40" w:after="40" w:line="240" w:lineRule="auto"/>
              <w:jc w:val="center"/>
            </w:pPr>
            <w:r>
              <w:rPr>
                <w:sz w:val="17"/>
                <w:szCs w:val="17"/>
              </w:rPr>
              <w:t>M6</w:t>
            </w:r>
          </w:p>
        </w:tc>
        <w:tc>
          <w:tcPr>
            <w:tcW w:w="2041" w:type="dxa"/>
            <w:vAlign w:val="center"/>
          </w:tcPr>
          <w:p w14:paraId="764337DA" w14:textId="77777777" w:rsidR="00224332" w:rsidRDefault="00764AAD">
            <w:pPr>
              <w:pStyle w:val="PZPlain"/>
              <w:spacing w:before="40" w:after="40" w:line="240" w:lineRule="auto"/>
            </w:pPr>
            <w:r>
              <w:rPr>
                <w:sz w:val="17"/>
                <w:szCs w:val="17"/>
              </w:rPr>
              <w:t>Срок действия сертификатов</w:t>
            </w:r>
          </w:p>
        </w:tc>
        <w:tc>
          <w:tcPr>
            <w:tcW w:w="2268" w:type="dxa"/>
            <w:vAlign w:val="center"/>
          </w:tcPr>
          <w:p w14:paraId="0BC29F0F" w14:textId="77777777" w:rsidR="00224332" w:rsidRDefault="00764AAD">
            <w:pPr>
              <w:pStyle w:val="PZPlain"/>
              <w:spacing w:before="40" w:after="40" w:line="240" w:lineRule="auto"/>
            </w:pPr>
            <w:r>
              <w:rPr>
                <w:sz w:val="17"/>
                <w:szCs w:val="17"/>
              </w:rPr>
              <w:t>/certificates/</w:t>
            </w:r>
          </w:p>
        </w:tc>
        <w:tc>
          <w:tcPr>
            <w:tcW w:w="1814" w:type="dxa"/>
            <w:vAlign w:val="center"/>
          </w:tcPr>
          <w:p w14:paraId="445CB57A" w14:textId="77777777" w:rsidR="00224332" w:rsidRDefault="00764AAD">
            <w:pPr>
              <w:pStyle w:val="PZPlain"/>
              <w:spacing w:before="40" w:after="40" w:line="240" w:lineRule="auto"/>
            </w:pPr>
            <w:r>
              <w:rPr>
                <w:sz w:val="17"/>
                <w:szCs w:val="17"/>
              </w:rPr>
              <w:t>documents:certificates_list</w:t>
            </w:r>
          </w:p>
        </w:tc>
        <w:tc>
          <w:tcPr>
            <w:tcW w:w="2041" w:type="dxa"/>
            <w:vAlign w:val="center"/>
          </w:tcPr>
          <w:p w14:paraId="33AAD78C" w14:textId="77777777" w:rsidR="00224332" w:rsidRDefault="00764AAD">
            <w:pPr>
              <w:pStyle w:val="PZPlain"/>
              <w:spacing w:before="40" w:after="40" w:line="240" w:lineRule="auto"/>
            </w:pPr>
            <w:r>
              <w:rPr>
                <w:sz w:val="17"/>
                <w:szCs w:val="17"/>
              </w:rPr>
              <w:t>documents.views.certificates_list_view</w:t>
            </w:r>
          </w:p>
        </w:tc>
      </w:tr>
      <w:tr w:rsidR="00224332" w14:paraId="34455FD2" w14:textId="77777777">
        <w:trPr>
          <w:cantSplit/>
          <w:jc w:val="center"/>
        </w:trPr>
        <w:tc>
          <w:tcPr>
            <w:tcW w:w="567" w:type="dxa"/>
            <w:vAlign w:val="center"/>
          </w:tcPr>
          <w:p w14:paraId="14AB1004" w14:textId="77777777" w:rsidR="00224332" w:rsidRDefault="00764AAD">
            <w:pPr>
              <w:pStyle w:val="PZPlain"/>
              <w:spacing w:before="40" w:after="40" w:line="240" w:lineRule="auto"/>
              <w:jc w:val="center"/>
            </w:pPr>
            <w:r>
              <w:rPr>
                <w:sz w:val="17"/>
                <w:szCs w:val="17"/>
              </w:rPr>
              <w:t>30</w:t>
            </w:r>
          </w:p>
        </w:tc>
        <w:tc>
          <w:tcPr>
            <w:tcW w:w="794" w:type="dxa"/>
            <w:vAlign w:val="center"/>
          </w:tcPr>
          <w:p w14:paraId="019223FA" w14:textId="77777777" w:rsidR="00224332" w:rsidRDefault="00764AAD">
            <w:pPr>
              <w:pStyle w:val="PZPlain"/>
              <w:spacing w:before="40" w:after="40" w:line="240" w:lineRule="auto"/>
              <w:jc w:val="center"/>
            </w:pPr>
            <w:r>
              <w:rPr>
                <w:sz w:val="17"/>
                <w:szCs w:val="17"/>
              </w:rPr>
              <w:t>M6</w:t>
            </w:r>
          </w:p>
        </w:tc>
        <w:tc>
          <w:tcPr>
            <w:tcW w:w="2041" w:type="dxa"/>
            <w:vAlign w:val="center"/>
          </w:tcPr>
          <w:p w14:paraId="5E7ADBFA" w14:textId="77777777" w:rsidR="00224332" w:rsidRDefault="00764AAD">
            <w:pPr>
              <w:pStyle w:val="PZPlain"/>
              <w:spacing w:before="40" w:after="40" w:line="240" w:lineRule="auto"/>
            </w:pPr>
            <w:r>
              <w:rPr>
                <w:sz w:val="17"/>
                <w:szCs w:val="17"/>
              </w:rPr>
              <w:t>Самопроверка соответствия</w:t>
            </w:r>
          </w:p>
        </w:tc>
        <w:tc>
          <w:tcPr>
            <w:tcW w:w="2268" w:type="dxa"/>
            <w:vAlign w:val="center"/>
          </w:tcPr>
          <w:p w14:paraId="2A55DB77" w14:textId="77777777" w:rsidR="00224332" w:rsidRDefault="00764AAD">
            <w:pPr>
              <w:pStyle w:val="PZPlain"/>
              <w:spacing w:before="40" w:after="40" w:line="240" w:lineRule="auto"/>
            </w:pPr>
            <w:r>
              <w:rPr>
                <w:sz w:val="17"/>
                <w:szCs w:val="17"/>
              </w:rPr>
              <w:t>/compliance/self-check/</w:t>
            </w:r>
          </w:p>
        </w:tc>
        <w:tc>
          <w:tcPr>
            <w:tcW w:w="1814" w:type="dxa"/>
            <w:vAlign w:val="center"/>
          </w:tcPr>
          <w:p w14:paraId="3AD13AC6" w14:textId="77777777" w:rsidR="00224332" w:rsidRDefault="00764AAD">
            <w:pPr>
              <w:pStyle w:val="PZPlain"/>
              <w:spacing w:before="40" w:after="40" w:line="240" w:lineRule="auto"/>
            </w:pPr>
            <w:r>
              <w:rPr>
                <w:sz w:val="17"/>
                <w:szCs w:val="17"/>
              </w:rPr>
              <w:t>documents:compliance_check</w:t>
            </w:r>
          </w:p>
        </w:tc>
        <w:tc>
          <w:tcPr>
            <w:tcW w:w="2041" w:type="dxa"/>
            <w:vAlign w:val="center"/>
          </w:tcPr>
          <w:p w14:paraId="07C88FE8" w14:textId="77777777" w:rsidR="00224332" w:rsidRDefault="00764AAD">
            <w:pPr>
              <w:pStyle w:val="PZPlain"/>
              <w:spacing w:before="40" w:after="40" w:line="240" w:lineRule="auto"/>
            </w:pPr>
            <w:r>
              <w:rPr>
                <w:sz w:val="17"/>
                <w:szCs w:val="17"/>
              </w:rPr>
              <w:t>documents.views.compliance_check_view</w:t>
            </w:r>
          </w:p>
        </w:tc>
      </w:tr>
      <w:tr w:rsidR="00224332" w14:paraId="33A32E8C" w14:textId="77777777">
        <w:trPr>
          <w:cantSplit/>
          <w:jc w:val="center"/>
        </w:trPr>
        <w:tc>
          <w:tcPr>
            <w:tcW w:w="567" w:type="dxa"/>
            <w:vAlign w:val="center"/>
          </w:tcPr>
          <w:p w14:paraId="6479B907" w14:textId="77777777" w:rsidR="00224332" w:rsidRDefault="00764AAD">
            <w:pPr>
              <w:pStyle w:val="PZPlain"/>
              <w:spacing w:before="40" w:after="40" w:line="240" w:lineRule="auto"/>
              <w:jc w:val="center"/>
            </w:pPr>
            <w:r>
              <w:rPr>
                <w:sz w:val="17"/>
                <w:szCs w:val="17"/>
              </w:rPr>
              <w:t>31</w:t>
            </w:r>
          </w:p>
        </w:tc>
        <w:tc>
          <w:tcPr>
            <w:tcW w:w="794" w:type="dxa"/>
            <w:vAlign w:val="center"/>
          </w:tcPr>
          <w:p w14:paraId="2CBC3529" w14:textId="77777777" w:rsidR="00224332" w:rsidRDefault="00764AAD">
            <w:pPr>
              <w:pStyle w:val="PZPlain"/>
              <w:spacing w:before="40" w:after="40" w:line="240" w:lineRule="auto"/>
              <w:jc w:val="center"/>
            </w:pPr>
            <w:r>
              <w:rPr>
                <w:sz w:val="17"/>
                <w:szCs w:val="17"/>
              </w:rPr>
              <w:t>M7</w:t>
            </w:r>
          </w:p>
        </w:tc>
        <w:tc>
          <w:tcPr>
            <w:tcW w:w="2041" w:type="dxa"/>
            <w:vAlign w:val="center"/>
          </w:tcPr>
          <w:p w14:paraId="4B5023C9" w14:textId="77777777" w:rsidR="00224332" w:rsidRDefault="00764AAD">
            <w:pPr>
              <w:pStyle w:val="PZPlain"/>
              <w:spacing w:before="40" w:after="40" w:line="240" w:lineRule="auto"/>
            </w:pPr>
            <w:r>
              <w:rPr>
                <w:sz w:val="17"/>
                <w:szCs w:val="17"/>
              </w:rPr>
              <w:t>Список диалогов</w:t>
            </w:r>
          </w:p>
        </w:tc>
        <w:tc>
          <w:tcPr>
            <w:tcW w:w="2268" w:type="dxa"/>
            <w:vAlign w:val="center"/>
          </w:tcPr>
          <w:p w14:paraId="5C79B135" w14:textId="77777777" w:rsidR="00224332" w:rsidRDefault="00764AAD">
            <w:pPr>
              <w:pStyle w:val="PZPlain"/>
              <w:spacing w:before="40" w:after="40" w:line="240" w:lineRule="auto"/>
            </w:pPr>
            <w:r>
              <w:rPr>
                <w:sz w:val="17"/>
                <w:szCs w:val="17"/>
              </w:rPr>
              <w:t>/messages/</w:t>
            </w:r>
          </w:p>
        </w:tc>
        <w:tc>
          <w:tcPr>
            <w:tcW w:w="1814" w:type="dxa"/>
            <w:vAlign w:val="center"/>
          </w:tcPr>
          <w:p w14:paraId="43901A44" w14:textId="77777777" w:rsidR="00224332" w:rsidRDefault="00764AAD">
            <w:pPr>
              <w:pStyle w:val="PZPlain"/>
              <w:spacing w:before="40" w:after="40" w:line="240" w:lineRule="auto"/>
            </w:pPr>
            <w:r>
              <w:rPr>
                <w:sz w:val="17"/>
                <w:szCs w:val="17"/>
              </w:rPr>
              <w:t>messaging:message_list</w:t>
            </w:r>
          </w:p>
        </w:tc>
        <w:tc>
          <w:tcPr>
            <w:tcW w:w="2041" w:type="dxa"/>
            <w:vAlign w:val="center"/>
          </w:tcPr>
          <w:p w14:paraId="0A4C7EA5" w14:textId="77777777" w:rsidR="00224332" w:rsidRDefault="00764AAD">
            <w:pPr>
              <w:pStyle w:val="PZPlain"/>
              <w:spacing w:before="40" w:after="40" w:line="240" w:lineRule="auto"/>
            </w:pPr>
            <w:r>
              <w:rPr>
                <w:sz w:val="17"/>
                <w:szCs w:val="17"/>
              </w:rPr>
              <w:t>messaging.views.message_list_view</w:t>
            </w:r>
          </w:p>
        </w:tc>
      </w:tr>
      <w:tr w:rsidR="00224332" w14:paraId="3CB9620D" w14:textId="77777777">
        <w:trPr>
          <w:cantSplit/>
          <w:jc w:val="center"/>
        </w:trPr>
        <w:tc>
          <w:tcPr>
            <w:tcW w:w="567" w:type="dxa"/>
            <w:vAlign w:val="center"/>
          </w:tcPr>
          <w:p w14:paraId="163D89F4" w14:textId="77777777" w:rsidR="00224332" w:rsidRDefault="00764AAD">
            <w:pPr>
              <w:pStyle w:val="PZPlain"/>
              <w:spacing w:before="40" w:after="40" w:line="240" w:lineRule="auto"/>
              <w:jc w:val="center"/>
            </w:pPr>
            <w:r>
              <w:rPr>
                <w:sz w:val="17"/>
                <w:szCs w:val="17"/>
              </w:rPr>
              <w:t>32</w:t>
            </w:r>
          </w:p>
        </w:tc>
        <w:tc>
          <w:tcPr>
            <w:tcW w:w="794" w:type="dxa"/>
            <w:vAlign w:val="center"/>
          </w:tcPr>
          <w:p w14:paraId="51E207FE" w14:textId="77777777" w:rsidR="00224332" w:rsidRDefault="00764AAD">
            <w:pPr>
              <w:pStyle w:val="PZPlain"/>
              <w:spacing w:before="40" w:after="40" w:line="240" w:lineRule="auto"/>
              <w:jc w:val="center"/>
            </w:pPr>
            <w:r>
              <w:rPr>
                <w:sz w:val="17"/>
                <w:szCs w:val="17"/>
              </w:rPr>
              <w:t>M7</w:t>
            </w:r>
          </w:p>
        </w:tc>
        <w:tc>
          <w:tcPr>
            <w:tcW w:w="2041" w:type="dxa"/>
            <w:vAlign w:val="center"/>
          </w:tcPr>
          <w:p w14:paraId="67597782" w14:textId="77777777" w:rsidR="00224332" w:rsidRDefault="00764AAD">
            <w:pPr>
              <w:pStyle w:val="PZPlain"/>
              <w:spacing w:before="40" w:after="40" w:line="240" w:lineRule="auto"/>
            </w:pPr>
            <w:r>
              <w:rPr>
                <w:sz w:val="17"/>
                <w:szCs w:val="17"/>
              </w:rPr>
              <w:t>Диалог</w:t>
            </w:r>
          </w:p>
        </w:tc>
        <w:tc>
          <w:tcPr>
            <w:tcW w:w="2268" w:type="dxa"/>
            <w:vAlign w:val="center"/>
          </w:tcPr>
          <w:p w14:paraId="6E4AA711" w14:textId="77777777" w:rsidR="00224332" w:rsidRDefault="00764AAD">
            <w:pPr>
              <w:pStyle w:val="PZPlain"/>
              <w:spacing w:before="40" w:after="40" w:line="240" w:lineRule="auto"/>
            </w:pPr>
            <w:r>
              <w:rPr>
                <w:sz w:val="17"/>
                <w:szCs w:val="17"/>
              </w:rPr>
              <w:t>/messages/&lt;int:pk&gt;/</w:t>
            </w:r>
          </w:p>
        </w:tc>
        <w:tc>
          <w:tcPr>
            <w:tcW w:w="1814" w:type="dxa"/>
            <w:vAlign w:val="center"/>
          </w:tcPr>
          <w:p w14:paraId="40F82625" w14:textId="77777777" w:rsidR="00224332" w:rsidRDefault="00764AAD">
            <w:pPr>
              <w:pStyle w:val="PZPlain"/>
              <w:spacing w:before="40" w:after="40" w:line="240" w:lineRule="auto"/>
            </w:pPr>
            <w:r>
              <w:rPr>
                <w:sz w:val="17"/>
                <w:szCs w:val="17"/>
              </w:rPr>
              <w:t>messaging:message_detail</w:t>
            </w:r>
          </w:p>
        </w:tc>
        <w:tc>
          <w:tcPr>
            <w:tcW w:w="2041" w:type="dxa"/>
            <w:vAlign w:val="center"/>
          </w:tcPr>
          <w:p w14:paraId="0ADC33BC" w14:textId="77777777" w:rsidR="00224332" w:rsidRDefault="00764AAD">
            <w:pPr>
              <w:pStyle w:val="PZPlain"/>
              <w:spacing w:before="40" w:after="40" w:line="240" w:lineRule="auto"/>
            </w:pPr>
            <w:r>
              <w:rPr>
                <w:sz w:val="17"/>
                <w:szCs w:val="17"/>
              </w:rPr>
              <w:t>messaging.views.message_detail_view</w:t>
            </w:r>
          </w:p>
        </w:tc>
      </w:tr>
      <w:tr w:rsidR="00224332" w14:paraId="2C04075D" w14:textId="77777777">
        <w:trPr>
          <w:cantSplit/>
          <w:jc w:val="center"/>
        </w:trPr>
        <w:tc>
          <w:tcPr>
            <w:tcW w:w="567" w:type="dxa"/>
            <w:vAlign w:val="center"/>
          </w:tcPr>
          <w:p w14:paraId="2EF373C0" w14:textId="77777777" w:rsidR="00224332" w:rsidRDefault="00764AAD">
            <w:pPr>
              <w:pStyle w:val="PZPlain"/>
              <w:spacing w:before="40" w:after="40" w:line="240" w:lineRule="auto"/>
              <w:jc w:val="center"/>
            </w:pPr>
            <w:r>
              <w:rPr>
                <w:sz w:val="17"/>
                <w:szCs w:val="17"/>
              </w:rPr>
              <w:t>33</w:t>
            </w:r>
          </w:p>
        </w:tc>
        <w:tc>
          <w:tcPr>
            <w:tcW w:w="794" w:type="dxa"/>
            <w:vAlign w:val="center"/>
          </w:tcPr>
          <w:p w14:paraId="4CAC5D39" w14:textId="77777777" w:rsidR="00224332" w:rsidRDefault="00764AAD">
            <w:pPr>
              <w:pStyle w:val="PZPlain"/>
              <w:spacing w:before="40" w:after="40" w:line="240" w:lineRule="auto"/>
              <w:jc w:val="center"/>
            </w:pPr>
            <w:r>
              <w:rPr>
                <w:sz w:val="17"/>
                <w:szCs w:val="17"/>
              </w:rPr>
              <w:t>M8</w:t>
            </w:r>
          </w:p>
        </w:tc>
        <w:tc>
          <w:tcPr>
            <w:tcW w:w="2041" w:type="dxa"/>
            <w:vAlign w:val="center"/>
          </w:tcPr>
          <w:p w14:paraId="0B8130B2" w14:textId="77777777" w:rsidR="00224332" w:rsidRDefault="00764AAD">
            <w:pPr>
              <w:pStyle w:val="PZPlain"/>
              <w:spacing w:before="40" w:after="40" w:line="240" w:lineRule="auto"/>
            </w:pPr>
            <w:r>
              <w:rPr>
                <w:sz w:val="17"/>
                <w:szCs w:val="17"/>
              </w:rPr>
              <w:t>Доска задач</w:t>
            </w:r>
          </w:p>
        </w:tc>
        <w:tc>
          <w:tcPr>
            <w:tcW w:w="2268" w:type="dxa"/>
            <w:vAlign w:val="center"/>
          </w:tcPr>
          <w:p w14:paraId="7635E019" w14:textId="77777777" w:rsidR="00224332" w:rsidRDefault="00764AAD">
            <w:pPr>
              <w:pStyle w:val="PZPlain"/>
              <w:spacing w:before="40" w:after="40" w:line="240" w:lineRule="auto"/>
            </w:pPr>
            <w:r>
              <w:rPr>
                <w:sz w:val="17"/>
                <w:szCs w:val="17"/>
              </w:rPr>
              <w:t>/tasks/</w:t>
            </w:r>
          </w:p>
        </w:tc>
        <w:tc>
          <w:tcPr>
            <w:tcW w:w="1814" w:type="dxa"/>
            <w:vAlign w:val="center"/>
          </w:tcPr>
          <w:p w14:paraId="0BE30B35" w14:textId="77777777" w:rsidR="00224332" w:rsidRDefault="00764AAD">
            <w:pPr>
              <w:pStyle w:val="PZPlain"/>
              <w:spacing w:before="40" w:after="40" w:line="240" w:lineRule="auto"/>
            </w:pPr>
            <w:r>
              <w:rPr>
                <w:sz w:val="17"/>
                <w:szCs w:val="17"/>
              </w:rPr>
              <w:t>tasks:task_board</w:t>
            </w:r>
          </w:p>
        </w:tc>
        <w:tc>
          <w:tcPr>
            <w:tcW w:w="2041" w:type="dxa"/>
            <w:vAlign w:val="center"/>
          </w:tcPr>
          <w:p w14:paraId="2031A7EE" w14:textId="77777777" w:rsidR="00224332" w:rsidRDefault="00764AAD">
            <w:pPr>
              <w:pStyle w:val="PZPlain"/>
              <w:spacing w:before="40" w:after="40" w:line="240" w:lineRule="auto"/>
            </w:pPr>
            <w:r>
              <w:rPr>
                <w:sz w:val="17"/>
                <w:szCs w:val="17"/>
              </w:rPr>
              <w:t>tasks.views.task_board_view</w:t>
            </w:r>
          </w:p>
        </w:tc>
      </w:tr>
      <w:tr w:rsidR="00224332" w14:paraId="74BDC9B5" w14:textId="77777777">
        <w:trPr>
          <w:cantSplit/>
          <w:jc w:val="center"/>
        </w:trPr>
        <w:tc>
          <w:tcPr>
            <w:tcW w:w="567" w:type="dxa"/>
            <w:vAlign w:val="center"/>
          </w:tcPr>
          <w:p w14:paraId="319B5394" w14:textId="77777777" w:rsidR="00224332" w:rsidRDefault="00764AAD">
            <w:pPr>
              <w:pStyle w:val="PZPlain"/>
              <w:spacing w:before="40" w:after="40" w:line="240" w:lineRule="auto"/>
              <w:jc w:val="center"/>
            </w:pPr>
            <w:r>
              <w:rPr>
                <w:sz w:val="17"/>
                <w:szCs w:val="17"/>
              </w:rPr>
              <w:t>34</w:t>
            </w:r>
          </w:p>
        </w:tc>
        <w:tc>
          <w:tcPr>
            <w:tcW w:w="794" w:type="dxa"/>
            <w:vAlign w:val="center"/>
          </w:tcPr>
          <w:p w14:paraId="2EE2119C" w14:textId="77777777" w:rsidR="00224332" w:rsidRDefault="00764AAD">
            <w:pPr>
              <w:pStyle w:val="PZPlain"/>
              <w:spacing w:before="40" w:after="40" w:line="240" w:lineRule="auto"/>
              <w:jc w:val="center"/>
            </w:pPr>
            <w:r>
              <w:rPr>
                <w:sz w:val="17"/>
                <w:szCs w:val="17"/>
              </w:rPr>
              <w:t>M8</w:t>
            </w:r>
          </w:p>
        </w:tc>
        <w:tc>
          <w:tcPr>
            <w:tcW w:w="2041" w:type="dxa"/>
            <w:vAlign w:val="center"/>
          </w:tcPr>
          <w:p w14:paraId="31CA5408" w14:textId="77777777" w:rsidR="00224332" w:rsidRDefault="00764AAD">
            <w:pPr>
              <w:pStyle w:val="PZPlain"/>
              <w:spacing w:before="40" w:after="40" w:line="240" w:lineRule="auto"/>
            </w:pPr>
            <w:r>
              <w:rPr>
                <w:sz w:val="17"/>
                <w:szCs w:val="17"/>
              </w:rPr>
              <w:t>Карточка задачи</w:t>
            </w:r>
          </w:p>
        </w:tc>
        <w:tc>
          <w:tcPr>
            <w:tcW w:w="2268" w:type="dxa"/>
            <w:vAlign w:val="center"/>
          </w:tcPr>
          <w:p w14:paraId="3A067FE3" w14:textId="77777777" w:rsidR="00224332" w:rsidRDefault="00764AAD">
            <w:pPr>
              <w:pStyle w:val="PZPlain"/>
              <w:spacing w:before="40" w:after="40" w:line="240" w:lineRule="auto"/>
            </w:pPr>
            <w:r>
              <w:rPr>
                <w:sz w:val="17"/>
                <w:szCs w:val="17"/>
              </w:rPr>
              <w:t>/tasks/&lt;int:pk&gt;/</w:t>
            </w:r>
          </w:p>
        </w:tc>
        <w:tc>
          <w:tcPr>
            <w:tcW w:w="1814" w:type="dxa"/>
            <w:vAlign w:val="center"/>
          </w:tcPr>
          <w:p w14:paraId="2664FE29" w14:textId="77777777" w:rsidR="00224332" w:rsidRDefault="00764AAD">
            <w:pPr>
              <w:pStyle w:val="PZPlain"/>
              <w:spacing w:before="40" w:after="40" w:line="240" w:lineRule="auto"/>
            </w:pPr>
            <w:r>
              <w:rPr>
                <w:sz w:val="17"/>
                <w:szCs w:val="17"/>
              </w:rPr>
              <w:t>tasks:task_detail</w:t>
            </w:r>
          </w:p>
        </w:tc>
        <w:tc>
          <w:tcPr>
            <w:tcW w:w="2041" w:type="dxa"/>
            <w:vAlign w:val="center"/>
          </w:tcPr>
          <w:p w14:paraId="0B772471" w14:textId="77777777" w:rsidR="00224332" w:rsidRDefault="00764AAD">
            <w:pPr>
              <w:pStyle w:val="PZPlain"/>
              <w:spacing w:before="40" w:after="40" w:line="240" w:lineRule="auto"/>
            </w:pPr>
            <w:r>
              <w:rPr>
                <w:sz w:val="17"/>
                <w:szCs w:val="17"/>
              </w:rPr>
              <w:t>tasks.views.task_detail_view</w:t>
            </w:r>
          </w:p>
        </w:tc>
      </w:tr>
      <w:tr w:rsidR="00224332" w14:paraId="7BCD419B" w14:textId="77777777">
        <w:trPr>
          <w:cantSplit/>
          <w:jc w:val="center"/>
        </w:trPr>
        <w:tc>
          <w:tcPr>
            <w:tcW w:w="567" w:type="dxa"/>
            <w:vAlign w:val="center"/>
          </w:tcPr>
          <w:p w14:paraId="2FF0099C" w14:textId="77777777" w:rsidR="00224332" w:rsidRDefault="00764AAD">
            <w:pPr>
              <w:pStyle w:val="PZPlain"/>
              <w:spacing w:before="40" w:after="40" w:line="240" w:lineRule="auto"/>
              <w:jc w:val="center"/>
            </w:pPr>
            <w:r>
              <w:rPr>
                <w:sz w:val="17"/>
                <w:szCs w:val="17"/>
              </w:rPr>
              <w:t>35</w:t>
            </w:r>
          </w:p>
        </w:tc>
        <w:tc>
          <w:tcPr>
            <w:tcW w:w="794" w:type="dxa"/>
            <w:vAlign w:val="center"/>
          </w:tcPr>
          <w:p w14:paraId="26AD6C08" w14:textId="77777777" w:rsidR="00224332" w:rsidRDefault="00764AAD">
            <w:pPr>
              <w:pStyle w:val="PZPlain"/>
              <w:spacing w:before="40" w:after="40" w:line="240" w:lineRule="auto"/>
              <w:jc w:val="center"/>
            </w:pPr>
            <w:r>
              <w:rPr>
                <w:sz w:val="17"/>
                <w:szCs w:val="17"/>
              </w:rPr>
              <w:t>M8</w:t>
            </w:r>
          </w:p>
        </w:tc>
        <w:tc>
          <w:tcPr>
            <w:tcW w:w="2041" w:type="dxa"/>
            <w:vAlign w:val="center"/>
          </w:tcPr>
          <w:p w14:paraId="661637E2" w14:textId="77777777" w:rsidR="00224332" w:rsidRDefault="00764AAD">
            <w:pPr>
              <w:pStyle w:val="PZPlain"/>
              <w:spacing w:before="40" w:after="40" w:line="240" w:lineRule="auto"/>
            </w:pPr>
            <w:r>
              <w:rPr>
                <w:sz w:val="17"/>
                <w:szCs w:val="17"/>
              </w:rPr>
              <w:t>Настройки уведомлений</w:t>
            </w:r>
          </w:p>
        </w:tc>
        <w:tc>
          <w:tcPr>
            <w:tcW w:w="2268" w:type="dxa"/>
            <w:vAlign w:val="center"/>
          </w:tcPr>
          <w:p w14:paraId="7D6AD627" w14:textId="77777777" w:rsidR="00224332" w:rsidRDefault="00764AAD">
            <w:pPr>
              <w:pStyle w:val="PZPlain"/>
              <w:spacing w:before="40" w:after="40" w:line="240" w:lineRule="auto"/>
            </w:pPr>
            <w:r>
              <w:rPr>
                <w:sz w:val="17"/>
                <w:szCs w:val="17"/>
              </w:rPr>
              <w:t>/notifications/settings/</w:t>
            </w:r>
          </w:p>
        </w:tc>
        <w:tc>
          <w:tcPr>
            <w:tcW w:w="1814" w:type="dxa"/>
            <w:vAlign w:val="center"/>
          </w:tcPr>
          <w:p w14:paraId="06A69C71" w14:textId="77777777" w:rsidR="00224332" w:rsidRDefault="00764AAD">
            <w:pPr>
              <w:pStyle w:val="PZPlain"/>
              <w:spacing w:before="40" w:after="40" w:line="240" w:lineRule="auto"/>
            </w:pPr>
            <w:r>
              <w:rPr>
                <w:sz w:val="17"/>
                <w:szCs w:val="17"/>
              </w:rPr>
              <w:t>tasks:notification_settings</w:t>
            </w:r>
          </w:p>
        </w:tc>
        <w:tc>
          <w:tcPr>
            <w:tcW w:w="2041" w:type="dxa"/>
            <w:vAlign w:val="center"/>
          </w:tcPr>
          <w:p w14:paraId="40CC61B5" w14:textId="77777777" w:rsidR="00224332" w:rsidRDefault="00764AAD">
            <w:pPr>
              <w:pStyle w:val="PZPlain"/>
              <w:spacing w:before="40" w:after="40" w:line="240" w:lineRule="auto"/>
            </w:pPr>
            <w:r>
              <w:rPr>
                <w:sz w:val="17"/>
                <w:szCs w:val="17"/>
              </w:rPr>
              <w:t>tasks.views.notification_settings_view</w:t>
            </w:r>
          </w:p>
        </w:tc>
      </w:tr>
      <w:tr w:rsidR="00224332" w14:paraId="5C051E8D" w14:textId="77777777">
        <w:trPr>
          <w:cantSplit/>
          <w:jc w:val="center"/>
        </w:trPr>
        <w:tc>
          <w:tcPr>
            <w:tcW w:w="567" w:type="dxa"/>
            <w:vAlign w:val="center"/>
          </w:tcPr>
          <w:p w14:paraId="0C5AC3E2" w14:textId="77777777" w:rsidR="00224332" w:rsidRDefault="00764AAD">
            <w:pPr>
              <w:pStyle w:val="PZPlain"/>
              <w:spacing w:before="40" w:after="40" w:line="240" w:lineRule="auto"/>
              <w:jc w:val="center"/>
            </w:pPr>
            <w:r>
              <w:rPr>
                <w:sz w:val="17"/>
                <w:szCs w:val="17"/>
              </w:rPr>
              <w:t>36</w:t>
            </w:r>
          </w:p>
        </w:tc>
        <w:tc>
          <w:tcPr>
            <w:tcW w:w="794" w:type="dxa"/>
            <w:vAlign w:val="center"/>
          </w:tcPr>
          <w:p w14:paraId="11197039" w14:textId="77777777" w:rsidR="00224332" w:rsidRDefault="00764AAD">
            <w:pPr>
              <w:pStyle w:val="PZPlain"/>
              <w:spacing w:before="40" w:after="40" w:line="240" w:lineRule="auto"/>
              <w:jc w:val="center"/>
            </w:pPr>
            <w:r>
              <w:rPr>
                <w:sz w:val="17"/>
                <w:szCs w:val="17"/>
              </w:rPr>
              <w:t>M9</w:t>
            </w:r>
          </w:p>
        </w:tc>
        <w:tc>
          <w:tcPr>
            <w:tcW w:w="2041" w:type="dxa"/>
            <w:vAlign w:val="center"/>
          </w:tcPr>
          <w:p w14:paraId="17F2FA40" w14:textId="77777777" w:rsidR="00224332" w:rsidRDefault="00764AAD">
            <w:pPr>
              <w:pStyle w:val="PZPlain"/>
              <w:spacing w:before="40" w:after="40" w:line="240" w:lineRule="auto"/>
            </w:pPr>
            <w:r>
              <w:rPr>
                <w:sz w:val="17"/>
                <w:szCs w:val="17"/>
              </w:rPr>
              <w:t>Панель исполнения</w:t>
            </w:r>
          </w:p>
        </w:tc>
        <w:tc>
          <w:tcPr>
            <w:tcW w:w="2268" w:type="dxa"/>
            <w:vAlign w:val="center"/>
          </w:tcPr>
          <w:p w14:paraId="5F771DEC" w14:textId="77777777" w:rsidR="00224332" w:rsidRDefault="00764AAD">
            <w:pPr>
              <w:pStyle w:val="PZPlain"/>
              <w:spacing w:before="40" w:after="40" w:line="240" w:lineRule="auto"/>
            </w:pPr>
            <w:r>
              <w:rPr>
                <w:sz w:val="17"/>
                <w:szCs w:val="17"/>
              </w:rPr>
              <w:t>/dashboard/</w:t>
            </w:r>
          </w:p>
        </w:tc>
        <w:tc>
          <w:tcPr>
            <w:tcW w:w="1814" w:type="dxa"/>
            <w:vAlign w:val="center"/>
          </w:tcPr>
          <w:p w14:paraId="77C3DB2B" w14:textId="77777777" w:rsidR="00224332" w:rsidRDefault="00764AAD">
            <w:pPr>
              <w:pStyle w:val="PZPlain"/>
              <w:spacing w:before="40" w:after="40" w:line="240" w:lineRule="auto"/>
            </w:pPr>
            <w:r>
              <w:rPr>
                <w:sz w:val="17"/>
                <w:szCs w:val="17"/>
              </w:rPr>
              <w:t>analytics:dashboard</w:t>
            </w:r>
          </w:p>
        </w:tc>
        <w:tc>
          <w:tcPr>
            <w:tcW w:w="2041" w:type="dxa"/>
            <w:vAlign w:val="center"/>
          </w:tcPr>
          <w:p w14:paraId="2FBC0B2A" w14:textId="77777777" w:rsidR="00224332" w:rsidRDefault="00764AAD">
            <w:pPr>
              <w:pStyle w:val="PZPlain"/>
              <w:spacing w:before="40" w:after="40" w:line="240" w:lineRule="auto"/>
            </w:pPr>
            <w:r>
              <w:rPr>
                <w:sz w:val="17"/>
                <w:szCs w:val="17"/>
              </w:rPr>
              <w:t>analytics.views.dashboard_view</w:t>
            </w:r>
          </w:p>
        </w:tc>
      </w:tr>
      <w:tr w:rsidR="00224332" w14:paraId="5E107E8D" w14:textId="77777777">
        <w:trPr>
          <w:cantSplit/>
          <w:jc w:val="center"/>
        </w:trPr>
        <w:tc>
          <w:tcPr>
            <w:tcW w:w="567" w:type="dxa"/>
            <w:vAlign w:val="center"/>
          </w:tcPr>
          <w:p w14:paraId="4B71EE53" w14:textId="77777777" w:rsidR="00224332" w:rsidRDefault="00764AAD">
            <w:pPr>
              <w:pStyle w:val="PZPlain"/>
              <w:spacing w:before="40" w:after="40" w:line="240" w:lineRule="auto"/>
              <w:jc w:val="center"/>
            </w:pPr>
            <w:r>
              <w:rPr>
                <w:sz w:val="17"/>
                <w:szCs w:val="17"/>
              </w:rPr>
              <w:t>37</w:t>
            </w:r>
          </w:p>
        </w:tc>
        <w:tc>
          <w:tcPr>
            <w:tcW w:w="794" w:type="dxa"/>
            <w:vAlign w:val="center"/>
          </w:tcPr>
          <w:p w14:paraId="6CD0BD97" w14:textId="77777777" w:rsidR="00224332" w:rsidRDefault="00764AAD">
            <w:pPr>
              <w:pStyle w:val="PZPlain"/>
              <w:spacing w:before="40" w:after="40" w:line="240" w:lineRule="auto"/>
              <w:jc w:val="center"/>
            </w:pPr>
            <w:r>
              <w:rPr>
                <w:sz w:val="17"/>
                <w:szCs w:val="17"/>
              </w:rPr>
              <w:t>M9</w:t>
            </w:r>
          </w:p>
        </w:tc>
        <w:tc>
          <w:tcPr>
            <w:tcW w:w="2041" w:type="dxa"/>
            <w:vAlign w:val="center"/>
          </w:tcPr>
          <w:p w14:paraId="1F064916" w14:textId="77777777" w:rsidR="00224332" w:rsidRDefault="00764AAD">
            <w:pPr>
              <w:pStyle w:val="PZPlain"/>
              <w:spacing w:before="40" w:after="40" w:line="240" w:lineRule="auto"/>
            </w:pPr>
            <w:r>
              <w:rPr>
                <w:sz w:val="17"/>
                <w:szCs w:val="17"/>
              </w:rPr>
              <w:t>Сроки и затраты</w:t>
            </w:r>
          </w:p>
        </w:tc>
        <w:tc>
          <w:tcPr>
            <w:tcW w:w="2268" w:type="dxa"/>
            <w:vAlign w:val="center"/>
          </w:tcPr>
          <w:p w14:paraId="4F2E94F4" w14:textId="77777777" w:rsidR="00224332" w:rsidRDefault="00764AAD">
            <w:pPr>
              <w:pStyle w:val="PZPlain"/>
              <w:spacing w:before="40" w:after="40" w:line="240" w:lineRule="auto"/>
            </w:pPr>
            <w:r>
              <w:rPr>
                <w:sz w:val="17"/>
                <w:szCs w:val="17"/>
              </w:rPr>
              <w:t>/dashboard/logistics/</w:t>
            </w:r>
          </w:p>
        </w:tc>
        <w:tc>
          <w:tcPr>
            <w:tcW w:w="1814" w:type="dxa"/>
            <w:vAlign w:val="center"/>
          </w:tcPr>
          <w:p w14:paraId="491524D0" w14:textId="77777777" w:rsidR="00224332" w:rsidRDefault="00764AAD">
            <w:pPr>
              <w:pStyle w:val="PZPlain"/>
              <w:spacing w:before="40" w:after="40" w:line="240" w:lineRule="auto"/>
            </w:pPr>
            <w:r>
              <w:rPr>
                <w:sz w:val="17"/>
                <w:szCs w:val="17"/>
              </w:rPr>
              <w:t>analytics:dashboard_logistics</w:t>
            </w:r>
          </w:p>
        </w:tc>
        <w:tc>
          <w:tcPr>
            <w:tcW w:w="2041" w:type="dxa"/>
            <w:vAlign w:val="center"/>
          </w:tcPr>
          <w:p w14:paraId="4B32270A" w14:textId="77777777" w:rsidR="00224332" w:rsidRDefault="00764AAD">
            <w:pPr>
              <w:pStyle w:val="PZPlain"/>
              <w:spacing w:before="40" w:after="40" w:line="240" w:lineRule="auto"/>
            </w:pPr>
            <w:r>
              <w:rPr>
                <w:sz w:val="17"/>
                <w:szCs w:val="17"/>
              </w:rPr>
              <w:t>analytics.views.dashboard_logistics_view</w:t>
            </w:r>
          </w:p>
        </w:tc>
      </w:tr>
      <w:tr w:rsidR="00224332" w14:paraId="1DD6058F" w14:textId="77777777">
        <w:trPr>
          <w:cantSplit/>
          <w:jc w:val="center"/>
        </w:trPr>
        <w:tc>
          <w:tcPr>
            <w:tcW w:w="567" w:type="dxa"/>
            <w:vAlign w:val="center"/>
          </w:tcPr>
          <w:p w14:paraId="39D3D1D9" w14:textId="77777777" w:rsidR="00224332" w:rsidRDefault="00764AAD">
            <w:pPr>
              <w:pStyle w:val="PZPlain"/>
              <w:spacing w:before="40" w:after="40" w:line="240" w:lineRule="auto"/>
              <w:jc w:val="center"/>
            </w:pPr>
            <w:r>
              <w:rPr>
                <w:sz w:val="17"/>
                <w:szCs w:val="17"/>
              </w:rPr>
              <w:t>38</w:t>
            </w:r>
          </w:p>
        </w:tc>
        <w:tc>
          <w:tcPr>
            <w:tcW w:w="794" w:type="dxa"/>
            <w:vAlign w:val="center"/>
          </w:tcPr>
          <w:p w14:paraId="0E263785" w14:textId="77777777" w:rsidR="00224332" w:rsidRDefault="00764AAD">
            <w:pPr>
              <w:pStyle w:val="PZPlain"/>
              <w:spacing w:before="40" w:after="40" w:line="240" w:lineRule="auto"/>
              <w:jc w:val="center"/>
            </w:pPr>
            <w:r>
              <w:rPr>
                <w:sz w:val="17"/>
                <w:szCs w:val="17"/>
              </w:rPr>
              <w:t>M9</w:t>
            </w:r>
          </w:p>
        </w:tc>
        <w:tc>
          <w:tcPr>
            <w:tcW w:w="2041" w:type="dxa"/>
            <w:vAlign w:val="center"/>
          </w:tcPr>
          <w:p w14:paraId="6B2C99F1" w14:textId="77777777" w:rsidR="00224332" w:rsidRDefault="00764AAD">
            <w:pPr>
              <w:pStyle w:val="PZPlain"/>
              <w:spacing w:before="40" w:after="40" w:line="240" w:lineRule="auto"/>
            </w:pPr>
            <w:r>
              <w:rPr>
                <w:sz w:val="17"/>
                <w:szCs w:val="17"/>
              </w:rPr>
              <w:t>Риски соответствия</w:t>
            </w:r>
          </w:p>
        </w:tc>
        <w:tc>
          <w:tcPr>
            <w:tcW w:w="2268" w:type="dxa"/>
            <w:vAlign w:val="center"/>
          </w:tcPr>
          <w:p w14:paraId="291AAE56" w14:textId="77777777" w:rsidR="00224332" w:rsidRDefault="00764AAD">
            <w:pPr>
              <w:pStyle w:val="PZPlain"/>
              <w:spacing w:before="40" w:after="40" w:line="240" w:lineRule="auto"/>
            </w:pPr>
            <w:r>
              <w:rPr>
                <w:sz w:val="17"/>
                <w:szCs w:val="17"/>
              </w:rPr>
              <w:t>/dashboard/compliance/</w:t>
            </w:r>
          </w:p>
        </w:tc>
        <w:tc>
          <w:tcPr>
            <w:tcW w:w="1814" w:type="dxa"/>
            <w:vAlign w:val="center"/>
          </w:tcPr>
          <w:p w14:paraId="7F9ECF69" w14:textId="77777777" w:rsidR="00224332" w:rsidRDefault="00764AAD">
            <w:pPr>
              <w:pStyle w:val="PZPlain"/>
              <w:spacing w:before="40" w:after="40" w:line="240" w:lineRule="auto"/>
            </w:pPr>
            <w:r>
              <w:rPr>
                <w:sz w:val="17"/>
                <w:szCs w:val="17"/>
              </w:rPr>
              <w:t>analytics:dashboard_compliance</w:t>
            </w:r>
          </w:p>
        </w:tc>
        <w:tc>
          <w:tcPr>
            <w:tcW w:w="2041" w:type="dxa"/>
            <w:vAlign w:val="center"/>
          </w:tcPr>
          <w:p w14:paraId="0A87FBDD" w14:textId="77777777" w:rsidR="00224332" w:rsidRDefault="00764AAD">
            <w:pPr>
              <w:pStyle w:val="PZPlain"/>
              <w:spacing w:before="40" w:after="40" w:line="240" w:lineRule="auto"/>
            </w:pPr>
            <w:r>
              <w:rPr>
                <w:sz w:val="17"/>
                <w:szCs w:val="17"/>
              </w:rPr>
              <w:t>analytics.views.dashboard_compliance_view</w:t>
            </w:r>
          </w:p>
        </w:tc>
      </w:tr>
      <w:tr w:rsidR="00224332" w14:paraId="3725B0F2" w14:textId="77777777">
        <w:trPr>
          <w:cantSplit/>
          <w:jc w:val="center"/>
        </w:trPr>
        <w:tc>
          <w:tcPr>
            <w:tcW w:w="567" w:type="dxa"/>
            <w:vAlign w:val="center"/>
          </w:tcPr>
          <w:p w14:paraId="36A0023C" w14:textId="77777777" w:rsidR="00224332" w:rsidRDefault="00764AAD">
            <w:pPr>
              <w:pStyle w:val="PZPlain"/>
              <w:spacing w:before="40" w:after="40" w:line="240" w:lineRule="auto"/>
              <w:jc w:val="center"/>
            </w:pPr>
            <w:r>
              <w:rPr>
                <w:sz w:val="17"/>
                <w:szCs w:val="17"/>
              </w:rPr>
              <w:t>39</w:t>
            </w:r>
          </w:p>
        </w:tc>
        <w:tc>
          <w:tcPr>
            <w:tcW w:w="794" w:type="dxa"/>
            <w:vAlign w:val="center"/>
          </w:tcPr>
          <w:p w14:paraId="338295FC" w14:textId="77777777" w:rsidR="00224332" w:rsidRDefault="00764AAD">
            <w:pPr>
              <w:pStyle w:val="PZPlain"/>
              <w:spacing w:before="40" w:after="40" w:line="240" w:lineRule="auto"/>
              <w:jc w:val="center"/>
            </w:pPr>
            <w:r>
              <w:rPr>
                <w:sz w:val="17"/>
                <w:szCs w:val="17"/>
              </w:rPr>
              <w:t>M10</w:t>
            </w:r>
          </w:p>
        </w:tc>
        <w:tc>
          <w:tcPr>
            <w:tcW w:w="2041" w:type="dxa"/>
            <w:vAlign w:val="center"/>
          </w:tcPr>
          <w:p w14:paraId="33C0A463" w14:textId="77777777" w:rsidR="00224332" w:rsidRDefault="00764AAD">
            <w:pPr>
              <w:pStyle w:val="PZPlain"/>
              <w:spacing w:before="40" w:after="40" w:line="240" w:lineRule="auto"/>
            </w:pPr>
            <w:r>
              <w:rPr>
                <w:sz w:val="17"/>
                <w:szCs w:val="17"/>
              </w:rPr>
              <w:t>Список счетов</w:t>
            </w:r>
          </w:p>
        </w:tc>
        <w:tc>
          <w:tcPr>
            <w:tcW w:w="2268" w:type="dxa"/>
            <w:vAlign w:val="center"/>
          </w:tcPr>
          <w:p w14:paraId="006F3A84" w14:textId="77777777" w:rsidR="00224332" w:rsidRDefault="00764AAD">
            <w:pPr>
              <w:pStyle w:val="PZPlain"/>
              <w:spacing w:before="40" w:after="40" w:line="240" w:lineRule="auto"/>
            </w:pPr>
            <w:r>
              <w:rPr>
                <w:sz w:val="17"/>
                <w:szCs w:val="17"/>
              </w:rPr>
              <w:t>/statements/</w:t>
            </w:r>
          </w:p>
        </w:tc>
        <w:tc>
          <w:tcPr>
            <w:tcW w:w="1814" w:type="dxa"/>
            <w:vAlign w:val="center"/>
          </w:tcPr>
          <w:p w14:paraId="4624978B" w14:textId="77777777" w:rsidR="00224332" w:rsidRDefault="00764AAD">
            <w:pPr>
              <w:pStyle w:val="PZPlain"/>
              <w:spacing w:before="40" w:after="40" w:line="240" w:lineRule="auto"/>
            </w:pPr>
            <w:r>
              <w:rPr>
                <w:sz w:val="17"/>
                <w:szCs w:val="17"/>
              </w:rPr>
              <w:t>billing:statement_list</w:t>
            </w:r>
          </w:p>
        </w:tc>
        <w:tc>
          <w:tcPr>
            <w:tcW w:w="2041" w:type="dxa"/>
            <w:vAlign w:val="center"/>
          </w:tcPr>
          <w:p w14:paraId="04D6952E" w14:textId="77777777" w:rsidR="00224332" w:rsidRDefault="00764AAD">
            <w:pPr>
              <w:pStyle w:val="PZPlain"/>
              <w:spacing w:before="40" w:after="40" w:line="240" w:lineRule="auto"/>
            </w:pPr>
            <w:r>
              <w:rPr>
                <w:sz w:val="17"/>
                <w:szCs w:val="17"/>
              </w:rPr>
              <w:t>billing.views.statement_list_view</w:t>
            </w:r>
          </w:p>
        </w:tc>
      </w:tr>
      <w:tr w:rsidR="00224332" w14:paraId="0B71E0CE" w14:textId="77777777">
        <w:trPr>
          <w:cantSplit/>
          <w:jc w:val="center"/>
        </w:trPr>
        <w:tc>
          <w:tcPr>
            <w:tcW w:w="567" w:type="dxa"/>
            <w:vAlign w:val="center"/>
          </w:tcPr>
          <w:p w14:paraId="3C020656" w14:textId="77777777" w:rsidR="00224332" w:rsidRDefault="00764AAD">
            <w:pPr>
              <w:pStyle w:val="PZPlain"/>
              <w:spacing w:before="40" w:after="40" w:line="240" w:lineRule="auto"/>
              <w:jc w:val="center"/>
            </w:pPr>
            <w:r>
              <w:rPr>
                <w:sz w:val="17"/>
                <w:szCs w:val="17"/>
              </w:rPr>
              <w:t>40</w:t>
            </w:r>
          </w:p>
        </w:tc>
        <w:tc>
          <w:tcPr>
            <w:tcW w:w="794" w:type="dxa"/>
            <w:vAlign w:val="center"/>
          </w:tcPr>
          <w:p w14:paraId="34B9E397" w14:textId="77777777" w:rsidR="00224332" w:rsidRDefault="00764AAD">
            <w:pPr>
              <w:pStyle w:val="PZPlain"/>
              <w:spacing w:before="40" w:after="40" w:line="240" w:lineRule="auto"/>
              <w:jc w:val="center"/>
            </w:pPr>
            <w:r>
              <w:rPr>
                <w:sz w:val="17"/>
                <w:szCs w:val="17"/>
              </w:rPr>
              <w:t>M10</w:t>
            </w:r>
          </w:p>
        </w:tc>
        <w:tc>
          <w:tcPr>
            <w:tcW w:w="2041" w:type="dxa"/>
            <w:vAlign w:val="center"/>
          </w:tcPr>
          <w:p w14:paraId="5A5CE33B" w14:textId="77777777" w:rsidR="00224332" w:rsidRDefault="00764AAD">
            <w:pPr>
              <w:pStyle w:val="PZPlain"/>
              <w:spacing w:before="40" w:after="40" w:line="240" w:lineRule="auto"/>
            </w:pPr>
            <w:r>
              <w:rPr>
                <w:sz w:val="17"/>
                <w:szCs w:val="17"/>
              </w:rPr>
              <w:t>Сверка расчётов</w:t>
            </w:r>
          </w:p>
        </w:tc>
        <w:tc>
          <w:tcPr>
            <w:tcW w:w="2268" w:type="dxa"/>
            <w:vAlign w:val="center"/>
          </w:tcPr>
          <w:p w14:paraId="3886444C" w14:textId="77777777" w:rsidR="00224332" w:rsidRDefault="00764AAD">
            <w:pPr>
              <w:pStyle w:val="PZPlain"/>
              <w:spacing w:before="40" w:after="40" w:line="240" w:lineRule="auto"/>
            </w:pPr>
            <w:r>
              <w:rPr>
                <w:sz w:val="17"/>
                <w:szCs w:val="17"/>
              </w:rPr>
              <w:t>/statements/&lt;int:pk&gt;/</w:t>
            </w:r>
          </w:p>
        </w:tc>
        <w:tc>
          <w:tcPr>
            <w:tcW w:w="1814" w:type="dxa"/>
            <w:vAlign w:val="center"/>
          </w:tcPr>
          <w:p w14:paraId="11F6E6BD" w14:textId="77777777" w:rsidR="00224332" w:rsidRDefault="00764AAD">
            <w:pPr>
              <w:pStyle w:val="PZPlain"/>
              <w:spacing w:before="40" w:after="40" w:line="240" w:lineRule="auto"/>
            </w:pPr>
            <w:r>
              <w:rPr>
                <w:sz w:val="17"/>
                <w:szCs w:val="17"/>
              </w:rPr>
              <w:t>billing:statement_detail</w:t>
            </w:r>
          </w:p>
        </w:tc>
        <w:tc>
          <w:tcPr>
            <w:tcW w:w="2041" w:type="dxa"/>
            <w:vAlign w:val="center"/>
          </w:tcPr>
          <w:p w14:paraId="47FE8CF1" w14:textId="77777777" w:rsidR="00224332" w:rsidRDefault="00764AAD">
            <w:pPr>
              <w:pStyle w:val="PZPlain"/>
              <w:spacing w:before="40" w:after="40" w:line="240" w:lineRule="auto"/>
            </w:pPr>
            <w:r>
              <w:rPr>
                <w:sz w:val="17"/>
                <w:szCs w:val="17"/>
              </w:rPr>
              <w:t>billing.views.statement_detail_view</w:t>
            </w:r>
          </w:p>
        </w:tc>
      </w:tr>
      <w:tr w:rsidR="00224332" w14:paraId="1C7849D9" w14:textId="77777777">
        <w:trPr>
          <w:cantSplit/>
          <w:jc w:val="center"/>
        </w:trPr>
        <w:tc>
          <w:tcPr>
            <w:tcW w:w="567" w:type="dxa"/>
            <w:vAlign w:val="center"/>
          </w:tcPr>
          <w:p w14:paraId="2AC9FDDA" w14:textId="77777777" w:rsidR="00224332" w:rsidRDefault="00764AAD">
            <w:pPr>
              <w:pStyle w:val="PZPlain"/>
              <w:spacing w:before="40" w:after="40" w:line="240" w:lineRule="auto"/>
              <w:jc w:val="center"/>
            </w:pPr>
            <w:r>
              <w:rPr>
                <w:sz w:val="17"/>
                <w:szCs w:val="17"/>
              </w:rPr>
              <w:t>41</w:t>
            </w:r>
          </w:p>
        </w:tc>
        <w:tc>
          <w:tcPr>
            <w:tcW w:w="794" w:type="dxa"/>
            <w:vAlign w:val="center"/>
          </w:tcPr>
          <w:p w14:paraId="221C64D2" w14:textId="77777777" w:rsidR="00224332" w:rsidRDefault="00764AAD">
            <w:pPr>
              <w:pStyle w:val="PZPlain"/>
              <w:spacing w:before="40" w:after="40" w:line="240" w:lineRule="auto"/>
              <w:jc w:val="center"/>
            </w:pPr>
            <w:r>
              <w:rPr>
                <w:sz w:val="17"/>
                <w:szCs w:val="17"/>
              </w:rPr>
              <w:t>M11</w:t>
            </w:r>
          </w:p>
        </w:tc>
        <w:tc>
          <w:tcPr>
            <w:tcW w:w="2041" w:type="dxa"/>
            <w:vAlign w:val="center"/>
          </w:tcPr>
          <w:p w14:paraId="365490D9" w14:textId="77777777" w:rsidR="00224332" w:rsidRDefault="00764AAD">
            <w:pPr>
              <w:pStyle w:val="PZPlain"/>
              <w:spacing w:before="40" w:after="40" w:line="240" w:lineRule="auto"/>
            </w:pPr>
            <w:r>
              <w:rPr>
                <w:sz w:val="17"/>
                <w:szCs w:val="17"/>
              </w:rPr>
              <w:t>Журнал аудита</w:t>
            </w:r>
          </w:p>
        </w:tc>
        <w:tc>
          <w:tcPr>
            <w:tcW w:w="2268" w:type="dxa"/>
            <w:vAlign w:val="center"/>
          </w:tcPr>
          <w:p w14:paraId="6545B663" w14:textId="77777777" w:rsidR="00224332" w:rsidRDefault="00764AAD">
            <w:pPr>
              <w:pStyle w:val="PZPlain"/>
              <w:spacing w:before="40" w:after="40" w:line="240" w:lineRule="auto"/>
            </w:pPr>
            <w:r>
              <w:rPr>
                <w:sz w:val="17"/>
                <w:szCs w:val="17"/>
              </w:rPr>
              <w:t>/system/audit-logs/</w:t>
            </w:r>
          </w:p>
        </w:tc>
        <w:tc>
          <w:tcPr>
            <w:tcW w:w="1814" w:type="dxa"/>
            <w:vAlign w:val="center"/>
          </w:tcPr>
          <w:p w14:paraId="3E72E0D6" w14:textId="77777777" w:rsidR="00224332" w:rsidRDefault="00764AAD">
            <w:pPr>
              <w:pStyle w:val="PZPlain"/>
              <w:spacing w:before="40" w:after="40" w:line="240" w:lineRule="auto"/>
            </w:pPr>
            <w:r>
              <w:rPr>
                <w:sz w:val="17"/>
                <w:szCs w:val="17"/>
              </w:rPr>
              <w:t>system:audit_log_list</w:t>
            </w:r>
          </w:p>
        </w:tc>
        <w:tc>
          <w:tcPr>
            <w:tcW w:w="2041" w:type="dxa"/>
            <w:vAlign w:val="center"/>
          </w:tcPr>
          <w:p w14:paraId="582848A8" w14:textId="77777777" w:rsidR="00224332" w:rsidRDefault="00764AAD">
            <w:pPr>
              <w:pStyle w:val="PZPlain"/>
              <w:spacing w:before="40" w:after="40" w:line="240" w:lineRule="auto"/>
            </w:pPr>
            <w:r>
              <w:rPr>
                <w:sz w:val="17"/>
                <w:szCs w:val="17"/>
              </w:rPr>
              <w:t>system.views.audit_log_list_view</w:t>
            </w:r>
          </w:p>
        </w:tc>
      </w:tr>
      <w:tr w:rsidR="00224332" w14:paraId="7E407B4F" w14:textId="77777777">
        <w:trPr>
          <w:cantSplit/>
          <w:jc w:val="center"/>
        </w:trPr>
        <w:tc>
          <w:tcPr>
            <w:tcW w:w="567" w:type="dxa"/>
            <w:vAlign w:val="center"/>
          </w:tcPr>
          <w:p w14:paraId="4DB5C420" w14:textId="77777777" w:rsidR="00224332" w:rsidRDefault="00764AAD">
            <w:pPr>
              <w:pStyle w:val="PZPlain"/>
              <w:spacing w:before="40" w:after="40" w:line="240" w:lineRule="auto"/>
              <w:jc w:val="center"/>
            </w:pPr>
            <w:r>
              <w:rPr>
                <w:sz w:val="17"/>
                <w:szCs w:val="17"/>
              </w:rPr>
              <w:t>42</w:t>
            </w:r>
          </w:p>
        </w:tc>
        <w:tc>
          <w:tcPr>
            <w:tcW w:w="794" w:type="dxa"/>
            <w:vAlign w:val="center"/>
          </w:tcPr>
          <w:p w14:paraId="5131E59A" w14:textId="77777777" w:rsidR="00224332" w:rsidRDefault="00764AAD">
            <w:pPr>
              <w:pStyle w:val="PZPlain"/>
              <w:spacing w:before="40" w:after="40" w:line="240" w:lineRule="auto"/>
              <w:jc w:val="center"/>
            </w:pPr>
            <w:r>
              <w:rPr>
                <w:sz w:val="17"/>
                <w:szCs w:val="17"/>
              </w:rPr>
              <w:t>M11</w:t>
            </w:r>
          </w:p>
        </w:tc>
        <w:tc>
          <w:tcPr>
            <w:tcW w:w="2041" w:type="dxa"/>
            <w:vAlign w:val="center"/>
          </w:tcPr>
          <w:p w14:paraId="024226F5" w14:textId="77777777" w:rsidR="00224332" w:rsidRDefault="00764AAD">
            <w:pPr>
              <w:pStyle w:val="PZPlain"/>
              <w:spacing w:before="40" w:after="40" w:line="240" w:lineRule="auto"/>
            </w:pPr>
            <w:r>
              <w:rPr>
                <w:sz w:val="17"/>
                <w:szCs w:val="17"/>
              </w:rPr>
              <w:t>Справочники</w:t>
            </w:r>
          </w:p>
        </w:tc>
        <w:tc>
          <w:tcPr>
            <w:tcW w:w="2268" w:type="dxa"/>
            <w:vAlign w:val="center"/>
          </w:tcPr>
          <w:p w14:paraId="3EDD2898" w14:textId="77777777" w:rsidR="00224332" w:rsidRDefault="00764AAD">
            <w:pPr>
              <w:pStyle w:val="PZPlain"/>
              <w:spacing w:before="40" w:after="40" w:line="240" w:lineRule="auto"/>
            </w:pPr>
            <w:r>
              <w:rPr>
                <w:sz w:val="17"/>
                <w:szCs w:val="17"/>
              </w:rPr>
              <w:t>/system/dictionaries/</w:t>
            </w:r>
          </w:p>
        </w:tc>
        <w:tc>
          <w:tcPr>
            <w:tcW w:w="1814" w:type="dxa"/>
            <w:vAlign w:val="center"/>
          </w:tcPr>
          <w:p w14:paraId="456B33C6" w14:textId="77777777" w:rsidR="00224332" w:rsidRDefault="00764AAD">
            <w:pPr>
              <w:pStyle w:val="PZPlain"/>
              <w:spacing w:before="40" w:after="40" w:line="240" w:lineRule="auto"/>
            </w:pPr>
            <w:r>
              <w:rPr>
                <w:sz w:val="17"/>
                <w:szCs w:val="17"/>
              </w:rPr>
              <w:t>system:dictionary_list</w:t>
            </w:r>
          </w:p>
        </w:tc>
        <w:tc>
          <w:tcPr>
            <w:tcW w:w="2041" w:type="dxa"/>
            <w:vAlign w:val="center"/>
          </w:tcPr>
          <w:p w14:paraId="3CAE1AA2" w14:textId="77777777" w:rsidR="00224332" w:rsidRDefault="00764AAD">
            <w:pPr>
              <w:pStyle w:val="PZPlain"/>
              <w:spacing w:before="40" w:after="40" w:line="240" w:lineRule="auto"/>
            </w:pPr>
            <w:r>
              <w:rPr>
                <w:sz w:val="17"/>
                <w:szCs w:val="17"/>
              </w:rPr>
              <w:t>system.views.dictionary_list_view</w:t>
            </w:r>
          </w:p>
        </w:tc>
      </w:tr>
      <w:tr w:rsidR="00224332" w14:paraId="57F9049F" w14:textId="77777777">
        <w:trPr>
          <w:cantSplit/>
          <w:jc w:val="center"/>
        </w:trPr>
        <w:tc>
          <w:tcPr>
            <w:tcW w:w="567" w:type="dxa"/>
            <w:vAlign w:val="center"/>
          </w:tcPr>
          <w:p w14:paraId="0AC78A53" w14:textId="77777777" w:rsidR="00224332" w:rsidRDefault="00764AAD">
            <w:pPr>
              <w:pStyle w:val="PZPlain"/>
              <w:spacing w:before="40" w:after="40" w:line="240" w:lineRule="auto"/>
              <w:jc w:val="center"/>
            </w:pPr>
            <w:r>
              <w:rPr>
                <w:sz w:val="17"/>
                <w:szCs w:val="17"/>
              </w:rPr>
              <w:t>43</w:t>
            </w:r>
          </w:p>
        </w:tc>
        <w:tc>
          <w:tcPr>
            <w:tcW w:w="794" w:type="dxa"/>
            <w:vAlign w:val="center"/>
          </w:tcPr>
          <w:p w14:paraId="2412591D" w14:textId="77777777" w:rsidR="00224332" w:rsidRDefault="00764AAD">
            <w:pPr>
              <w:pStyle w:val="PZPlain"/>
              <w:spacing w:before="40" w:after="40" w:line="240" w:lineRule="auto"/>
              <w:jc w:val="center"/>
            </w:pPr>
            <w:r>
              <w:rPr>
                <w:sz w:val="17"/>
                <w:szCs w:val="17"/>
              </w:rPr>
              <w:t>M11</w:t>
            </w:r>
          </w:p>
        </w:tc>
        <w:tc>
          <w:tcPr>
            <w:tcW w:w="2041" w:type="dxa"/>
            <w:vAlign w:val="center"/>
          </w:tcPr>
          <w:p w14:paraId="6EF16188" w14:textId="77777777" w:rsidR="00224332" w:rsidRDefault="00764AAD">
            <w:pPr>
              <w:pStyle w:val="PZPlain"/>
              <w:spacing w:before="40" w:after="40" w:line="240" w:lineRule="auto"/>
            </w:pPr>
            <w:r>
              <w:rPr>
                <w:sz w:val="17"/>
                <w:szCs w:val="17"/>
              </w:rPr>
              <w:t>Административная панель Django</w:t>
            </w:r>
          </w:p>
        </w:tc>
        <w:tc>
          <w:tcPr>
            <w:tcW w:w="2268" w:type="dxa"/>
            <w:vAlign w:val="center"/>
          </w:tcPr>
          <w:p w14:paraId="3D37A0DB" w14:textId="77777777" w:rsidR="00224332" w:rsidRDefault="00764AAD">
            <w:pPr>
              <w:pStyle w:val="PZPlain"/>
              <w:spacing w:before="40" w:after="40" w:line="240" w:lineRule="auto"/>
            </w:pPr>
            <w:r>
              <w:rPr>
                <w:sz w:val="17"/>
                <w:szCs w:val="17"/>
              </w:rPr>
              <w:t>/admin/</w:t>
            </w:r>
          </w:p>
        </w:tc>
        <w:tc>
          <w:tcPr>
            <w:tcW w:w="1814" w:type="dxa"/>
            <w:vAlign w:val="center"/>
          </w:tcPr>
          <w:p w14:paraId="1A22D48B" w14:textId="77777777" w:rsidR="00224332" w:rsidRDefault="00764AAD">
            <w:pPr>
              <w:pStyle w:val="PZPlain"/>
              <w:spacing w:before="40" w:after="40" w:line="240" w:lineRule="auto"/>
            </w:pPr>
            <w:r>
              <w:rPr>
                <w:sz w:val="17"/>
                <w:szCs w:val="17"/>
              </w:rPr>
              <w:t>admin:index</w:t>
            </w:r>
          </w:p>
        </w:tc>
        <w:tc>
          <w:tcPr>
            <w:tcW w:w="2041" w:type="dxa"/>
            <w:vAlign w:val="center"/>
          </w:tcPr>
          <w:p w14:paraId="454089F3" w14:textId="77777777" w:rsidR="00224332" w:rsidRDefault="00764AAD">
            <w:pPr>
              <w:pStyle w:val="PZPlain"/>
              <w:spacing w:before="40" w:after="40" w:line="240" w:lineRule="auto"/>
            </w:pPr>
            <w:r>
              <w:rPr>
                <w:sz w:val="17"/>
                <w:szCs w:val="17"/>
              </w:rPr>
              <w:t>django.contrib.admin</w:t>
            </w:r>
          </w:p>
        </w:tc>
      </w:tr>
    </w:tbl>
    <w:p w14:paraId="07331D55" w14:textId="77777777" w:rsidR="00224332" w:rsidRDefault="00224332">
      <w:pPr>
        <w:pStyle w:val="PZPlain"/>
        <w:spacing w:after="120"/>
      </w:pPr>
    </w:p>
    <w:p w14:paraId="4EF909FD" w14:textId="77777777" w:rsidR="00224332" w:rsidRDefault="00764AAD">
      <w:pPr>
        <w:pStyle w:val="PZNote"/>
      </w:pPr>
      <w:r>
        <w:lastRenderedPageBreak/>
        <w:t>Критерий проверки: каждой записи реестра страниц должны соответствовать маршрут, представление и доступная страница. В проекте эту проверку автоматически выполняют скрипты tools/check_routes.py и tools/smoke_test.py.</w:t>
      </w:r>
    </w:p>
    <w:p w14:paraId="43010D05" w14:textId="77777777" w:rsidR="00224332" w:rsidRDefault="00764AAD">
      <w:pPr>
        <w:pStyle w:val="1"/>
      </w:pPr>
      <w:r>
        <w:rPr>
          <w:rFonts w:ascii="Times New Roman" w:eastAsia="SimHei" w:hAnsi="Times New Roman" w:cs="Times New Roman"/>
        </w:rPr>
        <w:lastRenderedPageBreak/>
        <w:t>ЗАКЛЮЧЕНИЕ</w:t>
      </w:r>
    </w:p>
    <w:p w14:paraId="1A5D580E" w14:textId="77777777" w:rsidR="00224332" w:rsidRDefault="00764AAD">
      <w:r>
        <w:t>Работа второго этапа завершила полное определение и реализацию структуры страниц приложения. Основные результаты следующие.</w:t>
      </w:r>
    </w:p>
    <w:p w14:paraId="0A07BF65" w14:textId="77777777" w:rsidR="00224332" w:rsidRDefault="00764AAD">
      <w:pPr>
        <w:pStyle w:val="PZList"/>
      </w:pPr>
      <w:r>
        <w:t>1) перечень страниц построен полностью: все 43 страницы распределены по двенадцати функциональным модулям, для каждой определены адрес, имя маршрута, режим доступа, назначение и основное содержание;</w:t>
      </w:r>
    </w:p>
    <w:p w14:paraId="664642E8" w14:textId="77777777" w:rsidR="00224332" w:rsidRDefault="00764AAD">
      <w:pPr>
        <w:pStyle w:val="PZList"/>
      </w:pPr>
      <w:r>
        <w:t>2) перечень получил единый источник данных: реестр core/pages.py одновременно управляет конфигурацией маршрутов, прототипами представлений и настоящим документом, что принципиально исключает их взаимное расхождение;</w:t>
      </w:r>
    </w:p>
    <w:p w14:paraId="3081A77B" w14:textId="77777777" w:rsidR="00224332" w:rsidRDefault="00764AAD">
      <w:pPr>
        <w:pStyle w:val="PZList"/>
      </w:pPr>
      <w:r>
        <w:t>3) соглашения об адресах сформированы: четырёхуровневая структура «префикс модуля — множественное число — идентификатор объекта — подчинённый ресурс» делает адрес читаемым и оставляет место для расширения;</w:t>
      </w:r>
    </w:p>
    <w:p w14:paraId="7902F46B" w14:textId="77777777" w:rsidR="00224332" w:rsidRDefault="00764AAD">
      <w:pPr>
        <w:pStyle w:val="PZList"/>
      </w:pPr>
      <w:r>
        <w:t>4) маршруты и прототипы представлений реализованы и прошли автоматическую проверку: 42 маршрута приложения и 1 маршрут административной панели доступны, все 43 страницы в тесте отрисовки возвращают ожидаемые коды ответа;</w:t>
      </w:r>
    </w:p>
    <w:p w14:paraId="0167ABCE" w14:textId="77777777" w:rsidR="00224332" w:rsidRDefault="00764AAD">
      <w:pPr>
        <w:pStyle w:val="PZList"/>
      </w:pPr>
      <w:r>
        <w:t>5) режимы доступа зафиксированы на уровне перечня: пять пользовательских ролей и три значения режима доступа служат входными данными для последующей реализации аутентификации и авторизации;</w:t>
      </w:r>
    </w:p>
    <w:p w14:paraId="0136A5ED" w14:textId="77777777" w:rsidR="00224332" w:rsidRDefault="00764AAD">
      <w:pPr>
        <w:pStyle w:val="PZList"/>
      </w:pPr>
      <w:r>
        <w:t>6) границы предметной области закреплены на уровне страниц: в перечне отсутствуют страницы платежей, приёма средств и вынесения итогового суждения о соответствии, поэтому четыре границы обеспечены структурно.</w:t>
      </w:r>
    </w:p>
    <w:p w14:paraId="28882F65" w14:textId="77777777" w:rsidR="00224332" w:rsidRDefault="00764AAD">
      <w:r>
        <w:t xml:space="preserve">Ограничение работы этапа состоит в том, что все представления являются прототипами и ещё не подключены к моделям данных, а содержимое страниц носит заглушечный характер; режимы доступа только зарегистрированы, фактическая проверка входа и пофайловая авторизация не реализованы; визуальное оформление страниц отвечает лишь минимальным </w:t>
      </w:r>
      <w:r>
        <w:lastRenderedPageBreak/>
        <w:t>требованиям демонстрации прототипа, полная вёрстка относится к последующим этапам.</w:t>
      </w:r>
    </w:p>
    <w:p w14:paraId="0B8F00CF" w14:textId="77777777" w:rsidR="00224332" w:rsidRDefault="00764AAD">
      <w:r>
        <w:t>Следующий этап посвящён моделям данных: будут определены сущности товара, предложения, заказа, партии, документов, сертификатов, счёта и задачи, а также связи между ними, что даст страницам реальный источник данных.</w:t>
      </w:r>
    </w:p>
    <w:p w14:paraId="081EB87E" w14:textId="77777777" w:rsidR="00224332" w:rsidRDefault="00764AAD">
      <w:pPr>
        <w:pStyle w:val="1"/>
      </w:pPr>
      <w:r>
        <w:rPr>
          <w:rFonts w:ascii="Times New Roman" w:eastAsia="SimHei" w:hAnsi="Times New Roman" w:cs="Times New Roman"/>
        </w:rPr>
        <w:lastRenderedPageBreak/>
        <w:t>СПИСОК ИСПОЛЬЗОВАННЫХ ИСТОЧНИКОВ</w:t>
      </w:r>
    </w:p>
    <w:p w14:paraId="1D9866D8" w14:textId="77777777" w:rsidR="00224332" w:rsidRDefault="00764AAD">
      <w:pPr>
        <w:pStyle w:val="PZSource"/>
      </w:pPr>
      <w:r>
        <w:t>1. Django Software Foundation. Django Documentation: URL dispatcher[EB/OL]. 2026. https://docs.djangoproject.com/en/4.2/topics/http/urls/.</w:t>
      </w:r>
    </w:p>
    <w:p w14:paraId="7AAE3CFA" w14:textId="77777777" w:rsidR="00224332" w:rsidRDefault="00764AAD">
      <w:pPr>
        <w:pStyle w:val="PZSource"/>
      </w:pPr>
      <w:r>
        <w:t>2. Django Software Foundation. Django Documentation: Templates[EB/OL]. 2026. https://docs.djangoproject.com/en/4.2/topics/templates/.</w:t>
      </w:r>
    </w:p>
    <w:p w14:paraId="0966367A" w14:textId="77777777" w:rsidR="00224332" w:rsidRDefault="00764AAD">
      <w:pPr>
        <w:pStyle w:val="PZSource"/>
      </w:pPr>
      <w:r>
        <w:t>3. Django Software Foundation. Django Documentation: Settings and project structure[EB/OL]. 2026. https://docs.djangoproject.com/en/4.2/topics/settings/.</w:t>
      </w:r>
    </w:p>
    <w:p w14:paraId="3144948D" w14:textId="77777777" w:rsidR="00224332" w:rsidRDefault="00764AAD">
      <w:pPr>
        <w:pStyle w:val="PZSource"/>
      </w:pPr>
      <w:r>
        <w:t>4. W3C. Uniform Resource Identifier (URI): Generic Syntax. RFC 3986[S/OL]. 2005. https://www.rfc-editor.org/rfc/rfc3986.</w:t>
      </w:r>
    </w:p>
    <w:p w14:paraId="2F03C1D6" w14:textId="77777777" w:rsidR="00224332" w:rsidRDefault="00764AAD">
      <w:pPr>
        <w:pStyle w:val="PZSource"/>
      </w:pPr>
      <w:r>
        <w:t>5. ГОСТ 7.32–2017. Система стандартов по информации, библиотечному и издательскому делу. Отчёт о научно-исследовательской работе. Структура и правила оформления[S]. Москва: Стандартинформ, 2017.</w:t>
      </w:r>
    </w:p>
    <w:p w14:paraId="3E2FF5B3" w14:textId="77777777" w:rsidR="00224332" w:rsidRDefault="00764AAD">
      <w:pPr>
        <w:pStyle w:val="PZSource"/>
      </w:pPr>
      <w:r>
        <w:t>6. ГОСТ 19.701–90. Единая система программной документации. Схемы алгоритмов, программ, данных и систем. Обозначения условные и правила выполнения[S]. Москва: Издательство стандартов, 1990.</w:t>
      </w:r>
    </w:p>
    <w:p w14:paraId="50F1AE64" w14:textId="77777777" w:rsidR="00224332" w:rsidRDefault="00764AAD">
      <w:pPr>
        <w:pStyle w:val="PZSource"/>
      </w:pPr>
      <w:r>
        <w:t>7. Макаров Р. И., Хорошева Е. Р. Анализ и синтез информационных систем: учеб. пособие. — Владимир: Изд-во ВлГУ, 2019. — 251 с.</w:t>
      </w:r>
    </w:p>
    <w:p w14:paraId="62BC0E6A" w14:textId="77777777" w:rsidR="00224332" w:rsidRDefault="00764AAD">
      <w:pPr>
        <w:pStyle w:val="PZSource"/>
      </w:pPr>
      <w:r>
        <w:t>8. Главное таможенное управление КНР. Статистика взаимной торговли России и Китая за 2025 год[R]. Пекин: ГТУ КНР, 2026.</w:t>
      </w:r>
    </w:p>
    <w:p w14:paraId="6381DB69" w14:textId="77777777" w:rsidR="00224332" w:rsidRDefault="00764AAD">
      <w:pPr>
        <w:pStyle w:val="PZSource"/>
      </w:pPr>
      <w:r>
        <w:t>9. Евразийская экономическая комиссия. Изменения в технические регламенты ЕАЭС в части процедур оценки соответствия[R]. Москва: ЕЭК, 2026.</w:t>
      </w:r>
    </w:p>
    <w:p w14:paraId="07CB425C" w14:textId="77777777" w:rsidR="00224332" w:rsidRDefault="00764AAD">
      <w:pPr>
        <w:pStyle w:val="PZSource"/>
      </w:pPr>
      <w:r>
        <w:t>10. Исследовательская группа по логистике маршрутов Россия — Китай. Исследование сроков и стоимости трансграничной логистики в 2026 году[R]. 2026.</w:t>
      </w:r>
    </w:p>
    <w:p w14:paraId="1BBD7687" w14:textId="77777777" w:rsidR="00224332" w:rsidRDefault="00764AAD">
      <w:pPr>
        <w:pStyle w:val="1"/>
      </w:pPr>
      <w:r>
        <w:rPr>
          <w:rFonts w:ascii="Times New Roman" w:eastAsia="SimHei" w:hAnsi="Times New Roman" w:cs="Times New Roman"/>
        </w:rPr>
        <w:lastRenderedPageBreak/>
        <w:t>ПРИЛОЖЕНИЕ А</w:t>
      </w:r>
    </w:p>
    <w:p w14:paraId="4E78C7DF" w14:textId="77777777" w:rsidR="00224332" w:rsidRDefault="00764AAD">
      <w:pPr>
        <w:pStyle w:val="PZCenter"/>
      </w:pPr>
      <w:r>
        <w:rPr>
          <w:sz w:val="26"/>
          <w:szCs w:val="26"/>
        </w:rPr>
        <w:t>(Глоссарий)</w:t>
      </w:r>
    </w:p>
    <w:p w14:paraId="0A98A403" w14:textId="77777777" w:rsidR="00224332" w:rsidRDefault="00764AAD">
      <w:pPr>
        <w:pStyle w:val="PZTableCaption"/>
      </w:pPr>
      <w:r>
        <w:t>Таблица А.1 – Глоссарий</w:t>
      </w:r>
    </w:p>
    <w:tbl>
      <w:tblPr>
        <w:tblStyle w:val="aff1"/>
        <w:tblW w:w="5000" w:type="pct"/>
        <w:jc w:val="center"/>
        <w:tblCellMar>
          <w:top w:w="40" w:type="dxa"/>
          <w:left w:w="90" w:type="dxa"/>
          <w:bottom w:w="40" w:type="dxa"/>
          <w:right w:w="90" w:type="dxa"/>
        </w:tblCellMar>
        <w:tblLook w:val="04A0" w:firstRow="1" w:lastRow="0" w:firstColumn="1" w:lastColumn="0" w:noHBand="0" w:noVBand="1"/>
      </w:tblPr>
      <w:tblGrid>
        <w:gridCol w:w="2339"/>
        <w:gridCol w:w="7366"/>
      </w:tblGrid>
      <w:tr w:rsidR="00224332" w14:paraId="7B68A166" w14:textId="77777777">
        <w:trPr>
          <w:cantSplit/>
          <w:tblHeader/>
          <w:jc w:val="center"/>
        </w:trPr>
        <w:tc>
          <w:tcPr>
            <w:tcW w:w="2268" w:type="dxa"/>
            <w:shd w:val="clear" w:color="auto" w:fill="E8E8E8"/>
            <w:vAlign w:val="center"/>
          </w:tcPr>
          <w:p w14:paraId="1CD8AD15" w14:textId="77777777" w:rsidR="00224332" w:rsidRDefault="00764AAD">
            <w:pPr>
              <w:pStyle w:val="PZPlain"/>
              <w:spacing w:before="40" w:after="40" w:line="240" w:lineRule="auto"/>
              <w:jc w:val="center"/>
            </w:pPr>
            <w:r>
              <w:rPr>
                <w:b/>
                <w:sz w:val="20"/>
                <w:szCs w:val="20"/>
              </w:rPr>
              <w:t>Термин</w:t>
            </w:r>
          </w:p>
        </w:tc>
        <w:tc>
          <w:tcPr>
            <w:tcW w:w="7143" w:type="dxa"/>
            <w:shd w:val="clear" w:color="auto" w:fill="E8E8E8"/>
            <w:vAlign w:val="center"/>
          </w:tcPr>
          <w:p w14:paraId="3F74B5A0" w14:textId="77777777" w:rsidR="00224332" w:rsidRDefault="00764AAD">
            <w:pPr>
              <w:pStyle w:val="PZPlain"/>
              <w:spacing w:before="40" w:after="40" w:line="240" w:lineRule="auto"/>
              <w:jc w:val="center"/>
            </w:pPr>
            <w:r>
              <w:rPr>
                <w:b/>
                <w:sz w:val="20"/>
                <w:szCs w:val="20"/>
              </w:rPr>
              <w:t>Пояснение</w:t>
            </w:r>
          </w:p>
        </w:tc>
      </w:tr>
      <w:tr w:rsidR="00224332" w14:paraId="72AA1E28" w14:textId="77777777">
        <w:trPr>
          <w:cantSplit/>
          <w:jc w:val="center"/>
        </w:trPr>
        <w:tc>
          <w:tcPr>
            <w:tcW w:w="2268" w:type="dxa"/>
            <w:vAlign w:val="center"/>
          </w:tcPr>
          <w:p w14:paraId="7804C3EE" w14:textId="77777777" w:rsidR="00224332" w:rsidRDefault="00764AAD">
            <w:pPr>
              <w:pStyle w:val="PZPlain"/>
              <w:spacing w:before="40" w:after="40" w:line="240" w:lineRule="auto"/>
            </w:pPr>
            <w:r>
              <w:rPr>
                <w:sz w:val="20"/>
                <w:szCs w:val="20"/>
              </w:rPr>
              <w:t>Приложение / платформа</w:t>
            </w:r>
          </w:p>
        </w:tc>
        <w:tc>
          <w:tcPr>
            <w:tcW w:w="7143" w:type="dxa"/>
            <w:vAlign w:val="center"/>
          </w:tcPr>
          <w:p w14:paraId="69DD87A8" w14:textId="77777777" w:rsidR="00224332" w:rsidRDefault="00764AAD">
            <w:pPr>
              <w:pStyle w:val="PZPlain"/>
              <w:spacing w:before="40" w:after="40" w:line="240" w:lineRule="auto"/>
              <w:jc w:val="both"/>
            </w:pPr>
            <w:r>
              <w:rPr>
                <w:sz w:val="20"/>
                <w:szCs w:val="20"/>
              </w:rPr>
              <w:t>веб-клиент платформы кооперации для трансграничной торговли России и Китая (проект Django tradehub)</w:t>
            </w:r>
          </w:p>
        </w:tc>
      </w:tr>
      <w:tr w:rsidR="00224332" w14:paraId="3D2BEDF4" w14:textId="77777777">
        <w:trPr>
          <w:cantSplit/>
          <w:jc w:val="center"/>
        </w:trPr>
        <w:tc>
          <w:tcPr>
            <w:tcW w:w="2268" w:type="dxa"/>
            <w:vAlign w:val="center"/>
          </w:tcPr>
          <w:p w14:paraId="0353D47A" w14:textId="77777777" w:rsidR="00224332" w:rsidRDefault="00764AAD">
            <w:pPr>
              <w:pStyle w:val="PZPlain"/>
              <w:spacing w:before="40" w:after="40" w:line="240" w:lineRule="auto"/>
            </w:pPr>
            <w:r>
              <w:rPr>
                <w:sz w:val="20"/>
                <w:szCs w:val="20"/>
              </w:rPr>
              <w:t>Легковесная кооперация</w:t>
            </w:r>
          </w:p>
        </w:tc>
        <w:tc>
          <w:tcPr>
            <w:tcW w:w="7143" w:type="dxa"/>
            <w:vAlign w:val="center"/>
          </w:tcPr>
          <w:p w14:paraId="420B0E2F" w14:textId="77777777" w:rsidR="00224332" w:rsidRDefault="00764AAD">
            <w:pPr>
              <w:pStyle w:val="PZPlain"/>
              <w:spacing w:before="40" w:after="40" w:line="240" w:lineRule="auto"/>
              <w:jc w:val="both"/>
            </w:pPr>
            <w:r>
              <w:rPr>
                <w:sz w:val="20"/>
                <w:szCs w:val="20"/>
              </w:rPr>
              <w:t>не требует от партнёров замены или доработки их систем; межкорпоративная координация с низким порогом входа</w:t>
            </w:r>
          </w:p>
        </w:tc>
      </w:tr>
      <w:tr w:rsidR="00224332" w14:paraId="2ECCBB87" w14:textId="77777777">
        <w:trPr>
          <w:cantSplit/>
          <w:jc w:val="center"/>
        </w:trPr>
        <w:tc>
          <w:tcPr>
            <w:tcW w:w="2268" w:type="dxa"/>
            <w:vAlign w:val="center"/>
          </w:tcPr>
          <w:p w14:paraId="5954820E" w14:textId="77777777" w:rsidR="00224332" w:rsidRDefault="00764AAD">
            <w:pPr>
              <w:pStyle w:val="PZPlain"/>
              <w:spacing w:before="40" w:after="40" w:line="240" w:lineRule="auto"/>
            </w:pPr>
            <w:r>
              <w:rPr>
                <w:sz w:val="20"/>
                <w:szCs w:val="20"/>
              </w:rPr>
              <w:t>Перечень страниц</w:t>
            </w:r>
          </w:p>
        </w:tc>
        <w:tc>
          <w:tcPr>
            <w:tcW w:w="7143" w:type="dxa"/>
            <w:vAlign w:val="center"/>
          </w:tcPr>
          <w:p w14:paraId="1A0E39D1" w14:textId="77777777" w:rsidR="00224332" w:rsidRDefault="00764AAD">
            <w:pPr>
              <w:pStyle w:val="PZPlain"/>
              <w:spacing w:before="40" w:after="40" w:line="240" w:lineRule="auto"/>
              <w:jc w:val="both"/>
            </w:pPr>
            <w:r>
              <w:rPr>
                <w:sz w:val="20"/>
                <w:szCs w:val="20"/>
              </w:rPr>
              <w:t>реестр всех страниц приложения с названием, адресом, именем маршрута, доступом, назначением и содержанием</w:t>
            </w:r>
          </w:p>
        </w:tc>
      </w:tr>
      <w:tr w:rsidR="00224332" w14:paraId="5A2B0AA7" w14:textId="77777777">
        <w:trPr>
          <w:cantSplit/>
          <w:jc w:val="center"/>
        </w:trPr>
        <w:tc>
          <w:tcPr>
            <w:tcW w:w="2268" w:type="dxa"/>
            <w:vAlign w:val="center"/>
          </w:tcPr>
          <w:p w14:paraId="7F42F125" w14:textId="77777777" w:rsidR="00224332" w:rsidRDefault="00764AAD">
            <w:pPr>
              <w:pStyle w:val="PZPlain"/>
              <w:spacing w:before="40" w:after="40" w:line="240" w:lineRule="auto"/>
            </w:pPr>
            <w:r>
              <w:rPr>
                <w:sz w:val="20"/>
                <w:szCs w:val="20"/>
              </w:rPr>
              <w:t>Реестр страниц</w:t>
            </w:r>
          </w:p>
        </w:tc>
        <w:tc>
          <w:tcPr>
            <w:tcW w:w="7143" w:type="dxa"/>
            <w:vAlign w:val="center"/>
          </w:tcPr>
          <w:p w14:paraId="462A271B" w14:textId="77777777" w:rsidR="00224332" w:rsidRDefault="00764AAD">
            <w:pPr>
              <w:pStyle w:val="PZPlain"/>
              <w:spacing w:before="40" w:after="40" w:line="240" w:lineRule="auto"/>
              <w:jc w:val="both"/>
            </w:pPr>
            <w:r>
              <w:rPr>
                <w:sz w:val="20"/>
                <w:szCs w:val="20"/>
              </w:rPr>
              <w:t>модуль core/pages.py — единственный источник данных перечня</w:t>
            </w:r>
          </w:p>
        </w:tc>
      </w:tr>
      <w:tr w:rsidR="00224332" w14:paraId="36FF2E9F" w14:textId="77777777">
        <w:trPr>
          <w:cantSplit/>
          <w:jc w:val="center"/>
        </w:trPr>
        <w:tc>
          <w:tcPr>
            <w:tcW w:w="2268" w:type="dxa"/>
            <w:vAlign w:val="center"/>
          </w:tcPr>
          <w:p w14:paraId="40448C53" w14:textId="77777777" w:rsidR="00224332" w:rsidRDefault="00764AAD">
            <w:pPr>
              <w:pStyle w:val="PZPlain"/>
              <w:spacing w:before="40" w:after="40" w:line="240" w:lineRule="auto"/>
            </w:pPr>
            <w:r>
              <w:rPr>
                <w:sz w:val="20"/>
                <w:szCs w:val="20"/>
              </w:rPr>
              <w:t>Маршрут</w:t>
            </w:r>
          </w:p>
        </w:tc>
        <w:tc>
          <w:tcPr>
            <w:tcW w:w="7143" w:type="dxa"/>
            <w:vAlign w:val="center"/>
          </w:tcPr>
          <w:p w14:paraId="20C815F5" w14:textId="77777777" w:rsidR="00224332" w:rsidRDefault="00764AAD">
            <w:pPr>
              <w:pStyle w:val="PZPlain"/>
              <w:spacing w:before="40" w:after="40" w:line="240" w:lineRule="auto"/>
              <w:jc w:val="both"/>
            </w:pPr>
            <w:r>
              <w:rPr>
                <w:sz w:val="20"/>
                <w:szCs w:val="20"/>
              </w:rPr>
              <w:t>сопоставление адреса и представления, задаётся в URLconf</w:t>
            </w:r>
          </w:p>
        </w:tc>
      </w:tr>
      <w:tr w:rsidR="00224332" w14:paraId="6F507C3F" w14:textId="77777777">
        <w:trPr>
          <w:cantSplit/>
          <w:jc w:val="center"/>
        </w:trPr>
        <w:tc>
          <w:tcPr>
            <w:tcW w:w="2268" w:type="dxa"/>
            <w:vAlign w:val="center"/>
          </w:tcPr>
          <w:p w14:paraId="76AC62B3" w14:textId="77777777" w:rsidR="00224332" w:rsidRDefault="00764AAD">
            <w:pPr>
              <w:pStyle w:val="PZPlain"/>
              <w:spacing w:before="40" w:after="40" w:line="240" w:lineRule="auto"/>
            </w:pPr>
            <w:r>
              <w:rPr>
                <w:sz w:val="20"/>
                <w:szCs w:val="20"/>
              </w:rPr>
              <w:t>Представление</w:t>
            </w:r>
          </w:p>
        </w:tc>
        <w:tc>
          <w:tcPr>
            <w:tcW w:w="7143" w:type="dxa"/>
            <w:vAlign w:val="center"/>
          </w:tcPr>
          <w:p w14:paraId="4E535E2B" w14:textId="77777777" w:rsidR="00224332" w:rsidRDefault="00764AAD">
            <w:pPr>
              <w:pStyle w:val="PZPlain"/>
              <w:spacing w:before="40" w:after="40" w:line="240" w:lineRule="auto"/>
              <w:jc w:val="both"/>
            </w:pPr>
            <w:r>
              <w:rPr>
                <w:sz w:val="20"/>
                <w:szCs w:val="20"/>
              </w:rPr>
              <w:t>функция, принимающая запрос, готовящая контекст и возвращающая ответ</w:t>
            </w:r>
          </w:p>
        </w:tc>
      </w:tr>
      <w:tr w:rsidR="00224332" w14:paraId="42987FEB" w14:textId="77777777">
        <w:trPr>
          <w:cantSplit/>
          <w:jc w:val="center"/>
        </w:trPr>
        <w:tc>
          <w:tcPr>
            <w:tcW w:w="2268" w:type="dxa"/>
            <w:vAlign w:val="center"/>
          </w:tcPr>
          <w:p w14:paraId="7DBB7AEA" w14:textId="77777777" w:rsidR="00224332" w:rsidRDefault="00764AAD">
            <w:pPr>
              <w:pStyle w:val="PZPlain"/>
              <w:spacing w:before="40" w:after="40" w:line="240" w:lineRule="auto"/>
            </w:pPr>
            <w:r>
              <w:rPr>
                <w:sz w:val="20"/>
                <w:szCs w:val="20"/>
              </w:rPr>
              <w:t>Прототип</w:t>
            </w:r>
          </w:p>
        </w:tc>
        <w:tc>
          <w:tcPr>
            <w:tcW w:w="7143" w:type="dxa"/>
            <w:vAlign w:val="center"/>
          </w:tcPr>
          <w:p w14:paraId="1C6750EE" w14:textId="77777777" w:rsidR="00224332" w:rsidRDefault="00764AAD">
            <w:pPr>
              <w:pStyle w:val="PZPlain"/>
              <w:spacing w:before="40" w:after="40" w:line="240" w:lineRule="auto"/>
              <w:jc w:val="both"/>
            </w:pPr>
            <w:r>
              <w:rPr>
                <w:sz w:val="20"/>
                <w:szCs w:val="20"/>
              </w:rPr>
              <w:t>временная реализация, проверяющая связность маршрута, шаблона и контекста и не содержащая бизнес-логики</w:t>
            </w:r>
          </w:p>
        </w:tc>
      </w:tr>
      <w:tr w:rsidR="00224332" w14:paraId="2D661207" w14:textId="77777777">
        <w:trPr>
          <w:cantSplit/>
          <w:jc w:val="center"/>
        </w:trPr>
        <w:tc>
          <w:tcPr>
            <w:tcW w:w="2268" w:type="dxa"/>
            <w:vAlign w:val="center"/>
          </w:tcPr>
          <w:p w14:paraId="6F7042D2" w14:textId="77777777" w:rsidR="00224332" w:rsidRDefault="00764AAD">
            <w:pPr>
              <w:pStyle w:val="PZPlain"/>
              <w:spacing w:before="40" w:after="40" w:line="240" w:lineRule="auto"/>
            </w:pPr>
            <w:r>
              <w:rPr>
                <w:sz w:val="20"/>
                <w:szCs w:val="20"/>
              </w:rPr>
              <w:t>Исполнение сделки</w:t>
            </w:r>
          </w:p>
        </w:tc>
        <w:tc>
          <w:tcPr>
            <w:tcW w:w="7143" w:type="dxa"/>
            <w:vAlign w:val="center"/>
          </w:tcPr>
          <w:p w14:paraId="40C05412" w14:textId="77777777" w:rsidR="00224332" w:rsidRDefault="00764AAD">
            <w:pPr>
              <w:pStyle w:val="PZPlain"/>
              <w:spacing w:before="40" w:after="40" w:line="240" w:lineRule="auto"/>
              <w:jc w:val="both"/>
            </w:pPr>
            <w:r>
              <w:rPr>
                <w:sz w:val="20"/>
                <w:szCs w:val="20"/>
              </w:rPr>
              <w:t>весь путь от подтверждения заказа до приёмки груза и завершения сверки</w:t>
            </w:r>
          </w:p>
        </w:tc>
      </w:tr>
      <w:tr w:rsidR="00224332" w14:paraId="4A7939F5" w14:textId="77777777">
        <w:trPr>
          <w:cantSplit/>
          <w:jc w:val="center"/>
        </w:trPr>
        <w:tc>
          <w:tcPr>
            <w:tcW w:w="2268" w:type="dxa"/>
            <w:vAlign w:val="center"/>
          </w:tcPr>
          <w:p w14:paraId="3FCE6811" w14:textId="77777777" w:rsidR="00224332" w:rsidRDefault="00764AAD">
            <w:pPr>
              <w:pStyle w:val="PZPlain"/>
              <w:spacing w:before="40" w:after="40" w:line="240" w:lineRule="auto"/>
            </w:pPr>
            <w:r>
              <w:rPr>
                <w:sz w:val="20"/>
                <w:szCs w:val="20"/>
              </w:rPr>
              <w:t>Документы</w:t>
            </w:r>
          </w:p>
        </w:tc>
        <w:tc>
          <w:tcPr>
            <w:tcW w:w="7143" w:type="dxa"/>
            <w:vAlign w:val="center"/>
          </w:tcPr>
          <w:p w14:paraId="6C7B1FA0" w14:textId="77777777" w:rsidR="00224332" w:rsidRDefault="00764AAD">
            <w:pPr>
              <w:pStyle w:val="PZPlain"/>
              <w:spacing w:before="40" w:after="40" w:line="240" w:lineRule="auto"/>
              <w:jc w:val="both"/>
            </w:pPr>
            <w:r>
              <w:rPr>
                <w:sz w:val="20"/>
                <w:szCs w:val="20"/>
              </w:rPr>
              <w:t>коммерческий инвойс, упаковочный лист, договор, транспортная накладная, сертификат происхождения, сертификаты соответствия</w:t>
            </w:r>
          </w:p>
        </w:tc>
      </w:tr>
      <w:tr w:rsidR="00224332" w14:paraId="46D3C8E6" w14:textId="77777777">
        <w:trPr>
          <w:cantSplit/>
          <w:jc w:val="center"/>
        </w:trPr>
        <w:tc>
          <w:tcPr>
            <w:tcW w:w="2268" w:type="dxa"/>
            <w:vAlign w:val="center"/>
          </w:tcPr>
          <w:p w14:paraId="27B13729" w14:textId="77777777" w:rsidR="00224332" w:rsidRDefault="00764AAD">
            <w:pPr>
              <w:pStyle w:val="PZPlain"/>
              <w:spacing w:before="40" w:after="40" w:line="240" w:lineRule="auto"/>
            </w:pPr>
            <w:r>
              <w:rPr>
                <w:sz w:val="20"/>
                <w:szCs w:val="20"/>
              </w:rPr>
              <w:t>Сертификация EAC</w:t>
            </w:r>
          </w:p>
        </w:tc>
        <w:tc>
          <w:tcPr>
            <w:tcW w:w="7143" w:type="dxa"/>
            <w:vAlign w:val="center"/>
          </w:tcPr>
          <w:p w14:paraId="549DDA7D" w14:textId="77777777" w:rsidR="00224332" w:rsidRDefault="00764AAD">
            <w:pPr>
              <w:pStyle w:val="PZPlain"/>
              <w:spacing w:before="40" w:after="40" w:line="240" w:lineRule="auto"/>
              <w:jc w:val="both"/>
            </w:pPr>
            <w:r>
              <w:rPr>
                <w:sz w:val="20"/>
                <w:szCs w:val="20"/>
              </w:rPr>
              <w:t>обязательная оценка соответствия продукции в рамках ЕАЭС</w:t>
            </w:r>
          </w:p>
        </w:tc>
      </w:tr>
      <w:tr w:rsidR="00224332" w14:paraId="2E490450" w14:textId="77777777">
        <w:trPr>
          <w:cantSplit/>
          <w:jc w:val="center"/>
        </w:trPr>
        <w:tc>
          <w:tcPr>
            <w:tcW w:w="2268" w:type="dxa"/>
            <w:vAlign w:val="center"/>
          </w:tcPr>
          <w:p w14:paraId="45CEF114" w14:textId="77777777" w:rsidR="00224332" w:rsidRDefault="00764AAD">
            <w:pPr>
              <w:pStyle w:val="PZPlain"/>
              <w:spacing w:before="40" w:after="40" w:line="240" w:lineRule="auto"/>
            </w:pPr>
            <w:r>
              <w:rPr>
                <w:sz w:val="20"/>
                <w:szCs w:val="20"/>
              </w:rPr>
              <w:t>FGIS</w:t>
            </w:r>
          </w:p>
        </w:tc>
        <w:tc>
          <w:tcPr>
            <w:tcW w:w="7143" w:type="dxa"/>
            <w:vAlign w:val="center"/>
          </w:tcPr>
          <w:p w14:paraId="2F0357B8" w14:textId="77777777" w:rsidR="00224332" w:rsidRDefault="00764AAD">
            <w:pPr>
              <w:pStyle w:val="PZPlain"/>
              <w:spacing w:before="40" w:after="40" w:line="240" w:lineRule="auto"/>
              <w:jc w:val="both"/>
            </w:pPr>
            <w:r>
              <w:rPr>
                <w:sz w:val="20"/>
                <w:szCs w:val="20"/>
              </w:rPr>
              <w:t>федеральная государственная информационная система РФ для учёта электронных сертификатов</w:t>
            </w:r>
          </w:p>
        </w:tc>
      </w:tr>
      <w:tr w:rsidR="00224332" w14:paraId="406E00E5" w14:textId="77777777">
        <w:trPr>
          <w:cantSplit/>
          <w:jc w:val="center"/>
        </w:trPr>
        <w:tc>
          <w:tcPr>
            <w:tcW w:w="2268" w:type="dxa"/>
            <w:vAlign w:val="center"/>
          </w:tcPr>
          <w:p w14:paraId="42373C11" w14:textId="77777777" w:rsidR="00224332" w:rsidRDefault="00764AAD">
            <w:pPr>
              <w:pStyle w:val="PZPlain"/>
              <w:spacing w:before="40" w:after="40" w:line="240" w:lineRule="auto"/>
            </w:pPr>
            <w:r>
              <w:rPr>
                <w:sz w:val="20"/>
                <w:szCs w:val="20"/>
              </w:rPr>
              <w:t>CIPS / SPFS</w:t>
            </w:r>
          </w:p>
        </w:tc>
        <w:tc>
          <w:tcPr>
            <w:tcW w:w="7143" w:type="dxa"/>
            <w:vAlign w:val="center"/>
          </w:tcPr>
          <w:p w14:paraId="5C082B32" w14:textId="77777777" w:rsidR="00224332" w:rsidRDefault="00764AAD">
            <w:pPr>
              <w:pStyle w:val="PZPlain"/>
              <w:spacing w:before="40" w:after="40" w:line="240" w:lineRule="auto"/>
              <w:jc w:val="both"/>
            </w:pPr>
            <w:r>
              <w:rPr>
                <w:sz w:val="20"/>
                <w:szCs w:val="20"/>
              </w:rPr>
              <w:t>система трансграничных платежей КНР / система передачи финансовых сообщений Банка России</w:t>
            </w:r>
          </w:p>
        </w:tc>
      </w:tr>
      <w:tr w:rsidR="00224332" w14:paraId="56783162" w14:textId="77777777">
        <w:trPr>
          <w:cantSplit/>
          <w:jc w:val="center"/>
        </w:trPr>
        <w:tc>
          <w:tcPr>
            <w:tcW w:w="2268" w:type="dxa"/>
            <w:vAlign w:val="center"/>
          </w:tcPr>
          <w:p w14:paraId="572521F7" w14:textId="77777777" w:rsidR="00224332" w:rsidRDefault="00764AAD">
            <w:pPr>
              <w:pStyle w:val="PZPlain"/>
              <w:spacing w:before="40" w:after="40" w:line="240" w:lineRule="auto"/>
            </w:pPr>
            <w:r>
              <w:rPr>
                <w:sz w:val="20"/>
                <w:szCs w:val="20"/>
              </w:rPr>
              <w:t>Incoterms</w:t>
            </w:r>
          </w:p>
        </w:tc>
        <w:tc>
          <w:tcPr>
            <w:tcW w:w="7143" w:type="dxa"/>
            <w:vAlign w:val="center"/>
          </w:tcPr>
          <w:p w14:paraId="4694D33A" w14:textId="77777777" w:rsidR="00224332" w:rsidRDefault="00764AAD">
            <w:pPr>
              <w:pStyle w:val="PZPlain"/>
              <w:spacing w:before="40" w:after="40" w:line="240" w:lineRule="auto"/>
              <w:jc w:val="both"/>
            </w:pPr>
            <w:r>
              <w:rPr>
                <w:sz w:val="20"/>
                <w:szCs w:val="20"/>
              </w:rPr>
              <w:t>международные правила толкования торговых терминов; определяют место поставки и распределение расходов и рисков</w:t>
            </w:r>
          </w:p>
        </w:tc>
      </w:tr>
      <w:tr w:rsidR="00224332" w14:paraId="65790BBB" w14:textId="77777777">
        <w:trPr>
          <w:cantSplit/>
          <w:jc w:val="center"/>
        </w:trPr>
        <w:tc>
          <w:tcPr>
            <w:tcW w:w="2268" w:type="dxa"/>
            <w:vAlign w:val="center"/>
          </w:tcPr>
          <w:p w14:paraId="5C0B6A38" w14:textId="77777777" w:rsidR="00224332" w:rsidRDefault="00764AAD">
            <w:pPr>
              <w:pStyle w:val="PZPlain"/>
              <w:spacing w:before="40" w:after="40" w:line="240" w:lineRule="auto"/>
            </w:pPr>
            <w:r>
              <w:rPr>
                <w:sz w:val="20"/>
                <w:szCs w:val="20"/>
              </w:rPr>
              <w:t>Код ТН ВЭД / HS</w:t>
            </w:r>
          </w:p>
        </w:tc>
        <w:tc>
          <w:tcPr>
            <w:tcW w:w="7143" w:type="dxa"/>
            <w:vAlign w:val="center"/>
          </w:tcPr>
          <w:p w14:paraId="3CF6DC95" w14:textId="77777777" w:rsidR="00224332" w:rsidRDefault="00764AAD">
            <w:pPr>
              <w:pStyle w:val="PZPlain"/>
              <w:spacing w:before="40" w:after="40" w:line="240" w:lineRule="auto"/>
              <w:jc w:val="both"/>
            </w:pPr>
            <w:r>
              <w:rPr>
                <w:sz w:val="20"/>
                <w:szCs w:val="20"/>
              </w:rPr>
              <w:t>гармонизированная система описания и кодирования товаров; используется для классификации товара</w:t>
            </w:r>
          </w:p>
        </w:tc>
      </w:tr>
    </w:tbl>
    <w:p w14:paraId="6FC3E956" w14:textId="77777777" w:rsidR="00224332" w:rsidRDefault="00224332">
      <w:pPr>
        <w:pStyle w:val="PZPlain"/>
        <w:spacing w:after="120"/>
      </w:pPr>
    </w:p>
    <w:p w14:paraId="49DB715E" w14:textId="77777777" w:rsidR="00224332" w:rsidRDefault="00764AAD">
      <w:pPr>
        <w:pStyle w:val="1"/>
      </w:pPr>
      <w:r>
        <w:rPr>
          <w:rFonts w:ascii="Times New Roman" w:eastAsia="SimHei" w:hAnsi="Times New Roman" w:cs="Times New Roman"/>
        </w:rPr>
        <w:lastRenderedPageBreak/>
        <w:t>ПРИЛОЖЕНИЕ Б</w:t>
      </w:r>
    </w:p>
    <w:p w14:paraId="0298F6FF" w14:textId="77777777" w:rsidR="00224332" w:rsidRDefault="00764AAD">
      <w:pPr>
        <w:pStyle w:val="PZCenter"/>
      </w:pPr>
      <w:r>
        <w:rPr>
          <w:sz w:val="26"/>
          <w:szCs w:val="26"/>
        </w:rPr>
        <w:t>(Указатель страниц по модулям)</w:t>
      </w:r>
    </w:p>
    <w:p w14:paraId="414851EE" w14:textId="77777777" w:rsidR="00224332" w:rsidRDefault="00764AAD">
      <w:pPr>
        <w:pStyle w:val="PZTableCaption"/>
      </w:pPr>
      <w:r>
        <w:t>Таблица Б.1 – Указатель страниц по модулям</w:t>
      </w:r>
    </w:p>
    <w:tbl>
      <w:tblPr>
        <w:tblStyle w:val="aff1"/>
        <w:tblW w:w="5000" w:type="pct"/>
        <w:jc w:val="center"/>
        <w:tblCellMar>
          <w:top w:w="40" w:type="dxa"/>
          <w:left w:w="90" w:type="dxa"/>
          <w:bottom w:w="40" w:type="dxa"/>
          <w:right w:w="90" w:type="dxa"/>
        </w:tblCellMar>
        <w:tblLook w:val="04A0" w:firstRow="1" w:lastRow="0" w:firstColumn="1" w:lastColumn="0" w:noHBand="0" w:noVBand="1"/>
      </w:tblPr>
      <w:tblGrid>
        <w:gridCol w:w="783"/>
        <w:gridCol w:w="1683"/>
        <w:gridCol w:w="6695"/>
        <w:gridCol w:w="544"/>
      </w:tblGrid>
      <w:tr w:rsidR="00224332" w14:paraId="43CA6ED8" w14:textId="77777777">
        <w:trPr>
          <w:cantSplit/>
          <w:tblHeader/>
          <w:jc w:val="center"/>
        </w:trPr>
        <w:tc>
          <w:tcPr>
            <w:tcW w:w="907" w:type="dxa"/>
            <w:shd w:val="clear" w:color="auto" w:fill="E8E8E8"/>
            <w:vAlign w:val="center"/>
          </w:tcPr>
          <w:p w14:paraId="0E7BE145" w14:textId="77777777" w:rsidR="00224332" w:rsidRDefault="00764AAD">
            <w:pPr>
              <w:pStyle w:val="PZPlain"/>
              <w:spacing w:before="40" w:after="40" w:line="240" w:lineRule="auto"/>
              <w:jc w:val="center"/>
            </w:pPr>
            <w:r>
              <w:rPr>
                <w:b/>
                <w:sz w:val="17"/>
                <w:szCs w:val="17"/>
              </w:rPr>
              <w:t>Модуль</w:t>
            </w:r>
          </w:p>
        </w:tc>
        <w:tc>
          <w:tcPr>
            <w:tcW w:w="2041" w:type="dxa"/>
            <w:shd w:val="clear" w:color="auto" w:fill="E8E8E8"/>
            <w:vAlign w:val="center"/>
          </w:tcPr>
          <w:p w14:paraId="417DDB53" w14:textId="77777777" w:rsidR="00224332" w:rsidRDefault="00764AAD">
            <w:pPr>
              <w:pStyle w:val="PZPlain"/>
              <w:spacing w:before="40" w:after="40" w:line="240" w:lineRule="auto"/>
              <w:jc w:val="center"/>
            </w:pPr>
            <w:r>
              <w:rPr>
                <w:b/>
                <w:sz w:val="17"/>
                <w:szCs w:val="17"/>
              </w:rPr>
              <w:t>Название</w:t>
            </w:r>
          </w:p>
        </w:tc>
        <w:tc>
          <w:tcPr>
            <w:tcW w:w="5669" w:type="dxa"/>
            <w:shd w:val="clear" w:color="auto" w:fill="E8E8E8"/>
            <w:vAlign w:val="center"/>
          </w:tcPr>
          <w:p w14:paraId="1453CF07" w14:textId="77777777" w:rsidR="00224332" w:rsidRDefault="00764AAD">
            <w:pPr>
              <w:pStyle w:val="PZPlain"/>
              <w:spacing w:before="40" w:after="40" w:line="240" w:lineRule="auto"/>
              <w:jc w:val="center"/>
            </w:pPr>
            <w:r>
              <w:rPr>
                <w:b/>
                <w:sz w:val="17"/>
                <w:szCs w:val="17"/>
              </w:rPr>
              <w:t>Адреса страниц</w:t>
            </w:r>
          </w:p>
        </w:tc>
        <w:tc>
          <w:tcPr>
            <w:tcW w:w="794" w:type="dxa"/>
            <w:shd w:val="clear" w:color="auto" w:fill="E8E8E8"/>
            <w:vAlign w:val="center"/>
          </w:tcPr>
          <w:p w14:paraId="6E3A0B25" w14:textId="77777777" w:rsidR="00224332" w:rsidRDefault="00764AAD">
            <w:pPr>
              <w:pStyle w:val="PZPlain"/>
              <w:spacing w:before="40" w:after="40" w:line="240" w:lineRule="auto"/>
              <w:jc w:val="center"/>
            </w:pPr>
            <w:r>
              <w:rPr>
                <w:b/>
                <w:sz w:val="17"/>
                <w:szCs w:val="17"/>
              </w:rPr>
              <w:t>Кол-во</w:t>
            </w:r>
          </w:p>
        </w:tc>
      </w:tr>
      <w:tr w:rsidR="00224332" w14:paraId="12A56558" w14:textId="77777777">
        <w:trPr>
          <w:cantSplit/>
          <w:jc w:val="center"/>
        </w:trPr>
        <w:tc>
          <w:tcPr>
            <w:tcW w:w="907" w:type="dxa"/>
            <w:vAlign w:val="center"/>
          </w:tcPr>
          <w:p w14:paraId="480B3D98" w14:textId="77777777" w:rsidR="00224332" w:rsidRDefault="00764AAD">
            <w:pPr>
              <w:pStyle w:val="PZPlain"/>
              <w:spacing w:before="40" w:after="40" w:line="240" w:lineRule="auto"/>
              <w:jc w:val="center"/>
            </w:pPr>
            <w:r>
              <w:rPr>
                <w:sz w:val="17"/>
                <w:szCs w:val="17"/>
              </w:rPr>
              <w:t>M0</w:t>
            </w:r>
          </w:p>
        </w:tc>
        <w:tc>
          <w:tcPr>
            <w:tcW w:w="2041" w:type="dxa"/>
            <w:vAlign w:val="center"/>
          </w:tcPr>
          <w:p w14:paraId="7246C3FC" w14:textId="77777777" w:rsidR="00224332" w:rsidRDefault="00764AAD">
            <w:pPr>
              <w:pStyle w:val="PZPlain"/>
              <w:spacing w:before="40" w:after="40" w:line="240" w:lineRule="auto"/>
            </w:pPr>
            <w:r>
              <w:rPr>
                <w:sz w:val="17"/>
                <w:szCs w:val="17"/>
              </w:rPr>
              <w:t>Общие страницы</w:t>
            </w:r>
          </w:p>
        </w:tc>
        <w:tc>
          <w:tcPr>
            <w:tcW w:w="5669" w:type="dxa"/>
            <w:vAlign w:val="center"/>
          </w:tcPr>
          <w:p w14:paraId="1FD99D99" w14:textId="77777777" w:rsidR="00224332" w:rsidRDefault="00764AAD">
            <w:pPr>
              <w:pStyle w:val="PZPlain"/>
              <w:spacing w:before="40" w:after="40" w:line="240" w:lineRule="auto"/>
            </w:pPr>
            <w:r>
              <w:rPr>
                <w:sz w:val="17"/>
                <w:szCs w:val="17"/>
              </w:rPr>
              <w:t>/ · /about/ · /help/ · /accounts/login/ · /accounts/register/ · /accounts/logout/</w:t>
            </w:r>
          </w:p>
        </w:tc>
        <w:tc>
          <w:tcPr>
            <w:tcW w:w="794" w:type="dxa"/>
            <w:vAlign w:val="center"/>
          </w:tcPr>
          <w:p w14:paraId="7A7FC494" w14:textId="77777777" w:rsidR="00224332" w:rsidRDefault="00764AAD">
            <w:pPr>
              <w:pStyle w:val="PZPlain"/>
              <w:spacing w:before="40" w:after="40" w:line="240" w:lineRule="auto"/>
              <w:jc w:val="center"/>
            </w:pPr>
            <w:r>
              <w:rPr>
                <w:sz w:val="17"/>
                <w:szCs w:val="17"/>
              </w:rPr>
              <w:t>6</w:t>
            </w:r>
          </w:p>
        </w:tc>
      </w:tr>
      <w:tr w:rsidR="00224332" w14:paraId="39805E2C" w14:textId="77777777">
        <w:trPr>
          <w:cantSplit/>
          <w:jc w:val="center"/>
        </w:trPr>
        <w:tc>
          <w:tcPr>
            <w:tcW w:w="907" w:type="dxa"/>
            <w:vAlign w:val="center"/>
          </w:tcPr>
          <w:p w14:paraId="6E2D92F2" w14:textId="77777777" w:rsidR="00224332" w:rsidRDefault="00764AAD">
            <w:pPr>
              <w:pStyle w:val="PZPlain"/>
              <w:spacing w:before="40" w:after="40" w:line="240" w:lineRule="auto"/>
              <w:jc w:val="center"/>
            </w:pPr>
            <w:r>
              <w:rPr>
                <w:sz w:val="17"/>
                <w:szCs w:val="17"/>
              </w:rPr>
              <w:t>M1</w:t>
            </w:r>
          </w:p>
        </w:tc>
        <w:tc>
          <w:tcPr>
            <w:tcW w:w="2041" w:type="dxa"/>
            <w:vAlign w:val="center"/>
          </w:tcPr>
          <w:p w14:paraId="656B2DAC" w14:textId="77777777" w:rsidR="00224332" w:rsidRDefault="00764AAD">
            <w:pPr>
              <w:pStyle w:val="PZPlain"/>
              <w:spacing w:before="40" w:after="40" w:line="240" w:lineRule="auto"/>
            </w:pPr>
            <w:r>
              <w:rPr>
                <w:sz w:val="17"/>
                <w:szCs w:val="17"/>
              </w:rPr>
              <w:t>Предприятие и аккаунт</w:t>
            </w:r>
          </w:p>
        </w:tc>
        <w:tc>
          <w:tcPr>
            <w:tcW w:w="5669" w:type="dxa"/>
            <w:vAlign w:val="center"/>
          </w:tcPr>
          <w:p w14:paraId="5BC3FEB8" w14:textId="77777777" w:rsidR="00224332" w:rsidRDefault="00764AAD">
            <w:pPr>
              <w:pStyle w:val="PZPlain"/>
              <w:spacing w:before="40" w:after="40" w:line="240" w:lineRule="auto"/>
            </w:pPr>
            <w:r>
              <w:rPr>
                <w:sz w:val="17"/>
                <w:szCs w:val="17"/>
              </w:rPr>
              <w:t>/enterprises/profile/ · /enterprises/verification/ · /enterprises/members/ · /enterprises/invitations/</w:t>
            </w:r>
          </w:p>
        </w:tc>
        <w:tc>
          <w:tcPr>
            <w:tcW w:w="794" w:type="dxa"/>
            <w:vAlign w:val="center"/>
          </w:tcPr>
          <w:p w14:paraId="090FAD84" w14:textId="77777777" w:rsidR="00224332" w:rsidRDefault="00764AAD">
            <w:pPr>
              <w:pStyle w:val="PZPlain"/>
              <w:spacing w:before="40" w:after="40" w:line="240" w:lineRule="auto"/>
              <w:jc w:val="center"/>
            </w:pPr>
            <w:r>
              <w:rPr>
                <w:sz w:val="17"/>
                <w:szCs w:val="17"/>
              </w:rPr>
              <w:t>4</w:t>
            </w:r>
          </w:p>
        </w:tc>
      </w:tr>
      <w:tr w:rsidR="00224332" w14:paraId="6BDCE0AD" w14:textId="77777777">
        <w:trPr>
          <w:cantSplit/>
          <w:jc w:val="center"/>
        </w:trPr>
        <w:tc>
          <w:tcPr>
            <w:tcW w:w="907" w:type="dxa"/>
            <w:vAlign w:val="center"/>
          </w:tcPr>
          <w:p w14:paraId="0CA980D3" w14:textId="77777777" w:rsidR="00224332" w:rsidRDefault="00764AAD">
            <w:pPr>
              <w:pStyle w:val="PZPlain"/>
              <w:spacing w:before="40" w:after="40" w:line="240" w:lineRule="auto"/>
              <w:jc w:val="center"/>
            </w:pPr>
            <w:r>
              <w:rPr>
                <w:sz w:val="17"/>
                <w:szCs w:val="17"/>
              </w:rPr>
              <w:t>M2</w:t>
            </w:r>
          </w:p>
        </w:tc>
        <w:tc>
          <w:tcPr>
            <w:tcW w:w="2041" w:type="dxa"/>
            <w:vAlign w:val="center"/>
          </w:tcPr>
          <w:p w14:paraId="5DBFD307" w14:textId="77777777" w:rsidR="00224332" w:rsidRDefault="00764AAD">
            <w:pPr>
              <w:pStyle w:val="PZPlain"/>
              <w:spacing w:before="40" w:after="40" w:line="240" w:lineRule="auto"/>
            </w:pPr>
            <w:r>
              <w:rPr>
                <w:sz w:val="17"/>
                <w:szCs w:val="17"/>
              </w:rPr>
              <w:t>Товары</w:t>
            </w:r>
          </w:p>
        </w:tc>
        <w:tc>
          <w:tcPr>
            <w:tcW w:w="5669" w:type="dxa"/>
            <w:vAlign w:val="center"/>
          </w:tcPr>
          <w:p w14:paraId="230F8C1C" w14:textId="77777777" w:rsidR="00224332" w:rsidRDefault="00764AAD">
            <w:pPr>
              <w:pStyle w:val="PZPlain"/>
              <w:spacing w:before="40" w:after="40" w:line="240" w:lineRule="auto"/>
            </w:pPr>
            <w:r>
              <w:rPr>
                <w:sz w:val="17"/>
                <w:szCs w:val="17"/>
              </w:rPr>
              <w:t>/goods/ · /goods/&lt;int:pk&gt;/ · /goods/new/</w:t>
            </w:r>
          </w:p>
        </w:tc>
        <w:tc>
          <w:tcPr>
            <w:tcW w:w="794" w:type="dxa"/>
            <w:vAlign w:val="center"/>
          </w:tcPr>
          <w:p w14:paraId="267EDC79" w14:textId="77777777" w:rsidR="00224332" w:rsidRDefault="00764AAD">
            <w:pPr>
              <w:pStyle w:val="PZPlain"/>
              <w:spacing w:before="40" w:after="40" w:line="240" w:lineRule="auto"/>
              <w:jc w:val="center"/>
            </w:pPr>
            <w:r>
              <w:rPr>
                <w:sz w:val="17"/>
                <w:szCs w:val="17"/>
              </w:rPr>
              <w:t>3</w:t>
            </w:r>
          </w:p>
        </w:tc>
      </w:tr>
      <w:tr w:rsidR="00224332" w14:paraId="7119D8F4" w14:textId="77777777">
        <w:trPr>
          <w:cantSplit/>
          <w:jc w:val="center"/>
        </w:trPr>
        <w:tc>
          <w:tcPr>
            <w:tcW w:w="907" w:type="dxa"/>
            <w:vAlign w:val="center"/>
          </w:tcPr>
          <w:p w14:paraId="13A43B12" w14:textId="77777777" w:rsidR="00224332" w:rsidRDefault="00764AAD">
            <w:pPr>
              <w:pStyle w:val="PZPlain"/>
              <w:spacing w:before="40" w:after="40" w:line="240" w:lineRule="auto"/>
              <w:jc w:val="center"/>
            </w:pPr>
            <w:r>
              <w:rPr>
                <w:sz w:val="17"/>
                <w:szCs w:val="17"/>
              </w:rPr>
              <w:t>M3</w:t>
            </w:r>
          </w:p>
        </w:tc>
        <w:tc>
          <w:tcPr>
            <w:tcW w:w="2041" w:type="dxa"/>
            <w:vAlign w:val="center"/>
          </w:tcPr>
          <w:p w14:paraId="1E7ADC83" w14:textId="77777777" w:rsidR="00224332" w:rsidRDefault="00764AAD">
            <w:pPr>
              <w:pStyle w:val="PZPlain"/>
              <w:spacing w:before="40" w:after="40" w:line="240" w:lineRule="auto"/>
            </w:pPr>
            <w:r>
              <w:rPr>
                <w:sz w:val="17"/>
                <w:szCs w:val="17"/>
              </w:rPr>
              <w:t>Запросы и предложения</w:t>
            </w:r>
          </w:p>
        </w:tc>
        <w:tc>
          <w:tcPr>
            <w:tcW w:w="5669" w:type="dxa"/>
            <w:vAlign w:val="center"/>
          </w:tcPr>
          <w:p w14:paraId="6A6A3F31" w14:textId="77777777" w:rsidR="00224332" w:rsidRDefault="00764AAD">
            <w:pPr>
              <w:pStyle w:val="PZPlain"/>
              <w:spacing w:before="40" w:after="40" w:line="240" w:lineRule="auto"/>
            </w:pPr>
            <w:r>
              <w:rPr>
                <w:sz w:val="17"/>
                <w:szCs w:val="17"/>
              </w:rPr>
              <w:t>/rfqs/ · /rfqs/new/ · /rfqs/&lt;int:pk&gt;/ · /quotes/ · /quotes/&lt;int:pk&gt;/</w:t>
            </w:r>
          </w:p>
        </w:tc>
        <w:tc>
          <w:tcPr>
            <w:tcW w:w="794" w:type="dxa"/>
            <w:vAlign w:val="center"/>
          </w:tcPr>
          <w:p w14:paraId="09071E16" w14:textId="77777777" w:rsidR="00224332" w:rsidRDefault="00764AAD">
            <w:pPr>
              <w:pStyle w:val="PZPlain"/>
              <w:spacing w:before="40" w:after="40" w:line="240" w:lineRule="auto"/>
              <w:jc w:val="center"/>
            </w:pPr>
            <w:r>
              <w:rPr>
                <w:sz w:val="17"/>
                <w:szCs w:val="17"/>
              </w:rPr>
              <w:t>5</w:t>
            </w:r>
          </w:p>
        </w:tc>
      </w:tr>
      <w:tr w:rsidR="00224332" w14:paraId="4F002FED" w14:textId="77777777">
        <w:trPr>
          <w:cantSplit/>
          <w:jc w:val="center"/>
        </w:trPr>
        <w:tc>
          <w:tcPr>
            <w:tcW w:w="907" w:type="dxa"/>
            <w:vAlign w:val="center"/>
          </w:tcPr>
          <w:p w14:paraId="07A4F3DE" w14:textId="77777777" w:rsidR="00224332" w:rsidRDefault="00764AAD">
            <w:pPr>
              <w:pStyle w:val="PZPlain"/>
              <w:spacing w:before="40" w:after="40" w:line="240" w:lineRule="auto"/>
              <w:jc w:val="center"/>
            </w:pPr>
            <w:r>
              <w:rPr>
                <w:sz w:val="17"/>
                <w:szCs w:val="17"/>
              </w:rPr>
              <w:t>M4</w:t>
            </w:r>
          </w:p>
        </w:tc>
        <w:tc>
          <w:tcPr>
            <w:tcW w:w="2041" w:type="dxa"/>
            <w:vAlign w:val="center"/>
          </w:tcPr>
          <w:p w14:paraId="5E2C3C6D" w14:textId="77777777" w:rsidR="00224332" w:rsidRDefault="00764AAD">
            <w:pPr>
              <w:pStyle w:val="PZPlain"/>
              <w:spacing w:before="40" w:after="40" w:line="240" w:lineRule="auto"/>
            </w:pPr>
            <w:r>
              <w:rPr>
                <w:sz w:val="17"/>
                <w:szCs w:val="17"/>
              </w:rPr>
              <w:t>Заказы</w:t>
            </w:r>
          </w:p>
        </w:tc>
        <w:tc>
          <w:tcPr>
            <w:tcW w:w="5669" w:type="dxa"/>
            <w:vAlign w:val="center"/>
          </w:tcPr>
          <w:p w14:paraId="621704F3" w14:textId="77777777" w:rsidR="00224332" w:rsidRDefault="00764AAD">
            <w:pPr>
              <w:pStyle w:val="PZPlain"/>
              <w:spacing w:before="40" w:after="40" w:line="240" w:lineRule="auto"/>
            </w:pPr>
            <w:r>
              <w:rPr>
                <w:sz w:val="17"/>
                <w:szCs w:val="17"/>
              </w:rPr>
              <w:t>/orders/ · /orders/&lt;int:pk&gt;/ · /orders/&lt;int:pk&gt;/milestones/ · /orders/&lt;int:pk&gt;/changes/</w:t>
            </w:r>
          </w:p>
        </w:tc>
        <w:tc>
          <w:tcPr>
            <w:tcW w:w="794" w:type="dxa"/>
            <w:vAlign w:val="center"/>
          </w:tcPr>
          <w:p w14:paraId="2825D8F0" w14:textId="77777777" w:rsidR="00224332" w:rsidRDefault="00764AAD">
            <w:pPr>
              <w:pStyle w:val="PZPlain"/>
              <w:spacing w:before="40" w:after="40" w:line="240" w:lineRule="auto"/>
              <w:jc w:val="center"/>
            </w:pPr>
            <w:r>
              <w:rPr>
                <w:sz w:val="17"/>
                <w:szCs w:val="17"/>
              </w:rPr>
              <w:t>4</w:t>
            </w:r>
          </w:p>
        </w:tc>
      </w:tr>
      <w:tr w:rsidR="00224332" w14:paraId="623126D3" w14:textId="77777777">
        <w:trPr>
          <w:cantSplit/>
          <w:jc w:val="center"/>
        </w:trPr>
        <w:tc>
          <w:tcPr>
            <w:tcW w:w="907" w:type="dxa"/>
            <w:vAlign w:val="center"/>
          </w:tcPr>
          <w:p w14:paraId="553B6E8A" w14:textId="77777777" w:rsidR="00224332" w:rsidRDefault="00764AAD">
            <w:pPr>
              <w:pStyle w:val="PZPlain"/>
              <w:spacing w:before="40" w:after="40" w:line="240" w:lineRule="auto"/>
              <w:jc w:val="center"/>
            </w:pPr>
            <w:r>
              <w:rPr>
                <w:sz w:val="17"/>
                <w:szCs w:val="17"/>
              </w:rPr>
              <w:t>M5</w:t>
            </w:r>
          </w:p>
        </w:tc>
        <w:tc>
          <w:tcPr>
            <w:tcW w:w="2041" w:type="dxa"/>
            <w:vAlign w:val="center"/>
          </w:tcPr>
          <w:p w14:paraId="640C7CFF" w14:textId="77777777" w:rsidR="00224332" w:rsidRDefault="00764AAD">
            <w:pPr>
              <w:pStyle w:val="PZPlain"/>
              <w:spacing w:before="40" w:after="40" w:line="240" w:lineRule="auto"/>
            </w:pPr>
            <w:r>
              <w:rPr>
                <w:sz w:val="17"/>
                <w:szCs w:val="17"/>
              </w:rPr>
              <w:t>Логистика и пункты пропуска</w:t>
            </w:r>
          </w:p>
        </w:tc>
        <w:tc>
          <w:tcPr>
            <w:tcW w:w="5669" w:type="dxa"/>
            <w:vAlign w:val="center"/>
          </w:tcPr>
          <w:p w14:paraId="4E242CCF" w14:textId="77777777" w:rsidR="00224332" w:rsidRDefault="00764AAD">
            <w:pPr>
              <w:pStyle w:val="PZPlain"/>
              <w:spacing w:before="40" w:after="40" w:line="240" w:lineRule="auto"/>
            </w:pPr>
            <w:r>
              <w:rPr>
                <w:sz w:val="17"/>
                <w:szCs w:val="17"/>
              </w:rPr>
              <w:t>/shipments/ · /shipments/&lt;int:pk&gt;/ · /exceptions/ · /exceptions/new/</w:t>
            </w:r>
          </w:p>
        </w:tc>
        <w:tc>
          <w:tcPr>
            <w:tcW w:w="794" w:type="dxa"/>
            <w:vAlign w:val="center"/>
          </w:tcPr>
          <w:p w14:paraId="5CD7E9CC" w14:textId="77777777" w:rsidR="00224332" w:rsidRDefault="00764AAD">
            <w:pPr>
              <w:pStyle w:val="PZPlain"/>
              <w:spacing w:before="40" w:after="40" w:line="240" w:lineRule="auto"/>
              <w:jc w:val="center"/>
            </w:pPr>
            <w:r>
              <w:rPr>
                <w:sz w:val="17"/>
                <w:szCs w:val="17"/>
              </w:rPr>
              <w:t>4</w:t>
            </w:r>
          </w:p>
        </w:tc>
      </w:tr>
      <w:tr w:rsidR="00224332" w14:paraId="1A096AA7" w14:textId="77777777">
        <w:trPr>
          <w:cantSplit/>
          <w:jc w:val="center"/>
        </w:trPr>
        <w:tc>
          <w:tcPr>
            <w:tcW w:w="907" w:type="dxa"/>
            <w:vAlign w:val="center"/>
          </w:tcPr>
          <w:p w14:paraId="12AB6630" w14:textId="77777777" w:rsidR="00224332" w:rsidRDefault="00764AAD">
            <w:pPr>
              <w:pStyle w:val="PZPlain"/>
              <w:spacing w:before="40" w:after="40" w:line="240" w:lineRule="auto"/>
              <w:jc w:val="center"/>
            </w:pPr>
            <w:r>
              <w:rPr>
                <w:sz w:val="17"/>
                <w:szCs w:val="17"/>
              </w:rPr>
              <w:t>M6</w:t>
            </w:r>
          </w:p>
        </w:tc>
        <w:tc>
          <w:tcPr>
            <w:tcW w:w="2041" w:type="dxa"/>
            <w:vAlign w:val="center"/>
          </w:tcPr>
          <w:p w14:paraId="547C0ABD" w14:textId="77777777" w:rsidR="00224332" w:rsidRDefault="00764AAD">
            <w:pPr>
              <w:pStyle w:val="PZPlain"/>
              <w:spacing w:before="40" w:after="40" w:line="240" w:lineRule="auto"/>
            </w:pPr>
            <w:r>
              <w:rPr>
                <w:sz w:val="17"/>
                <w:szCs w:val="17"/>
              </w:rPr>
              <w:t>Документы и соответствие</w:t>
            </w:r>
          </w:p>
        </w:tc>
        <w:tc>
          <w:tcPr>
            <w:tcW w:w="5669" w:type="dxa"/>
            <w:vAlign w:val="center"/>
          </w:tcPr>
          <w:p w14:paraId="35B4E38E" w14:textId="77777777" w:rsidR="00224332" w:rsidRDefault="00764AAD">
            <w:pPr>
              <w:pStyle w:val="PZPlain"/>
              <w:spacing w:before="40" w:after="40" w:line="240" w:lineRule="auto"/>
            </w:pPr>
            <w:r>
              <w:rPr>
                <w:sz w:val="17"/>
                <w:szCs w:val="17"/>
              </w:rPr>
              <w:t>/documents/ · /documents/upload/ · /certificates/ · /compliance/self-check/</w:t>
            </w:r>
          </w:p>
        </w:tc>
        <w:tc>
          <w:tcPr>
            <w:tcW w:w="794" w:type="dxa"/>
            <w:vAlign w:val="center"/>
          </w:tcPr>
          <w:p w14:paraId="778A91D4" w14:textId="77777777" w:rsidR="00224332" w:rsidRDefault="00764AAD">
            <w:pPr>
              <w:pStyle w:val="PZPlain"/>
              <w:spacing w:before="40" w:after="40" w:line="240" w:lineRule="auto"/>
              <w:jc w:val="center"/>
            </w:pPr>
            <w:r>
              <w:rPr>
                <w:sz w:val="17"/>
                <w:szCs w:val="17"/>
              </w:rPr>
              <w:t>4</w:t>
            </w:r>
          </w:p>
        </w:tc>
      </w:tr>
      <w:tr w:rsidR="00224332" w14:paraId="1B81EFD2" w14:textId="77777777">
        <w:trPr>
          <w:cantSplit/>
          <w:jc w:val="center"/>
        </w:trPr>
        <w:tc>
          <w:tcPr>
            <w:tcW w:w="907" w:type="dxa"/>
            <w:vAlign w:val="center"/>
          </w:tcPr>
          <w:p w14:paraId="764D4D39" w14:textId="77777777" w:rsidR="00224332" w:rsidRDefault="00764AAD">
            <w:pPr>
              <w:pStyle w:val="PZPlain"/>
              <w:spacing w:before="40" w:after="40" w:line="240" w:lineRule="auto"/>
              <w:jc w:val="center"/>
            </w:pPr>
            <w:r>
              <w:rPr>
                <w:sz w:val="17"/>
                <w:szCs w:val="17"/>
              </w:rPr>
              <w:t>M7</w:t>
            </w:r>
          </w:p>
        </w:tc>
        <w:tc>
          <w:tcPr>
            <w:tcW w:w="2041" w:type="dxa"/>
            <w:vAlign w:val="center"/>
          </w:tcPr>
          <w:p w14:paraId="0E988BA1" w14:textId="77777777" w:rsidR="00224332" w:rsidRDefault="00764AAD">
            <w:pPr>
              <w:pStyle w:val="PZPlain"/>
              <w:spacing w:before="40" w:after="40" w:line="240" w:lineRule="auto"/>
            </w:pPr>
            <w:r>
              <w:rPr>
                <w:sz w:val="17"/>
                <w:szCs w:val="17"/>
              </w:rPr>
              <w:t>Двуязычное общение</w:t>
            </w:r>
          </w:p>
        </w:tc>
        <w:tc>
          <w:tcPr>
            <w:tcW w:w="5669" w:type="dxa"/>
            <w:vAlign w:val="center"/>
          </w:tcPr>
          <w:p w14:paraId="0D316626" w14:textId="77777777" w:rsidR="00224332" w:rsidRDefault="00764AAD">
            <w:pPr>
              <w:pStyle w:val="PZPlain"/>
              <w:spacing w:before="40" w:after="40" w:line="240" w:lineRule="auto"/>
            </w:pPr>
            <w:r>
              <w:rPr>
                <w:sz w:val="17"/>
                <w:szCs w:val="17"/>
              </w:rPr>
              <w:t>/messages/ · /messages/&lt;int:pk&gt;/</w:t>
            </w:r>
          </w:p>
        </w:tc>
        <w:tc>
          <w:tcPr>
            <w:tcW w:w="794" w:type="dxa"/>
            <w:vAlign w:val="center"/>
          </w:tcPr>
          <w:p w14:paraId="3B287E4C" w14:textId="77777777" w:rsidR="00224332" w:rsidRDefault="00764AAD">
            <w:pPr>
              <w:pStyle w:val="PZPlain"/>
              <w:spacing w:before="40" w:after="40" w:line="240" w:lineRule="auto"/>
              <w:jc w:val="center"/>
            </w:pPr>
            <w:r>
              <w:rPr>
                <w:sz w:val="17"/>
                <w:szCs w:val="17"/>
              </w:rPr>
              <w:t>2</w:t>
            </w:r>
          </w:p>
        </w:tc>
      </w:tr>
      <w:tr w:rsidR="00224332" w14:paraId="41C320FB" w14:textId="77777777">
        <w:trPr>
          <w:cantSplit/>
          <w:jc w:val="center"/>
        </w:trPr>
        <w:tc>
          <w:tcPr>
            <w:tcW w:w="907" w:type="dxa"/>
            <w:vAlign w:val="center"/>
          </w:tcPr>
          <w:p w14:paraId="62DA0655" w14:textId="77777777" w:rsidR="00224332" w:rsidRDefault="00764AAD">
            <w:pPr>
              <w:pStyle w:val="PZPlain"/>
              <w:spacing w:before="40" w:after="40" w:line="240" w:lineRule="auto"/>
              <w:jc w:val="center"/>
            </w:pPr>
            <w:r>
              <w:rPr>
                <w:sz w:val="17"/>
                <w:szCs w:val="17"/>
              </w:rPr>
              <w:t>M8</w:t>
            </w:r>
          </w:p>
        </w:tc>
        <w:tc>
          <w:tcPr>
            <w:tcW w:w="2041" w:type="dxa"/>
            <w:vAlign w:val="center"/>
          </w:tcPr>
          <w:p w14:paraId="6131C9D0" w14:textId="77777777" w:rsidR="00224332" w:rsidRDefault="00764AAD">
            <w:pPr>
              <w:pStyle w:val="PZPlain"/>
              <w:spacing w:before="40" w:after="40" w:line="240" w:lineRule="auto"/>
            </w:pPr>
            <w:r>
              <w:rPr>
                <w:sz w:val="17"/>
                <w:szCs w:val="17"/>
              </w:rPr>
              <w:t>Задачи и напоминания</w:t>
            </w:r>
          </w:p>
        </w:tc>
        <w:tc>
          <w:tcPr>
            <w:tcW w:w="5669" w:type="dxa"/>
            <w:vAlign w:val="center"/>
          </w:tcPr>
          <w:p w14:paraId="4E180FB9" w14:textId="77777777" w:rsidR="00224332" w:rsidRDefault="00764AAD">
            <w:pPr>
              <w:pStyle w:val="PZPlain"/>
              <w:spacing w:before="40" w:after="40" w:line="240" w:lineRule="auto"/>
            </w:pPr>
            <w:r>
              <w:rPr>
                <w:sz w:val="17"/>
                <w:szCs w:val="17"/>
              </w:rPr>
              <w:t>/tasks/ · /tasks/&lt;int:pk&gt;/ · /notifications/settings/</w:t>
            </w:r>
          </w:p>
        </w:tc>
        <w:tc>
          <w:tcPr>
            <w:tcW w:w="794" w:type="dxa"/>
            <w:vAlign w:val="center"/>
          </w:tcPr>
          <w:p w14:paraId="0C1FF9E9" w14:textId="77777777" w:rsidR="00224332" w:rsidRDefault="00764AAD">
            <w:pPr>
              <w:pStyle w:val="PZPlain"/>
              <w:spacing w:before="40" w:after="40" w:line="240" w:lineRule="auto"/>
              <w:jc w:val="center"/>
            </w:pPr>
            <w:r>
              <w:rPr>
                <w:sz w:val="17"/>
                <w:szCs w:val="17"/>
              </w:rPr>
              <w:t>3</w:t>
            </w:r>
          </w:p>
        </w:tc>
      </w:tr>
      <w:tr w:rsidR="00224332" w14:paraId="0D849A2E" w14:textId="77777777">
        <w:trPr>
          <w:cantSplit/>
          <w:jc w:val="center"/>
        </w:trPr>
        <w:tc>
          <w:tcPr>
            <w:tcW w:w="907" w:type="dxa"/>
            <w:vAlign w:val="center"/>
          </w:tcPr>
          <w:p w14:paraId="75D52601" w14:textId="77777777" w:rsidR="00224332" w:rsidRDefault="00764AAD">
            <w:pPr>
              <w:pStyle w:val="PZPlain"/>
              <w:spacing w:before="40" w:after="40" w:line="240" w:lineRule="auto"/>
              <w:jc w:val="center"/>
            </w:pPr>
            <w:r>
              <w:rPr>
                <w:sz w:val="17"/>
                <w:szCs w:val="17"/>
              </w:rPr>
              <w:t>M9</w:t>
            </w:r>
          </w:p>
        </w:tc>
        <w:tc>
          <w:tcPr>
            <w:tcW w:w="2041" w:type="dxa"/>
            <w:vAlign w:val="center"/>
          </w:tcPr>
          <w:p w14:paraId="0D1FF8FD" w14:textId="77777777" w:rsidR="00224332" w:rsidRDefault="00764AAD">
            <w:pPr>
              <w:pStyle w:val="PZPlain"/>
              <w:spacing w:before="40" w:after="40" w:line="240" w:lineRule="auto"/>
            </w:pPr>
            <w:r>
              <w:rPr>
                <w:sz w:val="17"/>
                <w:szCs w:val="17"/>
              </w:rPr>
              <w:t>Аналитика</w:t>
            </w:r>
          </w:p>
        </w:tc>
        <w:tc>
          <w:tcPr>
            <w:tcW w:w="5669" w:type="dxa"/>
            <w:vAlign w:val="center"/>
          </w:tcPr>
          <w:p w14:paraId="1E9FC8DF" w14:textId="77777777" w:rsidR="00224332" w:rsidRDefault="00764AAD">
            <w:pPr>
              <w:pStyle w:val="PZPlain"/>
              <w:spacing w:before="40" w:after="40" w:line="240" w:lineRule="auto"/>
            </w:pPr>
            <w:r>
              <w:rPr>
                <w:sz w:val="17"/>
                <w:szCs w:val="17"/>
              </w:rPr>
              <w:t>/dashboard/ · /dashboard/logistics/ · /dashboard/compliance/</w:t>
            </w:r>
          </w:p>
        </w:tc>
        <w:tc>
          <w:tcPr>
            <w:tcW w:w="794" w:type="dxa"/>
            <w:vAlign w:val="center"/>
          </w:tcPr>
          <w:p w14:paraId="72E9C702" w14:textId="77777777" w:rsidR="00224332" w:rsidRDefault="00764AAD">
            <w:pPr>
              <w:pStyle w:val="PZPlain"/>
              <w:spacing w:before="40" w:after="40" w:line="240" w:lineRule="auto"/>
              <w:jc w:val="center"/>
            </w:pPr>
            <w:r>
              <w:rPr>
                <w:sz w:val="17"/>
                <w:szCs w:val="17"/>
              </w:rPr>
              <w:t>3</w:t>
            </w:r>
          </w:p>
        </w:tc>
      </w:tr>
      <w:tr w:rsidR="00224332" w14:paraId="751012E6" w14:textId="77777777">
        <w:trPr>
          <w:cantSplit/>
          <w:jc w:val="center"/>
        </w:trPr>
        <w:tc>
          <w:tcPr>
            <w:tcW w:w="907" w:type="dxa"/>
            <w:vAlign w:val="center"/>
          </w:tcPr>
          <w:p w14:paraId="331B9354" w14:textId="77777777" w:rsidR="00224332" w:rsidRDefault="00764AAD">
            <w:pPr>
              <w:pStyle w:val="PZPlain"/>
              <w:spacing w:before="40" w:after="40" w:line="240" w:lineRule="auto"/>
              <w:jc w:val="center"/>
            </w:pPr>
            <w:r>
              <w:rPr>
                <w:sz w:val="17"/>
                <w:szCs w:val="17"/>
              </w:rPr>
              <w:t>M10</w:t>
            </w:r>
          </w:p>
        </w:tc>
        <w:tc>
          <w:tcPr>
            <w:tcW w:w="2041" w:type="dxa"/>
            <w:vAlign w:val="center"/>
          </w:tcPr>
          <w:p w14:paraId="43EFD555" w14:textId="77777777" w:rsidR="00224332" w:rsidRDefault="00764AAD">
            <w:pPr>
              <w:pStyle w:val="PZPlain"/>
              <w:spacing w:before="40" w:after="40" w:line="240" w:lineRule="auto"/>
            </w:pPr>
            <w:r>
              <w:rPr>
                <w:sz w:val="17"/>
                <w:szCs w:val="17"/>
              </w:rPr>
              <w:t>Расчёты и сверка</w:t>
            </w:r>
          </w:p>
        </w:tc>
        <w:tc>
          <w:tcPr>
            <w:tcW w:w="5669" w:type="dxa"/>
            <w:vAlign w:val="center"/>
          </w:tcPr>
          <w:p w14:paraId="62D7F338" w14:textId="77777777" w:rsidR="00224332" w:rsidRDefault="00764AAD">
            <w:pPr>
              <w:pStyle w:val="PZPlain"/>
              <w:spacing w:before="40" w:after="40" w:line="240" w:lineRule="auto"/>
            </w:pPr>
            <w:r>
              <w:rPr>
                <w:sz w:val="17"/>
                <w:szCs w:val="17"/>
              </w:rPr>
              <w:t>/statements/ · /statements/&lt;int:pk&gt;/</w:t>
            </w:r>
          </w:p>
        </w:tc>
        <w:tc>
          <w:tcPr>
            <w:tcW w:w="794" w:type="dxa"/>
            <w:vAlign w:val="center"/>
          </w:tcPr>
          <w:p w14:paraId="119AA747" w14:textId="77777777" w:rsidR="00224332" w:rsidRDefault="00764AAD">
            <w:pPr>
              <w:pStyle w:val="PZPlain"/>
              <w:spacing w:before="40" w:after="40" w:line="240" w:lineRule="auto"/>
              <w:jc w:val="center"/>
            </w:pPr>
            <w:r>
              <w:rPr>
                <w:sz w:val="17"/>
                <w:szCs w:val="17"/>
              </w:rPr>
              <w:t>2</w:t>
            </w:r>
          </w:p>
        </w:tc>
      </w:tr>
      <w:tr w:rsidR="00224332" w14:paraId="576CC01D" w14:textId="77777777">
        <w:trPr>
          <w:cantSplit/>
          <w:jc w:val="center"/>
        </w:trPr>
        <w:tc>
          <w:tcPr>
            <w:tcW w:w="907" w:type="dxa"/>
            <w:vAlign w:val="center"/>
          </w:tcPr>
          <w:p w14:paraId="04B20608" w14:textId="77777777" w:rsidR="00224332" w:rsidRDefault="00764AAD">
            <w:pPr>
              <w:pStyle w:val="PZPlain"/>
              <w:spacing w:before="40" w:after="40" w:line="240" w:lineRule="auto"/>
              <w:jc w:val="center"/>
            </w:pPr>
            <w:r>
              <w:rPr>
                <w:sz w:val="17"/>
                <w:szCs w:val="17"/>
              </w:rPr>
              <w:t>M11</w:t>
            </w:r>
          </w:p>
        </w:tc>
        <w:tc>
          <w:tcPr>
            <w:tcW w:w="2041" w:type="dxa"/>
            <w:vAlign w:val="center"/>
          </w:tcPr>
          <w:p w14:paraId="3C9E19C7" w14:textId="77777777" w:rsidR="00224332" w:rsidRDefault="00764AAD">
            <w:pPr>
              <w:pStyle w:val="PZPlain"/>
              <w:spacing w:before="40" w:after="40" w:line="240" w:lineRule="auto"/>
            </w:pPr>
            <w:r>
              <w:rPr>
                <w:sz w:val="17"/>
                <w:szCs w:val="17"/>
              </w:rPr>
              <w:t>Администрирование</w:t>
            </w:r>
          </w:p>
        </w:tc>
        <w:tc>
          <w:tcPr>
            <w:tcW w:w="5669" w:type="dxa"/>
            <w:vAlign w:val="center"/>
          </w:tcPr>
          <w:p w14:paraId="184FBBF7" w14:textId="77777777" w:rsidR="00224332" w:rsidRDefault="00764AAD">
            <w:pPr>
              <w:pStyle w:val="PZPlain"/>
              <w:spacing w:before="40" w:after="40" w:line="240" w:lineRule="auto"/>
            </w:pPr>
            <w:r>
              <w:rPr>
                <w:sz w:val="17"/>
                <w:szCs w:val="17"/>
              </w:rPr>
              <w:t>/system/audit-logs/ · /system/dictionaries/ · /admin/</w:t>
            </w:r>
          </w:p>
        </w:tc>
        <w:tc>
          <w:tcPr>
            <w:tcW w:w="794" w:type="dxa"/>
            <w:vAlign w:val="center"/>
          </w:tcPr>
          <w:p w14:paraId="45EAAFF2" w14:textId="77777777" w:rsidR="00224332" w:rsidRDefault="00764AAD">
            <w:pPr>
              <w:pStyle w:val="PZPlain"/>
              <w:spacing w:before="40" w:after="40" w:line="240" w:lineRule="auto"/>
              <w:jc w:val="center"/>
            </w:pPr>
            <w:r>
              <w:rPr>
                <w:sz w:val="17"/>
                <w:szCs w:val="17"/>
              </w:rPr>
              <w:t>3</w:t>
            </w:r>
          </w:p>
        </w:tc>
      </w:tr>
      <w:tr w:rsidR="00224332" w14:paraId="404D5FCC" w14:textId="77777777">
        <w:trPr>
          <w:cantSplit/>
          <w:jc w:val="center"/>
        </w:trPr>
        <w:tc>
          <w:tcPr>
            <w:tcW w:w="907" w:type="dxa"/>
            <w:vAlign w:val="center"/>
          </w:tcPr>
          <w:p w14:paraId="0212F347" w14:textId="77777777" w:rsidR="00224332" w:rsidRDefault="00764AAD">
            <w:pPr>
              <w:pStyle w:val="PZPlain"/>
              <w:spacing w:before="40" w:after="40" w:line="240" w:lineRule="auto"/>
              <w:jc w:val="center"/>
            </w:pPr>
            <w:r>
              <w:rPr>
                <w:sz w:val="17"/>
                <w:szCs w:val="17"/>
              </w:rPr>
              <w:t>—</w:t>
            </w:r>
          </w:p>
        </w:tc>
        <w:tc>
          <w:tcPr>
            <w:tcW w:w="2041" w:type="dxa"/>
            <w:vAlign w:val="center"/>
          </w:tcPr>
          <w:p w14:paraId="2C0B9CFF" w14:textId="77777777" w:rsidR="00224332" w:rsidRDefault="00764AAD">
            <w:pPr>
              <w:pStyle w:val="PZPlain"/>
              <w:spacing w:before="40" w:after="40" w:line="240" w:lineRule="auto"/>
            </w:pPr>
            <w:r>
              <w:rPr>
                <w:sz w:val="17"/>
                <w:szCs w:val="17"/>
              </w:rPr>
              <w:t>Итого</w:t>
            </w:r>
          </w:p>
        </w:tc>
        <w:tc>
          <w:tcPr>
            <w:tcW w:w="5669" w:type="dxa"/>
            <w:vAlign w:val="center"/>
          </w:tcPr>
          <w:p w14:paraId="5492B0F0" w14:textId="77777777" w:rsidR="00224332" w:rsidRDefault="00764AAD">
            <w:pPr>
              <w:pStyle w:val="PZPlain"/>
              <w:spacing w:before="40" w:after="40" w:line="240" w:lineRule="auto"/>
            </w:pPr>
            <w:r>
              <w:rPr>
                <w:sz w:val="17"/>
                <w:szCs w:val="17"/>
              </w:rPr>
              <w:t>43 страниц в 12 модулях</w:t>
            </w:r>
          </w:p>
        </w:tc>
        <w:tc>
          <w:tcPr>
            <w:tcW w:w="794" w:type="dxa"/>
            <w:vAlign w:val="center"/>
          </w:tcPr>
          <w:p w14:paraId="1A9AD0EA" w14:textId="77777777" w:rsidR="00224332" w:rsidRDefault="00764AAD">
            <w:pPr>
              <w:pStyle w:val="PZPlain"/>
              <w:spacing w:before="40" w:after="40" w:line="240" w:lineRule="auto"/>
              <w:jc w:val="center"/>
            </w:pPr>
            <w:r>
              <w:rPr>
                <w:sz w:val="17"/>
                <w:szCs w:val="17"/>
              </w:rPr>
              <w:t>43</w:t>
            </w:r>
          </w:p>
        </w:tc>
      </w:tr>
    </w:tbl>
    <w:p w14:paraId="7360F730" w14:textId="77777777" w:rsidR="00224332" w:rsidRDefault="00224332">
      <w:pPr>
        <w:pStyle w:val="PZPlain"/>
        <w:spacing w:after="120"/>
      </w:pPr>
    </w:p>
    <w:sectPr w:rsidR="00224332" w:rsidSect="00034616">
      <w:footerReference w:type="default" r:id="rId12"/>
      <w:pgSz w:w="11906" w:h="16838"/>
      <w:pgMar w:top="794" w:right="737" w:bottom="1134" w:left="1644" w:header="454" w:footer="567" w:gutter="0"/>
      <w:pgNumType w:start="2"/>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1C6489" w14:textId="77777777" w:rsidR="00764AAD" w:rsidRDefault="00764AAD">
      <w:pPr>
        <w:spacing w:line="240" w:lineRule="auto"/>
      </w:pPr>
      <w:r>
        <w:separator/>
      </w:r>
    </w:p>
  </w:endnote>
  <w:endnote w:type="continuationSeparator" w:id="0">
    <w:p w14:paraId="18844D78" w14:textId="77777777" w:rsidR="00764AAD" w:rsidRDefault="00764AA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imHei">
    <w:altName w:val="黑体"/>
    <w:panose1 w:val="02010609060101010101"/>
    <w:charset w:val="86"/>
    <w:family w:val="modern"/>
    <w:pitch w:val="fixed"/>
    <w:sig w:usb0="00000001" w:usb1="080E0000" w:usb2="00000010" w:usb3="00000000" w:csb0="0004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4A790C" w14:textId="77777777" w:rsidR="00224332" w:rsidRDefault="00764AAD">
    <w:pPr>
      <w:pStyle w:val="a7"/>
      <w:ind w:firstLine="0"/>
      <w:jc w:val="center"/>
    </w:pPr>
    <w:r>
      <w:fldChar w:fldCharType="begin"/>
    </w:r>
    <w:r>
      <w:instrText xml:space="preserve"> PAGE </w:instrText>
    </w:r>
    <w:r>
      <w:fldChar w:fldCharType="separate"/>
    </w:r>
    <w: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672CD8" w14:textId="77777777" w:rsidR="00764AAD" w:rsidRDefault="00764AAD">
      <w:pPr>
        <w:spacing w:line="240" w:lineRule="auto"/>
      </w:pPr>
      <w:r>
        <w:separator/>
      </w:r>
    </w:p>
  </w:footnote>
  <w:footnote w:type="continuationSeparator" w:id="0">
    <w:p w14:paraId="0AA7C22D" w14:textId="77777777" w:rsidR="00764AAD" w:rsidRDefault="00764AAD">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091505135">
    <w:abstractNumId w:val="8"/>
  </w:num>
  <w:num w:numId="2" w16cid:durableId="468207668">
    <w:abstractNumId w:val="6"/>
  </w:num>
  <w:num w:numId="3" w16cid:durableId="646787477">
    <w:abstractNumId w:val="5"/>
  </w:num>
  <w:num w:numId="4" w16cid:durableId="1222861631">
    <w:abstractNumId w:val="4"/>
  </w:num>
  <w:num w:numId="5" w16cid:durableId="543445859">
    <w:abstractNumId w:val="7"/>
  </w:num>
  <w:num w:numId="6" w16cid:durableId="1368795399">
    <w:abstractNumId w:val="3"/>
  </w:num>
  <w:num w:numId="7" w16cid:durableId="1520697994">
    <w:abstractNumId w:val="2"/>
  </w:num>
  <w:num w:numId="8" w16cid:durableId="815489053">
    <w:abstractNumId w:val="1"/>
  </w:num>
  <w:num w:numId="9" w16cid:durableId="20238979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24332"/>
    <w:rsid w:val="0029639D"/>
    <w:rsid w:val="00326F90"/>
    <w:rsid w:val="005669F0"/>
    <w:rsid w:val="00764AAD"/>
    <w:rsid w:val="00AA1D8D"/>
    <w:rsid w:val="00B47730"/>
    <w:rsid w:val="00CB0664"/>
    <w:rsid w:val="00EB1DF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63F73BC7"/>
  <w14:defaultImageDpi w14:val="300"/>
  <w15:docId w15:val="{B001F7B8-1759-4971-8D23-BA929BD73B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0" w:line="360" w:lineRule="auto"/>
      <w:ind w:firstLine="709"/>
      <w:jc w:val="both"/>
    </w:pPr>
    <w:rPr>
      <w:rFonts w:ascii="Times New Roman" w:eastAsia="SimSun" w:hAnsi="Times New Roman" w:cs="Times New Roman"/>
      <w:sz w:val="28"/>
      <w:szCs w:val="28"/>
    </w:rPr>
  </w:style>
  <w:style w:type="paragraph" w:styleId="1">
    <w:name w:val="heading 1"/>
    <w:basedOn w:val="a1"/>
    <w:next w:val="a1"/>
    <w:link w:val="10"/>
    <w:uiPriority w:val="9"/>
    <w:qFormat/>
    <w:rsid w:val="00FC693F"/>
    <w:pPr>
      <w:keepNext/>
      <w:keepLines/>
      <w:pageBreakBefore/>
      <w:spacing w:after="280"/>
      <w:ind w:firstLine="0"/>
      <w:jc w:val="center"/>
      <w:outlineLvl w:val="0"/>
    </w:pPr>
    <w:rPr>
      <w:rFonts w:asciiTheme="majorHAnsi" w:eastAsiaTheme="majorEastAsia" w:hAnsiTheme="majorHAnsi" w:cstheme="majorBidi"/>
      <w:b/>
      <w:bCs/>
      <w:color w:val="000000"/>
      <w:sz w:val="32"/>
      <w:szCs w:val="32"/>
    </w:rPr>
  </w:style>
  <w:style w:type="paragraph" w:styleId="21">
    <w:name w:val="heading 2"/>
    <w:basedOn w:val="a1"/>
    <w:next w:val="a1"/>
    <w:link w:val="22"/>
    <w:uiPriority w:val="9"/>
    <w:unhideWhenUsed/>
    <w:qFormat/>
    <w:rsid w:val="00FC693F"/>
    <w:pPr>
      <w:keepNext/>
      <w:keepLines/>
      <w:spacing w:before="280" w:after="120"/>
      <w:jc w:val="left"/>
      <w:outlineLvl w:val="1"/>
    </w:pPr>
    <w:rPr>
      <w:rFonts w:asciiTheme="majorHAnsi" w:eastAsiaTheme="majorEastAsia" w:hAnsiTheme="majorHAnsi" w:cstheme="majorBidi"/>
      <w:b/>
      <w:bCs/>
      <w:color w:val="000000"/>
    </w:rPr>
  </w:style>
  <w:style w:type="paragraph" w:styleId="31">
    <w:name w:val="heading 3"/>
    <w:basedOn w:val="a1"/>
    <w:next w:val="a1"/>
    <w:link w:val="32"/>
    <w:uiPriority w:val="9"/>
    <w:unhideWhenUsed/>
    <w:qFormat/>
    <w:rsid w:val="00FC693F"/>
    <w:pPr>
      <w:keepNext/>
      <w:keepLines/>
      <w:spacing w:before="200" w:after="80"/>
      <w:jc w:val="left"/>
      <w:outlineLvl w:val="2"/>
    </w:pPr>
    <w:rPr>
      <w:rFonts w:asciiTheme="majorHAnsi" w:eastAsiaTheme="majorEastAsia" w:hAnsiTheme="majorHAnsi" w:cstheme="majorBidi"/>
      <w:b/>
      <w:bCs/>
      <w:color w:val="000000"/>
    </w:rPr>
  </w:style>
  <w:style w:type="paragraph" w:styleId="4">
    <w:name w:val="heading 4"/>
    <w:basedOn w:val="a1"/>
    <w:next w:val="a1"/>
    <w:link w:val="40"/>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ind w:firstLine="709"/>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ZPlain">
    <w:name w:val="PZPlain"/>
    <w:basedOn w:val="a1"/>
    <w:pPr>
      <w:ind w:firstLine="0"/>
      <w:jc w:val="left"/>
    </w:pPr>
  </w:style>
  <w:style w:type="paragraph" w:customStyle="1" w:styleId="PZList">
    <w:name w:val="PZList"/>
    <w:basedOn w:val="a1"/>
  </w:style>
  <w:style w:type="paragraph" w:customStyle="1" w:styleId="PZCaption">
    <w:name w:val="PZCaption"/>
    <w:basedOn w:val="a1"/>
    <w:pPr>
      <w:spacing w:before="80" w:after="200" w:line="240" w:lineRule="auto"/>
      <w:ind w:firstLine="0"/>
      <w:jc w:val="center"/>
    </w:pPr>
    <w:rPr>
      <w:sz w:val="24"/>
      <w:szCs w:val="24"/>
    </w:rPr>
  </w:style>
  <w:style w:type="paragraph" w:customStyle="1" w:styleId="PZTableCaption">
    <w:name w:val="PZTableCaption"/>
    <w:basedOn w:val="a1"/>
    <w:pPr>
      <w:keepNext/>
      <w:spacing w:before="240" w:after="60" w:line="240" w:lineRule="auto"/>
      <w:ind w:firstLine="0"/>
      <w:jc w:val="left"/>
    </w:pPr>
    <w:rPr>
      <w:sz w:val="24"/>
      <w:szCs w:val="24"/>
    </w:rPr>
  </w:style>
  <w:style w:type="paragraph" w:customStyle="1" w:styleId="PZFigureImg">
    <w:name w:val="PZFigureImg"/>
    <w:basedOn w:val="a1"/>
    <w:pPr>
      <w:keepNext/>
      <w:spacing w:before="200" w:after="40" w:line="240" w:lineRule="auto"/>
      <w:ind w:firstLine="0"/>
      <w:jc w:val="center"/>
    </w:pPr>
    <w:rPr>
      <w:sz w:val="24"/>
      <w:szCs w:val="24"/>
    </w:rPr>
  </w:style>
  <w:style w:type="paragraph" w:customStyle="1" w:styleId="PZNote">
    <w:name w:val="PZNote"/>
    <w:basedOn w:val="a1"/>
    <w:pPr>
      <w:spacing w:before="80" w:after="120"/>
    </w:pPr>
    <w:rPr>
      <w:sz w:val="26"/>
      <w:szCs w:val="26"/>
    </w:rPr>
  </w:style>
  <w:style w:type="paragraph" w:customStyle="1" w:styleId="PZUnnumbered">
    <w:name w:val="PZUnnumbered"/>
    <w:basedOn w:val="a1"/>
    <w:pPr>
      <w:spacing w:after="280"/>
      <w:ind w:firstLine="0"/>
      <w:jc w:val="center"/>
    </w:pPr>
    <w:rPr>
      <w:rFonts w:eastAsia="SimHei"/>
      <w:b/>
      <w:sz w:val="32"/>
      <w:szCs w:val="32"/>
    </w:rPr>
  </w:style>
  <w:style w:type="paragraph" w:customStyle="1" w:styleId="PZSource">
    <w:name w:val="PZSource"/>
    <w:basedOn w:val="a1"/>
    <w:pPr>
      <w:spacing w:after="80"/>
      <w:jc w:val="left"/>
    </w:pPr>
  </w:style>
  <w:style w:type="paragraph" w:customStyle="1" w:styleId="PZCenter">
    <w:name w:val="PZCenter"/>
    <w:basedOn w:val="a1"/>
    <w:pPr>
      <w:spacing w:line="240" w:lineRule="auto"/>
      <w:ind w:firstLine="0"/>
      <w:jc w:val="cente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32</Pages>
  <Words>5671</Words>
  <Characters>42101</Characters>
  <Application>Microsoft Office Word</Application>
  <DocSecurity>0</DocSecurity>
  <Lines>1658</Lines>
  <Paragraphs>836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47009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Python网页应用开发课设_申请页面描述（俄文）</dc:title>
  <dc:subject/>
  <dc:creator>Янь Яо / 严耀</dc:creator>
  <cp:keywords/>
  <dc:description>generated by python-docx</dc:description>
  <cp:lastModifiedBy>耀 神</cp:lastModifiedBy>
  <cp:revision>2</cp:revision>
  <dcterms:created xsi:type="dcterms:W3CDTF">2013-12-23T23:15:00Z</dcterms:created>
  <dcterms:modified xsi:type="dcterms:W3CDTF">2026-10-01T03:58:00Z</dcterms:modified>
  <cp:category/>
</cp:coreProperties>
</file>