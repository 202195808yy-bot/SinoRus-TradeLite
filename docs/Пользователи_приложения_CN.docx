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5551" w14:textId="77777777" w:rsidR="00CA5C8E" w:rsidRDefault="007956CC">
      <w:pPr>
        <w:pStyle w:val="PZCenter"/>
        <w:spacing w:after="40"/>
      </w:pPr>
      <w:r>
        <w:rPr>
          <w:sz w:val="26"/>
          <w:szCs w:val="26"/>
        </w:rPr>
        <w:t>俄罗斯联邦科学与高等教育部</w:t>
      </w:r>
    </w:p>
    <w:p w14:paraId="0269F7AB" w14:textId="77777777" w:rsidR="00CA5C8E" w:rsidRDefault="007956CC">
      <w:pPr>
        <w:pStyle w:val="PZCenter"/>
        <w:spacing w:after="40"/>
      </w:pPr>
      <w:r>
        <w:rPr>
          <w:sz w:val="24"/>
          <w:szCs w:val="24"/>
        </w:rPr>
        <w:t>联邦国家预算高等教育机构</w:t>
      </w:r>
    </w:p>
    <w:p w14:paraId="364F1CAF" w14:textId="77777777" w:rsidR="00CA5C8E" w:rsidRDefault="007956CC">
      <w:pPr>
        <w:pStyle w:val="PZCenter"/>
        <w:spacing w:after="40"/>
      </w:pPr>
      <w:r>
        <w:rPr>
          <w:sz w:val="26"/>
          <w:szCs w:val="26"/>
        </w:rPr>
        <w:t>«</w:t>
      </w:r>
      <w:r>
        <w:rPr>
          <w:sz w:val="26"/>
          <w:szCs w:val="26"/>
        </w:rPr>
        <w:t>弗拉基米尔国立大学（以亚历山大</w:t>
      </w:r>
      <w:r>
        <w:rPr>
          <w:sz w:val="26"/>
          <w:szCs w:val="26"/>
        </w:rPr>
        <w:t>·</w:t>
      </w:r>
      <w:r>
        <w:rPr>
          <w:sz w:val="26"/>
          <w:szCs w:val="26"/>
        </w:rPr>
        <w:t>格里戈里耶维奇和尼古拉</w:t>
      </w:r>
      <w:r>
        <w:rPr>
          <w:sz w:val="26"/>
          <w:szCs w:val="26"/>
        </w:rPr>
        <w:t>·</w:t>
      </w:r>
      <w:r>
        <w:rPr>
          <w:sz w:val="26"/>
          <w:szCs w:val="26"/>
        </w:rPr>
        <w:t>格里戈里耶维奇</w:t>
      </w:r>
      <w:r>
        <w:rPr>
          <w:sz w:val="26"/>
          <w:szCs w:val="26"/>
        </w:rPr>
        <w:t>·</w:t>
      </w:r>
      <w:r>
        <w:rPr>
          <w:sz w:val="26"/>
          <w:szCs w:val="26"/>
        </w:rPr>
        <w:t>斯托列托夫命名）</w:t>
      </w:r>
      <w:r>
        <w:rPr>
          <w:sz w:val="26"/>
          <w:szCs w:val="26"/>
        </w:rPr>
        <w:t>»</w:t>
      </w:r>
    </w:p>
    <w:p w14:paraId="140C3CF2" w14:textId="77777777" w:rsidR="00CA5C8E" w:rsidRDefault="007956CC">
      <w:pPr>
        <w:pStyle w:val="PZCenter"/>
        <w:spacing w:after="40"/>
      </w:pPr>
      <w:r>
        <w:rPr>
          <w:sz w:val="26"/>
          <w:szCs w:val="26"/>
        </w:rPr>
        <w:t>（</w:t>
      </w:r>
      <w:r>
        <w:rPr>
          <w:sz w:val="26"/>
          <w:szCs w:val="26"/>
        </w:rPr>
        <w:t>ВлГУ</w:t>
      </w:r>
      <w:r>
        <w:rPr>
          <w:sz w:val="26"/>
          <w:szCs w:val="26"/>
        </w:rPr>
        <w:t>）</w:t>
      </w:r>
    </w:p>
    <w:p w14:paraId="348AD274" w14:textId="77777777" w:rsidR="00CA5C8E" w:rsidRDefault="00CA5C8E">
      <w:pPr>
        <w:pStyle w:val="PZCenter"/>
        <w:spacing w:after="40"/>
      </w:pPr>
    </w:p>
    <w:p w14:paraId="4CB86B01" w14:textId="77777777" w:rsidR="00CA5C8E" w:rsidRDefault="007956CC">
      <w:pPr>
        <w:pStyle w:val="PZCenter"/>
      </w:pPr>
      <w:r>
        <w:rPr>
          <w:sz w:val="26"/>
          <w:szCs w:val="26"/>
        </w:rPr>
        <w:t>信息系统与软件工程教研室</w:t>
      </w:r>
    </w:p>
    <w:p w14:paraId="59EDEE69" w14:textId="77777777" w:rsidR="00CA5C8E" w:rsidRDefault="00CA5C8E">
      <w:pPr>
        <w:pStyle w:val="PZCenter"/>
      </w:pPr>
    </w:p>
    <w:p w14:paraId="17E02550" w14:textId="77777777" w:rsidR="00CA5C8E" w:rsidRDefault="00CA5C8E">
      <w:pPr>
        <w:pStyle w:val="PZCenter"/>
      </w:pPr>
    </w:p>
    <w:p w14:paraId="0D042883" w14:textId="77777777" w:rsidR="00CA5C8E" w:rsidRDefault="00CA5C8E">
      <w:pPr>
        <w:pStyle w:val="PZCenter"/>
      </w:pPr>
    </w:p>
    <w:p w14:paraId="7392D0C6" w14:textId="77777777" w:rsidR="00CA5C8E" w:rsidRDefault="00CA5C8E">
      <w:pPr>
        <w:pStyle w:val="PZCenter"/>
      </w:pPr>
    </w:p>
    <w:p w14:paraId="62603C0E" w14:textId="77777777" w:rsidR="00CA5C8E" w:rsidRDefault="007956CC">
      <w:pPr>
        <w:pStyle w:val="PZCenter"/>
        <w:spacing w:after="80" w:line="288" w:lineRule="auto"/>
      </w:pPr>
      <w:r>
        <w:rPr>
          <w:b/>
          <w:sz w:val="32"/>
          <w:szCs w:val="32"/>
        </w:rPr>
        <w:t>课程设计</w:t>
      </w:r>
    </w:p>
    <w:p w14:paraId="20ECD64E" w14:textId="77777777" w:rsidR="00CA5C8E" w:rsidRDefault="007956CC">
      <w:pPr>
        <w:pStyle w:val="PZCenter"/>
        <w:spacing w:after="80" w:line="288" w:lineRule="auto"/>
      </w:pPr>
      <w:r>
        <w:t>学科：《</w:t>
      </w:r>
      <w:r>
        <w:t xml:space="preserve">Python Web </w:t>
      </w:r>
      <w:r>
        <w:t>应用开发》</w:t>
      </w:r>
    </w:p>
    <w:p w14:paraId="38E6336C" w14:textId="77777777" w:rsidR="00CA5C8E" w:rsidRDefault="007956CC">
      <w:pPr>
        <w:pStyle w:val="PZCenter"/>
        <w:spacing w:after="80" w:line="288" w:lineRule="auto"/>
      </w:pPr>
      <w:r>
        <w:t>题目</w:t>
      </w:r>
    </w:p>
    <w:p w14:paraId="724F7BD7" w14:textId="77777777" w:rsidR="00CA5C8E" w:rsidRDefault="007956CC">
      <w:pPr>
        <w:pStyle w:val="PZCenter"/>
        <w:spacing w:after="80" w:line="312" w:lineRule="auto"/>
      </w:pPr>
      <w:r>
        <w:rPr>
          <w:b/>
        </w:rPr>
        <w:t>《中俄跨境贸易轻量化协同平台：应用用户》</w:t>
      </w:r>
    </w:p>
    <w:p w14:paraId="6E4EDD7D" w14:textId="77777777" w:rsidR="00CA5C8E" w:rsidRDefault="007956CC">
      <w:pPr>
        <w:pStyle w:val="PZCenter"/>
        <w:spacing w:line="288" w:lineRule="auto"/>
      </w:pPr>
      <w:r>
        <w:rPr>
          <w:sz w:val="24"/>
          <w:szCs w:val="24"/>
        </w:rPr>
        <w:t>阶段</w:t>
      </w:r>
      <w:r>
        <w:rPr>
          <w:sz w:val="24"/>
          <w:szCs w:val="24"/>
        </w:rPr>
        <w:t xml:space="preserve"> 5</w:t>
      </w:r>
      <w:r>
        <w:rPr>
          <w:sz w:val="24"/>
          <w:szCs w:val="24"/>
        </w:rPr>
        <w:t xml:space="preserve">　应用用户</w:t>
      </w:r>
    </w:p>
    <w:p w14:paraId="62940450" w14:textId="77777777" w:rsidR="00CA5C8E" w:rsidRDefault="00CA5C8E">
      <w:pPr>
        <w:pStyle w:val="PZCenter"/>
      </w:pPr>
    </w:p>
    <w:p w14:paraId="63764D4C" w14:textId="77777777" w:rsidR="00CA5C8E" w:rsidRDefault="00CA5C8E">
      <w:pPr>
        <w:pStyle w:val="PZCenter"/>
      </w:pPr>
    </w:p>
    <w:p w14:paraId="4C804D73" w14:textId="77777777" w:rsidR="00CA5C8E" w:rsidRDefault="007956CC">
      <w:pPr>
        <w:pStyle w:val="PZPlain"/>
        <w:spacing w:line="312" w:lineRule="auto"/>
        <w:ind w:left="5329"/>
      </w:pPr>
      <w:r>
        <w:t>完成人：</w:t>
      </w:r>
    </w:p>
    <w:p w14:paraId="712823BE" w14:textId="77777777" w:rsidR="00CA5C8E" w:rsidRDefault="007956CC">
      <w:pPr>
        <w:pStyle w:val="PZPlain"/>
        <w:spacing w:line="312" w:lineRule="auto"/>
        <w:ind w:left="5329"/>
      </w:pPr>
      <w:r>
        <w:t xml:space="preserve">ПРИк-223 </w:t>
      </w:r>
      <w:r>
        <w:t>班学生</w:t>
      </w:r>
    </w:p>
    <w:p w14:paraId="2BF0309A" w14:textId="77777777" w:rsidR="00CA5C8E" w:rsidRDefault="007956CC">
      <w:pPr>
        <w:pStyle w:val="PZPlain"/>
        <w:spacing w:line="312" w:lineRule="auto"/>
        <w:ind w:left="5329"/>
      </w:pPr>
      <w:r>
        <w:t>严耀</w:t>
      </w:r>
    </w:p>
    <w:p w14:paraId="38855219" w14:textId="77777777" w:rsidR="00CA5C8E" w:rsidRDefault="00CA5C8E">
      <w:pPr>
        <w:pStyle w:val="PZPlain"/>
        <w:spacing w:line="312" w:lineRule="auto"/>
        <w:ind w:left="5329"/>
      </w:pPr>
    </w:p>
    <w:p w14:paraId="6DAB4DDD" w14:textId="77777777" w:rsidR="00CA5C8E" w:rsidRDefault="007956CC">
      <w:pPr>
        <w:pStyle w:val="PZPlain"/>
        <w:spacing w:line="312" w:lineRule="auto"/>
        <w:ind w:left="5329"/>
      </w:pPr>
      <w:r>
        <w:t>指导教师：</w:t>
      </w:r>
    </w:p>
    <w:p w14:paraId="5FD70DBF" w14:textId="77777777" w:rsidR="00CA5C8E" w:rsidRDefault="007956CC">
      <w:pPr>
        <w:pStyle w:val="PZPlain"/>
        <w:spacing w:line="312" w:lineRule="auto"/>
        <w:ind w:left="5329"/>
      </w:pPr>
      <w:r>
        <w:t xml:space="preserve">ИСПИ </w:t>
      </w:r>
      <w:r>
        <w:t>教研室助教</w:t>
      </w:r>
    </w:p>
    <w:p w14:paraId="583738F8" w14:textId="77777777" w:rsidR="00CA5C8E" w:rsidRDefault="007956CC">
      <w:pPr>
        <w:pStyle w:val="PZPlain"/>
        <w:spacing w:line="312" w:lineRule="auto"/>
        <w:ind w:left="5329"/>
      </w:pPr>
      <w:r>
        <w:t>Евдокимов А.О.</w:t>
      </w:r>
    </w:p>
    <w:p w14:paraId="5991611A" w14:textId="77777777" w:rsidR="00CA5C8E" w:rsidRDefault="00CA5C8E">
      <w:pPr>
        <w:pStyle w:val="PZCenter"/>
      </w:pPr>
    </w:p>
    <w:p w14:paraId="39470893" w14:textId="77777777" w:rsidR="00CA5C8E" w:rsidRDefault="00CA5C8E">
      <w:pPr>
        <w:pStyle w:val="PZCenter"/>
      </w:pPr>
    </w:p>
    <w:p w14:paraId="7520B8FB" w14:textId="77777777" w:rsidR="00CA5C8E" w:rsidRDefault="007956CC">
      <w:pPr>
        <w:pStyle w:val="PZCenter"/>
        <w:spacing w:line="288" w:lineRule="auto"/>
      </w:pPr>
      <w:r>
        <w:t>弗拉基米尔，</w:t>
      </w:r>
      <w:r>
        <w:t xml:space="preserve">2026 </w:t>
      </w:r>
      <w:r>
        <w:t>年</w:t>
      </w:r>
    </w:p>
    <w:p w14:paraId="03655D43" w14:textId="77777777" w:rsidR="00CA5C8E" w:rsidRDefault="00CA5C8E">
      <w:pPr>
        <w:sectPr w:rsidR="00CA5C8E">
          <w:pgSz w:w="11906" w:h="16838"/>
          <w:pgMar w:top="794" w:right="737" w:bottom="1134" w:left="1644" w:header="454" w:footer="567" w:gutter="0"/>
          <w:cols w:space="720"/>
          <w:docGrid w:linePitch="360"/>
        </w:sectPr>
      </w:pPr>
    </w:p>
    <w:p w14:paraId="62B7925A" w14:textId="77777777" w:rsidR="00CA5C8E" w:rsidRDefault="007956CC">
      <w:pPr>
        <w:pStyle w:val="PZUnnumbered"/>
      </w:pPr>
      <w:r>
        <w:lastRenderedPageBreak/>
        <w:t>摘要</w:t>
      </w:r>
    </w:p>
    <w:p w14:paraId="37767DAF" w14:textId="77777777" w:rsidR="00CA5C8E" w:rsidRDefault="00CA5C8E">
      <w:pPr>
        <w:pStyle w:val="PZPlain"/>
        <w:spacing w:line="240" w:lineRule="auto"/>
      </w:pPr>
    </w:p>
    <w:p w14:paraId="57C06722" w14:textId="77777777" w:rsidR="00CA5C8E" w:rsidRDefault="007956CC">
      <w:pPr>
        <w:pStyle w:val="PZPlain"/>
      </w:pPr>
      <w:r>
        <w:t>课程设计共</w:t>
      </w:r>
      <w:r>
        <w:t xml:space="preserve"> 29 </w:t>
      </w:r>
      <w:r>
        <w:t>页，含</w:t>
      </w:r>
      <w:r>
        <w:t xml:space="preserve"> 4 </w:t>
      </w:r>
      <w:r>
        <w:t>幅插图、</w:t>
      </w:r>
      <w:r>
        <w:t xml:space="preserve">16 </w:t>
      </w:r>
      <w:r>
        <w:t>张表格和</w:t>
      </w:r>
      <w:r>
        <w:t xml:space="preserve"> 10 </w:t>
      </w:r>
      <w:r>
        <w:t>篇参考文献。</w:t>
      </w:r>
    </w:p>
    <w:p w14:paraId="0B4164E9" w14:textId="77777777" w:rsidR="00CA5C8E" w:rsidRDefault="00CA5C8E">
      <w:pPr>
        <w:pStyle w:val="PZPlain"/>
        <w:spacing w:line="240" w:lineRule="auto"/>
      </w:pPr>
    </w:p>
    <w:p w14:paraId="66C90526" w14:textId="77777777" w:rsidR="00CA5C8E" w:rsidRDefault="007956CC">
      <w:r>
        <w:t>本文档是「中俄跨境贸易轻量化协同平台」</w:t>
      </w:r>
      <w:r>
        <w:t xml:space="preserve">Web </w:t>
      </w:r>
      <w:r>
        <w:t>客户端课程设计的第五阶段交付物，用于描述应用的用户：认证机制、参与者角色、页面访问级别以及访问限制的实现方式。</w:t>
      </w:r>
    </w:p>
    <w:p w14:paraId="48D78016" w14:textId="77777777" w:rsidR="00CA5C8E" w:rsidRDefault="007956CC">
      <w:r>
        <w:t>文档确定了六种参与者角色（采购员、供应商、物流员、报关</w:t>
      </w:r>
      <w:r>
        <w:t>/</w:t>
      </w:r>
      <w:r>
        <w:t>单证代理、财务</w:t>
      </w:r>
      <w:r>
        <w:t>/</w:t>
      </w:r>
      <w:r>
        <w:t>会计、企业管理员），把它们与应用的十二个模块一一对应，并给出页面访问的三个级别（</w:t>
      </w:r>
      <w:r>
        <w:t>public</w:t>
      </w:r>
      <w:r>
        <w:t>、</w:t>
      </w:r>
      <w:r>
        <w:t>auth</w:t>
      </w:r>
      <w:r>
        <w:t>、</w:t>
      </w:r>
      <w:r>
        <w:t>role</w:t>
      </w:r>
      <w:r>
        <w:t>）。在此基础上构建了「角色</w:t>
      </w:r>
      <w:r>
        <w:t xml:space="preserve"> × </w:t>
      </w:r>
      <w:r>
        <w:t>模块」与「角色</w:t>
      </w:r>
      <w:r>
        <w:t xml:space="preserve"> × </w:t>
      </w:r>
      <w:r>
        <w:t>动作」两张矩阵，并提出模型级自定义权限。</w:t>
      </w:r>
    </w:p>
    <w:p w14:paraId="0E599A72" w14:textId="77777777" w:rsidR="00CA5C8E" w:rsidRDefault="007956CC">
      <w:r>
        <w:t>文档还描述了会话机制、各项安全措施（</w:t>
      </w:r>
      <w:r>
        <w:t>CSRF</w:t>
      </w:r>
      <w:r>
        <w:t>、输出转义、开放重定向防护）与审计日志，并给出访问控制的测试计划。</w:t>
      </w:r>
    </w:p>
    <w:p w14:paraId="1E86C1B6" w14:textId="77777777" w:rsidR="00CA5C8E" w:rsidRDefault="007956CC">
      <w:r>
        <w:t>本阶段的成果是一组设计决策，下一步将据此在视图与模板中落地访问限制。</w:t>
      </w:r>
    </w:p>
    <w:p w14:paraId="32C222BC" w14:textId="77777777" w:rsidR="00CA5C8E" w:rsidRDefault="00CA5C8E">
      <w:pPr>
        <w:pStyle w:val="PZPlain"/>
        <w:spacing w:line="240" w:lineRule="auto"/>
      </w:pPr>
    </w:p>
    <w:p w14:paraId="5CBB41F0" w14:textId="77777777" w:rsidR="00CA5C8E" w:rsidRDefault="007956CC">
      <w:pPr>
        <w:pStyle w:val="PZPlain"/>
      </w:pPr>
      <w:r>
        <w:t>关键词：认证、授权、角色、访问控制、会话、权限、</w:t>
      </w:r>
      <w:r>
        <w:t>Django</w:t>
      </w:r>
      <w:r>
        <w:t>、审计日志</w:t>
      </w:r>
    </w:p>
    <w:p w14:paraId="16DD8482" w14:textId="77777777" w:rsidR="00CA5C8E" w:rsidRDefault="007956CC">
      <w:pPr>
        <w:pStyle w:val="PZUnnumbered"/>
        <w:pageBreakBefore/>
      </w:pPr>
      <w:r>
        <w:lastRenderedPageBreak/>
        <w:t>ABSTRACT</w:t>
      </w:r>
    </w:p>
    <w:p w14:paraId="4B312D6B" w14:textId="77777777" w:rsidR="00CA5C8E" w:rsidRDefault="00CA5C8E">
      <w:pPr>
        <w:pStyle w:val="PZPlain"/>
        <w:spacing w:line="240" w:lineRule="auto"/>
      </w:pPr>
    </w:p>
    <w:p w14:paraId="38A83292" w14:textId="77777777" w:rsidR="00CA5C8E" w:rsidRDefault="007956CC">
      <w:pPr>
        <w:pStyle w:val="PZPlain"/>
      </w:pPr>
      <w:r>
        <w:t>The paper describes the users of a web application — a lightweight collaboration platform for cross-border trade between Russia and China. The Django authentication framework, the roles of the deal participants, page access levels and the way access to views is restricted are considered.</w:t>
      </w:r>
    </w:p>
    <w:p w14:paraId="27A8D692" w14:textId="77777777" w:rsidR="00CA5C8E" w:rsidRDefault="007956CC">
      <w:pPr>
        <w:pStyle w:val="PZPlain"/>
      </w:pPr>
      <w:r>
        <w:t>Six participant roles (buyer, supplier, logistician, broker, accountant, administrator) are defined and mapped to the application modules, along with three page access levels (public, auth, role). Role-to-module and role-to-action matrices are built, and custom model-level permissions are proposed.</w:t>
      </w:r>
    </w:p>
    <w:p w14:paraId="133C561D" w14:textId="77777777" w:rsidR="00CA5C8E" w:rsidRDefault="007956CC">
      <w:pPr>
        <w:pStyle w:val="PZPlain"/>
      </w:pPr>
      <w:r>
        <w:t>Sessions, protection mechanisms (CSRF, output escaping, open redirect protection) and the audit log are described. A test plan for access control is given.</w:t>
      </w:r>
    </w:p>
    <w:p w14:paraId="0CC05D6C" w14:textId="77777777" w:rsidR="00CA5C8E" w:rsidRDefault="007956CC">
      <w:pPr>
        <w:pStyle w:val="PZPlain"/>
      </w:pPr>
      <w:r>
        <w:t>The outcome of the stage is a set of design decisions that will be used to implement access restriction in views and templates.</w:t>
      </w:r>
    </w:p>
    <w:p w14:paraId="4ACCA544" w14:textId="77777777" w:rsidR="00CA5C8E" w:rsidRDefault="00CA5C8E">
      <w:pPr>
        <w:pStyle w:val="PZPlain"/>
        <w:spacing w:line="240" w:lineRule="auto"/>
      </w:pPr>
    </w:p>
    <w:p w14:paraId="27ED01EA" w14:textId="77777777" w:rsidR="00CA5C8E" w:rsidRDefault="007956CC">
      <w:pPr>
        <w:pStyle w:val="PZPlain"/>
      </w:pPr>
      <w:r>
        <w:t>Keywords: authentication, authorization, roles, access control, session, permissions, Django, audit log</w:t>
      </w:r>
    </w:p>
    <w:p w14:paraId="4A6F2A2D" w14:textId="77777777" w:rsidR="00CA5C8E" w:rsidRDefault="007956CC">
      <w:pPr>
        <w:pStyle w:val="PZUnnumbered"/>
        <w:pageBreakBefore/>
      </w:pPr>
      <w:r>
        <w:lastRenderedPageBreak/>
        <w:t>目录</w:t>
      </w:r>
    </w:p>
    <w:p w14:paraId="25B1D4B8" w14:textId="77777777" w:rsidR="00CA5C8E" w:rsidRDefault="007956CC">
      <w:pPr>
        <w:pStyle w:val="PZPlain"/>
        <w:tabs>
          <w:tab w:val="right" w:leader="dot" w:pos="9524"/>
        </w:tabs>
        <w:spacing w:line="480" w:lineRule="exact"/>
      </w:pPr>
      <w:r>
        <w:t>术语、符号与缩略语</w:t>
      </w:r>
      <w:r>
        <w:tab/>
        <w:t>6</w:t>
      </w:r>
    </w:p>
    <w:p w14:paraId="323A5E8D" w14:textId="77777777" w:rsidR="00CA5C8E" w:rsidRDefault="007956CC">
      <w:pPr>
        <w:pStyle w:val="PZPlain"/>
        <w:tabs>
          <w:tab w:val="right" w:leader="dot" w:pos="9524"/>
        </w:tabs>
        <w:spacing w:line="480" w:lineRule="exact"/>
      </w:pPr>
      <w:r>
        <w:t>引言</w:t>
      </w:r>
      <w:r>
        <w:tab/>
        <w:t>7</w:t>
      </w:r>
    </w:p>
    <w:p w14:paraId="044A1A8C" w14:textId="77777777" w:rsidR="00CA5C8E" w:rsidRDefault="007956CC">
      <w:pPr>
        <w:pStyle w:val="PZPlain"/>
        <w:tabs>
          <w:tab w:val="right" w:leader="dot" w:pos="9524"/>
        </w:tabs>
        <w:spacing w:line="480" w:lineRule="exact"/>
      </w:pPr>
      <w:r>
        <w:t xml:space="preserve">1 </w:t>
      </w:r>
      <w:r>
        <w:t>认证与登录</w:t>
      </w:r>
      <w:r>
        <w:tab/>
        <w:t>8</w:t>
      </w:r>
    </w:p>
    <w:p w14:paraId="29E91FBD" w14:textId="77777777" w:rsidR="00CA5C8E" w:rsidRDefault="007956CC">
      <w:pPr>
        <w:pStyle w:val="PZPlain"/>
        <w:tabs>
          <w:tab w:val="right" w:leader="dot" w:pos="9524"/>
        </w:tabs>
        <w:spacing w:line="480" w:lineRule="exact"/>
        <w:ind w:left="425"/>
      </w:pPr>
      <w:r>
        <w:t xml:space="preserve">1.1 Django </w:t>
      </w:r>
      <w:r>
        <w:t>内置认证机制</w:t>
      </w:r>
      <w:r>
        <w:tab/>
        <w:t>8</w:t>
      </w:r>
    </w:p>
    <w:p w14:paraId="6F7355F2" w14:textId="77777777" w:rsidR="00CA5C8E" w:rsidRDefault="007956CC">
      <w:pPr>
        <w:pStyle w:val="PZPlain"/>
        <w:tabs>
          <w:tab w:val="right" w:leader="dot" w:pos="9524"/>
        </w:tabs>
        <w:spacing w:line="480" w:lineRule="exact"/>
        <w:ind w:left="425"/>
      </w:pPr>
      <w:r>
        <w:t xml:space="preserve">1.2 </w:t>
      </w:r>
      <w:r>
        <w:t>登录与退出流程</w:t>
      </w:r>
      <w:r>
        <w:tab/>
        <w:t>9</w:t>
      </w:r>
    </w:p>
    <w:p w14:paraId="36B51F46" w14:textId="77777777" w:rsidR="00CA5C8E" w:rsidRDefault="007956CC">
      <w:pPr>
        <w:pStyle w:val="PZPlain"/>
        <w:tabs>
          <w:tab w:val="right" w:leader="dot" w:pos="9524"/>
        </w:tabs>
        <w:spacing w:line="480" w:lineRule="exact"/>
        <w:ind w:left="425"/>
      </w:pPr>
      <w:r>
        <w:t xml:space="preserve">1.3 </w:t>
      </w:r>
      <w:r>
        <w:t>注册与企业认证</w:t>
      </w:r>
      <w:r>
        <w:tab/>
        <w:t>10</w:t>
      </w:r>
    </w:p>
    <w:p w14:paraId="5D7D8BBB" w14:textId="77777777" w:rsidR="00CA5C8E" w:rsidRDefault="007956CC">
      <w:pPr>
        <w:pStyle w:val="PZPlain"/>
        <w:tabs>
          <w:tab w:val="right" w:leader="dot" w:pos="9524"/>
        </w:tabs>
        <w:spacing w:line="480" w:lineRule="exact"/>
        <w:ind w:left="425"/>
      </w:pPr>
      <w:r>
        <w:t xml:space="preserve">1.4 </w:t>
      </w:r>
      <w:r>
        <w:t>口令修改与重置</w:t>
      </w:r>
      <w:r>
        <w:tab/>
        <w:t>11</w:t>
      </w:r>
    </w:p>
    <w:p w14:paraId="346673D4" w14:textId="77777777" w:rsidR="00CA5C8E" w:rsidRDefault="007956CC">
      <w:pPr>
        <w:pStyle w:val="PZPlain"/>
        <w:tabs>
          <w:tab w:val="right" w:leader="dot" w:pos="9524"/>
        </w:tabs>
        <w:spacing w:line="480" w:lineRule="exact"/>
        <w:ind w:left="425"/>
      </w:pPr>
      <w:r>
        <w:t xml:space="preserve">1.5 </w:t>
      </w:r>
      <w:r>
        <w:t>演示账号</w:t>
      </w:r>
      <w:r>
        <w:tab/>
        <w:t>11</w:t>
      </w:r>
    </w:p>
    <w:p w14:paraId="59765F42" w14:textId="77777777" w:rsidR="00CA5C8E" w:rsidRDefault="007956CC">
      <w:pPr>
        <w:pStyle w:val="PZPlain"/>
        <w:tabs>
          <w:tab w:val="right" w:leader="dot" w:pos="9524"/>
        </w:tabs>
        <w:spacing w:line="480" w:lineRule="exact"/>
      </w:pPr>
      <w:r>
        <w:t xml:space="preserve">2 </w:t>
      </w:r>
      <w:r>
        <w:t>角色与权限划分</w:t>
      </w:r>
      <w:r>
        <w:tab/>
        <w:t>12</w:t>
      </w:r>
    </w:p>
    <w:p w14:paraId="2D315F9D" w14:textId="77777777" w:rsidR="00CA5C8E" w:rsidRDefault="007956CC">
      <w:pPr>
        <w:pStyle w:val="PZPlain"/>
        <w:tabs>
          <w:tab w:val="right" w:leader="dot" w:pos="9524"/>
        </w:tabs>
        <w:spacing w:line="480" w:lineRule="exact"/>
        <w:ind w:left="425"/>
      </w:pPr>
      <w:r>
        <w:t xml:space="preserve">2.1 </w:t>
      </w:r>
      <w:r>
        <w:t>参与者角色</w:t>
      </w:r>
      <w:r>
        <w:tab/>
        <w:t>12</w:t>
      </w:r>
    </w:p>
    <w:p w14:paraId="5A2DCE72" w14:textId="77777777" w:rsidR="00CA5C8E" w:rsidRDefault="007956CC">
      <w:pPr>
        <w:pStyle w:val="PZPlain"/>
        <w:tabs>
          <w:tab w:val="right" w:leader="dot" w:pos="9524"/>
        </w:tabs>
        <w:spacing w:line="480" w:lineRule="exact"/>
        <w:ind w:left="425"/>
      </w:pPr>
      <w:r>
        <w:t xml:space="preserve">2.2 </w:t>
      </w:r>
      <w:r>
        <w:t>页面访问级别</w:t>
      </w:r>
      <w:r>
        <w:tab/>
        <w:t>12</w:t>
      </w:r>
    </w:p>
    <w:p w14:paraId="2A55BF09" w14:textId="77777777" w:rsidR="00CA5C8E" w:rsidRDefault="007956CC">
      <w:pPr>
        <w:pStyle w:val="PZPlain"/>
        <w:tabs>
          <w:tab w:val="right" w:leader="dot" w:pos="9524"/>
        </w:tabs>
        <w:spacing w:line="480" w:lineRule="exact"/>
        <w:ind w:left="425"/>
      </w:pPr>
      <w:r>
        <w:t>2.3</w:t>
      </w:r>
      <w:r>
        <w:t>「角色</w:t>
      </w:r>
      <w:r>
        <w:t xml:space="preserve"> × </w:t>
      </w:r>
      <w:r>
        <w:t>模块」矩阵</w:t>
      </w:r>
      <w:r>
        <w:tab/>
        <w:t>13</w:t>
      </w:r>
    </w:p>
    <w:p w14:paraId="368E8B05" w14:textId="77777777" w:rsidR="00CA5C8E" w:rsidRDefault="007956CC">
      <w:pPr>
        <w:pStyle w:val="PZPlain"/>
        <w:tabs>
          <w:tab w:val="right" w:leader="dot" w:pos="9524"/>
        </w:tabs>
        <w:spacing w:line="480" w:lineRule="exact"/>
        <w:ind w:left="425"/>
      </w:pPr>
      <w:r>
        <w:t>2.4</w:t>
      </w:r>
      <w:r>
        <w:t>「角色</w:t>
      </w:r>
      <w:r>
        <w:t xml:space="preserve"> × </w:t>
      </w:r>
      <w:r>
        <w:t>动作」矩阵</w:t>
      </w:r>
      <w:r>
        <w:tab/>
        <w:t>14</w:t>
      </w:r>
    </w:p>
    <w:p w14:paraId="157814FD" w14:textId="77777777" w:rsidR="00CA5C8E" w:rsidRDefault="007956CC">
      <w:pPr>
        <w:pStyle w:val="PZPlain"/>
        <w:tabs>
          <w:tab w:val="right" w:leader="dot" w:pos="9524"/>
        </w:tabs>
        <w:spacing w:line="480" w:lineRule="exact"/>
        <w:ind w:left="425"/>
      </w:pPr>
      <w:r>
        <w:t xml:space="preserve">2.5 </w:t>
      </w:r>
      <w:r>
        <w:t>模型级自定义权限</w:t>
      </w:r>
      <w:r>
        <w:tab/>
        <w:t>15</w:t>
      </w:r>
    </w:p>
    <w:p w14:paraId="3AC9DD0A" w14:textId="77777777" w:rsidR="00CA5C8E" w:rsidRDefault="007956CC">
      <w:pPr>
        <w:pStyle w:val="PZPlain"/>
        <w:tabs>
          <w:tab w:val="right" w:leader="dot" w:pos="9524"/>
        </w:tabs>
        <w:spacing w:line="480" w:lineRule="exact"/>
        <w:ind w:left="425"/>
      </w:pPr>
      <w:r>
        <w:t xml:space="preserve">2.6 </w:t>
      </w:r>
      <w:r>
        <w:t>用户组与角色绑定</w:t>
      </w:r>
      <w:r>
        <w:tab/>
        <w:t>16</w:t>
      </w:r>
    </w:p>
    <w:p w14:paraId="6D31AC23" w14:textId="77777777" w:rsidR="00CA5C8E" w:rsidRDefault="007956CC">
      <w:pPr>
        <w:pStyle w:val="PZPlain"/>
        <w:tabs>
          <w:tab w:val="right" w:leader="dot" w:pos="9524"/>
        </w:tabs>
        <w:spacing w:line="480" w:lineRule="exact"/>
      </w:pPr>
      <w:r>
        <w:t xml:space="preserve">3 </w:t>
      </w:r>
      <w:r>
        <w:t>访问限制的实现</w:t>
      </w:r>
      <w:r>
        <w:tab/>
        <w:t>17</w:t>
      </w:r>
    </w:p>
    <w:p w14:paraId="25A59CF3" w14:textId="77777777" w:rsidR="00CA5C8E" w:rsidRDefault="007956CC">
      <w:pPr>
        <w:pStyle w:val="PZPlain"/>
        <w:tabs>
          <w:tab w:val="right" w:leader="dot" w:pos="9524"/>
        </w:tabs>
        <w:spacing w:line="480" w:lineRule="exact"/>
        <w:ind w:left="425"/>
      </w:pPr>
      <w:r>
        <w:t xml:space="preserve">3.1 </w:t>
      </w:r>
      <w:r>
        <w:t>限制方式与判定规则</w:t>
      </w:r>
      <w:r>
        <w:tab/>
        <w:t>17</w:t>
      </w:r>
    </w:p>
    <w:p w14:paraId="5D82CED9" w14:textId="77777777" w:rsidR="00CA5C8E" w:rsidRDefault="007956CC">
      <w:pPr>
        <w:pStyle w:val="PZPlain"/>
        <w:tabs>
          <w:tab w:val="right" w:leader="dot" w:pos="9524"/>
        </w:tabs>
        <w:spacing w:line="480" w:lineRule="exact"/>
        <w:ind w:left="425"/>
      </w:pPr>
      <w:r>
        <w:t xml:space="preserve">3.2 </w:t>
      </w:r>
      <w:r>
        <w:t>视图中的校验</w:t>
      </w:r>
      <w:r>
        <w:tab/>
        <w:t>18</w:t>
      </w:r>
    </w:p>
    <w:p w14:paraId="7E4639FD" w14:textId="77777777" w:rsidR="00CA5C8E" w:rsidRDefault="007956CC">
      <w:pPr>
        <w:pStyle w:val="PZPlain"/>
        <w:tabs>
          <w:tab w:val="right" w:leader="dot" w:pos="9524"/>
        </w:tabs>
        <w:spacing w:line="480" w:lineRule="exact"/>
        <w:ind w:left="425"/>
      </w:pPr>
      <w:r>
        <w:t xml:space="preserve">3.3 </w:t>
      </w:r>
      <w:r>
        <w:t>模板中的呈现</w:t>
      </w:r>
      <w:r>
        <w:tab/>
        <w:t>18</w:t>
      </w:r>
    </w:p>
    <w:p w14:paraId="672B92F9" w14:textId="77777777" w:rsidR="00CA5C8E" w:rsidRDefault="007956CC">
      <w:pPr>
        <w:pStyle w:val="PZPlain"/>
        <w:tabs>
          <w:tab w:val="right" w:leader="dot" w:pos="9524"/>
        </w:tabs>
        <w:spacing w:line="480" w:lineRule="exact"/>
        <w:ind w:left="425"/>
      </w:pPr>
      <w:r>
        <w:t xml:space="preserve">3.4 </w:t>
      </w:r>
      <w:r>
        <w:t>错误页与重定向</w:t>
      </w:r>
      <w:r>
        <w:tab/>
        <w:t>18</w:t>
      </w:r>
    </w:p>
    <w:p w14:paraId="0DB2423C" w14:textId="77777777" w:rsidR="00CA5C8E" w:rsidRDefault="007956CC">
      <w:pPr>
        <w:pStyle w:val="PZPlain"/>
        <w:tabs>
          <w:tab w:val="right" w:leader="dot" w:pos="9524"/>
        </w:tabs>
        <w:spacing w:line="480" w:lineRule="exact"/>
        <w:ind w:left="425"/>
      </w:pPr>
      <w:r>
        <w:t xml:space="preserve">3.5 </w:t>
      </w:r>
      <w:r>
        <w:t>导航过滤</w:t>
      </w:r>
      <w:r>
        <w:tab/>
        <w:t>19</w:t>
      </w:r>
    </w:p>
    <w:p w14:paraId="0AA3C13B" w14:textId="77777777" w:rsidR="00CA5C8E" w:rsidRDefault="007956CC">
      <w:pPr>
        <w:pStyle w:val="PZPlain"/>
        <w:tabs>
          <w:tab w:val="right" w:leader="dot" w:pos="9524"/>
        </w:tabs>
        <w:spacing w:line="480" w:lineRule="exact"/>
        <w:ind w:left="425"/>
      </w:pPr>
      <w:r>
        <w:t xml:space="preserve">3.6 </w:t>
      </w:r>
      <w:r>
        <w:t>退出演示模式</w:t>
      </w:r>
      <w:r>
        <w:tab/>
        <w:t>19</w:t>
      </w:r>
    </w:p>
    <w:p w14:paraId="4738A835" w14:textId="77777777" w:rsidR="00CA5C8E" w:rsidRDefault="007956CC">
      <w:pPr>
        <w:pStyle w:val="PZPlain"/>
        <w:tabs>
          <w:tab w:val="right" w:leader="dot" w:pos="9524"/>
        </w:tabs>
        <w:spacing w:line="480" w:lineRule="exact"/>
      </w:pPr>
      <w:r>
        <w:t xml:space="preserve">4 </w:t>
      </w:r>
      <w:r>
        <w:t>会话、安全与审计</w:t>
      </w:r>
      <w:r>
        <w:tab/>
        <w:t>20</w:t>
      </w:r>
    </w:p>
    <w:p w14:paraId="6399E6CC" w14:textId="77777777" w:rsidR="00CA5C8E" w:rsidRDefault="007956CC">
      <w:pPr>
        <w:pStyle w:val="PZPlain"/>
        <w:tabs>
          <w:tab w:val="right" w:leader="dot" w:pos="9524"/>
        </w:tabs>
        <w:spacing w:line="480" w:lineRule="exact"/>
        <w:ind w:left="425"/>
      </w:pPr>
      <w:r>
        <w:t xml:space="preserve">4.1 </w:t>
      </w:r>
      <w:r>
        <w:t>会话及其键</w:t>
      </w:r>
      <w:r>
        <w:tab/>
        <w:t>20</w:t>
      </w:r>
    </w:p>
    <w:p w14:paraId="22380F61" w14:textId="77777777" w:rsidR="00CA5C8E" w:rsidRDefault="007956CC">
      <w:pPr>
        <w:pStyle w:val="PZPlain"/>
        <w:tabs>
          <w:tab w:val="right" w:leader="dot" w:pos="9524"/>
        </w:tabs>
        <w:spacing w:line="480" w:lineRule="exact"/>
        <w:ind w:left="425"/>
      </w:pPr>
      <w:r>
        <w:t xml:space="preserve">4.2 </w:t>
      </w:r>
      <w:r>
        <w:t>口令保护</w:t>
      </w:r>
      <w:r>
        <w:tab/>
        <w:t>20</w:t>
      </w:r>
    </w:p>
    <w:p w14:paraId="5BB2CBF6" w14:textId="77777777" w:rsidR="00CA5C8E" w:rsidRDefault="007956CC">
      <w:pPr>
        <w:pStyle w:val="PZPlain"/>
        <w:tabs>
          <w:tab w:val="right" w:leader="dot" w:pos="9524"/>
        </w:tabs>
        <w:spacing w:line="480" w:lineRule="exact"/>
        <w:ind w:left="425"/>
      </w:pPr>
      <w:r>
        <w:t xml:space="preserve">4.3 </w:t>
      </w:r>
      <w:r>
        <w:t>其他安全措施</w:t>
      </w:r>
      <w:r>
        <w:tab/>
        <w:t>21</w:t>
      </w:r>
    </w:p>
    <w:p w14:paraId="75478065" w14:textId="77777777" w:rsidR="00CA5C8E" w:rsidRDefault="007956CC">
      <w:pPr>
        <w:pStyle w:val="PZPlain"/>
        <w:tabs>
          <w:tab w:val="right" w:leader="dot" w:pos="9524"/>
        </w:tabs>
        <w:spacing w:line="480" w:lineRule="exact"/>
        <w:ind w:left="425"/>
      </w:pPr>
      <w:r>
        <w:t xml:space="preserve">4.4 </w:t>
      </w:r>
      <w:r>
        <w:t>审计日志</w:t>
      </w:r>
      <w:r>
        <w:tab/>
        <w:t>21</w:t>
      </w:r>
    </w:p>
    <w:p w14:paraId="53158F56" w14:textId="77777777" w:rsidR="00CA5C8E" w:rsidRDefault="007956CC">
      <w:pPr>
        <w:pStyle w:val="PZPlain"/>
        <w:tabs>
          <w:tab w:val="right" w:leader="dot" w:pos="9524"/>
        </w:tabs>
        <w:spacing w:line="480" w:lineRule="exact"/>
        <w:ind w:left="425"/>
      </w:pPr>
      <w:r>
        <w:t xml:space="preserve">4.5 </w:t>
      </w:r>
      <w:r>
        <w:t>测试计划</w:t>
      </w:r>
      <w:r>
        <w:tab/>
        <w:t>22</w:t>
      </w:r>
    </w:p>
    <w:p w14:paraId="7D28BEC4" w14:textId="77777777" w:rsidR="00CA5C8E" w:rsidRDefault="007956CC">
      <w:pPr>
        <w:pStyle w:val="PZPlain"/>
        <w:tabs>
          <w:tab w:val="right" w:leader="dot" w:pos="9524"/>
        </w:tabs>
        <w:spacing w:line="480" w:lineRule="exact"/>
      </w:pPr>
      <w:r>
        <w:t>结论</w:t>
      </w:r>
      <w:r>
        <w:tab/>
        <w:t>24</w:t>
      </w:r>
    </w:p>
    <w:p w14:paraId="1F2B4DF5" w14:textId="77777777" w:rsidR="00CA5C8E" w:rsidRDefault="007956CC">
      <w:pPr>
        <w:pStyle w:val="PZPlain"/>
        <w:tabs>
          <w:tab w:val="right" w:leader="dot" w:pos="9524"/>
        </w:tabs>
        <w:spacing w:line="480" w:lineRule="exact"/>
      </w:pPr>
      <w:r>
        <w:lastRenderedPageBreak/>
        <w:t>参考文献</w:t>
      </w:r>
      <w:r>
        <w:tab/>
        <w:t>25</w:t>
      </w:r>
    </w:p>
    <w:p w14:paraId="5B5A6115" w14:textId="77777777" w:rsidR="00CA5C8E" w:rsidRDefault="007956CC">
      <w:pPr>
        <w:pStyle w:val="PZPlain"/>
        <w:tabs>
          <w:tab w:val="right" w:leader="dot" w:pos="9524"/>
        </w:tabs>
        <w:spacing w:line="480" w:lineRule="exact"/>
      </w:pPr>
      <w:r>
        <w:t>附录</w:t>
      </w:r>
      <w:r>
        <w:t xml:space="preserve"> A</w:t>
      </w:r>
      <w:r>
        <w:tab/>
        <w:t>27</w:t>
      </w:r>
    </w:p>
    <w:p w14:paraId="354B3B7F" w14:textId="77777777" w:rsidR="00CA5C8E" w:rsidRDefault="007956CC">
      <w:pPr>
        <w:pStyle w:val="PZPlain"/>
        <w:tabs>
          <w:tab w:val="right" w:leader="dot" w:pos="9524"/>
        </w:tabs>
        <w:spacing w:line="480" w:lineRule="exact"/>
      </w:pPr>
      <w:r>
        <w:t>附录</w:t>
      </w:r>
      <w:r>
        <w:t xml:space="preserve"> B</w:t>
      </w:r>
      <w:r>
        <w:tab/>
        <w:t>28</w:t>
      </w:r>
    </w:p>
    <w:p w14:paraId="22363AF3" w14:textId="77777777" w:rsidR="00CA5C8E" w:rsidRDefault="007956CC">
      <w:pPr>
        <w:pStyle w:val="1"/>
      </w:pPr>
      <w:r>
        <w:rPr>
          <w:rFonts w:ascii="Times New Roman" w:eastAsia="SimHei" w:hAnsi="Times New Roman" w:cs="Times New Roman"/>
        </w:rPr>
        <w:lastRenderedPageBreak/>
        <w:t>术语、符号与缩略语</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105"/>
        <w:gridCol w:w="7600"/>
      </w:tblGrid>
      <w:tr w:rsidR="00CA5C8E" w14:paraId="1CEA04DF" w14:textId="77777777">
        <w:trPr>
          <w:cantSplit/>
          <w:tblHeader/>
          <w:jc w:val="center"/>
        </w:trPr>
        <w:tc>
          <w:tcPr>
            <w:tcW w:w="2041" w:type="dxa"/>
            <w:shd w:val="clear" w:color="auto" w:fill="E8E8E8"/>
            <w:vAlign w:val="center"/>
          </w:tcPr>
          <w:p w14:paraId="15803E84" w14:textId="77777777" w:rsidR="00CA5C8E" w:rsidRDefault="007956CC">
            <w:pPr>
              <w:pStyle w:val="PZPlain"/>
              <w:spacing w:before="40" w:after="40" w:line="240" w:lineRule="auto"/>
              <w:jc w:val="center"/>
            </w:pPr>
            <w:r>
              <w:rPr>
                <w:b/>
                <w:sz w:val="20"/>
                <w:szCs w:val="20"/>
              </w:rPr>
              <w:t>缩略语</w:t>
            </w:r>
          </w:p>
        </w:tc>
        <w:tc>
          <w:tcPr>
            <w:tcW w:w="7370" w:type="dxa"/>
            <w:shd w:val="clear" w:color="auto" w:fill="E8E8E8"/>
            <w:vAlign w:val="center"/>
          </w:tcPr>
          <w:p w14:paraId="73EB174E" w14:textId="77777777" w:rsidR="00CA5C8E" w:rsidRDefault="007956CC">
            <w:pPr>
              <w:pStyle w:val="PZPlain"/>
              <w:spacing w:before="40" w:after="40" w:line="240" w:lineRule="auto"/>
              <w:jc w:val="center"/>
            </w:pPr>
            <w:r>
              <w:rPr>
                <w:b/>
                <w:sz w:val="20"/>
                <w:szCs w:val="20"/>
              </w:rPr>
              <w:t>全称与说明</w:t>
            </w:r>
          </w:p>
        </w:tc>
      </w:tr>
      <w:tr w:rsidR="00CA5C8E" w14:paraId="71863707" w14:textId="77777777">
        <w:trPr>
          <w:cantSplit/>
          <w:jc w:val="center"/>
        </w:trPr>
        <w:tc>
          <w:tcPr>
            <w:tcW w:w="2041" w:type="dxa"/>
            <w:vAlign w:val="center"/>
          </w:tcPr>
          <w:p w14:paraId="58C9AA77" w14:textId="77777777" w:rsidR="00CA5C8E" w:rsidRDefault="007956CC">
            <w:pPr>
              <w:pStyle w:val="PZPlain"/>
              <w:spacing w:before="40" w:after="40" w:line="240" w:lineRule="auto"/>
            </w:pPr>
            <w:r>
              <w:rPr>
                <w:sz w:val="20"/>
                <w:szCs w:val="20"/>
              </w:rPr>
              <w:t>CSRF</w:t>
            </w:r>
          </w:p>
        </w:tc>
        <w:tc>
          <w:tcPr>
            <w:tcW w:w="7370" w:type="dxa"/>
            <w:vAlign w:val="center"/>
          </w:tcPr>
          <w:p w14:paraId="4B9D6DB3" w14:textId="77777777" w:rsidR="00CA5C8E" w:rsidRDefault="007956CC">
            <w:pPr>
              <w:pStyle w:val="PZPlain"/>
              <w:spacing w:before="40" w:after="40" w:line="240" w:lineRule="auto"/>
              <w:jc w:val="both"/>
            </w:pPr>
            <w:r>
              <w:rPr>
                <w:sz w:val="20"/>
                <w:szCs w:val="20"/>
              </w:rPr>
              <w:t>跨站请求伪造（</w:t>
            </w:r>
            <w:r>
              <w:rPr>
                <w:sz w:val="20"/>
                <w:szCs w:val="20"/>
              </w:rPr>
              <w:t>Cross-Site Request Forgery</w:t>
            </w:r>
            <w:r>
              <w:rPr>
                <w:sz w:val="20"/>
                <w:szCs w:val="20"/>
              </w:rPr>
              <w:t>）</w:t>
            </w:r>
          </w:p>
        </w:tc>
      </w:tr>
      <w:tr w:rsidR="00CA5C8E" w14:paraId="655600C9" w14:textId="77777777">
        <w:trPr>
          <w:cantSplit/>
          <w:jc w:val="center"/>
        </w:trPr>
        <w:tc>
          <w:tcPr>
            <w:tcW w:w="2041" w:type="dxa"/>
            <w:vAlign w:val="center"/>
          </w:tcPr>
          <w:p w14:paraId="44FA00ED" w14:textId="77777777" w:rsidR="00CA5C8E" w:rsidRDefault="007956CC">
            <w:pPr>
              <w:pStyle w:val="PZPlain"/>
              <w:spacing w:before="40" w:after="40" w:line="240" w:lineRule="auto"/>
            </w:pPr>
            <w:r>
              <w:rPr>
                <w:sz w:val="20"/>
                <w:szCs w:val="20"/>
              </w:rPr>
              <w:t>HTTP</w:t>
            </w:r>
          </w:p>
        </w:tc>
        <w:tc>
          <w:tcPr>
            <w:tcW w:w="7370" w:type="dxa"/>
            <w:vAlign w:val="center"/>
          </w:tcPr>
          <w:p w14:paraId="460267D4" w14:textId="77777777" w:rsidR="00CA5C8E" w:rsidRDefault="007956CC">
            <w:pPr>
              <w:pStyle w:val="PZPlain"/>
              <w:spacing w:before="40" w:after="40" w:line="240" w:lineRule="auto"/>
              <w:jc w:val="both"/>
            </w:pPr>
            <w:r>
              <w:rPr>
                <w:sz w:val="20"/>
                <w:szCs w:val="20"/>
              </w:rPr>
              <w:t>超文本传输协议（</w:t>
            </w:r>
            <w:r>
              <w:rPr>
                <w:sz w:val="20"/>
                <w:szCs w:val="20"/>
              </w:rPr>
              <w:t>HyperText Transfer Protocol</w:t>
            </w:r>
            <w:r>
              <w:rPr>
                <w:sz w:val="20"/>
                <w:szCs w:val="20"/>
              </w:rPr>
              <w:t>）</w:t>
            </w:r>
          </w:p>
        </w:tc>
      </w:tr>
      <w:tr w:rsidR="00CA5C8E" w14:paraId="5CFD9C57" w14:textId="77777777">
        <w:trPr>
          <w:cantSplit/>
          <w:jc w:val="center"/>
        </w:trPr>
        <w:tc>
          <w:tcPr>
            <w:tcW w:w="2041" w:type="dxa"/>
            <w:vAlign w:val="center"/>
          </w:tcPr>
          <w:p w14:paraId="2F6917E1" w14:textId="77777777" w:rsidR="00CA5C8E" w:rsidRDefault="007956CC">
            <w:pPr>
              <w:pStyle w:val="PZPlain"/>
              <w:spacing w:before="40" w:after="40" w:line="240" w:lineRule="auto"/>
            </w:pPr>
            <w:r>
              <w:rPr>
                <w:sz w:val="20"/>
                <w:szCs w:val="20"/>
              </w:rPr>
              <w:t>IP</w:t>
            </w:r>
          </w:p>
        </w:tc>
        <w:tc>
          <w:tcPr>
            <w:tcW w:w="7370" w:type="dxa"/>
            <w:vAlign w:val="center"/>
          </w:tcPr>
          <w:p w14:paraId="6DC5EC0D" w14:textId="77777777" w:rsidR="00CA5C8E" w:rsidRDefault="007956CC">
            <w:pPr>
              <w:pStyle w:val="PZPlain"/>
              <w:spacing w:before="40" w:after="40" w:line="240" w:lineRule="auto"/>
              <w:jc w:val="both"/>
            </w:pPr>
            <w:r>
              <w:rPr>
                <w:sz w:val="20"/>
                <w:szCs w:val="20"/>
              </w:rPr>
              <w:t>网际协议（</w:t>
            </w:r>
            <w:r>
              <w:rPr>
                <w:sz w:val="20"/>
                <w:szCs w:val="20"/>
              </w:rPr>
              <w:t>Internet Protocol</w:t>
            </w:r>
            <w:r>
              <w:rPr>
                <w:sz w:val="20"/>
                <w:szCs w:val="20"/>
              </w:rPr>
              <w:t>）；</w:t>
            </w:r>
            <w:r>
              <w:rPr>
                <w:sz w:val="20"/>
                <w:szCs w:val="20"/>
              </w:rPr>
              <w:t xml:space="preserve">IP </w:t>
            </w:r>
            <w:r>
              <w:rPr>
                <w:sz w:val="20"/>
                <w:szCs w:val="20"/>
              </w:rPr>
              <w:t>地址即主机在网络中的地址</w:t>
            </w:r>
          </w:p>
        </w:tc>
      </w:tr>
      <w:tr w:rsidR="00CA5C8E" w14:paraId="5D7A85D5" w14:textId="77777777">
        <w:trPr>
          <w:cantSplit/>
          <w:jc w:val="center"/>
        </w:trPr>
        <w:tc>
          <w:tcPr>
            <w:tcW w:w="2041" w:type="dxa"/>
            <w:vAlign w:val="center"/>
          </w:tcPr>
          <w:p w14:paraId="0863ABEC" w14:textId="77777777" w:rsidR="00CA5C8E" w:rsidRDefault="007956CC">
            <w:pPr>
              <w:pStyle w:val="PZPlain"/>
              <w:spacing w:before="40" w:after="40" w:line="240" w:lineRule="auto"/>
            </w:pPr>
            <w:r>
              <w:rPr>
                <w:sz w:val="20"/>
                <w:szCs w:val="20"/>
              </w:rPr>
              <w:t>ORM</w:t>
            </w:r>
          </w:p>
        </w:tc>
        <w:tc>
          <w:tcPr>
            <w:tcW w:w="7370" w:type="dxa"/>
            <w:vAlign w:val="center"/>
          </w:tcPr>
          <w:p w14:paraId="72C728F0" w14:textId="77777777" w:rsidR="00CA5C8E" w:rsidRDefault="007956CC">
            <w:pPr>
              <w:pStyle w:val="PZPlain"/>
              <w:spacing w:before="40" w:after="40" w:line="240" w:lineRule="auto"/>
              <w:jc w:val="both"/>
            </w:pPr>
            <w:r>
              <w:rPr>
                <w:sz w:val="20"/>
                <w:szCs w:val="20"/>
              </w:rPr>
              <w:t>对象关系映射（</w:t>
            </w:r>
            <w:r>
              <w:rPr>
                <w:sz w:val="20"/>
                <w:szCs w:val="20"/>
              </w:rPr>
              <w:t>Object-Relational Mapping</w:t>
            </w:r>
            <w:r>
              <w:rPr>
                <w:sz w:val="20"/>
                <w:szCs w:val="20"/>
              </w:rPr>
              <w:t>）</w:t>
            </w:r>
          </w:p>
        </w:tc>
      </w:tr>
      <w:tr w:rsidR="00CA5C8E" w14:paraId="166D33E2" w14:textId="77777777">
        <w:trPr>
          <w:cantSplit/>
          <w:jc w:val="center"/>
        </w:trPr>
        <w:tc>
          <w:tcPr>
            <w:tcW w:w="2041" w:type="dxa"/>
            <w:vAlign w:val="center"/>
          </w:tcPr>
          <w:p w14:paraId="406D25F4" w14:textId="77777777" w:rsidR="00CA5C8E" w:rsidRDefault="007956CC">
            <w:pPr>
              <w:pStyle w:val="PZPlain"/>
              <w:spacing w:before="40" w:after="40" w:line="240" w:lineRule="auto"/>
            </w:pPr>
            <w:r>
              <w:rPr>
                <w:sz w:val="20"/>
                <w:szCs w:val="20"/>
              </w:rPr>
              <w:t>POST</w:t>
            </w:r>
          </w:p>
        </w:tc>
        <w:tc>
          <w:tcPr>
            <w:tcW w:w="7370" w:type="dxa"/>
            <w:vAlign w:val="center"/>
          </w:tcPr>
          <w:p w14:paraId="3655D8DC" w14:textId="77777777" w:rsidR="00CA5C8E" w:rsidRDefault="007956CC">
            <w:pPr>
              <w:pStyle w:val="PZPlain"/>
              <w:spacing w:before="40" w:after="40" w:line="240" w:lineRule="auto"/>
              <w:jc w:val="both"/>
            </w:pPr>
            <w:r>
              <w:rPr>
                <w:sz w:val="20"/>
                <w:szCs w:val="20"/>
              </w:rPr>
              <w:t>表单提交数据所用的</w:t>
            </w:r>
            <w:r>
              <w:rPr>
                <w:sz w:val="20"/>
                <w:szCs w:val="20"/>
              </w:rPr>
              <w:t xml:space="preserve"> HTTP </w:t>
            </w:r>
            <w:r>
              <w:rPr>
                <w:sz w:val="20"/>
                <w:szCs w:val="20"/>
              </w:rPr>
              <w:t>请求方法</w:t>
            </w:r>
          </w:p>
        </w:tc>
      </w:tr>
      <w:tr w:rsidR="00CA5C8E" w14:paraId="549D8946" w14:textId="77777777">
        <w:trPr>
          <w:cantSplit/>
          <w:jc w:val="center"/>
        </w:trPr>
        <w:tc>
          <w:tcPr>
            <w:tcW w:w="2041" w:type="dxa"/>
            <w:vAlign w:val="center"/>
          </w:tcPr>
          <w:p w14:paraId="766C3546" w14:textId="77777777" w:rsidR="00CA5C8E" w:rsidRDefault="007956CC">
            <w:pPr>
              <w:pStyle w:val="PZPlain"/>
              <w:spacing w:before="40" w:after="40" w:line="240" w:lineRule="auto"/>
            </w:pPr>
            <w:r>
              <w:rPr>
                <w:sz w:val="20"/>
                <w:szCs w:val="20"/>
              </w:rPr>
              <w:t>SQL</w:t>
            </w:r>
          </w:p>
        </w:tc>
        <w:tc>
          <w:tcPr>
            <w:tcW w:w="7370" w:type="dxa"/>
            <w:vAlign w:val="center"/>
          </w:tcPr>
          <w:p w14:paraId="3044A5E8" w14:textId="77777777" w:rsidR="00CA5C8E" w:rsidRDefault="007956CC">
            <w:pPr>
              <w:pStyle w:val="PZPlain"/>
              <w:spacing w:before="40" w:after="40" w:line="240" w:lineRule="auto"/>
              <w:jc w:val="both"/>
            </w:pPr>
            <w:r>
              <w:rPr>
                <w:sz w:val="20"/>
                <w:szCs w:val="20"/>
              </w:rPr>
              <w:t>结构化查询语言（</w:t>
            </w:r>
            <w:r>
              <w:rPr>
                <w:sz w:val="20"/>
                <w:szCs w:val="20"/>
              </w:rPr>
              <w:t>Structured Query Language</w:t>
            </w:r>
            <w:r>
              <w:rPr>
                <w:sz w:val="20"/>
                <w:szCs w:val="20"/>
              </w:rPr>
              <w:t>）</w:t>
            </w:r>
          </w:p>
        </w:tc>
      </w:tr>
      <w:tr w:rsidR="00CA5C8E" w14:paraId="7E5DCF63" w14:textId="77777777">
        <w:trPr>
          <w:cantSplit/>
          <w:jc w:val="center"/>
        </w:trPr>
        <w:tc>
          <w:tcPr>
            <w:tcW w:w="2041" w:type="dxa"/>
            <w:vAlign w:val="center"/>
          </w:tcPr>
          <w:p w14:paraId="3AA83406" w14:textId="77777777" w:rsidR="00CA5C8E" w:rsidRDefault="007956CC">
            <w:pPr>
              <w:pStyle w:val="PZPlain"/>
              <w:spacing w:before="40" w:after="40" w:line="240" w:lineRule="auto"/>
            </w:pPr>
            <w:r>
              <w:rPr>
                <w:sz w:val="20"/>
                <w:szCs w:val="20"/>
              </w:rPr>
              <w:t>URL</w:t>
            </w:r>
          </w:p>
        </w:tc>
        <w:tc>
          <w:tcPr>
            <w:tcW w:w="7370" w:type="dxa"/>
            <w:vAlign w:val="center"/>
          </w:tcPr>
          <w:p w14:paraId="61E08BBD" w14:textId="77777777" w:rsidR="00CA5C8E" w:rsidRDefault="007956CC">
            <w:pPr>
              <w:pStyle w:val="PZPlain"/>
              <w:spacing w:before="40" w:after="40" w:line="240" w:lineRule="auto"/>
              <w:jc w:val="both"/>
            </w:pPr>
            <w:r>
              <w:rPr>
                <w:sz w:val="20"/>
                <w:szCs w:val="20"/>
              </w:rPr>
              <w:t>统一资源定位符（</w:t>
            </w:r>
            <w:r>
              <w:rPr>
                <w:sz w:val="20"/>
                <w:szCs w:val="20"/>
              </w:rPr>
              <w:t>Uniform Resource Locator</w:t>
            </w:r>
            <w:r>
              <w:rPr>
                <w:sz w:val="20"/>
                <w:szCs w:val="20"/>
              </w:rPr>
              <w:t>），即页面地址</w:t>
            </w:r>
          </w:p>
        </w:tc>
      </w:tr>
      <w:tr w:rsidR="00CA5C8E" w14:paraId="024A862D" w14:textId="77777777">
        <w:trPr>
          <w:cantSplit/>
          <w:jc w:val="center"/>
        </w:trPr>
        <w:tc>
          <w:tcPr>
            <w:tcW w:w="2041" w:type="dxa"/>
            <w:vAlign w:val="center"/>
          </w:tcPr>
          <w:p w14:paraId="6FEA0139" w14:textId="77777777" w:rsidR="00CA5C8E" w:rsidRDefault="007956CC">
            <w:pPr>
              <w:pStyle w:val="PZPlain"/>
              <w:spacing w:before="40" w:after="40" w:line="240" w:lineRule="auto"/>
            </w:pPr>
            <w:r>
              <w:rPr>
                <w:sz w:val="20"/>
                <w:szCs w:val="20"/>
              </w:rPr>
              <w:t>XSS</w:t>
            </w:r>
          </w:p>
        </w:tc>
        <w:tc>
          <w:tcPr>
            <w:tcW w:w="7370" w:type="dxa"/>
            <w:vAlign w:val="center"/>
          </w:tcPr>
          <w:p w14:paraId="7F3DD613" w14:textId="77777777" w:rsidR="00CA5C8E" w:rsidRDefault="007956CC">
            <w:pPr>
              <w:pStyle w:val="PZPlain"/>
              <w:spacing w:before="40" w:after="40" w:line="240" w:lineRule="auto"/>
              <w:jc w:val="both"/>
            </w:pPr>
            <w:r>
              <w:rPr>
                <w:sz w:val="20"/>
                <w:szCs w:val="20"/>
              </w:rPr>
              <w:t>跨站脚本（</w:t>
            </w:r>
            <w:r>
              <w:rPr>
                <w:sz w:val="20"/>
                <w:szCs w:val="20"/>
              </w:rPr>
              <w:t>Cross-Site Scripting</w:t>
            </w:r>
            <w:r>
              <w:rPr>
                <w:sz w:val="20"/>
                <w:szCs w:val="20"/>
              </w:rPr>
              <w:t>）</w:t>
            </w:r>
          </w:p>
        </w:tc>
      </w:tr>
    </w:tbl>
    <w:p w14:paraId="000A15CA" w14:textId="77777777" w:rsidR="00CA5C8E" w:rsidRDefault="00CA5C8E">
      <w:pPr>
        <w:pStyle w:val="PZPlain"/>
        <w:spacing w:after="120"/>
      </w:pPr>
    </w:p>
    <w:p w14:paraId="1DF284A9" w14:textId="77777777" w:rsidR="00CA5C8E" w:rsidRDefault="007956CC">
      <w:pPr>
        <w:pStyle w:val="1"/>
      </w:pPr>
      <w:r>
        <w:rPr>
          <w:rFonts w:ascii="Times New Roman" w:eastAsia="SimHei" w:hAnsi="Times New Roman" w:cs="Times New Roman"/>
        </w:rPr>
        <w:lastRenderedPageBreak/>
        <w:t>引言</w:t>
      </w:r>
    </w:p>
    <w:p w14:paraId="7BD7FA30" w14:textId="77777777" w:rsidR="00CA5C8E" w:rsidRDefault="007956CC">
      <w:r>
        <w:t>本文档是《</w:t>
      </w:r>
      <w:r>
        <w:t xml:space="preserve">Python Web </w:t>
      </w:r>
      <w:r>
        <w:t>应用开发》课程设计系列材料的延续。课题为「中俄跨境贸易轻量化协同平台」。</w:t>
      </w:r>
    </w:p>
    <w:p w14:paraId="27A5F884" w14:textId="77777777" w:rsidR="00CA5C8E" w:rsidRDefault="007956CC">
      <w:r>
        <w:t>在前几个阶段已完成：应用页面清单（含地址与说明，阶段</w:t>
      </w:r>
      <w:r>
        <w:t xml:space="preserve"> —</w:t>
      </w:r>
      <w:r>
        <w:t>）、页面描述与路由结构（阶段</w:t>
      </w:r>
      <w:r>
        <w:t xml:space="preserve"> 2</w:t>
      </w:r>
      <w:r>
        <w:t>）、由</w:t>
      </w:r>
      <w:r>
        <w:t xml:space="preserve"> 52 </w:t>
      </w:r>
      <w:r>
        <w:t>个实体构成的数据模型（阶段</w:t>
      </w:r>
      <w:r>
        <w:t xml:space="preserve"> 3</w:t>
      </w:r>
      <w:r>
        <w:t>），以及接库的页面模板（阶段</w:t>
      </w:r>
      <w:r>
        <w:t xml:space="preserve"> 4</w:t>
      </w:r>
      <w:r>
        <w:t>）。项目已按限界上下文拆分为十一个应用：内核</w:t>
      </w:r>
      <w:r>
        <w:t xml:space="preserve"> core </w:t>
      </w:r>
      <w:r>
        <w:t>与十个领域应用（</w:t>
      </w:r>
      <w:r>
        <w:t>accounts</w:t>
      </w:r>
      <w:r>
        <w:t>、</w:t>
      </w:r>
      <w:r>
        <w:t>catalog</w:t>
      </w:r>
      <w:r>
        <w:t>、</w:t>
      </w:r>
      <w:r>
        <w:t>trading</w:t>
      </w:r>
      <w:r>
        <w:t>、</w:t>
      </w:r>
      <w:r>
        <w:t>logistics</w:t>
      </w:r>
      <w:r>
        <w:t>、</w:t>
      </w:r>
      <w:r>
        <w:t>documents</w:t>
      </w:r>
      <w:r>
        <w:t>、</w:t>
      </w:r>
      <w:r>
        <w:t>messaging</w:t>
      </w:r>
      <w:r>
        <w:t>、</w:t>
      </w:r>
      <w:r>
        <w:t>tasks</w:t>
      </w:r>
      <w:r>
        <w:t>、</w:t>
      </w:r>
      <w:r>
        <w:t>analytics</w:t>
      </w:r>
      <w:r>
        <w:t>、</w:t>
      </w:r>
      <w:r>
        <w:t>billing</w:t>
      </w:r>
      <w:r>
        <w:t>、</w:t>
      </w:r>
      <w:r>
        <w:t>system</w:t>
      </w:r>
      <w:r>
        <w:t>）。</w:t>
      </w:r>
    </w:p>
    <w:p w14:paraId="253B9F92" w14:textId="77777777" w:rsidR="00CA5C8E" w:rsidRDefault="007956CC">
      <w:r>
        <w:t>到阶段</w:t>
      </w:r>
      <w:r>
        <w:t xml:space="preserve"> 5 </w:t>
      </w:r>
      <w:r>
        <w:t>为止，页面注册表中已登记访问级别，但该级别尚未在任何地方生效：未登录的访客仍以演示模式看到企业数据。参与者角色已在</w:t>
      </w:r>
      <w:r>
        <w:t xml:space="preserve"> Membership </w:t>
      </w:r>
      <w:r>
        <w:t>模型中声明，但不影响可访问页面的范围。</w:t>
      </w:r>
    </w:p>
    <w:p w14:paraId="7B655FAE" w14:textId="77777777" w:rsidR="00CA5C8E" w:rsidRDefault="007956CC">
      <w:r>
        <w:t>本阶段的目标是设计用户子系统：确定谁属于应用用户、如何确认其身份、存在哪些角色、每种角色允许执行哪些动作，以及如何限制对页面的访问。</w:t>
      </w:r>
    </w:p>
    <w:p w14:paraId="7B148686" w14:textId="77777777" w:rsidR="00CA5C8E" w:rsidRDefault="007956CC">
      <w:r>
        <w:t>为达成目标，设定以下任务：</w:t>
      </w:r>
    </w:p>
    <w:p w14:paraId="5D79CDAC" w14:textId="77777777" w:rsidR="00CA5C8E" w:rsidRDefault="007956CC">
      <w:pPr>
        <w:pStyle w:val="PZList"/>
      </w:pPr>
      <w:r>
        <w:t xml:space="preserve">– </w:t>
      </w:r>
      <w:r>
        <w:t>描述认证机制与登录流程；</w:t>
      </w:r>
    </w:p>
    <w:p w14:paraId="24D4173A" w14:textId="77777777" w:rsidR="00CA5C8E" w:rsidRDefault="007956CC">
      <w:pPr>
        <w:pStyle w:val="PZList"/>
      </w:pPr>
      <w:r>
        <w:t xml:space="preserve">– </w:t>
      </w:r>
      <w:r>
        <w:t>确定参与者角色，并与应用模块一一对应；</w:t>
      </w:r>
    </w:p>
    <w:p w14:paraId="778BDA71" w14:textId="77777777" w:rsidR="00CA5C8E" w:rsidRDefault="007956CC">
      <w:pPr>
        <w:pStyle w:val="PZList"/>
      </w:pPr>
      <w:r>
        <w:t xml:space="preserve">– </w:t>
      </w:r>
      <w:r>
        <w:t>给定页面访问级别并构建权限矩阵；</w:t>
      </w:r>
    </w:p>
    <w:p w14:paraId="4B48211A" w14:textId="77777777" w:rsidR="00CA5C8E" w:rsidRDefault="007956CC">
      <w:pPr>
        <w:pStyle w:val="PZList"/>
      </w:pPr>
      <w:r>
        <w:t xml:space="preserve">– </w:t>
      </w:r>
      <w:r>
        <w:t>提出模型级自定义权限；</w:t>
      </w:r>
    </w:p>
    <w:p w14:paraId="292ACC9F" w14:textId="77777777" w:rsidR="00CA5C8E" w:rsidRDefault="007956CC">
      <w:pPr>
        <w:pStyle w:val="PZList"/>
      </w:pPr>
      <w:r>
        <w:t xml:space="preserve">– </w:t>
      </w:r>
      <w:r>
        <w:t>描述在视图与模板中限制访问的做法；</w:t>
      </w:r>
    </w:p>
    <w:p w14:paraId="69F8B1FF" w14:textId="77777777" w:rsidR="00CA5C8E" w:rsidRDefault="007956CC">
      <w:pPr>
        <w:pStyle w:val="PZList"/>
      </w:pPr>
      <w:r>
        <w:t xml:space="preserve">– </w:t>
      </w:r>
      <w:r>
        <w:t>列出安全措施与审计日志的组成；</w:t>
      </w:r>
    </w:p>
    <w:p w14:paraId="04D1735C" w14:textId="77777777" w:rsidR="00CA5C8E" w:rsidRDefault="007956CC">
      <w:pPr>
        <w:pStyle w:val="PZList"/>
      </w:pPr>
      <w:r>
        <w:t xml:space="preserve">– </w:t>
      </w:r>
      <w:r>
        <w:t>编制访问控制的测试计划。</w:t>
      </w:r>
    </w:p>
    <w:p w14:paraId="72433D3A" w14:textId="77777777" w:rsidR="00CA5C8E" w:rsidRDefault="007956CC">
      <w:r>
        <w:t>文档结构如下：第</w:t>
      </w:r>
      <w:r>
        <w:t xml:space="preserve"> 1 </w:t>
      </w:r>
      <w:r>
        <w:t>章讨论认证；第</w:t>
      </w:r>
      <w:r>
        <w:t xml:space="preserve"> 2 </w:t>
      </w:r>
      <w:r>
        <w:t>章讨论角色与权限；第</w:t>
      </w:r>
      <w:r>
        <w:t xml:space="preserve"> 3 </w:t>
      </w:r>
      <w:r>
        <w:t>章描述访问限制的实现；第</w:t>
      </w:r>
      <w:r>
        <w:t xml:space="preserve"> 4 </w:t>
      </w:r>
      <w:r>
        <w:t>章涵盖会话、安全与审计。</w:t>
      </w:r>
    </w:p>
    <w:p w14:paraId="1890CBBD" w14:textId="77777777" w:rsidR="00CA5C8E" w:rsidRDefault="007956CC">
      <w:r>
        <w:t>表格中访问级别的记法：</w:t>
      </w:r>
      <w:r>
        <w:t xml:space="preserve">public </w:t>
      </w:r>
      <w:r>
        <w:t>表示无需登录即可访问；</w:t>
      </w:r>
      <w:r>
        <w:t xml:space="preserve">auth </w:t>
      </w:r>
      <w:r>
        <w:t>表示需要已认证；</w:t>
      </w:r>
      <w:r>
        <w:t xml:space="preserve">role </w:t>
      </w:r>
      <w:r>
        <w:t>表示需要企业管理员角色。</w:t>
      </w:r>
    </w:p>
    <w:p w14:paraId="05E4DA45" w14:textId="77777777" w:rsidR="00CA5C8E" w:rsidRDefault="007956CC">
      <w:pPr>
        <w:pStyle w:val="1"/>
      </w:pPr>
      <w:r>
        <w:rPr>
          <w:rFonts w:ascii="Times New Roman" w:eastAsia="SimHei" w:hAnsi="Times New Roman" w:cs="Times New Roman"/>
        </w:rPr>
        <w:lastRenderedPageBreak/>
        <w:t xml:space="preserve">1 </w:t>
      </w:r>
      <w:r>
        <w:rPr>
          <w:rFonts w:ascii="Times New Roman" w:eastAsia="SimHei" w:hAnsi="Times New Roman" w:cs="Times New Roman"/>
        </w:rPr>
        <w:t>认证与登录</w:t>
      </w:r>
    </w:p>
    <w:p w14:paraId="37963CEB" w14:textId="77777777" w:rsidR="00CA5C8E" w:rsidRDefault="007956CC">
      <w:pPr>
        <w:pStyle w:val="21"/>
      </w:pPr>
      <w:r>
        <w:rPr>
          <w:rFonts w:ascii="Times New Roman" w:eastAsia="SimHei" w:hAnsi="Times New Roman" w:cs="Times New Roman"/>
        </w:rPr>
        <w:t xml:space="preserve">1.1 Django </w:t>
      </w:r>
      <w:r>
        <w:rPr>
          <w:rFonts w:ascii="Times New Roman" w:eastAsia="SimHei" w:hAnsi="Times New Roman" w:cs="Times New Roman"/>
        </w:rPr>
        <w:t>内置认证机制</w:t>
      </w:r>
    </w:p>
    <w:p w14:paraId="19ABD186" w14:textId="77777777" w:rsidR="00CA5C8E" w:rsidRDefault="007956CC">
      <w:r>
        <w:t>确认用户身份的任务在项目中由</w:t>
      </w:r>
      <w:r>
        <w:t xml:space="preserve"> Django </w:t>
      </w:r>
      <w:r>
        <w:t>自带的</w:t>
      </w:r>
      <w:r>
        <w:t xml:space="preserve"> django.contrib.auth </w:t>
      </w:r>
      <w:r>
        <w:t>应用完成。该模块提供用户与用户组模型、口令散列、登录与退出的现成视图、表单，以及限制访问的工具。</w:t>
      </w:r>
    </w:p>
    <w:p w14:paraId="6F91C676" w14:textId="77777777" w:rsidR="00CA5C8E" w:rsidRDefault="007956CC">
      <w:r>
        <w:t>用户模型直接使用内置的</w:t>
      </w:r>
      <w:r>
        <w:t xml:space="preserve"> auth.User</w:t>
      </w:r>
      <w:r>
        <w:t>，不引入自定义模型。</w:t>
      </w:r>
      <w:r>
        <w:t xml:space="preserve">auth.User </w:t>
      </w:r>
      <w:r>
        <w:t>中没有的属性</w:t>
      </w:r>
      <w:r>
        <w:t>——</w:t>
      </w:r>
      <w:r>
        <w:t>界面语言与电话</w:t>
      </w:r>
      <w:r>
        <w:t>——</w:t>
      </w:r>
      <w:r>
        <w:t>被抽到</w:t>
      </w:r>
      <w:r>
        <w:t xml:space="preserve"> Profile </w:t>
      </w:r>
      <w:r>
        <w:t>模型中，以一对一关系关联。这样既不必替换用户模型，也保持了与</w:t>
      </w:r>
      <w:r>
        <w:t xml:space="preserve"> Django </w:t>
      </w:r>
      <w:r>
        <w:t>管理后台的兼容。</w:t>
      </w:r>
    </w:p>
    <w:p w14:paraId="46779354" w14:textId="77777777" w:rsidR="00CA5C8E" w:rsidRDefault="007956CC">
      <w:r>
        <w:t>认证由</w:t>
      </w:r>
      <w:r>
        <w:t xml:space="preserve"> authenticate() </w:t>
      </w:r>
      <w:r>
        <w:t>函数完成：它接收账号与口令，比对散列，返回用户对象或</w:t>
      </w:r>
      <w:r>
        <w:t xml:space="preserve"> None</w:t>
      </w:r>
      <w:r>
        <w:t>。口令不以明文保存、也不做明文比较</w:t>
      </w:r>
      <w:r>
        <w:t>——</w:t>
      </w:r>
      <w:r>
        <w:t>数据库中只有带盐的</w:t>
      </w:r>
      <w:r>
        <w:t xml:space="preserve"> PBKDF2-SHA256 </w:t>
      </w:r>
      <w:r>
        <w:t>结果。</w:t>
      </w:r>
    </w:p>
    <w:p w14:paraId="745BDE18" w14:textId="77777777" w:rsidR="00CA5C8E" w:rsidRDefault="007956CC">
      <w:r>
        <w:t>权限检查由用户对象的方法完成：</w:t>
      </w:r>
      <w:r>
        <w:t xml:space="preserve">has_perm() </w:t>
      </w:r>
      <w:r>
        <w:t>检查单个权限，</w:t>
      </w:r>
      <w:r>
        <w:t xml:space="preserve">has_perms() </w:t>
      </w:r>
      <w:r>
        <w:t>检查权限列表，</w:t>
      </w:r>
      <w:r>
        <w:t xml:space="preserve">get_all_permissions() </w:t>
      </w:r>
      <w:r>
        <w:t>返回直接权限与经由用户组获得的权限之并集。这些方法在视图与模板中都可以使用。</w:t>
      </w:r>
    </w:p>
    <w:p w14:paraId="03644418" w14:textId="77777777" w:rsidR="00CA5C8E" w:rsidRDefault="007956CC">
      <w:r>
        <w:t>请求会依次经过</w:t>
      </w:r>
      <w:r>
        <w:t xml:space="preserve"> settings.py </w:t>
      </w:r>
      <w:r>
        <w:t>中定义的中间件链。与认证相关的是四个环节：</w:t>
      </w:r>
      <w:r>
        <w:t xml:space="preserve">SessionMiddleware </w:t>
      </w:r>
      <w:r>
        <w:t>提供</w:t>
      </w:r>
      <w:r>
        <w:t xml:space="preserve"> request.session </w:t>
      </w:r>
      <w:r>
        <w:t>对象；</w:t>
      </w:r>
      <w:r>
        <w:t xml:space="preserve">LanguageMiddleware </w:t>
      </w:r>
      <w:r>
        <w:t>确定所选界面语言；</w:t>
      </w:r>
      <w:r>
        <w:t xml:space="preserve">CsrfViewMiddleware </w:t>
      </w:r>
      <w:r>
        <w:t>校验表单令牌；</w:t>
      </w:r>
      <w:r>
        <w:t xml:space="preserve">AuthenticationMiddleware </w:t>
      </w:r>
      <w:r>
        <w:t>填充</w:t>
      </w:r>
      <w:r>
        <w:t xml:space="preserve"> request.user</w:t>
      </w:r>
      <w:r>
        <w:t>。表</w:t>
      </w:r>
      <w:r>
        <w:t xml:space="preserve"> 1 </w:t>
      </w:r>
      <w:r>
        <w:t>按实际顺序列出各环节。</w:t>
      </w:r>
    </w:p>
    <w:p w14:paraId="38950C7C" w14:textId="77777777" w:rsidR="00CA5C8E" w:rsidRDefault="007956CC">
      <w:pPr>
        <w:pStyle w:val="PZTableCaption"/>
      </w:pPr>
      <w:r>
        <w:t>表</w:t>
      </w:r>
      <w:r>
        <w:t xml:space="preserve"> 1</w:t>
      </w:r>
      <w:r>
        <w:t xml:space="preserve">　中间件顺序及其用途</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486"/>
        <w:gridCol w:w="4321"/>
        <w:gridCol w:w="4898"/>
      </w:tblGrid>
      <w:tr w:rsidR="00CA5C8E" w14:paraId="53578E08" w14:textId="77777777">
        <w:trPr>
          <w:cantSplit/>
          <w:tblHeader/>
          <w:jc w:val="center"/>
        </w:trPr>
        <w:tc>
          <w:tcPr>
            <w:tcW w:w="510" w:type="dxa"/>
            <w:shd w:val="clear" w:color="auto" w:fill="E8E8E8"/>
            <w:vAlign w:val="center"/>
          </w:tcPr>
          <w:p w14:paraId="490CBAA0" w14:textId="77777777" w:rsidR="00CA5C8E" w:rsidRDefault="007956CC">
            <w:pPr>
              <w:pStyle w:val="PZPlain"/>
              <w:spacing w:before="40" w:after="40" w:line="240" w:lineRule="auto"/>
              <w:jc w:val="center"/>
            </w:pPr>
            <w:r>
              <w:rPr>
                <w:b/>
                <w:sz w:val="17"/>
                <w:szCs w:val="17"/>
              </w:rPr>
              <w:t>序号</w:t>
            </w:r>
          </w:p>
        </w:tc>
        <w:tc>
          <w:tcPr>
            <w:tcW w:w="3402" w:type="dxa"/>
            <w:shd w:val="clear" w:color="auto" w:fill="E8E8E8"/>
            <w:vAlign w:val="center"/>
          </w:tcPr>
          <w:p w14:paraId="08607434" w14:textId="77777777" w:rsidR="00CA5C8E" w:rsidRDefault="007956CC">
            <w:pPr>
              <w:pStyle w:val="PZPlain"/>
              <w:spacing w:before="40" w:after="40" w:line="240" w:lineRule="auto"/>
              <w:jc w:val="center"/>
            </w:pPr>
            <w:r>
              <w:rPr>
                <w:b/>
                <w:sz w:val="17"/>
                <w:szCs w:val="17"/>
              </w:rPr>
              <w:t>中间件类</w:t>
            </w:r>
          </w:p>
        </w:tc>
        <w:tc>
          <w:tcPr>
            <w:tcW w:w="5499" w:type="dxa"/>
            <w:shd w:val="clear" w:color="auto" w:fill="E8E8E8"/>
            <w:vAlign w:val="center"/>
          </w:tcPr>
          <w:p w14:paraId="7756ADD4" w14:textId="77777777" w:rsidR="00CA5C8E" w:rsidRDefault="007956CC">
            <w:pPr>
              <w:pStyle w:val="PZPlain"/>
              <w:spacing w:before="40" w:after="40" w:line="240" w:lineRule="auto"/>
              <w:jc w:val="center"/>
            </w:pPr>
            <w:r>
              <w:rPr>
                <w:b/>
                <w:sz w:val="17"/>
                <w:szCs w:val="17"/>
              </w:rPr>
              <w:t>用途</w:t>
            </w:r>
          </w:p>
        </w:tc>
      </w:tr>
      <w:tr w:rsidR="00CA5C8E" w14:paraId="7A1B9AEA" w14:textId="77777777">
        <w:trPr>
          <w:cantSplit/>
          <w:jc w:val="center"/>
        </w:trPr>
        <w:tc>
          <w:tcPr>
            <w:tcW w:w="510" w:type="dxa"/>
            <w:vAlign w:val="center"/>
          </w:tcPr>
          <w:p w14:paraId="60F0B806" w14:textId="77777777" w:rsidR="00CA5C8E" w:rsidRDefault="007956CC">
            <w:pPr>
              <w:pStyle w:val="PZPlain"/>
              <w:spacing w:before="40" w:after="40" w:line="240" w:lineRule="auto"/>
              <w:jc w:val="center"/>
            </w:pPr>
            <w:r>
              <w:rPr>
                <w:sz w:val="17"/>
                <w:szCs w:val="17"/>
              </w:rPr>
              <w:t>1</w:t>
            </w:r>
          </w:p>
        </w:tc>
        <w:tc>
          <w:tcPr>
            <w:tcW w:w="3402" w:type="dxa"/>
            <w:vAlign w:val="center"/>
          </w:tcPr>
          <w:p w14:paraId="0DD0A655" w14:textId="77777777" w:rsidR="00CA5C8E" w:rsidRDefault="007956CC">
            <w:pPr>
              <w:pStyle w:val="PZPlain"/>
              <w:spacing w:before="40" w:after="40" w:line="240" w:lineRule="auto"/>
            </w:pPr>
            <w:r>
              <w:rPr>
                <w:sz w:val="17"/>
                <w:szCs w:val="17"/>
              </w:rPr>
              <w:t>django.middleware.security.SecurityMiddleware</w:t>
            </w:r>
          </w:p>
        </w:tc>
        <w:tc>
          <w:tcPr>
            <w:tcW w:w="5499" w:type="dxa"/>
            <w:vAlign w:val="center"/>
          </w:tcPr>
          <w:p w14:paraId="1889D0CA" w14:textId="77777777" w:rsidR="00CA5C8E" w:rsidRDefault="007956CC">
            <w:pPr>
              <w:pStyle w:val="PZPlain"/>
              <w:spacing w:before="40" w:after="40" w:line="240" w:lineRule="auto"/>
              <w:jc w:val="both"/>
            </w:pPr>
            <w:r>
              <w:rPr>
                <w:sz w:val="17"/>
                <w:szCs w:val="17"/>
              </w:rPr>
              <w:t>安全响应头、</w:t>
            </w:r>
            <w:r>
              <w:rPr>
                <w:sz w:val="17"/>
                <w:szCs w:val="17"/>
              </w:rPr>
              <w:t xml:space="preserve">HTTPS </w:t>
            </w:r>
            <w:r>
              <w:rPr>
                <w:sz w:val="17"/>
                <w:szCs w:val="17"/>
              </w:rPr>
              <w:t>重定向</w:t>
            </w:r>
          </w:p>
        </w:tc>
      </w:tr>
      <w:tr w:rsidR="00CA5C8E" w14:paraId="3A10B820" w14:textId="77777777">
        <w:trPr>
          <w:cantSplit/>
          <w:jc w:val="center"/>
        </w:trPr>
        <w:tc>
          <w:tcPr>
            <w:tcW w:w="510" w:type="dxa"/>
            <w:vAlign w:val="center"/>
          </w:tcPr>
          <w:p w14:paraId="1012F26E" w14:textId="77777777" w:rsidR="00CA5C8E" w:rsidRDefault="007956CC">
            <w:pPr>
              <w:pStyle w:val="PZPlain"/>
              <w:spacing w:before="40" w:after="40" w:line="240" w:lineRule="auto"/>
              <w:jc w:val="center"/>
            </w:pPr>
            <w:r>
              <w:rPr>
                <w:sz w:val="17"/>
                <w:szCs w:val="17"/>
              </w:rPr>
              <w:t>2</w:t>
            </w:r>
          </w:p>
        </w:tc>
        <w:tc>
          <w:tcPr>
            <w:tcW w:w="3402" w:type="dxa"/>
            <w:vAlign w:val="center"/>
          </w:tcPr>
          <w:p w14:paraId="41EB1D55" w14:textId="77777777" w:rsidR="00CA5C8E" w:rsidRDefault="007956CC">
            <w:pPr>
              <w:pStyle w:val="PZPlain"/>
              <w:spacing w:before="40" w:after="40" w:line="240" w:lineRule="auto"/>
            </w:pPr>
            <w:r>
              <w:rPr>
                <w:sz w:val="17"/>
                <w:szCs w:val="17"/>
              </w:rPr>
              <w:t>django.contrib.sessions.middleware.SessionMiddleware</w:t>
            </w:r>
          </w:p>
        </w:tc>
        <w:tc>
          <w:tcPr>
            <w:tcW w:w="5499" w:type="dxa"/>
            <w:vAlign w:val="center"/>
          </w:tcPr>
          <w:p w14:paraId="73D128A2" w14:textId="77777777" w:rsidR="00CA5C8E" w:rsidRDefault="007956CC">
            <w:pPr>
              <w:pStyle w:val="PZPlain"/>
              <w:spacing w:before="40" w:after="40" w:line="240" w:lineRule="auto"/>
              <w:jc w:val="both"/>
            </w:pPr>
            <w:r>
              <w:rPr>
                <w:sz w:val="17"/>
                <w:szCs w:val="17"/>
              </w:rPr>
              <w:t>会话：读写</w:t>
            </w:r>
            <w:r>
              <w:rPr>
                <w:sz w:val="17"/>
                <w:szCs w:val="17"/>
              </w:rPr>
              <w:t xml:space="preserve"> sessionid</w:t>
            </w:r>
          </w:p>
        </w:tc>
      </w:tr>
      <w:tr w:rsidR="00CA5C8E" w14:paraId="1B26DC6C" w14:textId="77777777">
        <w:trPr>
          <w:cantSplit/>
          <w:jc w:val="center"/>
        </w:trPr>
        <w:tc>
          <w:tcPr>
            <w:tcW w:w="510" w:type="dxa"/>
            <w:vAlign w:val="center"/>
          </w:tcPr>
          <w:p w14:paraId="2E748568" w14:textId="77777777" w:rsidR="00CA5C8E" w:rsidRDefault="007956CC">
            <w:pPr>
              <w:pStyle w:val="PZPlain"/>
              <w:spacing w:before="40" w:after="40" w:line="240" w:lineRule="auto"/>
              <w:jc w:val="center"/>
            </w:pPr>
            <w:r>
              <w:rPr>
                <w:sz w:val="17"/>
                <w:szCs w:val="17"/>
              </w:rPr>
              <w:t>3</w:t>
            </w:r>
          </w:p>
        </w:tc>
        <w:tc>
          <w:tcPr>
            <w:tcW w:w="3402" w:type="dxa"/>
            <w:vAlign w:val="center"/>
          </w:tcPr>
          <w:p w14:paraId="472EC232" w14:textId="77777777" w:rsidR="00CA5C8E" w:rsidRDefault="007956CC">
            <w:pPr>
              <w:pStyle w:val="PZPlain"/>
              <w:spacing w:before="40" w:after="40" w:line="240" w:lineRule="auto"/>
            </w:pPr>
            <w:r>
              <w:rPr>
                <w:sz w:val="17"/>
                <w:szCs w:val="17"/>
              </w:rPr>
              <w:t>django.middleware.locale.LocaleMiddleware</w:t>
            </w:r>
          </w:p>
        </w:tc>
        <w:tc>
          <w:tcPr>
            <w:tcW w:w="5499" w:type="dxa"/>
            <w:vAlign w:val="center"/>
          </w:tcPr>
          <w:p w14:paraId="67DCC2B7" w14:textId="77777777" w:rsidR="00CA5C8E" w:rsidRDefault="007956CC">
            <w:pPr>
              <w:pStyle w:val="PZPlain"/>
              <w:spacing w:before="40" w:after="40" w:line="240" w:lineRule="auto"/>
              <w:jc w:val="both"/>
            </w:pPr>
            <w:r>
              <w:rPr>
                <w:sz w:val="17"/>
                <w:szCs w:val="17"/>
              </w:rPr>
              <w:t>依据</w:t>
            </w:r>
            <w:r>
              <w:rPr>
                <w:sz w:val="17"/>
                <w:szCs w:val="17"/>
              </w:rPr>
              <w:t xml:space="preserve"> cookie </w:t>
            </w:r>
            <w:r>
              <w:rPr>
                <w:sz w:val="17"/>
                <w:szCs w:val="17"/>
              </w:rPr>
              <w:t>与</w:t>
            </w:r>
            <w:r>
              <w:rPr>
                <w:sz w:val="17"/>
                <w:szCs w:val="17"/>
              </w:rPr>
              <w:t xml:space="preserve"> Accept-Language </w:t>
            </w:r>
            <w:r>
              <w:rPr>
                <w:sz w:val="17"/>
                <w:szCs w:val="17"/>
              </w:rPr>
              <w:t>选择区域</w:t>
            </w:r>
          </w:p>
        </w:tc>
      </w:tr>
      <w:tr w:rsidR="00CA5C8E" w14:paraId="7B33CB03" w14:textId="77777777">
        <w:trPr>
          <w:cantSplit/>
          <w:jc w:val="center"/>
        </w:trPr>
        <w:tc>
          <w:tcPr>
            <w:tcW w:w="510" w:type="dxa"/>
            <w:vAlign w:val="center"/>
          </w:tcPr>
          <w:p w14:paraId="3CE2CAF7" w14:textId="77777777" w:rsidR="00CA5C8E" w:rsidRDefault="007956CC">
            <w:pPr>
              <w:pStyle w:val="PZPlain"/>
              <w:spacing w:before="40" w:after="40" w:line="240" w:lineRule="auto"/>
              <w:jc w:val="center"/>
            </w:pPr>
            <w:r>
              <w:rPr>
                <w:sz w:val="17"/>
                <w:szCs w:val="17"/>
              </w:rPr>
              <w:t>4</w:t>
            </w:r>
          </w:p>
        </w:tc>
        <w:tc>
          <w:tcPr>
            <w:tcW w:w="3402" w:type="dxa"/>
            <w:vAlign w:val="center"/>
          </w:tcPr>
          <w:p w14:paraId="63913441" w14:textId="77777777" w:rsidR="00CA5C8E" w:rsidRDefault="007956CC">
            <w:pPr>
              <w:pStyle w:val="PZPlain"/>
              <w:spacing w:before="40" w:after="40" w:line="240" w:lineRule="auto"/>
            </w:pPr>
            <w:r>
              <w:rPr>
                <w:sz w:val="17"/>
                <w:szCs w:val="17"/>
              </w:rPr>
              <w:t>core.middleware.LanguageMiddleware</w:t>
            </w:r>
          </w:p>
        </w:tc>
        <w:tc>
          <w:tcPr>
            <w:tcW w:w="5499" w:type="dxa"/>
            <w:vAlign w:val="center"/>
          </w:tcPr>
          <w:p w14:paraId="548E893D" w14:textId="77777777" w:rsidR="00CA5C8E" w:rsidRDefault="007956CC">
            <w:pPr>
              <w:pStyle w:val="PZPlain"/>
              <w:spacing w:before="40" w:after="40" w:line="240" w:lineRule="auto"/>
              <w:jc w:val="both"/>
            </w:pPr>
            <w:r>
              <w:rPr>
                <w:sz w:val="17"/>
                <w:szCs w:val="17"/>
              </w:rPr>
              <w:t>自建语言选择</w:t>
            </w:r>
            <w:r>
              <w:rPr>
                <w:sz w:val="17"/>
                <w:szCs w:val="17"/>
              </w:rPr>
              <w:t xml:space="preserve"> → request.LANG</w:t>
            </w:r>
          </w:p>
        </w:tc>
      </w:tr>
      <w:tr w:rsidR="00CA5C8E" w14:paraId="1C8BF013" w14:textId="77777777">
        <w:trPr>
          <w:cantSplit/>
          <w:jc w:val="center"/>
        </w:trPr>
        <w:tc>
          <w:tcPr>
            <w:tcW w:w="510" w:type="dxa"/>
            <w:vAlign w:val="center"/>
          </w:tcPr>
          <w:p w14:paraId="0D003AD6" w14:textId="77777777" w:rsidR="00CA5C8E" w:rsidRDefault="007956CC">
            <w:pPr>
              <w:pStyle w:val="PZPlain"/>
              <w:spacing w:before="40" w:after="40" w:line="240" w:lineRule="auto"/>
              <w:jc w:val="center"/>
            </w:pPr>
            <w:r>
              <w:rPr>
                <w:sz w:val="17"/>
                <w:szCs w:val="17"/>
              </w:rPr>
              <w:t>5</w:t>
            </w:r>
          </w:p>
        </w:tc>
        <w:tc>
          <w:tcPr>
            <w:tcW w:w="3402" w:type="dxa"/>
            <w:vAlign w:val="center"/>
          </w:tcPr>
          <w:p w14:paraId="5CDDEA40" w14:textId="77777777" w:rsidR="00CA5C8E" w:rsidRDefault="007956CC">
            <w:pPr>
              <w:pStyle w:val="PZPlain"/>
              <w:spacing w:before="40" w:after="40" w:line="240" w:lineRule="auto"/>
            </w:pPr>
            <w:r>
              <w:rPr>
                <w:sz w:val="17"/>
                <w:szCs w:val="17"/>
              </w:rPr>
              <w:t>django.middleware.common.CommonMiddleware</w:t>
            </w:r>
          </w:p>
        </w:tc>
        <w:tc>
          <w:tcPr>
            <w:tcW w:w="5499" w:type="dxa"/>
            <w:vAlign w:val="center"/>
          </w:tcPr>
          <w:p w14:paraId="4870702B" w14:textId="77777777" w:rsidR="00CA5C8E" w:rsidRDefault="007956CC">
            <w:pPr>
              <w:pStyle w:val="PZPlain"/>
              <w:spacing w:before="40" w:after="40" w:line="240" w:lineRule="auto"/>
              <w:jc w:val="both"/>
            </w:pPr>
            <w:r>
              <w:rPr>
                <w:sz w:val="17"/>
                <w:szCs w:val="17"/>
              </w:rPr>
              <w:t xml:space="preserve">APPEND_SLASH </w:t>
            </w:r>
            <w:r>
              <w:rPr>
                <w:sz w:val="17"/>
                <w:szCs w:val="17"/>
              </w:rPr>
              <w:t>与地址规范化</w:t>
            </w:r>
          </w:p>
        </w:tc>
      </w:tr>
      <w:tr w:rsidR="00CA5C8E" w14:paraId="0B0933F3" w14:textId="77777777">
        <w:trPr>
          <w:cantSplit/>
          <w:jc w:val="center"/>
        </w:trPr>
        <w:tc>
          <w:tcPr>
            <w:tcW w:w="510" w:type="dxa"/>
            <w:vAlign w:val="center"/>
          </w:tcPr>
          <w:p w14:paraId="3F85C332" w14:textId="77777777" w:rsidR="00CA5C8E" w:rsidRDefault="007956CC">
            <w:pPr>
              <w:pStyle w:val="PZPlain"/>
              <w:spacing w:before="40" w:after="40" w:line="240" w:lineRule="auto"/>
              <w:jc w:val="center"/>
            </w:pPr>
            <w:r>
              <w:rPr>
                <w:sz w:val="17"/>
                <w:szCs w:val="17"/>
              </w:rPr>
              <w:t>6</w:t>
            </w:r>
          </w:p>
        </w:tc>
        <w:tc>
          <w:tcPr>
            <w:tcW w:w="3402" w:type="dxa"/>
            <w:vAlign w:val="center"/>
          </w:tcPr>
          <w:p w14:paraId="099E3B25" w14:textId="77777777" w:rsidR="00CA5C8E" w:rsidRDefault="007956CC">
            <w:pPr>
              <w:pStyle w:val="PZPlain"/>
              <w:spacing w:before="40" w:after="40" w:line="240" w:lineRule="auto"/>
            </w:pPr>
            <w:r>
              <w:rPr>
                <w:sz w:val="17"/>
                <w:szCs w:val="17"/>
              </w:rPr>
              <w:t>django.middleware.csrf.CsrfViewMiddleware</w:t>
            </w:r>
          </w:p>
        </w:tc>
        <w:tc>
          <w:tcPr>
            <w:tcW w:w="5499" w:type="dxa"/>
            <w:vAlign w:val="center"/>
          </w:tcPr>
          <w:p w14:paraId="164FB616" w14:textId="77777777" w:rsidR="00CA5C8E" w:rsidRDefault="007956CC">
            <w:pPr>
              <w:pStyle w:val="PZPlain"/>
              <w:spacing w:before="40" w:after="40" w:line="240" w:lineRule="auto"/>
              <w:jc w:val="both"/>
            </w:pPr>
            <w:r>
              <w:rPr>
                <w:sz w:val="17"/>
                <w:szCs w:val="17"/>
              </w:rPr>
              <w:t>校验表单</w:t>
            </w:r>
            <w:r>
              <w:rPr>
                <w:sz w:val="17"/>
                <w:szCs w:val="17"/>
              </w:rPr>
              <w:t xml:space="preserve"> CSRF </w:t>
            </w:r>
            <w:r>
              <w:rPr>
                <w:sz w:val="17"/>
                <w:szCs w:val="17"/>
              </w:rPr>
              <w:t>令牌</w:t>
            </w:r>
          </w:p>
        </w:tc>
      </w:tr>
      <w:tr w:rsidR="00CA5C8E" w14:paraId="3D1FE83D" w14:textId="77777777">
        <w:trPr>
          <w:cantSplit/>
          <w:jc w:val="center"/>
        </w:trPr>
        <w:tc>
          <w:tcPr>
            <w:tcW w:w="510" w:type="dxa"/>
            <w:vAlign w:val="center"/>
          </w:tcPr>
          <w:p w14:paraId="7B1AAF77" w14:textId="77777777" w:rsidR="00CA5C8E" w:rsidRDefault="007956CC">
            <w:pPr>
              <w:pStyle w:val="PZPlain"/>
              <w:spacing w:before="40" w:after="40" w:line="240" w:lineRule="auto"/>
              <w:jc w:val="center"/>
            </w:pPr>
            <w:r>
              <w:rPr>
                <w:sz w:val="17"/>
                <w:szCs w:val="17"/>
              </w:rPr>
              <w:t>7</w:t>
            </w:r>
          </w:p>
        </w:tc>
        <w:tc>
          <w:tcPr>
            <w:tcW w:w="3402" w:type="dxa"/>
            <w:vAlign w:val="center"/>
          </w:tcPr>
          <w:p w14:paraId="49CA5F4B" w14:textId="77777777" w:rsidR="00CA5C8E" w:rsidRDefault="007956CC">
            <w:pPr>
              <w:pStyle w:val="PZPlain"/>
              <w:spacing w:before="40" w:after="40" w:line="240" w:lineRule="auto"/>
            </w:pPr>
            <w:r>
              <w:rPr>
                <w:sz w:val="17"/>
                <w:szCs w:val="17"/>
              </w:rPr>
              <w:t>django.contrib.auth.middleware.AuthenticationMiddleware</w:t>
            </w:r>
          </w:p>
        </w:tc>
        <w:tc>
          <w:tcPr>
            <w:tcW w:w="5499" w:type="dxa"/>
            <w:vAlign w:val="center"/>
          </w:tcPr>
          <w:p w14:paraId="73B68BD9" w14:textId="77777777" w:rsidR="00CA5C8E" w:rsidRDefault="007956CC">
            <w:pPr>
              <w:pStyle w:val="PZPlain"/>
              <w:spacing w:before="40" w:after="40" w:line="240" w:lineRule="auto"/>
              <w:jc w:val="both"/>
            </w:pPr>
            <w:r>
              <w:rPr>
                <w:sz w:val="17"/>
                <w:szCs w:val="17"/>
              </w:rPr>
              <w:t>从会话解析</w:t>
            </w:r>
            <w:r>
              <w:rPr>
                <w:sz w:val="17"/>
                <w:szCs w:val="17"/>
              </w:rPr>
              <w:t xml:space="preserve"> request.user</w:t>
            </w:r>
          </w:p>
        </w:tc>
      </w:tr>
      <w:tr w:rsidR="00CA5C8E" w14:paraId="2B9F1B26" w14:textId="77777777">
        <w:trPr>
          <w:cantSplit/>
          <w:jc w:val="center"/>
        </w:trPr>
        <w:tc>
          <w:tcPr>
            <w:tcW w:w="510" w:type="dxa"/>
            <w:vAlign w:val="center"/>
          </w:tcPr>
          <w:p w14:paraId="0C1D2EED" w14:textId="77777777" w:rsidR="00CA5C8E" w:rsidRDefault="007956CC">
            <w:pPr>
              <w:pStyle w:val="PZPlain"/>
              <w:spacing w:before="40" w:after="40" w:line="240" w:lineRule="auto"/>
              <w:jc w:val="center"/>
            </w:pPr>
            <w:r>
              <w:rPr>
                <w:sz w:val="17"/>
                <w:szCs w:val="17"/>
              </w:rPr>
              <w:t>8</w:t>
            </w:r>
          </w:p>
        </w:tc>
        <w:tc>
          <w:tcPr>
            <w:tcW w:w="3402" w:type="dxa"/>
            <w:vAlign w:val="center"/>
          </w:tcPr>
          <w:p w14:paraId="569DE781" w14:textId="77777777" w:rsidR="00CA5C8E" w:rsidRDefault="007956CC">
            <w:pPr>
              <w:pStyle w:val="PZPlain"/>
              <w:spacing w:before="40" w:after="40" w:line="240" w:lineRule="auto"/>
            </w:pPr>
            <w:r>
              <w:rPr>
                <w:sz w:val="17"/>
                <w:szCs w:val="17"/>
              </w:rPr>
              <w:t>django.contrib.messages.middleware.MessageMiddleware</w:t>
            </w:r>
          </w:p>
        </w:tc>
        <w:tc>
          <w:tcPr>
            <w:tcW w:w="5499" w:type="dxa"/>
            <w:vAlign w:val="center"/>
          </w:tcPr>
          <w:p w14:paraId="02C71C8E" w14:textId="77777777" w:rsidR="00CA5C8E" w:rsidRDefault="007956CC">
            <w:pPr>
              <w:pStyle w:val="PZPlain"/>
              <w:spacing w:before="40" w:after="40" w:line="240" w:lineRule="auto"/>
              <w:jc w:val="both"/>
            </w:pPr>
            <w:r>
              <w:rPr>
                <w:sz w:val="17"/>
                <w:szCs w:val="17"/>
              </w:rPr>
              <w:t>一次性提示消息</w:t>
            </w:r>
          </w:p>
        </w:tc>
      </w:tr>
      <w:tr w:rsidR="00CA5C8E" w14:paraId="5085DB86" w14:textId="77777777">
        <w:trPr>
          <w:cantSplit/>
          <w:jc w:val="center"/>
        </w:trPr>
        <w:tc>
          <w:tcPr>
            <w:tcW w:w="510" w:type="dxa"/>
            <w:vAlign w:val="center"/>
          </w:tcPr>
          <w:p w14:paraId="11E1570D" w14:textId="77777777" w:rsidR="00CA5C8E" w:rsidRDefault="007956CC">
            <w:pPr>
              <w:pStyle w:val="PZPlain"/>
              <w:spacing w:before="40" w:after="40" w:line="240" w:lineRule="auto"/>
              <w:jc w:val="center"/>
            </w:pPr>
            <w:r>
              <w:rPr>
                <w:sz w:val="17"/>
                <w:szCs w:val="17"/>
              </w:rPr>
              <w:lastRenderedPageBreak/>
              <w:t>9</w:t>
            </w:r>
          </w:p>
        </w:tc>
        <w:tc>
          <w:tcPr>
            <w:tcW w:w="3402" w:type="dxa"/>
            <w:vAlign w:val="center"/>
          </w:tcPr>
          <w:p w14:paraId="0CD55AD4" w14:textId="77777777" w:rsidR="00CA5C8E" w:rsidRDefault="007956CC">
            <w:pPr>
              <w:pStyle w:val="PZPlain"/>
              <w:spacing w:before="40" w:after="40" w:line="240" w:lineRule="auto"/>
            </w:pPr>
            <w:r>
              <w:rPr>
                <w:sz w:val="17"/>
                <w:szCs w:val="17"/>
              </w:rPr>
              <w:t>django.middleware.clickjacking.XFrameOptionsMiddleware</w:t>
            </w:r>
          </w:p>
        </w:tc>
        <w:tc>
          <w:tcPr>
            <w:tcW w:w="5499" w:type="dxa"/>
            <w:vAlign w:val="center"/>
          </w:tcPr>
          <w:p w14:paraId="700A26F8" w14:textId="77777777" w:rsidR="00CA5C8E" w:rsidRDefault="007956CC">
            <w:pPr>
              <w:pStyle w:val="PZPlain"/>
              <w:spacing w:before="40" w:after="40" w:line="240" w:lineRule="auto"/>
              <w:jc w:val="both"/>
            </w:pPr>
            <w:r>
              <w:rPr>
                <w:sz w:val="17"/>
                <w:szCs w:val="17"/>
              </w:rPr>
              <w:t>禁止页面被</w:t>
            </w:r>
            <w:r>
              <w:rPr>
                <w:sz w:val="17"/>
                <w:szCs w:val="17"/>
              </w:rPr>
              <w:t xml:space="preserve"> iframe </w:t>
            </w:r>
            <w:r>
              <w:rPr>
                <w:sz w:val="17"/>
                <w:szCs w:val="17"/>
              </w:rPr>
              <w:t>嵌套</w:t>
            </w:r>
          </w:p>
        </w:tc>
      </w:tr>
    </w:tbl>
    <w:p w14:paraId="3A437F05" w14:textId="77777777" w:rsidR="00CA5C8E" w:rsidRDefault="00CA5C8E">
      <w:pPr>
        <w:pStyle w:val="PZPlain"/>
        <w:spacing w:after="120"/>
      </w:pPr>
    </w:p>
    <w:p w14:paraId="4A6CA667" w14:textId="77777777" w:rsidR="00CA5C8E" w:rsidRDefault="007956CC">
      <w:pPr>
        <w:pStyle w:val="PZFigureImg"/>
      </w:pPr>
      <w:r>
        <w:rPr>
          <w:noProof/>
        </w:rPr>
        <w:drawing>
          <wp:inline distT="0" distB="0" distL="0" distR="0" wp14:anchorId="1A318E5B" wp14:editId="7A2EE856">
            <wp:extent cx="5544000" cy="3818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arch.png"/>
                    <pic:cNvPicPr/>
                  </pic:nvPicPr>
                  <pic:blipFill>
                    <a:blip r:embed="rId8"/>
                    <a:stretch>
                      <a:fillRect/>
                    </a:stretch>
                  </pic:blipFill>
                  <pic:spPr>
                    <a:xfrm>
                      <a:off x="0" y="0"/>
                      <a:ext cx="5544000" cy="3818241"/>
                    </a:xfrm>
                    <a:prstGeom prst="rect">
                      <a:avLst/>
                    </a:prstGeom>
                  </pic:spPr>
                </pic:pic>
              </a:graphicData>
            </a:graphic>
          </wp:inline>
        </w:drawing>
      </w:r>
    </w:p>
    <w:p w14:paraId="4538911D" w14:textId="77777777" w:rsidR="00CA5C8E" w:rsidRDefault="007956CC">
      <w:pPr>
        <w:pStyle w:val="PZCaption"/>
      </w:pPr>
      <w:r>
        <w:t>图</w:t>
      </w:r>
      <w:r>
        <w:t xml:space="preserve"> 1</w:t>
      </w:r>
      <w:r>
        <w:t xml:space="preserve">　认证与授权架构</w:t>
      </w:r>
    </w:p>
    <w:p w14:paraId="2623DB41" w14:textId="77777777" w:rsidR="00CA5C8E" w:rsidRDefault="007956CC">
      <w:r>
        <w:t>如图</w:t>
      </w:r>
      <w:r>
        <w:t xml:space="preserve"> 1 </w:t>
      </w:r>
      <w:r>
        <w:t>所示，用户数据来自会话，而访问规则来自页面注册表</w:t>
      </w:r>
      <w:r>
        <w:t xml:space="preserve"> core/pages.py</w:t>
      </w:r>
      <w:r>
        <w:t>。视图把这两个来源汇合起来，或渲染页面，或拒绝请求。</w:t>
      </w:r>
    </w:p>
    <w:p w14:paraId="489F1EA9" w14:textId="77777777" w:rsidR="00CA5C8E" w:rsidRDefault="007956CC">
      <w:pPr>
        <w:pStyle w:val="21"/>
      </w:pPr>
      <w:r>
        <w:rPr>
          <w:rFonts w:ascii="Times New Roman" w:eastAsia="SimHei" w:hAnsi="Times New Roman" w:cs="Times New Roman"/>
        </w:rPr>
        <w:t xml:space="preserve">1.2 </w:t>
      </w:r>
      <w:r>
        <w:rPr>
          <w:rFonts w:ascii="Times New Roman" w:eastAsia="SimHei" w:hAnsi="Times New Roman" w:cs="Times New Roman"/>
        </w:rPr>
        <w:t>登录与退出流程</w:t>
      </w:r>
    </w:p>
    <w:p w14:paraId="1B680F44" w14:textId="77777777" w:rsidR="00CA5C8E" w:rsidRDefault="007956CC">
      <w:r>
        <w:t>登录由</w:t>
      </w:r>
      <w:r>
        <w:t xml:space="preserve"> accounts/views.py </w:t>
      </w:r>
      <w:r>
        <w:t>中的</w:t>
      </w:r>
      <w:r>
        <w:t xml:space="preserve"> login_view </w:t>
      </w:r>
      <w:r>
        <w:t>视图完成。视图接收表单以</w:t>
      </w:r>
      <w:r>
        <w:t xml:space="preserve"> POST </w:t>
      </w:r>
      <w:r>
        <w:t>方法发来的</w:t>
      </w:r>
      <w:r>
        <w:t xml:space="preserve"> HTTP </w:t>
      </w:r>
      <w:r>
        <w:t>请求，调用</w:t>
      </w:r>
      <w:r>
        <w:t xml:space="preserve"> authenticate()</w:t>
      </w:r>
      <w:r>
        <w:t>，成功时用</w:t>
      </w:r>
      <w:r>
        <w:t xml:space="preserve"> auth_login() </w:t>
      </w:r>
      <w:r>
        <w:t>建立会话，随后把用户重定向到</w:t>
      </w:r>
      <w:r>
        <w:t xml:space="preserve"> next </w:t>
      </w:r>
      <w:r>
        <w:t>参数指定的地址，或参数</w:t>
      </w:r>
      <w:r>
        <w:t xml:space="preserve"> LOGIN_REDIRECT_URL </w:t>
      </w:r>
      <w:r>
        <w:t>指定的履约看板。</w:t>
      </w:r>
    </w:p>
    <w:p w14:paraId="021E5D54" w14:textId="77777777" w:rsidR="00CA5C8E" w:rsidRDefault="007956CC">
      <w:r>
        <w:t xml:space="preserve">next </w:t>
      </w:r>
      <w:r>
        <w:t>参数由</w:t>
      </w:r>
      <w:r>
        <w:t xml:space="preserve"> url_has_allowed_host_and_scheme() </w:t>
      </w:r>
      <w:r>
        <w:t>校验：只接受本站的相对地址。这排除了开放重定向</w:t>
      </w:r>
      <w:r>
        <w:t>——</w:t>
      </w:r>
      <w:r>
        <w:t>通过伪造链接把用户引向外部站点。</w:t>
      </w:r>
    </w:p>
    <w:p w14:paraId="61EF06C7" w14:textId="77777777" w:rsidR="00CA5C8E" w:rsidRDefault="007956CC">
      <w:r>
        <w:t>已登录用户不会看到表单：访问登录页时会被直接重定向到目标地址。凭据错误时表单带着错误提示返回，且不建立会话。处理顺序见图</w:t>
      </w:r>
      <w:r>
        <w:t xml:space="preserve"> 2</w:t>
      </w:r>
      <w:r>
        <w:t>。</w:t>
      </w:r>
    </w:p>
    <w:p w14:paraId="29E3E108" w14:textId="77777777" w:rsidR="00CA5C8E" w:rsidRDefault="007956CC">
      <w:pPr>
        <w:pStyle w:val="PZFigureImg"/>
      </w:pPr>
      <w:r>
        <w:rPr>
          <w:noProof/>
        </w:rPr>
        <w:lastRenderedPageBreak/>
        <w:drawing>
          <wp:inline distT="0" distB="0" distL="0" distR="0" wp14:anchorId="74941CAE" wp14:editId="711D3FB6">
            <wp:extent cx="5544000" cy="33868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login.png"/>
                    <pic:cNvPicPr/>
                  </pic:nvPicPr>
                  <pic:blipFill>
                    <a:blip r:embed="rId9"/>
                    <a:stretch>
                      <a:fillRect/>
                    </a:stretch>
                  </pic:blipFill>
                  <pic:spPr>
                    <a:xfrm>
                      <a:off x="0" y="0"/>
                      <a:ext cx="5544000" cy="3386802"/>
                    </a:xfrm>
                    <a:prstGeom prst="rect">
                      <a:avLst/>
                    </a:prstGeom>
                  </pic:spPr>
                </pic:pic>
              </a:graphicData>
            </a:graphic>
          </wp:inline>
        </w:drawing>
      </w:r>
    </w:p>
    <w:p w14:paraId="263CA721" w14:textId="77777777" w:rsidR="00CA5C8E" w:rsidRDefault="007956CC">
      <w:pPr>
        <w:pStyle w:val="PZCaption"/>
      </w:pPr>
      <w:r>
        <w:t>图</w:t>
      </w:r>
      <w:r>
        <w:t xml:space="preserve"> 2</w:t>
      </w:r>
      <w:r>
        <w:t xml:space="preserve">　登录流程</w:t>
      </w:r>
    </w:p>
    <w:p w14:paraId="7FE471CE" w14:textId="77777777" w:rsidR="00CA5C8E" w:rsidRDefault="007956CC">
      <w:r>
        <w:t>退出由</w:t>
      </w:r>
      <w:r>
        <w:t xml:space="preserve"> logout_view </w:t>
      </w:r>
      <w:r>
        <w:t>视图完成。</w:t>
      </w:r>
      <w:r>
        <w:t xml:space="preserve">auth_logout() </w:t>
      </w:r>
      <w:r>
        <w:t>会清空整个会话，因此所选的界面语言会单独保存，并在退出后立即恢复</w:t>
      </w:r>
      <w:r>
        <w:t>——</w:t>
      </w:r>
      <w:r>
        <w:t>否则界面会回到默认语言。</w:t>
      </w:r>
    </w:p>
    <w:p w14:paraId="79EEDD59" w14:textId="77777777" w:rsidR="00CA5C8E" w:rsidRDefault="007956CC">
      <w:pPr>
        <w:pStyle w:val="21"/>
      </w:pPr>
      <w:r>
        <w:rPr>
          <w:rFonts w:ascii="Times New Roman" w:eastAsia="SimHei" w:hAnsi="Times New Roman" w:cs="Times New Roman"/>
        </w:rPr>
        <w:t xml:space="preserve">1.3 </w:t>
      </w:r>
      <w:r>
        <w:rPr>
          <w:rFonts w:ascii="Times New Roman" w:eastAsia="SimHei" w:hAnsi="Times New Roman" w:cs="Times New Roman"/>
        </w:rPr>
        <w:t>注册与企业认证</w:t>
      </w:r>
    </w:p>
    <w:p w14:paraId="5BAEA6BA" w14:textId="77777777" w:rsidR="00CA5C8E" w:rsidRDefault="007956CC">
      <w:r>
        <w:t>新参与者的注册由</w:t>
      </w:r>
      <w:r>
        <w:t xml:space="preserve"> accounts/register/ </w:t>
      </w:r>
      <w:r>
        <w:t>页面承载。在阶段</w:t>
      </w:r>
      <w:r>
        <w:t xml:space="preserve"> 5 </w:t>
      </w:r>
      <w:r>
        <w:t>该页面仍是原型：表单可以显示，但不创建用户。注册的实现归结为三步：创建</w:t>
      </w:r>
      <w:r>
        <w:t xml:space="preserve"> User </w:t>
      </w:r>
      <w:r>
        <w:t>对象并散列口令、创建关联的</w:t>
      </w:r>
      <w:r>
        <w:t xml:space="preserve"> Profile</w:t>
      </w:r>
      <w:r>
        <w:t>、创建把用户以默认角色绑定到企业的</w:t>
      </w:r>
      <w:r>
        <w:t xml:space="preserve"> Membership </w:t>
      </w:r>
      <w:r>
        <w:t>记录。</w:t>
      </w:r>
    </w:p>
    <w:p w14:paraId="563F101A" w14:textId="77777777" w:rsidR="00CA5C8E" w:rsidRDefault="007956CC">
      <w:r>
        <w:t>企业在开始工作前需要通过主体认证（页面</w:t>
      </w:r>
      <w:r>
        <w:t xml:space="preserve"> enterprises/verification/</w:t>
      </w:r>
      <w:r>
        <w:t>）。</w:t>
      </w:r>
      <w:r>
        <w:t xml:space="preserve">Enterprise </w:t>
      </w:r>
      <w:r>
        <w:t>模型保存状态：「新建」「审核中」「有效」「已封禁」。在企业未生效前，其员工只能操作档案与邀请，交易相关操作关闭。</w:t>
      </w:r>
    </w:p>
    <w:p w14:paraId="4C5989D0" w14:textId="77777777" w:rsidR="00CA5C8E" w:rsidRDefault="007956CC">
      <w:r>
        <w:t>员工邀请以</w:t>
      </w:r>
      <w:r>
        <w:t xml:space="preserve"> Invitation </w:t>
      </w:r>
      <w:r>
        <w:t>记录承载，包含唯一邀请码与有效期。</w:t>
      </w:r>
      <w:r>
        <w:t xml:space="preserve">is_valid </w:t>
      </w:r>
      <w:r>
        <w:t>属性检查邀请未被使用且未过期。接受邀请时，按邀请中指定的角色创建</w:t>
      </w:r>
      <w:r>
        <w:t xml:space="preserve"> Membership </w:t>
      </w:r>
      <w:r>
        <w:t>记录。</w:t>
      </w:r>
    </w:p>
    <w:p w14:paraId="2208DEA2" w14:textId="77777777" w:rsidR="00CA5C8E" w:rsidRDefault="007956CC">
      <w:pPr>
        <w:pStyle w:val="21"/>
      </w:pPr>
      <w:r>
        <w:rPr>
          <w:rFonts w:ascii="Times New Roman" w:eastAsia="SimHei" w:hAnsi="Times New Roman" w:cs="Times New Roman"/>
        </w:rPr>
        <w:lastRenderedPageBreak/>
        <w:t xml:space="preserve">1.4 </w:t>
      </w:r>
      <w:r>
        <w:rPr>
          <w:rFonts w:ascii="Times New Roman" w:eastAsia="SimHei" w:hAnsi="Times New Roman" w:cs="Times New Roman"/>
        </w:rPr>
        <w:t>口令修改与重置</w:t>
      </w:r>
    </w:p>
    <w:p w14:paraId="4951C02C" w14:textId="77777777" w:rsidR="00CA5C8E" w:rsidRDefault="007956CC">
      <w:r>
        <w:t xml:space="preserve">django.contrib.auth </w:t>
      </w:r>
      <w:r>
        <w:t>自带</w:t>
      </w:r>
      <w:r>
        <w:t xml:space="preserve"> password_change </w:t>
      </w:r>
      <w:r>
        <w:t>与</w:t>
      </w:r>
      <w:r>
        <w:t xml:space="preserve"> password_reset </w:t>
      </w:r>
      <w:r>
        <w:t>视图。前者允许已登录用户修改口令，后者通过电子邮件申请重置。两者计划在实现阶段接入，补充到</w:t>
      </w:r>
      <w:r>
        <w:t xml:space="preserve"> accounts </w:t>
      </w:r>
      <w:r>
        <w:t>应用现有的路由集合中。</w:t>
      </w:r>
    </w:p>
    <w:p w14:paraId="60463139" w14:textId="77777777" w:rsidR="00CA5C8E" w:rsidRDefault="007956CC">
      <w:r>
        <w:t>修改口令使用与注册相同的校验器，因此新口令不能过短、不能与用户名相似、也不能取自常见弱口令表。修改成功后会话保留，而所存的口令散列被更新，这会使该用户此前的会话失效。</w:t>
      </w:r>
    </w:p>
    <w:p w14:paraId="7FDB3E5B" w14:textId="77777777" w:rsidR="00CA5C8E" w:rsidRDefault="007956CC">
      <w:pPr>
        <w:pStyle w:val="21"/>
      </w:pPr>
      <w:r>
        <w:rPr>
          <w:rFonts w:ascii="Times New Roman" w:eastAsia="SimHei" w:hAnsi="Times New Roman" w:cs="Times New Roman"/>
        </w:rPr>
        <w:t xml:space="preserve">1.5 </w:t>
      </w:r>
      <w:r>
        <w:rPr>
          <w:rFonts w:ascii="Times New Roman" w:eastAsia="SimHei" w:hAnsi="Times New Roman" w:cs="Times New Roman"/>
        </w:rPr>
        <w:t>演示账号</w:t>
      </w:r>
    </w:p>
    <w:p w14:paraId="18F4236B" w14:textId="77777777" w:rsidR="00CA5C8E" w:rsidRDefault="007956CC">
      <w:r>
        <w:t>为验证访问控制，管理命令</w:t>
      </w:r>
      <w:r>
        <w:t xml:space="preserve"> seed_demo </w:t>
      </w:r>
      <w:r>
        <w:t>创建四个使用同一口令的账号。它们对应主要角色，可用于确认可访问分区的范围确实随角色而变。清单见表</w:t>
      </w:r>
      <w:r>
        <w:t xml:space="preserve"> 2</w:t>
      </w:r>
      <w:r>
        <w:t>。</w:t>
      </w:r>
    </w:p>
    <w:p w14:paraId="68FF8B2C" w14:textId="77777777" w:rsidR="00CA5C8E" w:rsidRDefault="007956CC">
      <w:pPr>
        <w:pStyle w:val="PZTableCaption"/>
      </w:pPr>
      <w:r>
        <w:t>表</w:t>
      </w:r>
      <w:r>
        <w:t xml:space="preserve"> 2</w:t>
      </w:r>
      <w:r>
        <w:t xml:space="preserve">　演示账号</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924"/>
        <w:gridCol w:w="6781"/>
      </w:tblGrid>
      <w:tr w:rsidR="00CA5C8E" w14:paraId="4C6EA4D1" w14:textId="77777777">
        <w:trPr>
          <w:cantSplit/>
          <w:tblHeader/>
          <w:jc w:val="center"/>
        </w:trPr>
        <w:tc>
          <w:tcPr>
            <w:tcW w:w="2835" w:type="dxa"/>
            <w:shd w:val="clear" w:color="auto" w:fill="E8E8E8"/>
            <w:vAlign w:val="center"/>
          </w:tcPr>
          <w:p w14:paraId="2E8B05E1" w14:textId="77777777" w:rsidR="00CA5C8E" w:rsidRDefault="007956CC">
            <w:pPr>
              <w:pStyle w:val="PZPlain"/>
              <w:spacing w:before="40" w:after="40" w:line="240" w:lineRule="auto"/>
              <w:jc w:val="center"/>
            </w:pPr>
            <w:r>
              <w:rPr>
                <w:b/>
                <w:sz w:val="20"/>
                <w:szCs w:val="20"/>
              </w:rPr>
              <w:t>账号</w:t>
            </w:r>
          </w:p>
        </w:tc>
        <w:tc>
          <w:tcPr>
            <w:tcW w:w="6576" w:type="dxa"/>
            <w:shd w:val="clear" w:color="auto" w:fill="E8E8E8"/>
            <w:vAlign w:val="center"/>
          </w:tcPr>
          <w:p w14:paraId="266D5BFC" w14:textId="77777777" w:rsidR="00CA5C8E" w:rsidRDefault="007956CC">
            <w:pPr>
              <w:pStyle w:val="PZPlain"/>
              <w:spacing w:before="40" w:after="40" w:line="240" w:lineRule="auto"/>
              <w:jc w:val="center"/>
            </w:pPr>
            <w:r>
              <w:rPr>
                <w:b/>
                <w:sz w:val="20"/>
                <w:szCs w:val="20"/>
              </w:rPr>
              <w:t>演示角色</w:t>
            </w:r>
          </w:p>
        </w:tc>
      </w:tr>
      <w:tr w:rsidR="00CA5C8E" w14:paraId="37814D0E" w14:textId="77777777">
        <w:trPr>
          <w:cantSplit/>
          <w:jc w:val="center"/>
        </w:trPr>
        <w:tc>
          <w:tcPr>
            <w:tcW w:w="2835" w:type="dxa"/>
            <w:vAlign w:val="center"/>
          </w:tcPr>
          <w:p w14:paraId="4BB5D0B3" w14:textId="77777777" w:rsidR="00CA5C8E" w:rsidRDefault="007956CC">
            <w:pPr>
              <w:pStyle w:val="PZPlain"/>
              <w:spacing w:before="40" w:after="40" w:line="240" w:lineRule="auto"/>
            </w:pPr>
            <w:r>
              <w:rPr>
                <w:sz w:val="20"/>
                <w:szCs w:val="20"/>
              </w:rPr>
              <w:t>admin</w:t>
            </w:r>
          </w:p>
        </w:tc>
        <w:tc>
          <w:tcPr>
            <w:tcW w:w="6576" w:type="dxa"/>
            <w:vAlign w:val="center"/>
          </w:tcPr>
          <w:p w14:paraId="191436A6" w14:textId="77777777" w:rsidR="00CA5C8E" w:rsidRDefault="007956CC">
            <w:pPr>
              <w:pStyle w:val="PZPlain"/>
              <w:spacing w:before="40" w:after="40" w:line="240" w:lineRule="auto"/>
            </w:pPr>
            <w:r>
              <w:rPr>
                <w:sz w:val="20"/>
                <w:szCs w:val="20"/>
              </w:rPr>
              <w:t>企业管理员</w:t>
            </w:r>
          </w:p>
        </w:tc>
      </w:tr>
      <w:tr w:rsidR="00CA5C8E" w14:paraId="72F17E63" w14:textId="77777777">
        <w:trPr>
          <w:cantSplit/>
          <w:jc w:val="center"/>
        </w:trPr>
        <w:tc>
          <w:tcPr>
            <w:tcW w:w="2835" w:type="dxa"/>
            <w:vAlign w:val="center"/>
          </w:tcPr>
          <w:p w14:paraId="7675E840" w14:textId="77777777" w:rsidR="00CA5C8E" w:rsidRDefault="007956CC">
            <w:pPr>
              <w:pStyle w:val="PZPlain"/>
              <w:spacing w:before="40" w:after="40" w:line="240" w:lineRule="auto"/>
            </w:pPr>
            <w:r>
              <w:rPr>
                <w:sz w:val="20"/>
                <w:szCs w:val="20"/>
              </w:rPr>
              <w:t>ivanov</w:t>
            </w:r>
          </w:p>
        </w:tc>
        <w:tc>
          <w:tcPr>
            <w:tcW w:w="6576" w:type="dxa"/>
            <w:vAlign w:val="center"/>
          </w:tcPr>
          <w:p w14:paraId="245BDB1C" w14:textId="77777777" w:rsidR="00CA5C8E" w:rsidRDefault="007956CC">
            <w:pPr>
              <w:pStyle w:val="PZPlain"/>
              <w:spacing w:before="40" w:after="40" w:line="240" w:lineRule="auto"/>
            </w:pPr>
            <w:r>
              <w:rPr>
                <w:sz w:val="20"/>
                <w:szCs w:val="20"/>
              </w:rPr>
              <w:t>采购员</w:t>
            </w:r>
          </w:p>
        </w:tc>
      </w:tr>
      <w:tr w:rsidR="00CA5C8E" w14:paraId="5198ED34" w14:textId="77777777">
        <w:trPr>
          <w:cantSplit/>
          <w:jc w:val="center"/>
        </w:trPr>
        <w:tc>
          <w:tcPr>
            <w:tcW w:w="2835" w:type="dxa"/>
            <w:vAlign w:val="center"/>
          </w:tcPr>
          <w:p w14:paraId="358A852A" w14:textId="77777777" w:rsidR="00CA5C8E" w:rsidRDefault="007956CC">
            <w:pPr>
              <w:pStyle w:val="PZPlain"/>
              <w:spacing w:before="40" w:after="40" w:line="240" w:lineRule="auto"/>
            </w:pPr>
            <w:r>
              <w:rPr>
                <w:sz w:val="20"/>
                <w:szCs w:val="20"/>
              </w:rPr>
              <w:t>wang</w:t>
            </w:r>
          </w:p>
        </w:tc>
        <w:tc>
          <w:tcPr>
            <w:tcW w:w="6576" w:type="dxa"/>
            <w:vAlign w:val="center"/>
          </w:tcPr>
          <w:p w14:paraId="1E237700" w14:textId="77777777" w:rsidR="00CA5C8E" w:rsidRDefault="007956CC">
            <w:pPr>
              <w:pStyle w:val="PZPlain"/>
              <w:spacing w:before="40" w:after="40" w:line="240" w:lineRule="auto"/>
            </w:pPr>
            <w:r>
              <w:rPr>
                <w:sz w:val="20"/>
                <w:szCs w:val="20"/>
              </w:rPr>
              <w:t>供应商</w:t>
            </w:r>
          </w:p>
        </w:tc>
      </w:tr>
      <w:tr w:rsidR="00CA5C8E" w14:paraId="76F5E088" w14:textId="77777777">
        <w:trPr>
          <w:cantSplit/>
          <w:jc w:val="center"/>
        </w:trPr>
        <w:tc>
          <w:tcPr>
            <w:tcW w:w="2835" w:type="dxa"/>
            <w:vAlign w:val="center"/>
          </w:tcPr>
          <w:p w14:paraId="72D0B230" w14:textId="77777777" w:rsidR="00CA5C8E" w:rsidRDefault="007956CC">
            <w:pPr>
              <w:pStyle w:val="PZPlain"/>
              <w:spacing w:before="40" w:after="40" w:line="240" w:lineRule="auto"/>
            </w:pPr>
            <w:r>
              <w:rPr>
                <w:sz w:val="20"/>
                <w:szCs w:val="20"/>
              </w:rPr>
              <w:t>petrov</w:t>
            </w:r>
          </w:p>
        </w:tc>
        <w:tc>
          <w:tcPr>
            <w:tcW w:w="6576" w:type="dxa"/>
            <w:vAlign w:val="center"/>
          </w:tcPr>
          <w:p w14:paraId="4B50D485" w14:textId="77777777" w:rsidR="00CA5C8E" w:rsidRDefault="007956CC">
            <w:pPr>
              <w:pStyle w:val="PZPlain"/>
              <w:spacing w:before="40" w:after="40" w:line="240" w:lineRule="auto"/>
            </w:pPr>
            <w:r>
              <w:rPr>
                <w:sz w:val="20"/>
                <w:szCs w:val="20"/>
              </w:rPr>
              <w:t>login_role_carrier</w:t>
            </w:r>
          </w:p>
        </w:tc>
      </w:tr>
    </w:tbl>
    <w:p w14:paraId="51B3C907" w14:textId="77777777" w:rsidR="00CA5C8E" w:rsidRDefault="00CA5C8E">
      <w:pPr>
        <w:pStyle w:val="PZPlain"/>
        <w:spacing w:after="120"/>
      </w:pPr>
    </w:p>
    <w:p w14:paraId="7933E2B0" w14:textId="77777777" w:rsidR="00CA5C8E" w:rsidRDefault="007956CC">
      <w:pPr>
        <w:pStyle w:val="PZNote"/>
      </w:pPr>
      <w:r>
        <w:t>演示账号的口令相同，并已写在登录页的提示中。在答辩演示之前，应删除这些记录或更改其口令。</w:t>
      </w:r>
    </w:p>
    <w:p w14:paraId="568C6F46" w14:textId="77777777" w:rsidR="00CA5C8E" w:rsidRDefault="007956CC">
      <w:pPr>
        <w:pStyle w:val="1"/>
      </w:pPr>
      <w:r>
        <w:rPr>
          <w:rFonts w:ascii="Times New Roman" w:eastAsia="SimHei" w:hAnsi="Times New Roman" w:cs="Times New Roman"/>
        </w:rPr>
        <w:lastRenderedPageBreak/>
        <w:t xml:space="preserve">2 </w:t>
      </w:r>
      <w:r>
        <w:rPr>
          <w:rFonts w:ascii="Times New Roman" w:eastAsia="SimHei" w:hAnsi="Times New Roman" w:cs="Times New Roman"/>
        </w:rPr>
        <w:t>角色与权限划分</w:t>
      </w:r>
    </w:p>
    <w:p w14:paraId="6495BBA6" w14:textId="77777777" w:rsidR="00CA5C8E" w:rsidRDefault="007956CC">
      <w:pPr>
        <w:pStyle w:val="21"/>
      </w:pPr>
      <w:r>
        <w:rPr>
          <w:rFonts w:ascii="Times New Roman" w:eastAsia="SimHei" w:hAnsi="Times New Roman" w:cs="Times New Roman"/>
        </w:rPr>
        <w:t xml:space="preserve">2.1 </w:t>
      </w:r>
      <w:r>
        <w:rPr>
          <w:rFonts w:ascii="Times New Roman" w:eastAsia="SimHei" w:hAnsi="Times New Roman" w:cs="Times New Roman"/>
        </w:rPr>
        <w:t>参与者角色</w:t>
      </w:r>
    </w:p>
    <w:p w14:paraId="5F4CCCBC" w14:textId="77777777" w:rsidR="00CA5C8E" w:rsidRDefault="007956CC">
      <w:r>
        <w:t>跨境贸易的一笔交易涉及多方：买方、供方、承运方、报关方与财务。每一方需要自己的操作集合，因此角色是访问控制的核心概念。</w:t>
      </w:r>
    </w:p>
    <w:p w14:paraId="205724B0" w14:textId="77777777" w:rsidR="00CA5C8E" w:rsidRDefault="007956CC">
      <w:r>
        <w:t>角色并不存放在用户对象中，而是存放在单独的</w:t>
      </w:r>
      <w:r>
        <w:t xml:space="preserve"> Membership </w:t>
      </w:r>
      <w:r>
        <w:t>模型里</w:t>
      </w:r>
      <w:r>
        <w:t>——</w:t>
      </w:r>
      <w:r>
        <w:t>即「用户</w:t>
      </w:r>
      <w:r>
        <w:t xml:space="preserve"> — </w:t>
      </w:r>
      <w:r>
        <w:t>企业</w:t>
      </w:r>
      <w:r>
        <w:t xml:space="preserve"> — </w:t>
      </w:r>
      <w:r>
        <w:t>角色」的关联。这样同一个人可以在多个企业中以不同角色工作，这对中介机构而言是常见做法。角色清单见表</w:t>
      </w:r>
      <w:r>
        <w:t xml:space="preserve"> 3</w:t>
      </w:r>
      <w:r>
        <w:t>。</w:t>
      </w:r>
    </w:p>
    <w:p w14:paraId="4A2725FD" w14:textId="77777777" w:rsidR="00CA5C8E" w:rsidRDefault="007956CC">
      <w:pPr>
        <w:pStyle w:val="PZTableCaption"/>
      </w:pPr>
      <w:r>
        <w:t>表</w:t>
      </w:r>
      <w:r>
        <w:t xml:space="preserve"> 3</w:t>
      </w:r>
      <w:r>
        <w:t xml:space="preserve">　参与者角色及其职责范围</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403"/>
        <w:gridCol w:w="1988"/>
        <w:gridCol w:w="6314"/>
      </w:tblGrid>
      <w:tr w:rsidR="00CA5C8E" w14:paraId="7F772639" w14:textId="77777777">
        <w:trPr>
          <w:cantSplit/>
          <w:tblHeader/>
          <w:jc w:val="center"/>
        </w:trPr>
        <w:tc>
          <w:tcPr>
            <w:tcW w:w="1361" w:type="dxa"/>
            <w:shd w:val="clear" w:color="auto" w:fill="E8E8E8"/>
            <w:vAlign w:val="center"/>
          </w:tcPr>
          <w:p w14:paraId="5AE941A3" w14:textId="77777777" w:rsidR="00CA5C8E" w:rsidRDefault="007956CC">
            <w:pPr>
              <w:pStyle w:val="PZPlain"/>
              <w:spacing w:before="40" w:after="40" w:line="240" w:lineRule="auto"/>
              <w:jc w:val="center"/>
            </w:pPr>
            <w:r>
              <w:rPr>
                <w:b/>
                <w:sz w:val="20"/>
                <w:szCs w:val="20"/>
              </w:rPr>
              <w:t>角色</w:t>
            </w:r>
          </w:p>
        </w:tc>
        <w:tc>
          <w:tcPr>
            <w:tcW w:w="1928" w:type="dxa"/>
            <w:shd w:val="clear" w:color="auto" w:fill="E8E8E8"/>
            <w:vAlign w:val="center"/>
          </w:tcPr>
          <w:p w14:paraId="4187E52E" w14:textId="77777777" w:rsidR="00CA5C8E" w:rsidRDefault="007956CC">
            <w:pPr>
              <w:pStyle w:val="PZPlain"/>
              <w:spacing w:before="40" w:after="40" w:line="240" w:lineRule="auto"/>
              <w:jc w:val="center"/>
            </w:pPr>
            <w:r>
              <w:rPr>
                <w:b/>
                <w:sz w:val="20"/>
                <w:szCs w:val="20"/>
              </w:rPr>
              <w:t>名称</w:t>
            </w:r>
          </w:p>
        </w:tc>
        <w:tc>
          <w:tcPr>
            <w:tcW w:w="6123" w:type="dxa"/>
            <w:shd w:val="clear" w:color="auto" w:fill="E8E8E8"/>
            <w:vAlign w:val="center"/>
          </w:tcPr>
          <w:p w14:paraId="156FDCD2" w14:textId="77777777" w:rsidR="00CA5C8E" w:rsidRDefault="007956CC">
            <w:pPr>
              <w:pStyle w:val="PZPlain"/>
              <w:spacing w:before="40" w:after="40" w:line="240" w:lineRule="auto"/>
              <w:jc w:val="center"/>
            </w:pPr>
            <w:r>
              <w:rPr>
                <w:b/>
                <w:sz w:val="20"/>
                <w:szCs w:val="20"/>
              </w:rPr>
              <w:t>职责范围</w:t>
            </w:r>
          </w:p>
        </w:tc>
      </w:tr>
      <w:tr w:rsidR="00CA5C8E" w14:paraId="432759D2" w14:textId="77777777">
        <w:trPr>
          <w:cantSplit/>
          <w:jc w:val="center"/>
        </w:trPr>
        <w:tc>
          <w:tcPr>
            <w:tcW w:w="1361" w:type="dxa"/>
            <w:vAlign w:val="center"/>
          </w:tcPr>
          <w:p w14:paraId="190252EB" w14:textId="77777777" w:rsidR="00CA5C8E" w:rsidRDefault="007956CC">
            <w:pPr>
              <w:pStyle w:val="PZPlain"/>
              <w:spacing w:before="40" w:after="40" w:line="240" w:lineRule="auto"/>
            </w:pPr>
            <w:r>
              <w:rPr>
                <w:sz w:val="20"/>
                <w:szCs w:val="20"/>
              </w:rPr>
              <w:t>buyer</w:t>
            </w:r>
          </w:p>
        </w:tc>
        <w:tc>
          <w:tcPr>
            <w:tcW w:w="1928" w:type="dxa"/>
            <w:vAlign w:val="center"/>
          </w:tcPr>
          <w:p w14:paraId="0933BEBE" w14:textId="77777777" w:rsidR="00CA5C8E" w:rsidRDefault="007956CC">
            <w:pPr>
              <w:pStyle w:val="PZPlain"/>
              <w:spacing w:before="40" w:after="40" w:line="240" w:lineRule="auto"/>
            </w:pPr>
            <w:r>
              <w:rPr>
                <w:sz w:val="20"/>
                <w:szCs w:val="20"/>
              </w:rPr>
              <w:t>采购员</w:t>
            </w:r>
          </w:p>
        </w:tc>
        <w:tc>
          <w:tcPr>
            <w:tcW w:w="6123" w:type="dxa"/>
            <w:vAlign w:val="center"/>
          </w:tcPr>
          <w:p w14:paraId="2129296F" w14:textId="77777777" w:rsidR="00CA5C8E" w:rsidRDefault="007956CC">
            <w:pPr>
              <w:pStyle w:val="PZPlain"/>
              <w:spacing w:before="40" w:after="40" w:line="240" w:lineRule="auto"/>
              <w:jc w:val="both"/>
            </w:pPr>
            <w:r>
              <w:rPr>
                <w:sz w:val="20"/>
                <w:szCs w:val="20"/>
              </w:rPr>
              <w:t>发起询价、比价、以买方身份推进订单</w:t>
            </w:r>
          </w:p>
        </w:tc>
      </w:tr>
      <w:tr w:rsidR="00CA5C8E" w14:paraId="6C4015D3" w14:textId="77777777">
        <w:trPr>
          <w:cantSplit/>
          <w:jc w:val="center"/>
        </w:trPr>
        <w:tc>
          <w:tcPr>
            <w:tcW w:w="1361" w:type="dxa"/>
            <w:vAlign w:val="center"/>
          </w:tcPr>
          <w:p w14:paraId="57ADA69A" w14:textId="77777777" w:rsidR="00CA5C8E" w:rsidRDefault="007956CC">
            <w:pPr>
              <w:pStyle w:val="PZPlain"/>
              <w:spacing w:before="40" w:after="40" w:line="240" w:lineRule="auto"/>
            </w:pPr>
            <w:r>
              <w:rPr>
                <w:sz w:val="20"/>
                <w:szCs w:val="20"/>
              </w:rPr>
              <w:t>supplier</w:t>
            </w:r>
          </w:p>
        </w:tc>
        <w:tc>
          <w:tcPr>
            <w:tcW w:w="1928" w:type="dxa"/>
            <w:vAlign w:val="center"/>
          </w:tcPr>
          <w:p w14:paraId="3BDD4F91" w14:textId="77777777" w:rsidR="00CA5C8E" w:rsidRDefault="007956CC">
            <w:pPr>
              <w:pStyle w:val="PZPlain"/>
              <w:spacing w:before="40" w:after="40" w:line="240" w:lineRule="auto"/>
            </w:pPr>
            <w:r>
              <w:rPr>
                <w:sz w:val="20"/>
                <w:szCs w:val="20"/>
              </w:rPr>
              <w:t>供应商</w:t>
            </w:r>
          </w:p>
        </w:tc>
        <w:tc>
          <w:tcPr>
            <w:tcW w:w="6123" w:type="dxa"/>
            <w:vAlign w:val="center"/>
          </w:tcPr>
          <w:p w14:paraId="34423D8D" w14:textId="77777777" w:rsidR="00CA5C8E" w:rsidRDefault="007956CC">
            <w:pPr>
              <w:pStyle w:val="PZPlain"/>
              <w:spacing w:before="40" w:after="40" w:line="240" w:lineRule="auto"/>
              <w:jc w:val="both"/>
            </w:pPr>
            <w:r>
              <w:rPr>
                <w:sz w:val="20"/>
                <w:szCs w:val="20"/>
              </w:rPr>
              <w:t>维护商品目录、以报价响应询价、安排发货</w:t>
            </w:r>
          </w:p>
        </w:tc>
      </w:tr>
      <w:tr w:rsidR="00CA5C8E" w14:paraId="6DD73785" w14:textId="77777777">
        <w:trPr>
          <w:cantSplit/>
          <w:jc w:val="center"/>
        </w:trPr>
        <w:tc>
          <w:tcPr>
            <w:tcW w:w="1361" w:type="dxa"/>
            <w:vAlign w:val="center"/>
          </w:tcPr>
          <w:p w14:paraId="7192240E" w14:textId="77777777" w:rsidR="00CA5C8E" w:rsidRDefault="007956CC">
            <w:pPr>
              <w:pStyle w:val="PZPlain"/>
              <w:spacing w:before="40" w:after="40" w:line="240" w:lineRule="auto"/>
            </w:pPr>
            <w:r>
              <w:rPr>
                <w:sz w:val="20"/>
                <w:szCs w:val="20"/>
              </w:rPr>
              <w:t>logistics</w:t>
            </w:r>
          </w:p>
        </w:tc>
        <w:tc>
          <w:tcPr>
            <w:tcW w:w="1928" w:type="dxa"/>
            <w:vAlign w:val="center"/>
          </w:tcPr>
          <w:p w14:paraId="0E7E1637" w14:textId="77777777" w:rsidR="00CA5C8E" w:rsidRDefault="007956CC">
            <w:pPr>
              <w:pStyle w:val="PZPlain"/>
              <w:spacing w:before="40" w:after="40" w:line="240" w:lineRule="auto"/>
            </w:pPr>
            <w:r>
              <w:rPr>
                <w:sz w:val="20"/>
                <w:szCs w:val="20"/>
              </w:rPr>
              <w:t>物流员</w:t>
            </w:r>
          </w:p>
        </w:tc>
        <w:tc>
          <w:tcPr>
            <w:tcW w:w="6123" w:type="dxa"/>
            <w:vAlign w:val="center"/>
          </w:tcPr>
          <w:p w14:paraId="1626E977" w14:textId="77777777" w:rsidR="00CA5C8E" w:rsidRDefault="007956CC">
            <w:pPr>
              <w:pStyle w:val="PZPlain"/>
              <w:spacing w:before="40" w:after="40" w:line="240" w:lineRule="auto"/>
              <w:jc w:val="both"/>
            </w:pPr>
            <w:r>
              <w:rPr>
                <w:sz w:val="20"/>
                <w:szCs w:val="20"/>
              </w:rPr>
              <w:t>登记批次、口岸与运输，上报在途异常</w:t>
            </w:r>
          </w:p>
        </w:tc>
      </w:tr>
      <w:tr w:rsidR="00CA5C8E" w14:paraId="3C1BF192" w14:textId="77777777">
        <w:trPr>
          <w:cantSplit/>
          <w:jc w:val="center"/>
        </w:trPr>
        <w:tc>
          <w:tcPr>
            <w:tcW w:w="1361" w:type="dxa"/>
            <w:vAlign w:val="center"/>
          </w:tcPr>
          <w:p w14:paraId="7479D97B" w14:textId="77777777" w:rsidR="00CA5C8E" w:rsidRDefault="007956CC">
            <w:pPr>
              <w:pStyle w:val="PZPlain"/>
              <w:spacing w:before="40" w:after="40" w:line="240" w:lineRule="auto"/>
            </w:pPr>
            <w:r>
              <w:rPr>
                <w:sz w:val="20"/>
                <w:szCs w:val="20"/>
              </w:rPr>
              <w:t>broker</w:t>
            </w:r>
          </w:p>
        </w:tc>
        <w:tc>
          <w:tcPr>
            <w:tcW w:w="1928" w:type="dxa"/>
            <w:vAlign w:val="center"/>
          </w:tcPr>
          <w:p w14:paraId="019940BE" w14:textId="77777777" w:rsidR="00CA5C8E" w:rsidRDefault="007956CC">
            <w:pPr>
              <w:pStyle w:val="PZPlain"/>
              <w:spacing w:before="40" w:after="40" w:line="240" w:lineRule="auto"/>
            </w:pPr>
            <w:r>
              <w:rPr>
                <w:sz w:val="20"/>
                <w:szCs w:val="20"/>
              </w:rPr>
              <w:t>报关</w:t>
            </w:r>
            <w:r>
              <w:rPr>
                <w:sz w:val="20"/>
                <w:szCs w:val="20"/>
              </w:rPr>
              <w:t>/</w:t>
            </w:r>
            <w:r>
              <w:rPr>
                <w:sz w:val="20"/>
                <w:szCs w:val="20"/>
              </w:rPr>
              <w:t>单证代理</w:t>
            </w:r>
          </w:p>
        </w:tc>
        <w:tc>
          <w:tcPr>
            <w:tcW w:w="6123" w:type="dxa"/>
            <w:vAlign w:val="center"/>
          </w:tcPr>
          <w:p w14:paraId="6F5572A4" w14:textId="77777777" w:rsidR="00CA5C8E" w:rsidRDefault="007956CC">
            <w:pPr>
              <w:pStyle w:val="PZPlain"/>
              <w:spacing w:before="40" w:after="40" w:line="240" w:lineRule="auto"/>
              <w:jc w:val="both"/>
            </w:pPr>
            <w:r>
              <w:rPr>
                <w:sz w:val="20"/>
                <w:szCs w:val="20"/>
              </w:rPr>
              <w:t>准备许可单证、跟踪证书有效期</w:t>
            </w:r>
          </w:p>
        </w:tc>
      </w:tr>
      <w:tr w:rsidR="00CA5C8E" w14:paraId="16C91510" w14:textId="77777777">
        <w:trPr>
          <w:cantSplit/>
          <w:jc w:val="center"/>
        </w:trPr>
        <w:tc>
          <w:tcPr>
            <w:tcW w:w="1361" w:type="dxa"/>
            <w:vAlign w:val="center"/>
          </w:tcPr>
          <w:p w14:paraId="170F33F3" w14:textId="77777777" w:rsidR="00CA5C8E" w:rsidRDefault="007956CC">
            <w:pPr>
              <w:pStyle w:val="PZPlain"/>
              <w:spacing w:before="40" w:after="40" w:line="240" w:lineRule="auto"/>
            </w:pPr>
            <w:r>
              <w:rPr>
                <w:sz w:val="20"/>
                <w:szCs w:val="20"/>
              </w:rPr>
              <w:t>finance</w:t>
            </w:r>
          </w:p>
        </w:tc>
        <w:tc>
          <w:tcPr>
            <w:tcW w:w="1928" w:type="dxa"/>
            <w:vAlign w:val="center"/>
          </w:tcPr>
          <w:p w14:paraId="3D48B6D0" w14:textId="77777777" w:rsidR="00CA5C8E" w:rsidRDefault="007956CC">
            <w:pPr>
              <w:pStyle w:val="PZPlain"/>
              <w:spacing w:before="40" w:after="40" w:line="240" w:lineRule="auto"/>
            </w:pPr>
            <w:r>
              <w:rPr>
                <w:sz w:val="20"/>
                <w:szCs w:val="20"/>
              </w:rPr>
              <w:t>财务</w:t>
            </w:r>
            <w:r>
              <w:rPr>
                <w:sz w:val="20"/>
                <w:szCs w:val="20"/>
              </w:rPr>
              <w:t>/</w:t>
            </w:r>
            <w:r>
              <w:rPr>
                <w:sz w:val="20"/>
                <w:szCs w:val="20"/>
              </w:rPr>
              <w:t>会计</w:t>
            </w:r>
          </w:p>
        </w:tc>
        <w:tc>
          <w:tcPr>
            <w:tcW w:w="6123" w:type="dxa"/>
            <w:vAlign w:val="center"/>
          </w:tcPr>
          <w:p w14:paraId="299A129F" w14:textId="77777777" w:rsidR="00CA5C8E" w:rsidRDefault="007956CC">
            <w:pPr>
              <w:pStyle w:val="PZPlain"/>
              <w:spacing w:before="40" w:after="40" w:line="240" w:lineRule="auto"/>
              <w:jc w:val="both"/>
            </w:pPr>
            <w:r>
              <w:rPr>
                <w:sz w:val="20"/>
                <w:szCs w:val="20"/>
              </w:rPr>
              <w:t>开具账单、进行对账并登记付款</w:t>
            </w:r>
          </w:p>
        </w:tc>
      </w:tr>
      <w:tr w:rsidR="00CA5C8E" w14:paraId="7095D451" w14:textId="77777777">
        <w:trPr>
          <w:cantSplit/>
          <w:jc w:val="center"/>
        </w:trPr>
        <w:tc>
          <w:tcPr>
            <w:tcW w:w="1361" w:type="dxa"/>
            <w:vAlign w:val="center"/>
          </w:tcPr>
          <w:p w14:paraId="3B39BC3D" w14:textId="77777777" w:rsidR="00CA5C8E" w:rsidRDefault="007956CC">
            <w:pPr>
              <w:pStyle w:val="PZPlain"/>
              <w:spacing w:before="40" w:after="40" w:line="240" w:lineRule="auto"/>
            </w:pPr>
            <w:r>
              <w:rPr>
                <w:sz w:val="20"/>
                <w:szCs w:val="20"/>
              </w:rPr>
              <w:t>admin</w:t>
            </w:r>
          </w:p>
        </w:tc>
        <w:tc>
          <w:tcPr>
            <w:tcW w:w="1928" w:type="dxa"/>
            <w:vAlign w:val="center"/>
          </w:tcPr>
          <w:p w14:paraId="30F73732" w14:textId="77777777" w:rsidR="00CA5C8E" w:rsidRDefault="007956CC">
            <w:pPr>
              <w:pStyle w:val="PZPlain"/>
              <w:spacing w:before="40" w:after="40" w:line="240" w:lineRule="auto"/>
            </w:pPr>
            <w:r>
              <w:rPr>
                <w:sz w:val="20"/>
                <w:szCs w:val="20"/>
              </w:rPr>
              <w:t>企业管理员</w:t>
            </w:r>
          </w:p>
        </w:tc>
        <w:tc>
          <w:tcPr>
            <w:tcW w:w="6123" w:type="dxa"/>
            <w:vAlign w:val="center"/>
          </w:tcPr>
          <w:p w14:paraId="170D3423" w14:textId="77777777" w:rsidR="00CA5C8E" w:rsidRDefault="007956CC">
            <w:pPr>
              <w:pStyle w:val="PZPlain"/>
              <w:spacing w:before="40" w:after="40" w:line="240" w:lineRule="auto"/>
              <w:jc w:val="both"/>
            </w:pPr>
            <w:r>
              <w:rPr>
                <w:sz w:val="20"/>
                <w:szCs w:val="20"/>
              </w:rPr>
              <w:t>管理成员与角色、基础字典与审计日志</w:t>
            </w:r>
          </w:p>
        </w:tc>
      </w:tr>
    </w:tbl>
    <w:p w14:paraId="3EFF0AB5" w14:textId="77777777" w:rsidR="00CA5C8E" w:rsidRDefault="00CA5C8E">
      <w:pPr>
        <w:pStyle w:val="PZPlain"/>
        <w:spacing w:after="120"/>
      </w:pPr>
    </w:p>
    <w:p w14:paraId="594A8F27" w14:textId="77777777" w:rsidR="00CA5C8E" w:rsidRDefault="007956CC">
      <w:r>
        <w:t>角色取值声明为</w:t>
      </w:r>
      <w:r>
        <w:t xml:space="preserve"> Membership.Role</w:t>
      </w:r>
      <w:r>
        <w:t>，即基于</w:t>
      </w:r>
      <w:r>
        <w:t xml:space="preserve"> models.TextChoices </w:t>
      </w:r>
      <w:r>
        <w:t>的枚举。使用枚举而非自由字符串，可以避免拼写错误，并使角色构成在模型层面可校验。</w:t>
      </w:r>
    </w:p>
    <w:p w14:paraId="1C62BD5C" w14:textId="77777777" w:rsidR="00CA5C8E" w:rsidRDefault="007956CC">
      <w:pPr>
        <w:pStyle w:val="21"/>
      </w:pPr>
      <w:r>
        <w:rPr>
          <w:rFonts w:ascii="Times New Roman" w:eastAsia="SimHei" w:hAnsi="Times New Roman" w:cs="Times New Roman"/>
        </w:rPr>
        <w:t xml:space="preserve">2.2 </w:t>
      </w:r>
      <w:r>
        <w:rPr>
          <w:rFonts w:ascii="Times New Roman" w:eastAsia="SimHei" w:hAnsi="Times New Roman" w:cs="Times New Roman"/>
        </w:rPr>
        <w:t>页面访问级别</w:t>
      </w:r>
    </w:p>
    <w:p w14:paraId="1307455F" w14:textId="77777777" w:rsidR="00CA5C8E" w:rsidRDefault="007956CC">
      <w:r>
        <w:t xml:space="preserve">43 </w:t>
      </w:r>
      <w:r>
        <w:t>个页面在注册表</w:t>
      </w:r>
      <w:r>
        <w:t xml:space="preserve"> core/pages.py </w:t>
      </w:r>
      <w:r>
        <w:t>中各有一个</w:t>
      </w:r>
      <w:r>
        <w:t xml:space="preserve"> access </w:t>
      </w:r>
      <w:r>
        <w:t>标记。该标记取表</w:t>
      </w:r>
      <w:r>
        <w:t xml:space="preserve"> 4 </w:t>
      </w:r>
      <w:r>
        <w:t>所述的三个值之一。这一组合覆盖了项目的全部情形：公开页面对所有人开放，工作分区对已登录者开放，而系统管理只对企业管理员开放。</w:t>
      </w:r>
    </w:p>
    <w:p w14:paraId="18FD03EA" w14:textId="77777777" w:rsidR="00CA5C8E" w:rsidRDefault="007956CC">
      <w:pPr>
        <w:pStyle w:val="PZTableCaption"/>
      </w:pPr>
      <w:r>
        <w:t>表</w:t>
      </w:r>
      <w:r>
        <w:t xml:space="preserve"> 4</w:t>
      </w:r>
      <w:r>
        <w:t xml:space="preserve">　页面访问级别</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286"/>
        <w:gridCol w:w="3157"/>
        <w:gridCol w:w="5262"/>
      </w:tblGrid>
      <w:tr w:rsidR="00CA5C8E" w14:paraId="2AE8B7A4" w14:textId="77777777">
        <w:trPr>
          <w:cantSplit/>
          <w:tblHeader/>
          <w:jc w:val="center"/>
        </w:trPr>
        <w:tc>
          <w:tcPr>
            <w:tcW w:w="1247" w:type="dxa"/>
            <w:shd w:val="clear" w:color="auto" w:fill="E8E8E8"/>
            <w:vAlign w:val="center"/>
          </w:tcPr>
          <w:p w14:paraId="3D8BD68A" w14:textId="77777777" w:rsidR="00CA5C8E" w:rsidRDefault="007956CC">
            <w:pPr>
              <w:pStyle w:val="PZPlain"/>
              <w:spacing w:before="40" w:after="40" w:line="240" w:lineRule="auto"/>
              <w:jc w:val="center"/>
            </w:pPr>
            <w:r>
              <w:rPr>
                <w:b/>
                <w:sz w:val="20"/>
                <w:szCs w:val="20"/>
              </w:rPr>
              <w:t>级别</w:t>
            </w:r>
          </w:p>
        </w:tc>
        <w:tc>
          <w:tcPr>
            <w:tcW w:w="3061" w:type="dxa"/>
            <w:shd w:val="clear" w:color="auto" w:fill="E8E8E8"/>
            <w:vAlign w:val="center"/>
          </w:tcPr>
          <w:p w14:paraId="38B23E41" w14:textId="77777777" w:rsidR="00CA5C8E" w:rsidRDefault="007956CC">
            <w:pPr>
              <w:pStyle w:val="PZPlain"/>
              <w:spacing w:before="40" w:after="40" w:line="240" w:lineRule="auto"/>
              <w:jc w:val="center"/>
            </w:pPr>
            <w:r>
              <w:rPr>
                <w:b/>
                <w:sz w:val="20"/>
                <w:szCs w:val="20"/>
              </w:rPr>
              <w:t>名称</w:t>
            </w:r>
          </w:p>
        </w:tc>
        <w:tc>
          <w:tcPr>
            <w:tcW w:w="5102" w:type="dxa"/>
            <w:shd w:val="clear" w:color="auto" w:fill="E8E8E8"/>
            <w:vAlign w:val="center"/>
          </w:tcPr>
          <w:p w14:paraId="290B2073" w14:textId="77777777" w:rsidR="00CA5C8E" w:rsidRDefault="007956CC">
            <w:pPr>
              <w:pStyle w:val="PZPlain"/>
              <w:spacing w:before="40" w:after="40" w:line="240" w:lineRule="auto"/>
              <w:jc w:val="center"/>
            </w:pPr>
            <w:r>
              <w:rPr>
                <w:b/>
                <w:sz w:val="20"/>
                <w:szCs w:val="20"/>
              </w:rPr>
              <w:t>访问规则</w:t>
            </w:r>
          </w:p>
        </w:tc>
      </w:tr>
      <w:tr w:rsidR="00CA5C8E" w14:paraId="4F19DDA7" w14:textId="77777777">
        <w:trPr>
          <w:cantSplit/>
          <w:jc w:val="center"/>
        </w:trPr>
        <w:tc>
          <w:tcPr>
            <w:tcW w:w="1247" w:type="dxa"/>
            <w:vAlign w:val="center"/>
          </w:tcPr>
          <w:p w14:paraId="3CD9DC94" w14:textId="77777777" w:rsidR="00CA5C8E" w:rsidRDefault="007956CC">
            <w:pPr>
              <w:pStyle w:val="PZPlain"/>
              <w:spacing w:before="40" w:after="40" w:line="240" w:lineRule="auto"/>
              <w:jc w:val="center"/>
            </w:pPr>
            <w:r>
              <w:rPr>
                <w:sz w:val="20"/>
                <w:szCs w:val="20"/>
              </w:rPr>
              <w:t>public</w:t>
            </w:r>
          </w:p>
        </w:tc>
        <w:tc>
          <w:tcPr>
            <w:tcW w:w="3061" w:type="dxa"/>
            <w:vAlign w:val="center"/>
          </w:tcPr>
          <w:p w14:paraId="0CEFF6FB" w14:textId="77777777" w:rsidR="00CA5C8E" w:rsidRDefault="007956CC">
            <w:pPr>
              <w:pStyle w:val="PZPlain"/>
              <w:spacing w:before="40" w:after="40" w:line="240" w:lineRule="auto"/>
            </w:pPr>
            <w:r>
              <w:rPr>
                <w:sz w:val="20"/>
                <w:szCs w:val="20"/>
              </w:rPr>
              <w:t>公开</w:t>
            </w:r>
            <w:r>
              <w:rPr>
                <w:sz w:val="20"/>
                <w:szCs w:val="20"/>
              </w:rPr>
              <w:t xml:space="preserve"> — </w:t>
            </w:r>
            <w:r>
              <w:rPr>
                <w:sz w:val="20"/>
                <w:szCs w:val="20"/>
              </w:rPr>
              <w:t>无需登录</w:t>
            </w:r>
          </w:p>
        </w:tc>
        <w:tc>
          <w:tcPr>
            <w:tcW w:w="5102" w:type="dxa"/>
            <w:vAlign w:val="center"/>
          </w:tcPr>
          <w:p w14:paraId="6CE2AD29" w14:textId="77777777" w:rsidR="00CA5C8E" w:rsidRDefault="007956CC">
            <w:pPr>
              <w:pStyle w:val="PZPlain"/>
              <w:spacing w:before="40" w:after="40" w:line="240" w:lineRule="auto"/>
              <w:jc w:val="both"/>
            </w:pPr>
            <w:r>
              <w:rPr>
                <w:sz w:val="20"/>
                <w:szCs w:val="20"/>
              </w:rPr>
              <w:t>匿名访客即可访问；无任何限制</w:t>
            </w:r>
          </w:p>
        </w:tc>
      </w:tr>
      <w:tr w:rsidR="00CA5C8E" w14:paraId="21F529BE" w14:textId="77777777">
        <w:trPr>
          <w:cantSplit/>
          <w:jc w:val="center"/>
        </w:trPr>
        <w:tc>
          <w:tcPr>
            <w:tcW w:w="1247" w:type="dxa"/>
            <w:vAlign w:val="center"/>
          </w:tcPr>
          <w:p w14:paraId="2E592EE7" w14:textId="77777777" w:rsidR="00CA5C8E" w:rsidRDefault="007956CC">
            <w:pPr>
              <w:pStyle w:val="PZPlain"/>
              <w:spacing w:before="40" w:after="40" w:line="240" w:lineRule="auto"/>
              <w:jc w:val="center"/>
            </w:pPr>
            <w:r>
              <w:rPr>
                <w:sz w:val="20"/>
                <w:szCs w:val="20"/>
              </w:rPr>
              <w:t>auth</w:t>
            </w:r>
          </w:p>
        </w:tc>
        <w:tc>
          <w:tcPr>
            <w:tcW w:w="3061" w:type="dxa"/>
            <w:vAlign w:val="center"/>
          </w:tcPr>
          <w:p w14:paraId="2E692897" w14:textId="77777777" w:rsidR="00CA5C8E" w:rsidRDefault="007956CC">
            <w:pPr>
              <w:pStyle w:val="PZPlain"/>
              <w:spacing w:before="40" w:after="40" w:line="240" w:lineRule="auto"/>
            </w:pPr>
            <w:r>
              <w:rPr>
                <w:sz w:val="20"/>
                <w:szCs w:val="20"/>
              </w:rPr>
              <w:t>已认证</w:t>
            </w:r>
            <w:r>
              <w:rPr>
                <w:sz w:val="20"/>
                <w:szCs w:val="20"/>
              </w:rPr>
              <w:t xml:space="preserve"> — </w:t>
            </w:r>
            <w:r>
              <w:rPr>
                <w:sz w:val="20"/>
                <w:szCs w:val="20"/>
              </w:rPr>
              <w:t>任意登录用户</w:t>
            </w:r>
          </w:p>
        </w:tc>
        <w:tc>
          <w:tcPr>
            <w:tcW w:w="5102" w:type="dxa"/>
            <w:vAlign w:val="center"/>
          </w:tcPr>
          <w:p w14:paraId="1346E613" w14:textId="77777777" w:rsidR="00CA5C8E" w:rsidRDefault="007956CC">
            <w:pPr>
              <w:pStyle w:val="PZPlain"/>
              <w:spacing w:before="40" w:after="40" w:line="240" w:lineRule="auto"/>
              <w:jc w:val="both"/>
            </w:pPr>
            <w:r>
              <w:rPr>
                <w:sz w:val="20"/>
                <w:szCs w:val="20"/>
              </w:rPr>
              <w:t>需要有效会话；不区分角色</w:t>
            </w:r>
          </w:p>
        </w:tc>
      </w:tr>
      <w:tr w:rsidR="00CA5C8E" w14:paraId="5A785588" w14:textId="77777777">
        <w:trPr>
          <w:cantSplit/>
          <w:jc w:val="center"/>
        </w:trPr>
        <w:tc>
          <w:tcPr>
            <w:tcW w:w="1247" w:type="dxa"/>
            <w:vAlign w:val="center"/>
          </w:tcPr>
          <w:p w14:paraId="554F1266" w14:textId="77777777" w:rsidR="00CA5C8E" w:rsidRDefault="007956CC">
            <w:pPr>
              <w:pStyle w:val="PZPlain"/>
              <w:spacing w:before="40" w:after="40" w:line="240" w:lineRule="auto"/>
              <w:jc w:val="center"/>
            </w:pPr>
            <w:r>
              <w:rPr>
                <w:sz w:val="20"/>
                <w:szCs w:val="20"/>
              </w:rPr>
              <w:lastRenderedPageBreak/>
              <w:t>role</w:t>
            </w:r>
          </w:p>
        </w:tc>
        <w:tc>
          <w:tcPr>
            <w:tcW w:w="3061" w:type="dxa"/>
            <w:vAlign w:val="center"/>
          </w:tcPr>
          <w:p w14:paraId="5581AB9E" w14:textId="77777777" w:rsidR="00CA5C8E" w:rsidRDefault="007956CC">
            <w:pPr>
              <w:pStyle w:val="PZPlain"/>
              <w:spacing w:before="40" w:after="40" w:line="240" w:lineRule="auto"/>
            </w:pPr>
            <w:r>
              <w:rPr>
                <w:sz w:val="20"/>
                <w:szCs w:val="20"/>
              </w:rPr>
              <w:t>角色受限</w:t>
            </w:r>
            <w:r>
              <w:rPr>
                <w:sz w:val="20"/>
                <w:szCs w:val="20"/>
              </w:rPr>
              <w:t xml:space="preserve"> — </w:t>
            </w:r>
            <w:r>
              <w:rPr>
                <w:sz w:val="20"/>
                <w:szCs w:val="20"/>
              </w:rPr>
              <w:t>企业管理员</w:t>
            </w:r>
          </w:p>
        </w:tc>
        <w:tc>
          <w:tcPr>
            <w:tcW w:w="5102" w:type="dxa"/>
            <w:vAlign w:val="center"/>
          </w:tcPr>
          <w:p w14:paraId="6AA1C10F" w14:textId="77777777" w:rsidR="00CA5C8E" w:rsidRDefault="007956CC">
            <w:pPr>
              <w:pStyle w:val="PZPlain"/>
              <w:spacing w:before="40" w:after="40" w:line="240" w:lineRule="auto"/>
              <w:jc w:val="both"/>
            </w:pPr>
            <w:r>
              <w:rPr>
                <w:sz w:val="20"/>
                <w:szCs w:val="20"/>
              </w:rPr>
              <w:t>需要具备「管理员」角色的有效成员身份</w:t>
            </w:r>
          </w:p>
        </w:tc>
      </w:tr>
    </w:tbl>
    <w:p w14:paraId="557630A0" w14:textId="77777777" w:rsidR="00CA5C8E" w:rsidRDefault="00CA5C8E">
      <w:pPr>
        <w:pStyle w:val="PZPlain"/>
        <w:spacing w:after="120"/>
      </w:pPr>
    </w:p>
    <w:p w14:paraId="32344B62" w14:textId="77777777" w:rsidR="00CA5C8E" w:rsidRDefault="007956CC">
      <w:r>
        <w:t>页面在各级别上的分布并不均匀：绝大多数页面需要登录，公开的只有少数几个，受角色限制的仅四个。表</w:t>
      </w:r>
      <w:r>
        <w:t xml:space="preserve"> 5 </w:t>
      </w:r>
      <w:r>
        <w:t>按模块给出分布。</w:t>
      </w:r>
    </w:p>
    <w:p w14:paraId="1B3CBF9A" w14:textId="77777777" w:rsidR="00CA5C8E" w:rsidRDefault="007956CC">
      <w:pPr>
        <w:pStyle w:val="PZTableCaption"/>
      </w:pPr>
      <w:r>
        <w:t>表</w:t>
      </w:r>
      <w:r>
        <w:t xml:space="preserve"> 5</w:t>
      </w:r>
      <w:r>
        <w:t xml:space="preserve">　各模块页面的访问级别分布</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051"/>
        <w:gridCol w:w="3390"/>
        <w:gridCol w:w="1052"/>
        <w:gridCol w:w="1404"/>
        <w:gridCol w:w="1404"/>
        <w:gridCol w:w="1404"/>
      </w:tblGrid>
      <w:tr w:rsidR="00CA5C8E" w14:paraId="100DC8C1" w14:textId="77777777">
        <w:trPr>
          <w:cantSplit/>
          <w:tblHeader/>
          <w:jc w:val="center"/>
        </w:trPr>
        <w:tc>
          <w:tcPr>
            <w:tcW w:w="1020" w:type="dxa"/>
            <w:shd w:val="clear" w:color="auto" w:fill="E8E8E8"/>
            <w:vAlign w:val="center"/>
          </w:tcPr>
          <w:p w14:paraId="048F37FD" w14:textId="77777777" w:rsidR="00CA5C8E" w:rsidRDefault="007956CC">
            <w:pPr>
              <w:pStyle w:val="PZPlain"/>
              <w:spacing w:before="40" w:after="40" w:line="240" w:lineRule="auto"/>
              <w:jc w:val="center"/>
            </w:pPr>
            <w:r>
              <w:rPr>
                <w:b/>
                <w:sz w:val="20"/>
                <w:szCs w:val="20"/>
              </w:rPr>
              <w:t>模块</w:t>
            </w:r>
          </w:p>
        </w:tc>
        <w:tc>
          <w:tcPr>
            <w:tcW w:w="3288" w:type="dxa"/>
            <w:shd w:val="clear" w:color="auto" w:fill="E8E8E8"/>
            <w:vAlign w:val="center"/>
          </w:tcPr>
          <w:p w14:paraId="05638B81" w14:textId="77777777" w:rsidR="00CA5C8E" w:rsidRDefault="007956CC">
            <w:pPr>
              <w:pStyle w:val="PZPlain"/>
              <w:spacing w:before="40" w:after="40" w:line="240" w:lineRule="auto"/>
              <w:jc w:val="center"/>
            </w:pPr>
            <w:r>
              <w:rPr>
                <w:b/>
                <w:sz w:val="20"/>
                <w:szCs w:val="20"/>
              </w:rPr>
              <w:t>名称</w:t>
            </w:r>
          </w:p>
        </w:tc>
        <w:tc>
          <w:tcPr>
            <w:tcW w:w="1020" w:type="dxa"/>
            <w:shd w:val="clear" w:color="auto" w:fill="E8E8E8"/>
            <w:vAlign w:val="center"/>
          </w:tcPr>
          <w:p w14:paraId="56EB75E1" w14:textId="77777777" w:rsidR="00CA5C8E" w:rsidRDefault="007956CC">
            <w:pPr>
              <w:pStyle w:val="PZPlain"/>
              <w:spacing w:before="40" w:after="40" w:line="240" w:lineRule="auto"/>
              <w:jc w:val="center"/>
            </w:pPr>
            <w:r>
              <w:rPr>
                <w:b/>
                <w:sz w:val="20"/>
                <w:szCs w:val="20"/>
              </w:rPr>
              <w:t>页面数</w:t>
            </w:r>
          </w:p>
        </w:tc>
        <w:tc>
          <w:tcPr>
            <w:tcW w:w="1361" w:type="dxa"/>
            <w:shd w:val="clear" w:color="auto" w:fill="E8E8E8"/>
            <w:vAlign w:val="center"/>
          </w:tcPr>
          <w:p w14:paraId="2216246A" w14:textId="77777777" w:rsidR="00CA5C8E" w:rsidRDefault="007956CC">
            <w:pPr>
              <w:pStyle w:val="PZPlain"/>
              <w:spacing w:before="40" w:after="40" w:line="240" w:lineRule="auto"/>
              <w:jc w:val="center"/>
            </w:pPr>
            <w:r>
              <w:rPr>
                <w:b/>
                <w:sz w:val="20"/>
                <w:szCs w:val="20"/>
              </w:rPr>
              <w:t>public</w:t>
            </w:r>
          </w:p>
        </w:tc>
        <w:tc>
          <w:tcPr>
            <w:tcW w:w="1361" w:type="dxa"/>
            <w:shd w:val="clear" w:color="auto" w:fill="E8E8E8"/>
            <w:vAlign w:val="center"/>
          </w:tcPr>
          <w:p w14:paraId="467FAAA8" w14:textId="77777777" w:rsidR="00CA5C8E" w:rsidRDefault="007956CC">
            <w:pPr>
              <w:pStyle w:val="PZPlain"/>
              <w:spacing w:before="40" w:after="40" w:line="240" w:lineRule="auto"/>
              <w:jc w:val="center"/>
            </w:pPr>
            <w:r>
              <w:rPr>
                <w:b/>
                <w:sz w:val="20"/>
                <w:szCs w:val="20"/>
              </w:rPr>
              <w:t>auth</w:t>
            </w:r>
          </w:p>
        </w:tc>
        <w:tc>
          <w:tcPr>
            <w:tcW w:w="1361" w:type="dxa"/>
            <w:shd w:val="clear" w:color="auto" w:fill="E8E8E8"/>
            <w:vAlign w:val="center"/>
          </w:tcPr>
          <w:p w14:paraId="2AC2D90E" w14:textId="77777777" w:rsidR="00CA5C8E" w:rsidRDefault="007956CC">
            <w:pPr>
              <w:pStyle w:val="PZPlain"/>
              <w:spacing w:before="40" w:after="40" w:line="240" w:lineRule="auto"/>
              <w:jc w:val="center"/>
            </w:pPr>
            <w:r>
              <w:rPr>
                <w:b/>
                <w:sz w:val="20"/>
                <w:szCs w:val="20"/>
              </w:rPr>
              <w:t>role</w:t>
            </w:r>
          </w:p>
        </w:tc>
      </w:tr>
      <w:tr w:rsidR="00CA5C8E" w14:paraId="6D7CF8C8" w14:textId="77777777">
        <w:trPr>
          <w:cantSplit/>
          <w:jc w:val="center"/>
        </w:trPr>
        <w:tc>
          <w:tcPr>
            <w:tcW w:w="1020" w:type="dxa"/>
            <w:vAlign w:val="center"/>
          </w:tcPr>
          <w:p w14:paraId="7BDB3F58" w14:textId="77777777" w:rsidR="00CA5C8E" w:rsidRDefault="007956CC">
            <w:pPr>
              <w:pStyle w:val="PZPlain"/>
              <w:spacing w:before="40" w:after="40" w:line="240" w:lineRule="auto"/>
              <w:jc w:val="center"/>
            </w:pPr>
            <w:r>
              <w:rPr>
                <w:sz w:val="20"/>
                <w:szCs w:val="20"/>
              </w:rPr>
              <w:t>M0</w:t>
            </w:r>
          </w:p>
        </w:tc>
        <w:tc>
          <w:tcPr>
            <w:tcW w:w="3288" w:type="dxa"/>
            <w:vAlign w:val="center"/>
          </w:tcPr>
          <w:p w14:paraId="251A0BC1" w14:textId="77777777" w:rsidR="00CA5C8E" w:rsidRDefault="007956CC">
            <w:pPr>
              <w:pStyle w:val="PZPlain"/>
              <w:spacing w:before="40" w:after="40" w:line="240" w:lineRule="auto"/>
            </w:pPr>
            <w:r>
              <w:rPr>
                <w:sz w:val="20"/>
                <w:szCs w:val="20"/>
              </w:rPr>
              <w:t>公共页面</w:t>
            </w:r>
          </w:p>
        </w:tc>
        <w:tc>
          <w:tcPr>
            <w:tcW w:w="1020" w:type="dxa"/>
            <w:vAlign w:val="center"/>
          </w:tcPr>
          <w:p w14:paraId="7341BD75" w14:textId="77777777" w:rsidR="00CA5C8E" w:rsidRDefault="007956CC">
            <w:pPr>
              <w:pStyle w:val="PZPlain"/>
              <w:spacing w:before="40" w:after="40" w:line="240" w:lineRule="auto"/>
              <w:jc w:val="center"/>
            </w:pPr>
            <w:r>
              <w:rPr>
                <w:sz w:val="20"/>
                <w:szCs w:val="20"/>
              </w:rPr>
              <w:t>6</w:t>
            </w:r>
          </w:p>
        </w:tc>
        <w:tc>
          <w:tcPr>
            <w:tcW w:w="1361" w:type="dxa"/>
            <w:vAlign w:val="center"/>
          </w:tcPr>
          <w:p w14:paraId="3C0E233F" w14:textId="77777777" w:rsidR="00CA5C8E" w:rsidRDefault="007956CC">
            <w:pPr>
              <w:pStyle w:val="PZPlain"/>
              <w:spacing w:before="40" w:after="40" w:line="240" w:lineRule="auto"/>
              <w:jc w:val="center"/>
            </w:pPr>
            <w:r>
              <w:rPr>
                <w:sz w:val="20"/>
                <w:szCs w:val="20"/>
              </w:rPr>
              <w:t>5</w:t>
            </w:r>
          </w:p>
        </w:tc>
        <w:tc>
          <w:tcPr>
            <w:tcW w:w="1361" w:type="dxa"/>
            <w:vAlign w:val="center"/>
          </w:tcPr>
          <w:p w14:paraId="056AF78A" w14:textId="77777777" w:rsidR="00CA5C8E" w:rsidRDefault="007956CC">
            <w:pPr>
              <w:pStyle w:val="PZPlain"/>
              <w:spacing w:before="40" w:after="40" w:line="240" w:lineRule="auto"/>
              <w:jc w:val="center"/>
            </w:pPr>
            <w:r>
              <w:rPr>
                <w:sz w:val="20"/>
                <w:szCs w:val="20"/>
              </w:rPr>
              <w:t>1</w:t>
            </w:r>
          </w:p>
        </w:tc>
        <w:tc>
          <w:tcPr>
            <w:tcW w:w="1361" w:type="dxa"/>
            <w:vAlign w:val="center"/>
          </w:tcPr>
          <w:p w14:paraId="73A71FD4" w14:textId="77777777" w:rsidR="00CA5C8E" w:rsidRDefault="007956CC">
            <w:pPr>
              <w:pStyle w:val="PZPlain"/>
              <w:spacing w:before="40" w:after="40" w:line="240" w:lineRule="auto"/>
              <w:jc w:val="center"/>
            </w:pPr>
            <w:r>
              <w:rPr>
                <w:sz w:val="20"/>
                <w:szCs w:val="20"/>
              </w:rPr>
              <w:t>0</w:t>
            </w:r>
          </w:p>
        </w:tc>
      </w:tr>
      <w:tr w:rsidR="00CA5C8E" w14:paraId="6239D645" w14:textId="77777777">
        <w:trPr>
          <w:cantSplit/>
          <w:jc w:val="center"/>
        </w:trPr>
        <w:tc>
          <w:tcPr>
            <w:tcW w:w="1020" w:type="dxa"/>
            <w:vAlign w:val="center"/>
          </w:tcPr>
          <w:p w14:paraId="6E60F8BB" w14:textId="77777777" w:rsidR="00CA5C8E" w:rsidRDefault="007956CC">
            <w:pPr>
              <w:pStyle w:val="PZPlain"/>
              <w:spacing w:before="40" w:after="40" w:line="240" w:lineRule="auto"/>
              <w:jc w:val="center"/>
            </w:pPr>
            <w:r>
              <w:rPr>
                <w:sz w:val="20"/>
                <w:szCs w:val="20"/>
              </w:rPr>
              <w:t>M1</w:t>
            </w:r>
          </w:p>
        </w:tc>
        <w:tc>
          <w:tcPr>
            <w:tcW w:w="3288" w:type="dxa"/>
            <w:vAlign w:val="center"/>
          </w:tcPr>
          <w:p w14:paraId="19330350" w14:textId="77777777" w:rsidR="00CA5C8E" w:rsidRDefault="007956CC">
            <w:pPr>
              <w:pStyle w:val="PZPlain"/>
              <w:spacing w:before="40" w:after="40" w:line="240" w:lineRule="auto"/>
            </w:pPr>
            <w:r>
              <w:rPr>
                <w:sz w:val="20"/>
                <w:szCs w:val="20"/>
              </w:rPr>
              <w:t>企业与账号</w:t>
            </w:r>
          </w:p>
        </w:tc>
        <w:tc>
          <w:tcPr>
            <w:tcW w:w="1020" w:type="dxa"/>
            <w:vAlign w:val="center"/>
          </w:tcPr>
          <w:p w14:paraId="5512E4C2" w14:textId="77777777" w:rsidR="00CA5C8E" w:rsidRDefault="007956CC">
            <w:pPr>
              <w:pStyle w:val="PZPlain"/>
              <w:spacing w:before="40" w:after="40" w:line="240" w:lineRule="auto"/>
              <w:jc w:val="center"/>
            </w:pPr>
            <w:r>
              <w:rPr>
                <w:sz w:val="20"/>
                <w:szCs w:val="20"/>
              </w:rPr>
              <w:t>4</w:t>
            </w:r>
          </w:p>
        </w:tc>
        <w:tc>
          <w:tcPr>
            <w:tcW w:w="1361" w:type="dxa"/>
            <w:vAlign w:val="center"/>
          </w:tcPr>
          <w:p w14:paraId="50DED85E" w14:textId="77777777" w:rsidR="00CA5C8E" w:rsidRDefault="007956CC">
            <w:pPr>
              <w:pStyle w:val="PZPlain"/>
              <w:spacing w:before="40" w:after="40" w:line="240" w:lineRule="auto"/>
              <w:jc w:val="center"/>
            </w:pPr>
            <w:r>
              <w:rPr>
                <w:sz w:val="20"/>
                <w:szCs w:val="20"/>
              </w:rPr>
              <w:t>0</w:t>
            </w:r>
          </w:p>
        </w:tc>
        <w:tc>
          <w:tcPr>
            <w:tcW w:w="1361" w:type="dxa"/>
            <w:vAlign w:val="center"/>
          </w:tcPr>
          <w:p w14:paraId="101F6B96" w14:textId="77777777" w:rsidR="00CA5C8E" w:rsidRDefault="007956CC">
            <w:pPr>
              <w:pStyle w:val="PZPlain"/>
              <w:spacing w:before="40" w:after="40" w:line="240" w:lineRule="auto"/>
              <w:jc w:val="center"/>
            </w:pPr>
            <w:r>
              <w:rPr>
                <w:sz w:val="20"/>
                <w:szCs w:val="20"/>
              </w:rPr>
              <w:t>3</w:t>
            </w:r>
          </w:p>
        </w:tc>
        <w:tc>
          <w:tcPr>
            <w:tcW w:w="1361" w:type="dxa"/>
            <w:vAlign w:val="center"/>
          </w:tcPr>
          <w:p w14:paraId="206F2060" w14:textId="77777777" w:rsidR="00CA5C8E" w:rsidRDefault="007956CC">
            <w:pPr>
              <w:pStyle w:val="PZPlain"/>
              <w:spacing w:before="40" w:after="40" w:line="240" w:lineRule="auto"/>
              <w:jc w:val="center"/>
            </w:pPr>
            <w:r>
              <w:rPr>
                <w:sz w:val="20"/>
                <w:szCs w:val="20"/>
              </w:rPr>
              <w:t>1</w:t>
            </w:r>
          </w:p>
        </w:tc>
      </w:tr>
      <w:tr w:rsidR="00CA5C8E" w14:paraId="3707AA1B" w14:textId="77777777">
        <w:trPr>
          <w:cantSplit/>
          <w:jc w:val="center"/>
        </w:trPr>
        <w:tc>
          <w:tcPr>
            <w:tcW w:w="1020" w:type="dxa"/>
            <w:vAlign w:val="center"/>
          </w:tcPr>
          <w:p w14:paraId="5FDDF546" w14:textId="77777777" w:rsidR="00CA5C8E" w:rsidRDefault="007956CC">
            <w:pPr>
              <w:pStyle w:val="PZPlain"/>
              <w:spacing w:before="40" w:after="40" w:line="240" w:lineRule="auto"/>
              <w:jc w:val="center"/>
            </w:pPr>
            <w:r>
              <w:rPr>
                <w:sz w:val="20"/>
                <w:szCs w:val="20"/>
              </w:rPr>
              <w:t>M2</w:t>
            </w:r>
          </w:p>
        </w:tc>
        <w:tc>
          <w:tcPr>
            <w:tcW w:w="3288" w:type="dxa"/>
            <w:vAlign w:val="center"/>
          </w:tcPr>
          <w:p w14:paraId="611760F5" w14:textId="77777777" w:rsidR="00CA5C8E" w:rsidRDefault="007956CC">
            <w:pPr>
              <w:pStyle w:val="PZPlain"/>
              <w:spacing w:before="40" w:after="40" w:line="240" w:lineRule="auto"/>
            </w:pPr>
            <w:r>
              <w:rPr>
                <w:sz w:val="20"/>
                <w:szCs w:val="20"/>
              </w:rPr>
              <w:t>商品管理</w:t>
            </w:r>
          </w:p>
        </w:tc>
        <w:tc>
          <w:tcPr>
            <w:tcW w:w="1020" w:type="dxa"/>
            <w:vAlign w:val="center"/>
          </w:tcPr>
          <w:p w14:paraId="58EF91BC" w14:textId="77777777" w:rsidR="00CA5C8E" w:rsidRDefault="007956CC">
            <w:pPr>
              <w:pStyle w:val="PZPlain"/>
              <w:spacing w:before="40" w:after="40" w:line="240" w:lineRule="auto"/>
              <w:jc w:val="center"/>
            </w:pPr>
            <w:r>
              <w:rPr>
                <w:sz w:val="20"/>
                <w:szCs w:val="20"/>
              </w:rPr>
              <w:t>3</w:t>
            </w:r>
          </w:p>
        </w:tc>
        <w:tc>
          <w:tcPr>
            <w:tcW w:w="1361" w:type="dxa"/>
            <w:vAlign w:val="center"/>
          </w:tcPr>
          <w:p w14:paraId="79B6C75D" w14:textId="77777777" w:rsidR="00CA5C8E" w:rsidRDefault="007956CC">
            <w:pPr>
              <w:pStyle w:val="PZPlain"/>
              <w:spacing w:before="40" w:after="40" w:line="240" w:lineRule="auto"/>
              <w:jc w:val="center"/>
            </w:pPr>
            <w:r>
              <w:rPr>
                <w:sz w:val="20"/>
                <w:szCs w:val="20"/>
              </w:rPr>
              <w:t>0</w:t>
            </w:r>
          </w:p>
        </w:tc>
        <w:tc>
          <w:tcPr>
            <w:tcW w:w="1361" w:type="dxa"/>
            <w:vAlign w:val="center"/>
          </w:tcPr>
          <w:p w14:paraId="740B3477" w14:textId="77777777" w:rsidR="00CA5C8E" w:rsidRDefault="007956CC">
            <w:pPr>
              <w:pStyle w:val="PZPlain"/>
              <w:spacing w:before="40" w:after="40" w:line="240" w:lineRule="auto"/>
              <w:jc w:val="center"/>
            </w:pPr>
            <w:r>
              <w:rPr>
                <w:sz w:val="20"/>
                <w:szCs w:val="20"/>
              </w:rPr>
              <w:t>3</w:t>
            </w:r>
          </w:p>
        </w:tc>
        <w:tc>
          <w:tcPr>
            <w:tcW w:w="1361" w:type="dxa"/>
            <w:vAlign w:val="center"/>
          </w:tcPr>
          <w:p w14:paraId="6CE8B8D5" w14:textId="77777777" w:rsidR="00CA5C8E" w:rsidRDefault="007956CC">
            <w:pPr>
              <w:pStyle w:val="PZPlain"/>
              <w:spacing w:before="40" w:after="40" w:line="240" w:lineRule="auto"/>
              <w:jc w:val="center"/>
            </w:pPr>
            <w:r>
              <w:rPr>
                <w:sz w:val="20"/>
                <w:szCs w:val="20"/>
              </w:rPr>
              <w:t>0</w:t>
            </w:r>
          </w:p>
        </w:tc>
      </w:tr>
      <w:tr w:rsidR="00CA5C8E" w14:paraId="34B149EE" w14:textId="77777777">
        <w:trPr>
          <w:cantSplit/>
          <w:jc w:val="center"/>
        </w:trPr>
        <w:tc>
          <w:tcPr>
            <w:tcW w:w="1020" w:type="dxa"/>
            <w:vAlign w:val="center"/>
          </w:tcPr>
          <w:p w14:paraId="3C15A8D9" w14:textId="77777777" w:rsidR="00CA5C8E" w:rsidRDefault="007956CC">
            <w:pPr>
              <w:pStyle w:val="PZPlain"/>
              <w:spacing w:before="40" w:after="40" w:line="240" w:lineRule="auto"/>
              <w:jc w:val="center"/>
            </w:pPr>
            <w:r>
              <w:rPr>
                <w:sz w:val="20"/>
                <w:szCs w:val="20"/>
              </w:rPr>
              <w:t>M3</w:t>
            </w:r>
          </w:p>
        </w:tc>
        <w:tc>
          <w:tcPr>
            <w:tcW w:w="3288" w:type="dxa"/>
            <w:vAlign w:val="center"/>
          </w:tcPr>
          <w:p w14:paraId="25FB5AE9" w14:textId="77777777" w:rsidR="00CA5C8E" w:rsidRDefault="007956CC">
            <w:pPr>
              <w:pStyle w:val="PZPlain"/>
              <w:spacing w:before="40" w:after="40" w:line="240" w:lineRule="auto"/>
            </w:pPr>
            <w:r>
              <w:rPr>
                <w:sz w:val="20"/>
                <w:szCs w:val="20"/>
              </w:rPr>
              <w:t>询价与报价</w:t>
            </w:r>
          </w:p>
        </w:tc>
        <w:tc>
          <w:tcPr>
            <w:tcW w:w="1020" w:type="dxa"/>
            <w:vAlign w:val="center"/>
          </w:tcPr>
          <w:p w14:paraId="36DB5A76" w14:textId="77777777" w:rsidR="00CA5C8E" w:rsidRDefault="007956CC">
            <w:pPr>
              <w:pStyle w:val="PZPlain"/>
              <w:spacing w:before="40" w:after="40" w:line="240" w:lineRule="auto"/>
              <w:jc w:val="center"/>
            </w:pPr>
            <w:r>
              <w:rPr>
                <w:sz w:val="20"/>
                <w:szCs w:val="20"/>
              </w:rPr>
              <w:t>5</w:t>
            </w:r>
          </w:p>
        </w:tc>
        <w:tc>
          <w:tcPr>
            <w:tcW w:w="1361" w:type="dxa"/>
            <w:vAlign w:val="center"/>
          </w:tcPr>
          <w:p w14:paraId="182A3517" w14:textId="77777777" w:rsidR="00CA5C8E" w:rsidRDefault="007956CC">
            <w:pPr>
              <w:pStyle w:val="PZPlain"/>
              <w:spacing w:before="40" w:after="40" w:line="240" w:lineRule="auto"/>
              <w:jc w:val="center"/>
            </w:pPr>
            <w:r>
              <w:rPr>
                <w:sz w:val="20"/>
                <w:szCs w:val="20"/>
              </w:rPr>
              <w:t>0</w:t>
            </w:r>
          </w:p>
        </w:tc>
        <w:tc>
          <w:tcPr>
            <w:tcW w:w="1361" w:type="dxa"/>
            <w:vAlign w:val="center"/>
          </w:tcPr>
          <w:p w14:paraId="26436D21" w14:textId="77777777" w:rsidR="00CA5C8E" w:rsidRDefault="007956CC">
            <w:pPr>
              <w:pStyle w:val="PZPlain"/>
              <w:spacing w:before="40" w:after="40" w:line="240" w:lineRule="auto"/>
              <w:jc w:val="center"/>
            </w:pPr>
            <w:r>
              <w:rPr>
                <w:sz w:val="20"/>
                <w:szCs w:val="20"/>
              </w:rPr>
              <w:t>5</w:t>
            </w:r>
          </w:p>
        </w:tc>
        <w:tc>
          <w:tcPr>
            <w:tcW w:w="1361" w:type="dxa"/>
            <w:vAlign w:val="center"/>
          </w:tcPr>
          <w:p w14:paraId="03BE4031" w14:textId="77777777" w:rsidR="00CA5C8E" w:rsidRDefault="007956CC">
            <w:pPr>
              <w:pStyle w:val="PZPlain"/>
              <w:spacing w:before="40" w:after="40" w:line="240" w:lineRule="auto"/>
              <w:jc w:val="center"/>
            </w:pPr>
            <w:r>
              <w:rPr>
                <w:sz w:val="20"/>
                <w:szCs w:val="20"/>
              </w:rPr>
              <w:t>0</w:t>
            </w:r>
          </w:p>
        </w:tc>
      </w:tr>
      <w:tr w:rsidR="00CA5C8E" w14:paraId="1E1C1AB1" w14:textId="77777777">
        <w:trPr>
          <w:cantSplit/>
          <w:jc w:val="center"/>
        </w:trPr>
        <w:tc>
          <w:tcPr>
            <w:tcW w:w="1020" w:type="dxa"/>
            <w:vAlign w:val="center"/>
          </w:tcPr>
          <w:p w14:paraId="106DF6CC" w14:textId="77777777" w:rsidR="00CA5C8E" w:rsidRDefault="007956CC">
            <w:pPr>
              <w:pStyle w:val="PZPlain"/>
              <w:spacing w:before="40" w:after="40" w:line="240" w:lineRule="auto"/>
              <w:jc w:val="center"/>
            </w:pPr>
            <w:r>
              <w:rPr>
                <w:sz w:val="20"/>
                <w:szCs w:val="20"/>
              </w:rPr>
              <w:t>M4</w:t>
            </w:r>
          </w:p>
        </w:tc>
        <w:tc>
          <w:tcPr>
            <w:tcW w:w="3288" w:type="dxa"/>
            <w:vAlign w:val="center"/>
          </w:tcPr>
          <w:p w14:paraId="65A1A096" w14:textId="77777777" w:rsidR="00CA5C8E" w:rsidRDefault="007956CC">
            <w:pPr>
              <w:pStyle w:val="PZPlain"/>
              <w:spacing w:before="40" w:after="40" w:line="240" w:lineRule="auto"/>
            </w:pPr>
            <w:r>
              <w:rPr>
                <w:sz w:val="20"/>
                <w:szCs w:val="20"/>
              </w:rPr>
              <w:t>订单管理</w:t>
            </w:r>
          </w:p>
        </w:tc>
        <w:tc>
          <w:tcPr>
            <w:tcW w:w="1020" w:type="dxa"/>
            <w:vAlign w:val="center"/>
          </w:tcPr>
          <w:p w14:paraId="049A8857" w14:textId="77777777" w:rsidR="00CA5C8E" w:rsidRDefault="007956CC">
            <w:pPr>
              <w:pStyle w:val="PZPlain"/>
              <w:spacing w:before="40" w:after="40" w:line="240" w:lineRule="auto"/>
              <w:jc w:val="center"/>
            </w:pPr>
            <w:r>
              <w:rPr>
                <w:sz w:val="20"/>
                <w:szCs w:val="20"/>
              </w:rPr>
              <w:t>4</w:t>
            </w:r>
          </w:p>
        </w:tc>
        <w:tc>
          <w:tcPr>
            <w:tcW w:w="1361" w:type="dxa"/>
            <w:vAlign w:val="center"/>
          </w:tcPr>
          <w:p w14:paraId="376D3006" w14:textId="77777777" w:rsidR="00CA5C8E" w:rsidRDefault="007956CC">
            <w:pPr>
              <w:pStyle w:val="PZPlain"/>
              <w:spacing w:before="40" w:after="40" w:line="240" w:lineRule="auto"/>
              <w:jc w:val="center"/>
            </w:pPr>
            <w:r>
              <w:rPr>
                <w:sz w:val="20"/>
                <w:szCs w:val="20"/>
              </w:rPr>
              <w:t>0</w:t>
            </w:r>
          </w:p>
        </w:tc>
        <w:tc>
          <w:tcPr>
            <w:tcW w:w="1361" w:type="dxa"/>
            <w:vAlign w:val="center"/>
          </w:tcPr>
          <w:p w14:paraId="72D8156B" w14:textId="77777777" w:rsidR="00CA5C8E" w:rsidRDefault="007956CC">
            <w:pPr>
              <w:pStyle w:val="PZPlain"/>
              <w:spacing w:before="40" w:after="40" w:line="240" w:lineRule="auto"/>
              <w:jc w:val="center"/>
            </w:pPr>
            <w:r>
              <w:rPr>
                <w:sz w:val="20"/>
                <w:szCs w:val="20"/>
              </w:rPr>
              <w:t>4</w:t>
            </w:r>
          </w:p>
        </w:tc>
        <w:tc>
          <w:tcPr>
            <w:tcW w:w="1361" w:type="dxa"/>
            <w:vAlign w:val="center"/>
          </w:tcPr>
          <w:p w14:paraId="66BA8F66" w14:textId="77777777" w:rsidR="00CA5C8E" w:rsidRDefault="007956CC">
            <w:pPr>
              <w:pStyle w:val="PZPlain"/>
              <w:spacing w:before="40" w:after="40" w:line="240" w:lineRule="auto"/>
              <w:jc w:val="center"/>
            </w:pPr>
            <w:r>
              <w:rPr>
                <w:sz w:val="20"/>
                <w:szCs w:val="20"/>
              </w:rPr>
              <w:t>0</w:t>
            </w:r>
          </w:p>
        </w:tc>
      </w:tr>
      <w:tr w:rsidR="00CA5C8E" w14:paraId="4EB1494F" w14:textId="77777777">
        <w:trPr>
          <w:cantSplit/>
          <w:jc w:val="center"/>
        </w:trPr>
        <w:tc>
          <w:tcPr>
            <w:tcW w:w="1020" w:type="dxa"/>
            <w:vAlign w:val="center"/>
          </w:tcPr>
          <w:p w14:paraId="3738BB96" w14:textId="77777777" w:rsidR="00CA5C8E" w:rsidRDefault="007956CC">
            <w:pPr>
              <w:pStyle w:val="PZPlain"/>
              <w:spacing w:before="40" w:after="40" w:line="240" w:lineRule="auto"/>
              <w:jc w:val="center"/>
            </w:pPr>
            <w:r>
              <w:rPr>
                <w:sz w:val="20"/>
                <w:szCs w:val="20"/>
              </w:rPr>
              <w:t>M5</w:t>
            </w:r>
          </w:p>
        </w:tc>
        <w:tc>
          <w:tcPr>
            <w:tcW w:w="3288" w:type="dxa"/>
            <w:vAlign w:val="center"/>
          </w:tcPr>
          <w:p w14:paraId="168147AE" w14:textId="77777777" w:rsidR="00CA5C8E" w:rsidRDefault="007956CC">
            <w:pPr>
              <w:pStyle w:val="PZPlain"/>
              <w:spacing w:before="40" w:after="40" w:line="240" w:lineRule="auto"/>
            </w:pPr>
            <w:r>
              <w:rPr>
                <w:sz w:val="20"/>
                <w:szCs w:val="20"/>
              </w:rPr>
              <w:t>物流与口岸</w:t>
            </w:r>
          </w:p>
        </w:tc>
        <w:tc>
          <w:tcPr>
            <w:tcW w:w="1020" w:type="dxa"/>
            <w:vAlign w:val="center"/>
          </w:tcPr>
          <w:p w14:paraId="78A79E0C" w14:textId="77777777" w:rsidR="00CA5C8E" w:rsidRDefault="007956CC">
            <w:pPr>
              <w:pStyle w:val="PZPlain"/>
              <w:spacing w:before="40" w:after="40" w:line="240" w:lineRule="auto"/>
              <w:jc w:val="center"/>
            </w:pPr>
            <w:r>
              <w:rPr>
                <w:sz w:val="20"/>
                <w:szCs w:val="20"/>
              </w:rPr>
              <w:t>4</w:t>
            </w:r>
          </w:p>
        </w:tc>
        <w:tc>
          <w:tcPr>
            <w:tcW w:w="1361" w:type="dxa"/>
            <w:vAlign w:val="center"/>
          </w:tcPr>
          <w:p w14:paraId="51672945" w14:textId="77777777" w:rsidR="00CA5C8E" w:rsidRDefault="007956CC">
            <w:pPr>
              <w:pStyle w:val="PZPlain"/>
              <w:spacing w:before="40" w:after="40" w:line="240" w:lineRule="auto"/>
              <w:jc w:val="center"/>
            </w:pPr>
            <w:r>
              <w:rPr>
                <w:sz w:val="20"/>
                <w:szCs w:val="20"/>
              </w:rPr>
              <w:t>0</w:t>
            </w:r>
          </w:p>
        </w:tc>
        <w:tc>
          <w:tcPr>
            <w:tcW w:w="1361" w:type="dxa"/>
            <w:vAlign w:val="center"/>
          </w:tcPr>
          <w:p w14:paraId="7DA72018" w14:textId="77777777" w:rsidR="00CA5C8E" w:rsidRDefault="007956CC">
            <w:pPr>
              <w:pStyle w:val="PZPlain"/>
              <w:spacing w:before="40" w:after="40" w:line="240" w:lineRule="auto"/>
              <w:jc w:val="center"/>
            </w:pPr>
            <w:r>
              <w:rPr>
                <w:sz w:val="20"/>
                <w:szCs w:val="20"/>
              </w:rPr>
              <w:t>4</w:t>
            </w:r>
          </w:p>
        </w:tc>
        <w:tc>
          <w:tcPr>
            <w:tcW w:w="1361" w:type="dxa"/>
            <w:vAlign w:val="center"/>
          </w:tcPr>
          <w:p w14:paraId="0F87255E" w14:textId="77777777" w:rsidR="00CA5C8E" w:rsidRDefault="007956CC">
            <w:pPr>
              <w:pStyle w:val="PZPlain"/>
              <w:spacing w:before="40" w:after="40" w:line="240" w:lineRule="auto"/>
              <w:jc w:val="center"/>
            </w:pPr>
            <w:r>
              <w:rPr>
                <w:sz w:val="20"/>
                <w:szCs w:val="20"/>
              </w:rPr>
              <w:t>0</w:t>
            </w:r>
          </w:p>
        </w:tc>
      </w:tr>
      <w:tr w:rsidR="00CA5C8E" w14:paraId="5C15EFB5" w14:textId="77777777">
        <w:trPr>
          <w:cantSplit/>
          <w:jc w:val="center"/>
        </w:trPr>
        <w:tc>
          <w:tcPr>
            <w:tcW w:w="1020" w:type="dxa"/>
            <w:vAlign w:val="center"/>
          </w:tcPr>
          <w:p w14:paraId="02564474" w14:textId="77777777" w:rsidR="00CA5C8E" w:rsidRDefault="007956CC">
            <w:pPr>
              <w:pStyle w:val="PZPlain"/>
              <w:spacing w:before="40" w:after="40" w:line="240" w:lineRule="auto"/>
              <w:jc w:val="center"/>
            </w:pPr>
            <w:r>
              <w:rPr>
                <w:sz w:val="20"/>
                <w:szCs w:val="20"/>
              </w:rPr>
              <w:t>M6</w:t>
            </w:r>
          </w:p>
        </w:tc>
        <w:tc>
          <w:tcPr>
            <w:tcW w:w="3288" w:type="dxa"/>
            <w:vAlign w:val="center"/>
          </w:tcPr>
          <w:p w14:paraId="428CC712" w14:textId="77777777" w:rsidR="00CA5C8E" w:rsidRDefault="007956CC">
            <w:pPr>
              <w:pStyle w:val="PZPlain"/>
              <w:spacing w:before="40" w:after="40" w:line="240" w:lineRule="auto"/>
            </w:pPr>
            <w:r>
              <w:rPr>
                <w:sz w:val="20"/>
                <w:szCs w:val="20"/>
              </w:rPr>
              <w:t>单证与合规</w:t>
            </w:r>
          </w:p>
        </w:tc>
        <w:tc>
          <w:tcPr>
            <w:tcW w:w="1020" w:type="dxa"/>
            <w:vAlign w:val="center"/>
          </w:tcPr>
          <w:p w14:paraId="2DBDC879" w14:textId="77777777" w:rsidR="00CA5C8E" w:rsidRDefault="007956CC">
            <w:pPr>
              <w:pStyle w:val="PZPlain"/>
              <w:spacing w:before="40" w:after="40" w:line="240" w:lineRule="auto"/>
              <w:jc w:val="center"/>
            </w:pPr>
            <w:r>
              <w:rPr>
                <w:sz w:val="20"/>
                <w:szCs w:val="20"/>
              </w:rPr>
              <w:t>4</w:t>
            </w:r>
          </w:p>
        </w:tc>
        <w:tc>
          <w:tcPr>
            <w:tcW w:w="1361" w:type="dxa"/>
            <w:vAlign w:val="center"/>
          </w:tcPr>
          <w:p w14:paraId="64C086A6" w14:textId="77777777" w:rsidR="00CA5C8E" w:rsidRDefault="007956CC">
            <w:pPr>
              <w:pStyle w:val="PZPlain"/>
              <w:spacing w:before="40" w:after="40" w:line="240" w:lineRule="auto"/>
              <w:jc w:val="center"/>
            </w:pPr>
            <w:r>
              <w:rPr>
                <w:sz w:val="20"/>
                <w:szCs w:val="20"/>
              </w:rPr>
              <w:t>0</w:t>
            </w:r>
          </w:p>
        </w:tc>
        <w:tc>
          <w:tcPr>
            <w:tcW w:w="1361" w:type="dxa"/>
            <w:vAlign w:val="center"/>
          </w:tcPr>
          <w:p w14:paraId="48FA6D17" w14:textId="77777777" w:rsidR="00CA5C8E" w:rsidRDefault="007956CC">
            <w:pPr>
              <w:pStyle w:val="PZPlain"/>
              <w:spacing w:before="40" w:after="40" w:line="240" w:lineRule="auto"/>
              <w:jc w:val="center"/>
            </w:pPr>
            <w:r>
              <w:rPr>
                <w:sz w:val="20"/>
                <w:szCs w:val="20"/>
              </w:rPr>
              <w:t>4</w:t>
            </w:r>
          </w:p>
        </w:tc>
        <w:tc>
          <w:tcPr>
            <w:tcW w:w="1361" w:type="dxa"/>
            <w:vAlign w:val="center"/>
          </w:tcPr>
          <w:p w14:paraId="4A37DC94" w14:textId="77777777" w:rsidR="00CA5C8E" w:rsidRDefault="007956CC">
            <w:pPr>
              <w:pStyle w:val="PZPlain"/>
              <w:spacing w:before="40" w:after="40" w:line="240" w:lineRule="auto"/>
              <w:jc w:val="center"/>
            </w:pPr>
            <w:r>
              <w:rPr>
                <w:sz w:val="20"/>
                <w:szCs w:val="20"/>
              </w:rPr>
              <w:t>0</w:t>
            </w:r>
          </w:p>
        </w:tc>
      </w:tr>
      <w:tr w:rsidR="00CA5C8E" w14:paraId="0F3ADE33" w14:textId="77777777">
        <w:trPr>
          <w:cantSplit/>
          <w:jc w:val="center"/>
        </w:trPr>
        <w:tc>
          <w:tcPr>
            <w:tcW w:w="1020" w:type="dxa"/>
            <w:vAlign w:val="center"/>
          </w:tcPr>
          <w:p w14:paraId="5099D9B4" w14:textId="77777777" w:rsidR="00CA5C8E" w:rsidRDefault="007956CC">
            <w:pPr>
              <w:pStyle w:val="PZPlain"/>
              <w:spacing w:before="40" w:after="40" w:line="240" w:lineRule="auto"/>
              <w:jc w:val="center"/>
            </w:pPr>
            <w:r>
              <w:rPr>
                <w:sz w:val="20"/>
                <w:szCs w:val="20"/>
              </w:rPr>
              <w:t>M7</w:t>
            </w:r>
          </w:p>
        </w:tc>
        <w:tc>
          <w:tcPr>
            <w:tcW w:w="3288" w:type="dxa"/>
            <w:vAlign w:val="center"/>
          </w:tcPr>
          <w:p w14:paraId="3941BE42" w14:textId="77777777" w:rsidR="00CA5C8E" w:rsidRDefault="007956CC">
            <w:pPr>
              <w:pStyle w:val="PZPlain"/>
              <w:spacing w:before="40" w:after="40" w:line="240" w:lineRule="auto"/>
            </w:pPr>
            <w:r>
              <w:rPr>
                <w:sz w:val="20"/>
                <w:szCs w:val="20"/>
              </w:rPr>
              <w:t>双语沟通</w:t>
            </w:r>
          </w:p>
        </w:tc>
        <w:tc>
          <w:tcPr>
            <w:tcW w:w="1020" w:type="dxa"/>
            <w:vAlign w:val="center"/>
          </w:tcPr>
          <w:p w14:paraId="2A2CCB16" w14:textId="77777777" w:rsidR="00CA5C8E" w:rsidRDefault="007956CC">
            <w:pPr>
              <w:pStyle w:val="PZPlain"/>
              <w:spacing w:before="40" w:after="40" w:line="240" w:lineRule="auto"/>
              <w:jc w:val="center"/>
            </w:pPr>
            <w:r>
              <w:rPr>
                <w:sz w:val="20"/>
                <w:szCs w:val="20"/>
              </w:rPr>
              <w:t>2</w:t>
            </w:r>
          </w:p>
        </w:tc>
        <w:tc>
          <w:tcPr>
            <w:tcW w:w="1361" w:type="dxa"/>
            <w:vAlign w:val="center"/>
          </w:tcPr>
          <w:p w14:paraId="1377CE0E" w14:textId="77777777" w:rsidR="00CA5C8E" w:rsidRDefault="007956CC">
            <w:pPr>
              <w:pStyle w:val="PZPlain"/>
              <w:spacing w:before="40" w:after="40" w:line="240" w:lineRule="auto"/>
              <w:jc w:val="center"/>
            </w:pPr>
            <w:r>
              <w:rPr>
                <w:sz w:val="20"/>
                <w:szCs w:val="20"/>
              </w:rPr>
              <w:t>0</w:t>
            </w:r>
          </w:p>
        </w:tc>
        <w:tc>
          <w:tcPr>
            <w:tcW w:w="1361" w:type="dxa"/>
            <w:vAlign w:val="center"/>
          </w:tcPr>
          <w:p w14:paraId="7628B85D" w14:textId="77777777" w:rsidR="00CA5C8E" w:rsidRDefault="007956CC">
            <w:pPr>
              <w:pStyle w:val="PZPlain"/>
              <w:spacing w:before="40" w:after="40" w:line="240" w:lineRule="auto"/>
              <w:jc w:val="center"/>
            </w:pPr>
            <w:r>
              <w:rPr>
                <w:sz w:val="20"/>
                <w:szCs w:val="20"/>
              </w:rPr>
              <w:t>2</w:t>
            </w:r>
          </w:p>
        </w:tc>
        <w:tc>
          <w:tcPr>
            <w:tcW w:w="1361" w:type="dxa"/>
            <w:vAlign w:val="center"/>
          </w:tcPr>
          <w:p w14:paraId="1335BA5B" w14:textId="77777777" w:rsidR="00CA5C8E" w:rsidRDefault="007956CC">
            <w:pPr>
              <w:pStyle w:val="PZPlain"/>
              <w:spacing w:before="40" w:after="40" w:line="240" w:lineRule="auto"/>
              <w:jc w:val="center"/>
            </w:pPr>
            <w:r>
              <w:rPr>
                <w:sz w:val="20"/>
                <w:szCs w:val="20"/>
              </w:rPr>
              <w:t>0</w:t>
            </w:r>
          </w:p>
        </w:tc>
      </w:tr>
      <w:tr w:rsidR="00CA5C8E" w14:paraId="45054CB1" w14:textId="77777777">
        <w:trPr>
          <w:cantSplit/>
          <w:jc w:val="center"/>
        </w:trPr>
        <w:tc>
          <w:tcPr>
            <w:tcW w:w="1020" w:type="dxa"/>
            <w:vAlign w:val="center"/>
          </w:tcPr>
          <w:p w14:paraId="606AF349" w14:textId="77777777" w:rsidR="00CA5C8E" w:rsidRDefault="007956CC">
            <w:pPr>
              <w:pStyle w:val="PZPlain"/>
              <w:spacing w:before="40" w:after="40" w:line="240" w:lineRule="auto"/>
              <w:jc w:val="center"/>
            </w:pPr>
            <w:r>
              <w:rPr>
                <w:sz w:val="20"/>
                <w:szCs w:val="20"/>
              </w:rPr>
              <w:t>M8</w:t>
            </w:r>
          </w:p>
        </w:tc>
        <w:tc>
          <w:tcPr>
            <w:tcW w:w="3288" w:type="dxa"/>
            <w:vAlign w:val="center"/>
          </w:tcPr>
          <w:p w14:paraId="02043088" w14:textId="77777777" w:rsidR="00CA5C8E" w:rsidRDefault="007956CC">
            <w:pPr>
              <w:pStyle w:val="PZPlain"/>
              <w:spacing w:before="40" w:after="40" w:line="240" w:lineRule="auto"/>
            </w:pPr>
            <w:r>
              <w:rPr>
                <w:sz w:val="20"/>
                <w:szCs w:val="20"/>
              </w:rPr>
              <w:t>任务与提醒</w:t>
            </w:r>
          </w:p>
        </w:tc>
        <w:tc>
          <w:tcPr>
            <w:tcW w:w="1020" w:type="dxa"/>
            <w:vAlign w:val="center"/>
          </w:tcPr>
          <w:p w14:paraId="75C6924B" w14:textId="77777777" w:rsidR="00CA5C8E" w:rsidRDefault="007956CC">
            <w:pPr>
              <w:pStyle w:val="PZPlain"/>
              <w:spacing w:before="40" w:after="40" w:line="240" w:lineRule="auto"/>
              <w:jc w:val="center"/>
            </w:pPr>
            <w:r>
              <w:rPr>
                <w:sz w:val="20"/>
                <w:szCs w:val="20"/>
              </w:rPr>
              <w:t>3</w:t>
            </w:r>
          </w:p>
        </w:tc>
        <w:tc>
          <w:tcPr>
            <w:tcW w:w="1361" w:type="dxa"/>
            <w:vAlign w:val="center"/>
          </w:tcPr>
          <w:p w14:paraId="5DE72CA0" w14:textId="77777777" w:rsidR="00CA5C8E" w:rsidRDefault="007956CC">
            <w:pPr>
              <w:pStyle w:val="PZPlain"/>
              <w:spacing w:before="40" w:after="40" w:line="240" w:lineRule="auto"/>
              <w:jc w:val="center"/>
            </w:pPr>
            <w:r>
              <w:rPr>
                <w:sz w:val="20"/>
                <w:szCs w:val="20"/>
              </w:rPr>
              <w:t>0</w:t>
            </w:r>
          </w:p>
        </w:tc>
        <w:tc>
          <w:tcPr>
            <w:tcW w:w="1361" w:type="dxa"/>
            <w:vAlign w:val="center"/>
          </w:tcPr>
          <w:p w14:paraId="08A7DDC1" w14:textId="77777777" w:rsidR="00CA5C8E" w:rsidRDefault="007956CC">
            <w:pPr>
              <w:pStyle w:val="PZPlain"/>
              <w:spacing w:before="40" w:after="40" w:line="240" w:lineRule="auto"/>
              <w:jc w:val="center"/>
            </w:pPr>
            <w:r>
              <w:rPr>
                <w:sz w:val="20"/>
                <w:szCs w:val="20"/>
              </w:rPr>
              <w:t>3</w:t>
            </w:r>
          </w:p>
        </w:tc>
        <w:tc>
          <w:tcPr>
            <w:tcW w:w="1361" w:type="dxa"/>
            <w:vAlign w:val="center"/>
          </w:tcPr>
          <w:p w14:paraId="2AF2F09C" w14:textId="77777777" w:rsidR="00CA5C8E" w:rsidRDefault="007956CC">
            <w:pPr>
              <w:pStyle w:val="PZPlain"/>
              <w:spacing w:before="40" w:after="40" w:line="240" w:lineRule="auto"/>
              <w:jc w:val="center"/>
            </w:pPr>
            <w:r>
              <w:rPr>
                <w:sz w:val="20"/>
                <w:szCs w:val="20"/>
              </w:rPr>
              <w:t>0</w:t>
            </w:r>
          </w:p>
        </w:tc>
      </w:tr>
      <w:tr w:rsidR="00CA5C8E" w14:paraId="40025720" w14:textId="77777777">
        <w:trPr>
          <w:cantSplit/>
          <w:jc w:val="center"/>
        </w:trPr>
        <w:tc>
          <w:tcPr>
            <w:tcW w:w="1020" w:type="dxa"/>
            <w:vAlign w:val="center"/>
          </w:tcPr>
          <w:p w14:paraId="775BE8BB" w14:textId="77777777" w:rsidR="00CA5C8E" w:rsidRDefault="007956CC">
            <w:pPr>
              <w:pStyle w:val="PZPlain"/>
              <w:spacing w:before="40" w:after="40" w:line="240" w:lineRule="auto"/>
              <w:jc w:val="center"/>
            </w:pPr>
            <w:r>
              <w:rPr>
                <w:sz w:val="20"/>
                <w:szCs w:val="20"/>
              </w:rPr>
              <w:t>M9</w:t>
            </w:r>
          </w:p>
        </w:tc>
        <w:tc>
          <w:tcPr>
            <w:tcW w:w="3288" w:type="dxa"/>
            <w:vAlign w:val="center"/>
          </w:tcPr>
          <w:p w14:paraId="1BFC443F" w14:textId="77777777" w:rsidR="00CA5C8E" w:rsidRDefault="007956CC">
            <w:pPr>
              <w:pStyle w:val="PZPlain"/>
              <w:spacing w:before="40" w:after="40" w:line="240" w:lineRule="auto"/>
            </w:pPr>
            <w:r>
              <w:rPr>
                <w:sz w:val="20"/>
                <w:szCs w:val="20"/>
              </w:rPr>
              <w:t>数据看板</w:t>
            </w:r>
          </w:p>
        </w:tc>
        <w:tc>
          <w:tcPr>
            <w:tcW w:w="1020" w:type="dxa"/>
            <w:vAlign w:val="center"/>
          </w:tcPr>
          <w:p w14:paraId="37D2F789" w14:textId="77777777" w:rsidR="00CA5C8E" w:rsidRDefault="007956CC">
            <w:pPr>
              <w:pStyle w:val="PZPlain"/>
              <w:spacing w:before="40" w:after="40" w:line="240" w:lineRule="auto"/>
              <w:jc w:val="center"/>
            </w:pPr>
            <w:r>
              <w:rPr>
                <w:sz w:val="20"/>
                <w:szCs w:val="20"/>
              </w:rPr>
              <w:t>3</w:t>
            </w:r>
          </w:p>
        </w:tc>
        <w:tc>
          <w:tcPr>
            <w:tcW w:w="1361" w:type="dxa"/>
            <w:vAlign w:val="center"/>
          </w:tcPr>
          <w:p w14:paraId="336F03A9" w14:textId="77777777" w:rsidR="00CA5C8E" w:rsidRDefault="007956CC">
            <w:pPr>
              <w:pStyle w:val="PZPlain"/>
              <w:spacing w:before="40" w:after="40" w:line="240" w:lineRule="auto"/>
              <w:jc w:val="center"/>
            </w:pPr>
            <w:r>
              <w:rPr>
                <w:sz w:val="20"/>
                <w:szCs w:val="20"/>
              </w:rPr>
              <w:t>0</w:t>
            </w:r>
          </w:p>
        </w:tc>
        <w:tc>
          <w:tcPr>
            <w:tcW w:w="1361" w:type="dxa"/>
            <w:vAlign w:val="center"/>
          </w:tcPr>
          <w:p w14:paraId="44EC2969" w14:textId="77777777" w:rsidR="00CA5C8E" w:rsidRDefault="007956CC">
            <w:pPr>
              <w:pStyle w:val="PZPlain"/>
              <w:spacing w:before="40" w:after="40" w:line="240" w:lineRule="auto"/>
              <w:jc w:val="center"/>
            </w:pPr>
            <w:r>
              <w:rPr>
                <w:sz w:val="20"/>
                <w:szCs w:val="20"/>
              </w:rPr>
              <w:t>3</w:t>
            </w:r>
          </w:p>
        </w:tc>
        <w:tc>
          <w:tcPr>
            <w:tcW w:w="1361" w:type="dxa"/>
            <w:vAlign w:val="center"/>
          </w:tcPr>
          <w:p w14:paraId="32FD71C5" w14:textId="77777777" w:rsidR="00CA5C8E" w:rsidRDefault="007956CC">
            <w:pPr>
              <w:pStyle w:val="PZPlain"/>
              <w:spacing w:before="40" w:after="40" w:line="240" w:lineRule="auto"/>
              <w:jc w:val="center"/>
            </w:pPr>
            <w:r>
              <w:rPr>
                <w:sz w:val="20"/>
                <w:szCs w:val="20"/>
              </w:rPr>
              <w:t>0</w:t>
            </w:r>
          </w:p>
        </w:tc>
      </w:tr>
      <w:tr w:rsidR="00CA5C8E" w14:paraId="70336AC7" w14:textId="77777777">
        <w:trPr>
          <w:cantSplit/>
          <w:jc w:val="center"/>
        </w:trPr>
        <w:tc>
          <w:tcPr>
            <w:tcW w:w="1020" w:type="dxa"/>
            <w:vAlign w:val="center"/>
          </w:tcPr>
          <w:p w14:paraId="34D5482F" w14:textId="77777777" w:rsidR="00CA5C8E" w:rsidRDefault="007956CC">
            <w:pPr>
              <w:pStyle w:val="PZPlain"/>
              <w:spacing w:before="40" w:after="40" w:line="240" w:lineRule="auto"/>
              <w:jc w:val="center"/>
            </w:pPr>
            <w:r>
              <w:rPr>
                <w:sz w:val="20"/>
                <w:szCs w:val="20"/>
              </w:rPr>
              <w:t>M10</w:t>
            </w:r>
          </w:p>
        </w:tc>
        <w:tc>
          <w:tcPr>
            <w:tcW w:w="3288" w:type="dxa"/>
            <w:vAlign w:val="center"/>
          </w:tcPr>
          <w:p w14:paraId="753EF994" w14:textId="77777777" w:rsidR="00CA5C8E" w:rsidRDefault="007956CC">
            <w:pPr>
              <w:pStyle w:val="PZPlain"/>
              <w:spacing w:before="40" w:after="40" w:line="240" w:lineRule="auto"/>
            </w:pPr>
            <w:r>
              <w:rPr>
                <w:sz w:val="20"/>
                <w:szCs w:val="20"/>
              </w:rPr>
              <w:t>结算与对账</w:t>
            </w:r>
          </w:p>
        </w:tc>
        <w:tc>
          <w:tcPr>
            <w:tcW w:w="1020" w:type="dxa"/>
            <w:vAlign w:val="center"/>
          </w:tcPr>
          <w:p w14:paraId="0BF9A00D" w14:textId="77777777" w:rsidR="00CA5C8E" w:rsidRDefault="007956CC">
            <w:pPr>
              <w:pStyle w:val="PZPlain"/>
              <w:spacing w:before="40" w:after="40" w:line="240" w:lineRule="auto"/>
              <w:jc w:val="center"/>
            </w:pPr>
            <w:r>
              <w:rPr>
                <w:sz w:val="20"/>
                <w:szCs w:val="20"/>
              </w:rPr>
              <w:t>2</w:t>
            </w:r>
          </w:p>
        </w:tc>
        <w:tc>
          <w:tcPr>
            <w:tcW w:w="1361" w:type="dxa"/>
            <w:vAlign w:val="center"/>
          </w:tcPr>
          <w:p w14:paraId="027DBAD0" w14:textId="77777777" w:rsidR="00CA5C8E" w:rsidRDefault="007956CC">
            <w:pPr>
              <w:pStyle w:val="PZPlain"/>
              <w:spacing w:before="40" w:after="40" w:line="240" w:lineRule="auto"/>
              <w:jc w:val="center"/>
            </w:pPr>
            <w:r>
              <w:rPr>
                <w:sz w:val="20"/>
                <w:szCs w:val="20"/>
              </w:rPr>
              <w:t>0</w:t>
            </w:r>
          </w:p>
        </w:tc>
        <w:tc>
          <w:tcPr>
            <w:tcW w:w="1361" w:type="dxa"/>
            <w:vAlign w:val="center"/>
          </w:tcPr>
          <w:p w14:paraId="2C7477DC" w14:textId="77777777" w:rsidR="00CA5C8E" w:rsidRDefault="007956CC">
            <w:pPr>
              <w:pStyle w:val="PZPlain"/>
              <w:spacing w:before="40" w:after="40" w:line="240" w:lineRule="auto"/>
              <w:jc w:val="center"/>
            </w:pPr>
            <w:r>
              <w:rPr>
                <w:sz w:val="20"/>
                <w:szCs w:val="20"/>
              </w:rPr>
              <w:t>2</w:t>
            </w:r>
          </w:p>
        </w:tc>
        <w:tc>
          <w:tcPr>
            <w:tcW w:w="1361" w:type="dxa"/>
            <w:vAlign w:val="center"/>
          </w:tcPr>
          <w:p w14:paraId="0B26F28B" w14:textId="77777777" w:rsidR="00CA5C8E" w:rsidRDefault="007956CC">
            <w:pPr>
              <w:pStyle w:val="PZPlain"/>
              <w:spacing w:before="40" w:after="40" w:line="240" w:lineRule="auto"/>
              <w:jc w:val="center"/>
            </w:pPr>
            <w:r>
              <w:rPr>
                <w:sz w:val="20"/>
                <w:szCs w:val="20"/>
              </w:rPr>
              <w:t>0</w:t>
            </w:r>
          </w:p>
        </w:tc>
      </w:tr>
      <w:tr w:rsidR="00CA5C8E" w14:paraId="40AD3299" w14:textId="77777777">
        <w:trPr>
          <w:cantSplit/>
          <w:jc w:val="center"/>
        </w:trPr>
        <w:tc>
          <w:tcPr>
            <w:tcW w:w="1020" w:type="dxa"/>
            <w:vAlign w:val="center"/>
          </w:tcPr>
          <w:p w14:paraId="7F943B8A" w14:textId="77777777" w:rsidR="00CA5C8E" w:rsidRDefault="007956CC">
            <w:pPr>
              <w:pStyle w:val="PZPlain"/>
              <w:spacing w:before="40" w:after="40" w:line="240" w:lineRule="auto"/>
              <w:jc w:val="center"/>
            </w:pPr>
            <w:r>
              <w:rPr>
                <w:sz w:val="20"/>
                <w:szCs w:val="20"/>
              </w:rPr>
              <w:t>M11</w:t>
            </w:r>
          </w:p>
        </w:tc>
        <w:tc>
          <w:tcPr>
            <w:tcW w:w="3288" w:type="dxa"/>
            <w:vAlign w:val="center"/>
          </w:tcPr>
          <w:p w14:paraId="74BD2905" w14:textId="77777777" w:rsidR="00CA5C8E" w:rsidRDefault="007956CC">
            <w:pPr>
              <w:pStyle w:val="PZPlain"/>
              <w:spacing w:before="40" w:after="40" w:line="240" w:lineRule="auto"/>
            </w:pPr>
            <w:r>
              <w:rPr>
                <w:sz w:val="20"/>
                <w:szCs w:val="20"/>
              </w:rPr>
              <w:t>系统管理</w:t>
            </w:r>
          </w:p>
        </w:tc>
        <w:tc>
          <w:tcPr>
            <w:tcW w:w="1020" w:type="dxa"/>
            <w:vAlign w:val="center"/>
          </w:tcPr>
          <w:p w14:paraId="17DBA9D1" w14:textId="77777777" w:rsidR="00CA5C8E" w:rsidRDefault="007956CC">
            <w:pPr>
              <w:pStyle w:val="PZPlain"/>
              <w:spacing w:before="40" w:after="40" w:line="240" w:lineRule="auto"/>
              <w:jc w:val="center"/>
            </w:pPr>
            <w:r>
              <w:rPr>
                <w:sz w:val="20"/>
                <w:szCs w:val="20"/>
              </w:rPr>
              <w:t>3</w:t>
            </w:r>
          </w:p>
        </w:tc>
        <w:tc>
          <w:tcPr>
            <w:tcW w:w="1361" w:type="dxa"/>
            <w:vAlign w:val="center"/>
          </w:tcPr>
          <w:p w14:paraId="610E7A49" w14:textId="77777777" w:rsidR="00CA5C8E" w:rsidRDefault="007956CC">
            <w:pPr>
              <w:pStyle w:val="PZPlain"/>
              <w:spacing w:before="40" w:after="40" w:line="240" w:lineRule="auto"/>
              <w:jc w:val="center"/>
            </w:pPr>
            <w:r>
              <w:rPr>
                <w:sz w:val="20"/>
                <w:szCs w:val="20"/>
              </w:rPr>
              <w:t>0</w:t>
            </w:r>
          </w:p>
        </w:tc>
        <w:tc>
          <w:tcPr>
            <w:tcW w:w="1361" w:type="dxa"/>
            <w:vAlign w:val="center"/>
          </w:tcPr>
          <w:p w14:paraId="037627AD" w14:textId="77777777" w:rsidR="00CA5C8E" w:rsidRDefault="007956CC">
            <w:pPr>
              <w:pStyle w:val="PZPlain"/>
              <w:spacing w:before="40" w:after="40" w:line="240" w:lineRule="auto"/>
              <w:jc w:val="center"/>
            </w:pPr>
            <w:r>
              <w:rPr>
                <w:sz w:val="20"/>
                <w:szCs w:val="20"/>
              </w:rPr>
              <w:t>0</w:t>
            </w:r>
          </w:p>
        </w:tc>
        <w:tc>
          <w:tcPr>
            <w:tcW w:w="1361" w:type="dxa"/>
            <w:vAlign w:val="center"/>
          </w:tcPr>
          <w:p w14:paraId="66DCD390" w14:textId="77777777" w:rsidR="00CA5C8E" w:rsidRDefault="007956CC">
            <w:pPr>
              <w:pStyle w:val="PZPlain"/>
              <w:spacing w:before="40" w:after="40" w:line="240" w:lineRule="auto"/>
              <w:jc w:val="center"/>
            </w:pPr>
            <w:r>
              <w:rPr>
                <w:sz w:val="20"/>
                <w:szCs w:val="20"/>
              </w:rPr>
              <w:t>3</w:t>
            </w:r>
          </w:p>
        </w:tc>
      </w:tr>
      <w:tr w:rsidR="00CA5C8E" w14:paraId="1F3A6963" w14:textId="77777777">
        <w:trPr>
          <w:cantSplit/>
          <w:jc w:val="center"/>
        </w:trPr>
        <w:tc>
          <w:tcPr>
            <w:tcW w:w="1020" w:type="dxa"/>
            <w:vAlign w:val="center"/>
          </w:tcPr>
          <w:p w14:paraId="4F7AF804" w14:textId="77777777" w:rsidR="00CA5C8E" w:rsidRDefault="007956CC">
            <w:pPr>
              <w:pStyle w:val="PZPlain"/>
              <w:spacing w:before="40" w:after="40" w:line="240" w:lineRule="auto"/>
              <w:jc w:val="center"/>
            </w:pPr>
            <w:r>
              <w:rPr>
                <w:sz w:val="20"/>
                <w:szCs w:val="20"/>
              </w:rPr>
              <w:t>合计</w:t>
            </w:r>
          </w:p>
        </w:tc>
        <w:tc>
          <w:tcPr>
            <w:tcW w:w="3288" w:type="dxa"/>
            <w:vAlign w:val="center"/>
          </w:tcPr>
          <w:p w14:paraId="3B898287" w14:textId="77777777" w:rsidR="00CA5C8E" w:rsidRDefault="007956CC">
            <w:pPr>
              <w:pStyle w:val="PZPlain"/>
              <w:spacing w:before="40" w:after="40" w:line="240" w:lineRule="auto"/>
            </w:pPr>
            <w:r>
              <w:rPr>
                <w:sz w:val="20"/>
                <w:szCs w:val="20"/>
              </w:rPr>
              <w:t>43</w:t>
            </w:r>
          </w:p>
        </w:tc>
        <w:tc>
          <w:tcPr>
            <w:tcW w:w="1020" w:type="dxa"/>
            <w:vAlign w:val="center"/>
          </w:tcPr>
          <w:p w14:paraId="25613D0D" w14:textId="77777777" w:rsidR="00CA5C8E" w:rsidRDefault="007956CC">
            <w:pPr>
              <w:pStyle w:val="PZPlain"/>
              <w:spacing w:before="40" w:after="40" w:line="240" w:lineRule="auto"/>
              <w:jc w:val="center"/>
            </w:pPr>
            <w:r>
              <w:rPr>
                <w:sz w:val="20"/>
                <w:szCs w:val="20"/>
              </w:rPr>
              <w:t>43</w:t>
            </w:r>
          </w:p>
        </w:tc>
        <w:tc>
          <w:tcPr>
            <w:tcW w:w="1361" w:type="dxa"/>
            <w:vAlign w:val="center"/>
          </w:tcPr>
          <w:p w14:paraId="1E6FE48E" w14:textId="77777777" w:rsidR="00CA5C8E" w:rsidRDefault="007956CC">
            <w:pPr>
              <w:pStyle w:val="PZPlain"/>
              <w:spacing w:before="40" w:after="40" w:line="240" w:lineRule="auto"/>
              <w:jc w:val="center"/>
            </w:pPr>
            <w:r>
              <w:rPr>
                <w:sz w:val="20"/>
                <w:szCs w:val="20"/>
              </w:rPr>
              <w:t>5</w:t>
            </w:r>
          </w:p>
        </w:tc>
        <w:tc>
          <w:tcPr>
            <w:tcW w:w="1361" w:type="dxa"/>
            <w:vAlign w:val="center"/>
          </w:tcPr>
          <w:p w14:paraId="459FE457" w14:textId="77777777" w:rsidR="00CA5C8E" w:rsidRDefault="007956CC">
            <w:pPr>
              <w:pStyle w:val="PZPlain"/>
              <w:spacing w:before="40" w:after="40" w:line="240" w:lineRule="auto"/>
              <w:jc w:val="center"/>
            </w:pPr>
            <w:r>
              <w:rPr>
                <w:sz w:val="20"/>
                <w:szCs w:val="20"/>
              </w:rPr>
              <w:t>34</w:t>
            </w:r>
          </w:p>
        </w:tc>
        <w:tc>
          <w:tcPr>
            <w:tcW w:w="1361" w:type="dxa"/>
            <w:vAlign w:val="center"/>
          </w:tcPr>
          <w:p w14:paraId="2207C5C2" w14:textId="77777777" w:rsidR="00CA5C8E" w:rsidRDefault="007956CC">
            <w:pPr>
              <w:pStyle w:val="PZPlain"/>
              <w:spacing w:before="40" w:after="40" w:line="240" w:lineRule="auto"/>
              <w:jc w:val="center"/>
            </w:pPr>
            <w:r>
              <w:rPr>
                <w:sz w:val="20"/>
                <w:szCs w:val="20"/>
              </w:rPr>
              <w:t>4</w:t>
            </w:r>
          </w:p>
        </w:tc>
      </w:tr>
    </w:tbl>
    <w:p w14:paraId="1EE9C080" w14:textId="77777777" w:rsidR="00CA5C8E" w:rsidRDefault="00CA5C8E">
      <w:pPr>
        <w:pStyle w:val="PZPlain"/>
        <w:spacing w:after="120"/>
      </w:pPr>
    </w:p>
    <w:p w14:paraId="088AB78F" w14:textId="77777777" w:rsidR="00CA5C8E" w:rsidRDefault="007956CC">
      <w:r>
        <w:t>保持公开的只有</w:t>
      </w:r>
      <w:r>
        <w:t xml:space="preserve"> M0 </w:t>
      </w:r>
      <w:r>
        <w:t>模块的五个页面：首页、平台介绍、帮助、登录与注册。退出页面形式上需要登录，因为无会话的退出没有意义。</w:t>
      </w:r>
      <w:r>
        <w:t xml:space="preserve">M11 </w:t>
      </w:r>
      <w:r>
        <w:t>模块整体受角色限制：审计日志、基础字典与</w:t>
      </w:r>
      <w:r>
        <w:t xml:space="preserve"> Django </w:t>
      </w:r>
      <w:r>
        <w:t>管理后台只对企业管理员开放。另一个受角色限制的页面是</w:t>
      </w:r>
      <w:r>
        <w:t xml:space="preserve"> M1 </w:t>
      </w:r>
      <w:r>
        <w:t>模块的「成员与角色管理」</w:t>
      </w:r>
      <w:r>
        <w:t>——</w:t>
      </w:r>
      <w:r>
        <w:t>成员构成的管理不应向普通员工开放。</w:t>
      </w:r>
    </w:p>
    <w:p w14:paraId="4CB0A03F" w14:textId="77777777" w:rsidR="00CA5C8E" w:rsidRDefault="007956CC">
      <w:pPr>
        <w:pStyle w:val="21"/>
      </w:pPr>
      <w:r>
        <w:rPr>
          <w:rFonts w:ascii="Times New Roman" w:eastAsia="SimHei" w:hAnsi="Times New Roman" w:cs="Times New Roman"/>
        </w:rPr>
        <w:t>2.3</w:t>
      </w:r>
      <w:r>
        <w:rPr>
          <w:rFonts w:ascii="Times New Roman" w:eastAsia="SimHei" w:hAnsi="Times New Roman" w:cs="Times New Roman"/>
        </w:rPr>
        <w:t>「角色</w:t>
      </w:r>
      <w:r>
        <w:rPr>
          <w:rFonts w:ascii="Times New Roman" w:eastAsia="SimHei" w:hAnsi="Times New Roman" w:cs="Times New Roman"/>
        </w:rPr>
        <w:t xml:space="preserve"> × </w:t>
      </w:r>
      <w:r>
        <w:rPr>
          <w:rFonts w:ascii="Times New Roman" w:eastAsia="SimHei" w:hAnsi="Times New Roman" w:cs="Times New Roman"/>
        </w:rPr>
        <w:t>模块」矩阵</w:t>
      </w:r>
    </w:p>
    <w:p w14:paraId="2F006CAD" w14:textId="77777777" w:rsidR="00CA5C8E" w:rsidRDefault="007956CC">
      <w:r>
        <w:t>为使角色真正影响可访问分区的范围，每种角色都与应用的十二个模块做了对应。图</w:t>
      </w:r>
      <w:r>
        <w:t xml:space="preserve"> 3 </w:t>
      </w:r>
      <w:r>
        <w:t>给出对应结果。「完整」表示该角色可以新建与修改该分区的</w:t>
      </w:r>
      <w:r>
        <w:lastRenderedPageBreak/>
        <w:t>对象；「只读」表示分区可见但不可修改；「无权限」表示该分区在导航中隐藏，且按地址直接访问也会被拒绝。</w:t>
      </w:r>
    </w:p>
    <w:p w14:paraId="3E55EFE1" w14:textId="77777777" w:rsidR="00CA5C8E" w:rsidRDefault="007956CC">
      <w:pPr>
        <w:pStyle w:val="PZFigureImg"/>
      </w:pPr>
      <w:r>
        <w:rPr>
          <w:noProof/>
        </w:rPr>
        <w:drawing>
          <wp:inline distT="0" distB="0" distL="0" distR="0" wp14:anchorId="0A2216BE" wp14:editId="58CF209C">
            <wp:extent cx="5544000" cy="3337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matrix.png"/>
                    <pic:cNvPicPr/>
                  </pic:nvPicPr>
                  <pic:blipFill>
                    <a:blip r:embed="rId10"/>
                    <a:stretch>
                      <a:fillRect/>
                    </a:stretch>
                  </pic:blipFill>
                  <pic:spPr>
                    <a:xfrm>
                      <a:off x="0" y="0"/>
                      <a:ext cx="5544000" cy="3337714"/>
                    </a:xfrm>
                    <a:prstGeom prst="rect">
                      <a:avLst/>
                    </a:prstGeom>
                  </pic:spPr>
                </pic:pic>
              </a:graphicData>
            </a:graphic>
          </wp:inline>
        </w:drawing>
      </w:r>
    </w:p>
    <w:p w14:paraId="01E06C13" w14:textId="77777777" w:rsidR="00CA5C8E" w:rsidRDefault="007956CC">
      <w:pPr>
        <w:pStyle w:val="PZCaption"/>
      </w:pPr>
      <w:r>
        <w:t>图</w:t>
      </w:r>
      <w:r>
        <w:t xml:space="preserve"> 3</w:t>
      </w:r>
      <w:r>
        <w:t xml:space="preserve">　「角色</w:t>
      </w:r>
      <w:r>
        <w:t xml:space="preserve"> × </w:t>
      </w:r>
      <w:r>
        <w:t>模块」矩阵</w:t>
      </w:r>
    </w:p>
    <w:p w14:paraId="199EC682" w14:textId="77777777" w:rsidR="00CA5C8E" w:rsidRDefault="007956CC">
      <w:r>
        <w:t>从矩阵可见，</w:t>
      </w:r>
      <w:r>
        <w:t xml:space="preserve">M0 </w:t>
      </w:r>
      <w:r>
        <w:t>与</w:t>
      </w:r>
      <w:r>
        <w:t xml:space="preserve"> M8 </w:t>
      </w:r>
      <w:r>
        <w:t>模块对所有角色开放：公共页面不含商业数据，而任务属于员工的个人工作。相反，</w:t>
      </w:r>
      <w:r>
        <w:t xml:space="preserve">M11 </w:t>
      </w:r>
      <w:r>
        <w:t>模块只对企业管理员开放；</w:t>
      </w:r>
      <w:r>
        <w:t>M10</w:t>
      </w:r>
      <w:r>
        <w:t>「结算与对账」对物流员与报关</w:t>
      </w:r>
      <w:r>
        <w:t>/</w:t>
      </w:r>
      <w:r>
        <w:t>单证代理关闭</w:t>
      </w:r>
      <w:r>
        <w:t>——</w:t>
      </w:r>
      <w:r>
        <w:t>这两种角色不承担财务操作。</w:t>
      </w:r>
    </w:p>
    <w:p w14:paraId="7B322624" w14:textId="77777777" w:rsidR="00CA5C8E" w:rsidRDefault="007956CC">
      <w:pPr>
        <w:pStyle w:val="21"/>
      </w:pPr>
      <w:r>
        <w:rPr>
          <w:rFonts w:ascii="Times New Roman" w:eastAsia="SimHei" w:hAnsi="Times New Roman" w:cs="Times New Roman"/>
        </w:rPr>
        <w:t>2.4</w:t>
      </w:r>
      <w:r>
        <w:rPr>
          <w:rFonts w:ascii="Times New Roman" w:eastAsia="SimHei" w:hAnsi="Times New Roman" w:cs="Times New Roman"/>
        </w:rPr>
        <w:t>「角色</w:t>
      </w:r>
      <w:r>
        <w:rPr>
          <w:rFonts w:ascii="Times New Roman" w:eastAsia="SimHei" w:hAnsi="Times New Roman" w:cs="Times New Roman"/>
        </w:rPr>
        <w:t xml:space="preserve"> × </w:t>
      </w:r>
      <w:r>
        <w:rPr>
          <w:rFonts w:ascii="Times New Roman" w:eastAsia="SimHei" w:hAnsi="Times New Roman" w:cs="Times New Roman"/>
        </w:rPr>
        <w:t>动作」矩阵</w:t>
      </w:r>
    </w:p>
    <w:p w14:paraId="4DEE3DC5" w14:textId="77777777" w:rsidR="00CA5C8E" w:rsidRDefault="007956CC">
      <w:r>
        <w:t>「角色</w:t>
      </w:r>
      <w:r>
        <w:t xml:space="preserve"> × </w:t>
      </w:r>
      <w:r>
        <w:t>模块」矩阵回答的是「哪些分区可见」，而不回答「哪些操作被允许」。因此又引入第二张矩阵</w:t>
      </w:r>
      <w:r>
        <w:t>——</w:t>
      </w:r>
      <w:r>
        <w:t>「角色</w:t>
      </w:r>
      <w:r>
        <w:t xml:space="preserve"> × </w:t>
      </w:r>
      <w:r>
        <w:t>动作」，见表</w:t>
      </w:r>
      <w:r>
        <w:t xml:space="preserve"> 6</w:t>
      </w:r>
      <w:r>
        <w:t>。它描述六个动作：查看、新建、编辑、审批、删除与系统管理。</w:t>
      </w:r>
    </w:p>
    <w:p w14:paraId="47C490CC" w14:textId="77777777" w:rsidR="00CA5C8E" w:rsidRDefault="007956CC">
      <w:pPr>
        <w:pStyle w:val="PZTableCaption"/>
      </w:pPr>
      <w:r>
        <w:t>表</w:t>
      </w:r>
      <w:r>
        <w:t xml:space="preserve"> 6</w:t>
      </w:r>
      <w:r>
        <w:t xml:space="preserve">　「角色</w:t>
      </w:r>
      <w:r>
        <w:t xml:space="preserve"> × </w:t>
      </w:r>
      <w:r>
        <w:t>动作」矩阵</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9"/>
        <w:gridCol w:w="1286"/>
        <w:gridCol w:w="1286"/>
        <w:gridCol w:w="1286"/>
        <w:gridCol w:w="1286"/>
        <w:gridCol w:w="1286"/>
        <w:gridCol w:w="1286"/>
      </w:tblGrid>
      <w:tr w:rsidR="00CA5C8E" w14:paraId="108BB723" w14:textId="77777777">
        <w:trPr>
          <w:cantSplit/>
          <w:tblHeader/>
          <w:jc w:val="center"/>
        </w:trPr>
        <w:tc>
          <w:tcPr>
            <w:tcW w:w="1928" w:type="dxa"/>
            <w:shd w:val="clear" w:color="auto" w:fill="E8E8E8"/>
            <w:vAlign w:val="center"/>
          </w:tcPr>
          <w:p w14:paraId="5AF3C0F8" w14:textId="77777777" w:rsidR="00CA5C8E" w:rsidRDefault="007956CC">
            <w:pPr>
              <w:pStyle w:val="PZPlain"/>
              <w:spacing w:before="40" w:after="40" w:line="240" w:lineRule="auto"/>
              <w:jc w:val="center"/>
            </w:pPr>
            <w:r>
              <w:rPr>
                <w:b/>
                <w:sz w:val="18"/>
                <w:szCs w:val="18"/>
              </w:rPr>
              <w:t>角色</w:t>
            </w:r>
          </w:p>
        </w:tc>
        <w:tc>
          <w:tcPr>
            <w:tcW w:w="1247" w:type="dxa"/>
            <w:shd w:val="clear" w:color="auto" w:fill="E8E8E8"/>
            <w:vAlign w:val="center"/>
          </w:tcPr>
          <w:p w14:paraId="543EC249" w14:textId="77777777" w:rsidR="00CA5C8E" w:rsidRDefault="007956CC">
            <w:pPr>
              <w:pStyle w:val="PZPlain"/>
              <w:spacing w:before="40" w:after="40" w:line="240" w:lineRule="auto"/>
              <w:jc w:val="center"/>
            </w:pPr>
            <w:r>
              <w:rPr>
                <w:b/>
                <w:sz w:val="18"/>
                <w:szCs w:val="18"/>
              </w:rPr>
              <w:t>查看</w:t>
            </w:r>
          </w:p>
        </w:tc>
        <w:tc>
          <w:tcPr>
            <w:tcW w:w="1247" w:type="dxa"/>
            <w:shd w:val="clear" w:color="auto" w:fill="E8E8E8"/>
            <w:vAlign w:val="center"/>
          </w:tcPr>
          <w:p w14:paraId="06B03C58" w14:textId="77777777" w:rsidR="00CA5C8E" w:rsidRDefault="007956CC">
            <w:pPr>
              <w:pStyle w:val="PZPlain"/>
              <w:spacing w:before="40" w:after="40" w:line="240" w:lineRule="auto"/>
              <w:jc w:val="center"/>
            </w:pPr>
            <w:r>
              <w:rPr>
                <w:b/>
                <w:sz w:val="18"/>
                <w:szCs w:val="18"/>
              </w:rPr>
              <w:t>新建</w:t>
            </w:r>
          </w:p>
        </w:tc>
        <w:tc>
          <w:tcPr>
            <w:tcW w:w="1247" w:type="dxa"/>
            <w:shd w:val="clear" w:color="auto" w:fill="E8E8E8"/>
            <w:vAlign w:val="center"/>
          </w:tcPr>
          <w:p w14:paraId="3207BCEF" w14:textId="77777777" w:rsidR="00CA5C8E" w:rsidRDefault="007956CC">
            <w:pPr>
              <w:pStyle w:val="PZPlain"/>
              <w:spacing w:before="40" w:after="40" w:line="240" w:lineRule="auto"/>
              <w:jc w:val="center"/>
            </w:pPr>
            <w:r>
              <w:rPr>
                <w:b/>
                <w:sz w:val="18"/>
                <w:szCs w:val="18"/>
              </w:rPr>
              <w:t>编辑</w:t>
            </w:r>
          </w:p>
        </w:tc>
        <w:tc>
          <w:tcPr>
            <w:tcW w:w="1247" w:type="dxa"/>
            <w:shd w:val="clear" w:color="auto" w:fill="E8E8E8"/>
            <w:vAlign w:val="center"/>
          </w:tcPr>
          <w:p w14:paraId="6DE7E2CE" w14:textId="77777777" w:rsidR="00CA5C8E" w:rsidRDefault="007956CC">
            <w:pPr>
              <w:pStyle w:val="PZPlain"/>
              <w:spacing w:before="40" w:after="40" w:line="240" w:lineRule="auto"/>
              <w:jc w:val="center"/>
            </w:pPr>
            <w:r>
              <w:rPr>
                <w:b/>
                <w:sz w:val="18"/>
                <w:szCs w:val="18"/>
              </w:rPr>
              <w:t>审批</w:t>
            </w:r>
          </w:p>
        </w:tc>
        <w:tc>
          <w:tcPr>
            <w:tcW w:w="1247" w:type="dxa"/>
            <w:shd w:val="clear" w:color="auto" w:fill="E8E8E8"/>
            <w:vAlign w:val="center"/>
          </w:tcPr>
          <w:p w14:paraId="73F4EBB3" w14:textId="77777777" w:rsidR="00CA5C8E" w:rsidRDefault="007956CC">
            <w:pPr>
              <w:pStyle w:val="PZPlain"/>
              <w:spacing w:before="40" w:after="40" w:line="240" w:lineRule="auto"/>
              <w:jc w:val="center"/>
            </w:pPr>
            <w:r>
              <w:rPr>
                <w:b/>
                <w:sz w:val="18"/>
                <w:szCs w:val="18"/>
              </w:rPr>
              <w:t>删除</w:t>
            </w:r>
          </w:p>
        </w:tc>
        <w:tc>
          <w:tcPr>
            <w:tcW w:w="1247" w:type="dxa"/>
            <w:shd w:val="clear" w:color="auto" w:fill="E8E8E8"/>
            <w:vAlign w:val="center"/>
          </w:tcPr>
          <w:p w14:paraId="16031D67" w14:textId="77777777" w:rsidR="00CA5C8E" w:rsidRDefault="007956CC">
            <w:pPr>
              <w:pStyle w:val="PZPlain"/>
              <w:spacing w:before="40" w:after="40" w:line="240" w:lineRule="auto"/>
              <w:jc w:val="center"/>
            </w:pPr>
            <w:r>
              <w:rPr>
                <w:b/>
                <w:sz w:val="18"/>
                <w:szCs w:val="18"/>
              </w:rPr>
              <w:t>系统管理</w:t>
            </w:r>
          </w:p>
        </w:tc>
      </w:tr>
      <w:tr w:rsidR="00CA5C8E" w14:paraId="72F6BD1E" w14:textId="77777777">
        <w:trPr>
          <w:cantSplit/>
          <w:jc w:val="center"/>
        </w:trPr>
        <w:tc>
          <w:tcPr>
            <w:tcW w:w="1928" w:type="dxa"/>
            <w:vAlign w:val="center"/>
          </w:tcPr>
          <w:p w14:paraId="5AFD6E77" w14:textId="77777777" w:rsidR="00CA5C8E" w:rsidRDefault="007956CC">
            <w:pPr>
              <w:pStyle w:val="PZPlain"/>
              <w:spacing w:before="40" w:after="40" w:line="240" w:lineRule="auto"/>
            </w:pPr>
            <w:r>
              <w:rPr>
                <w:sz w:val="18"/>
                <w:szCs w:val="18"/>
              </w:rPr>
              <w:t>采购员</w:t>
            </w:r>
          </w:p>
        </w:tc>
        <w:tc>
          <w:tcPr>
            <w:tcW w:w="1247" w:type="dxa"/>
            <w:vAlign w:val="center"/>
          </w:tcPr>
          <w:p w14:paraId="4783A046" w14:textId="77777777" w:rsidR="00CA5C8E" w:rsidRDefault="007956CC">
            <w:pPr>
              <w:pStyle w:val="PZPlain"/>
              <w:spacing w:before="40" w:after="40" w:line="240" w:lineRule="auto"/>
              <w:jc w:val="center"/>
            </w:pPr>
            <w:r>
              <w:rPr>
                <w:sz w:val="18"/>
                <w:szCs w:val="18"/>
              </w:rPr>
              <w:t>允许</w:t>
            </w:r>
          </w:p>
        </w:tc>
        <w:tc>
          <w:tcPr>
            <w:tcW w:w="1247" w:type="dxa"/>
            <w:vAlign w:val="center"/>
          </w:tcPr>
          <w:p w14:paraId="1FA87D7D" w14:textId="77777777" w:rsidR="00CA5C8E" w:rsidRDefault="007956CC">
            <w:pPr>
              <w:pStyle w:val="PZPlain"/>
              <w:spacing w:before="40" w:after="40" w:line="240" w:lineRule="auto"/>
              <w:jc w:val="center"/>
            </w:pPr>
            <w:r>
              <w:rPr>
                <w:sz w:val="18"/>
                <w:szCs w:val="18"/>
              </w:rPr>
              <w:t>允许</w:t>
            </w:r>
          </w:p>
        </w:tc>
        <w:tc>
          <w:tcPr>
            <w:tcW w:w="1247" w:type="dxa"/>
            <w:vAlign w:val="center"/>
          </w:tcPr>
          <w:p w14:paraId="1DE2F902" w14:textId="77777777" w:rsidR="00CA5C8E" w:rsidRDefault="007956CC">
            <w:pPr>
              <w:pStyle w:val="PZPlain"/>
              <w:spacing w:before="40" w:after="40" w:line="240" w:lineRule="auto"/>
              <w:jc w:val="center"/>
            </w:pPr>
            <w:r>
              <w:rPr>
                <w:sz w:val="18"/>
                <w:szCs w:val="18"/>
              </w:rPr>
              <w:t>允许</w:t>
            </w:r>
          </w:p>
        </w:tc>
        <w:tc>
          <w:tcPr>
            <w:tcW w:w="1247" w:type="dxa"/>
            <w:vAlign w:val="center"/>
          </w:tcPr>
          <w:p w14:paraId="277777FA" w14:textId="77777777" w:rsidR="00CA5C8E" w:rsidRDefault="007956CC">
            <w:pPr>
              <w:pStyle w:val="PZPlain"/>
              <w:spacing w:before="40" w:after="40" w:line="240" w:lineRule="auto"/>
              <w:jc w:val="center"/>
            </w:pPr>
            <w:r>
              <w:rPr>
                <w:sz w:val="18"/>
                <w:szCs w:val="18"/>
              </w:rPr>
              <w:t>允许</w:t>
            </w:r>
          </w:p>
        </w:tc>
        <w:tc>
          <w:tcPr>
            <w:tcW w:w="1247" w:type="dxa"/>
            <w:vAlign w:val="center"/>
          </w:tcPr>
          <w:p w14:paraId="2D4278C7" w14:textId="77777777" w:rsidR="00CA5C8E" w:rsidRDefault="007956CC">
            <w:pPr>
              <w:pStyle w:val="PZPlain"/>
              <w:spacing w:before="40" w:after="40" w:line="240" w:lineRule="auto"/>
              <w:jc w:val="center"/>
            </w:pPr>
            <w:r>
              <w:rPr>
                <w:sz w:val="18"/>
                <w:szCs w:val="18"/>
              </w:rPr>
              <w:t>禁止</w:t>
            </w:r>
          </w:p>
        </w:tc>
        <w:tc>
          <w:tcPr>
            <w:tcW w:w="1247" w:type="dxa"/>
            <w:vAlign w:val="center"/>
          </w:tcPr>
          <w:p w14:paraId="6A2044A7" w14:textId="77777777" w:rsidR="00CA5C8E" w:rsidRDefault="007956CC">
            <w:pPr>
              <w:pStyle w:val="PZPlain"/>
              <w:spacing w:before="40" w:after="40" w:line="240" w:lineRule="auto"/>
              <w:jc w:val="center"/>
            </w:pPr>
            <w:r>
              <w:rPr>
                <w:sz w:val="18"/>
                <w:szCs w:val="18"/>
              </w:rPr>
              <w:t>禁止</w:t>
            </w:r>
          </w:p>
        </w:tc>
      </w:tr>
      <w:tr w:rsidR="00CA5C8E" w14:paraId="0B537AE2" w14:textId="77777777">
        <w:trPr>
          <w:cantSplit/>
          <w:jc w:val="center"/>
        </w:trPr>
        <w:tc>
          <w:tcPr>
            <w:tcW w:w="1928" w:type="dxa"/>
            <w:vAlign w:val="center"/>
          </w:tcPr>
          <w:p w14:paraId="7EC20ACD" w14:textId="77777777" w:rsidR="00CA5C8E" w:rsidRDefault="007956CC">
            <w:pPr>
              <w:pStyle w:val="PZPlain"/>
              <w:spacing w:before="40" w:after="40" w:line="240" w:lineRule="auto"/>
            </w:pPr>
            <w:r>
              <w:rPr>
                <w:sz w:val="18"/>
                <w:szCs w:val="18"/>
              </w:rPr>
              <w:t>供应商</w:t>
            </w:r>
          </w:p>
        </w:tc>
        <w:tc>
          <w:tcPr>
            <w:tcW w:w="1247" w:type="dxa"/>
            <w:vAlign w:val="center"/>
          </w:tcPr>
          <w:p w14:paraId="752551AE" w14:textId="77777777" w:rsidR="00CA5C8E" w:rsidRDefault="007956CC">
            <w:pPr>
              <w:pStyle w:val="PZPlain"/>
              <w:spacing w:before="40" w:after="40" w:line="240" w:lineRule="auto"/>
              <w:jc w:val="center"/>
            </w:pPr>
            <w:r>
              <w:rPr>
                <w:sz w:val="18"/>
                <w:szCs w:val="18"/>
              </w:rPr>
              <w:t>允许</w:t>
            </w:r>
          </w:p>
        </w:tc>
        <w:tc>
          <w:tcPr>
            <w:tcW w:w="1247" w:type="dxa"/>
            <w:vAlign w:val="center"/>
          </w:tcPr>
          <w:p w14:paraId="33BB801D" w14:textId="77777777" w:rsidR="00CA5C8E" w:rsidRDefault="007956CC">
            <w:pPr>
              <w:pStyle w:val="PZPlain"/>
              <w:spacing w:before="40" w:after="40" w:line="240" w:lineRule="auto"/>
              <w:jc w:val="center"/>
            </w:pPr>
            <w:r>
              <w:rPr>
                <w:sz w:val="18"/>
                <w:szCs w:val="18"/>
              </w:rPr>
              <w:t>允许</w:t>
            </w:r>
          </w:p>
        </w:tc>
        <w:tc>
          <w:tcPr>
            <w:tcW w:w="1247" w:type="dxa"/>
            <w:vAlign w:val="center"/>
          </w:tcPr>
          <w:p w14:paraId="3B2EB4C6" w14:textId="77777777" w:rsidR="00CA5C8E" w:rsidRDefault="007956CC">
            <w:pPr>
              <w:pStyle w:val="PZPlain"/>
              <w:spacing w:before="40" w:after="40" w:line="240" w:lineRule="auto"/>
              <w:jc w:val="center"/>
            </w:pPr>
            <w:r>
              <w:rPr>
                <w:sz w:val="18"/>
                <w:szCs w:val="18"/>
              </w:rPr>
              <w:t>允许</w:t>
            </w:r>
          </w:p>
        </w:tc>
        <w:tc>
          <w:tcPr>
            <w:tcW w:w="1247" w:type="dxa"/>
            <w:vAlign w:val="center"/>
          </w:tcPr>
          <w:p w14:paraId="09D9DA69" w14:textId="77777777" w:rsidR="00CA5C8E" w:rsidRDefault="007956CC">
            <w:pPr>
              <w:pStyle w:val="PZPlain"/>
              <w:spacing w:before="40" w:after="40" w:line="240" w:lineRule="auto"/>
              <w:jc w:val="center"/>
            </w:pPr>
            <w:r>
              <w:rPr>
                <w:sz w:val="18"/>
                <w:szCs w:val="18"/>
              </w:rPr>
              <w:t>禁止</w:t>
            </w:r>
          </w:p>
        </w:tc>
        <w:tc>
          <w:tcPr>
            <w:tcW w:w="1247" w:type="dxa"/>
            <w:vAlign w:val="center"/>
          </w:tcPr>
          <w:p w14:paraId="059CB6C1" w14:textId="77777777" w:rsidR="00CA5C8E" w:rsidRDefault="007956CC">
            <w:pPr>
              <w:pStyle w:val="PZPlain"/>
              <w:spacing w:before="40" w:after="40" w:line="240" w:lineRule="auto"/>
              <w:jc w:val="center"/>
            </w:pPr>
            <w:r>
              <w:rPr>
                <w:sz w:val="18"/>
                <w:szCs w:val="18"/>
              </w:rPr>
              <w:t>禁止</w:t>
            </w:r>
          </w:p>
        </w:tc>
        <w:tc>
          <w:tcPr>
            <w:tcW w:w="1247" w:type="dxa"/>
            <w:vAlign w:val="center"/>
          </w:tcPr>
          <w:p w14:paraId="681BBDF6" w14:textId="77777777" w:rsidR="00CA5C8E" w:rsidRDefault="007956CC">
            <w:pPr>
              <w:pStyle w:val="PZPlain"/>
              <w:spacing w:before="40" w:after="40" w:line="240" w:lineRule="auto"/>
              <w:jc w:val="center"/>
            </w:pPr>
            <w:r>
              <w:rPr>
                <w:sz w:val="18"/>
                <w:szCs w:val="18"/>
              </w:rPr>
              <w:t>禁止</w:t>
            </w:r>
          </w:p>
        </w:tc>
      </w:tr>
      <w:tr w:rsidR="00CA5C8E" w14:paraId="25438DC9" w14:textId="77777777">
        <w:trPr>
          <w:cantSplit/>
          <w:jc w:val="center"/>
        </w:trPr>
        <w:tc>
          <w:tcPr>
            <w:tcW w:w="1928" w:type="dxa"/>
            <w:vAlign w:val="center"/>
          </w:tcPr>
          <w:p w14:paraId="1C9DF4E3" w14:textId="77777777" w:rsidR="00CA5C8E" w:rsidRDefault="007956CC">
            <w:pPr>
              <w:pStyle w:val="PZPlain"/>
              <w:spacing w:before="40" w:after="40" w:line="240" w:lineRule="auto"/>
            </w:pPr>
            <w:r>
              <w:rPr>
                <w:sz w:val="18"/>
                <w:szCs w:val="18"/>
              </w:rPr>
              <w:t>物流员</w:t>
            </w:r>
          </w:p>
        </w:tc>
        <w:tc>
          <w:tcPr>
            <w:tcW w:w="1247" w:type="dxa"/>
            <w:vAlign w:val="center"/>
          </w:tcPr>
          <w:p w14:paraId="72C8788F" w14:textId="77777777" w:rsidR="00CA5C8E" w:rsidRDefault="007956CC">
            <w:pPr>
              <w:pStyle w:val="PZPlain"/>
              <w:spacing w:before="40" w:after="40" w:line="240" w:lineRule="auto"/>
              <w:jc w:val="center"/>
            </w:pPr>
            <w:r>
              <w:rPr>
                <w:sz w:val="18"/>
                <w:szCs w:val="18"/>
              </w:rPr>
              <w:t>允许</w:t>
            </w:r>
          </w:p>
        </w:tc>
        <w:tc>
          <w:tcPr>
            <w:tcW w:w="1247" w:type="dxa"/>
            <w:vAlign w:val="center"/>
          </w:tcPr>
          <w:p w14:paraId="0FC60CD3" w14:textId="77777777" w:rsidR="00CA5C8E" w:rsidRDefault="007956CC">
            <w:pPr>
              <w:pStyle w:val="PZPlain"/>
              <w:spacing w:before="40" w:after="40" w:line="240" w:lineRule="auto"/>
              <w:jc w:val="center"/>
            </w:pPr>
            <w:r>
              <w:rPr>
                <w:sz w:val="18"/>
                <w:szCs w:val="18"/>
              </w:rPr>
              <w:t>允许</w:t>
            </w:r>
          </w:p>
        </w:tc>
        <w:tc>
          <w:tcPr>
            <w:tcW w:w="1247" w:type="dxa"/>
            <w:vAlign w:val="center"/>
          </w:tcPr>
          <w:p w14:paraId="3BE6AC55" w14:textId="77777777" w:rsidR="00CA5C8E" w:rsidRDefault="007956CC">
            <w:pPr>
              <w:pStyle w:val="PZPlain"/>
              <w:spacing w:before="40" w:after="40" w:line="240" w:lineRule="auto"/>
              <w:jc w:val="center"/>
            </w:pPr>
            <w:r>
              <w:rPr>
                <w:sz w:val="18"/>
                <w:szCs w:val="18"/>
              </w:rPr>
              <w:t>允许</w:t>
            </w:r>
          </w:p>
        </w:tc>
        <w:tc>
          <w:tcPr>
            <w:tcW w:w="1247" w:type="dxa"/>
            <w:vAlign w:val="center"/>
          </w:tcPr>
          <w:p w14:paraId="1B6DFCC4" w14:textId="77777777" w:rsidR="00CA5C8E" w:rsidRDefault="007956CC">
            <w:pPr>
              <w:pStyle w:val="PZPlain"/>
              <w:spacing w:before="40" w:after="40" w:line="240" w:lineRule="auto"/>
              <w:jc w:val="center"/>
            </w:pPr>
            <w:r>
              <w:rPr>
                <w:sz w:val="18"/>
                <w:szCs w:val="18"/>
              </w:rPr>
              <w:t>禁止</w:t>
            </w:r>
          </w:p>
        </w:tc>
        <w:tc>
          <w:tcPr>
            <w:tcW w:w="1247" w:type="dxa"/>
            <w:vAlign w:val="center"/>
          </w:tcPr>
          <w:p w14:paraId="6586B468" w14:textId="77777777" w:rsidR="00CA5C8E" w:rsidRDefault="007956CC">
            <w:pPr>
              <w:pStyle w:val="PZPlain"/>
              <w:spacing w:before="40" w:after="40" w:line="240" w:lineRule="auto"/>
              <w:jc w:val="center"/>
            </w:pPr>
            <w:r>
              <w:rPr>
                <w:sz w:val="18"/>
                <w:szCs w:val="18"/>
              </w:rPr>
              <w:t>禁止</w:t>
            </w:r>
          </w:p>
        </w:tc>
        <w:tc>
          <w:tcPr>
            <w:tcW w:w="1247" w:type="dxa"/>
            <w:vAlign w:val="center"/>
          </w:tcPr>
          <w:p w14:paraId="7BC3E560" w14:textId="77777777" w:rsidR="00CA5C8E" w:rsidRDefault="007956CC">
            <w:pPr>
              <w:pStyle w:val="PZPlain"/>
              <w:spacing w:before="40" w:after="40" w:line="240" w:lineRule="auto"/>
              <w:jc w:val="center"/>
            </w:pPr>
            <w:r>
              <w:rPr>
                <w:sz w:val="18"/>
                <w:szCs w:val="18"/>
              </w:rPr>
              <w:t>禁止</w:t>
            </w:r>
          </w:p>
        </w:tc>
      </w:tr>
      <w:tr w:rsidR="00CA5C8E" w14:paraId="1814F331" w14:textId="77777777">
        <w:trPr>
          <w:cantSplit/>
          <w:jc w:val="center"/>
        </w:trPr>
        <w:tc>
          <w:tcPr>
            <w:tcW w:w="1928" w:type="dxa"/>
            <w:vAlign w:val="center"/>
          </w:tcPr>
          <w:p w14:paraId="2BA31FE1" w14:textId="77777777" w:rsidR="00CA5C8E" w:rsidRDefault="007956CC">
            <w:pPr>
              <w:pStyle w:val="PZPlain"/>
              <w:spacing w:before="40" w:after="40" w:line="240" w:lineRule="auto"/>
            </w:pPr>
            <w:r>
              <w:rPr>
                <w:sz w:val="18"/>
                <w:szCs w:val="18"/>
              </w:rPr>
              <w:t>报关</w:t>
            </w:r>
            <w:r>
              <w:rPr>
                <w:sz w:val="18"/>
                <w:szCs w:val="18"/>
              </w:rPr>
              <w:t>/</w:t>
            </w:r>
            <w:r>
              <w:rPr>
                <w:sz w:val="18"/>
                <w:szCs w:val="18"/>
              </w:rPr>
              <w:t>单证代理</w:t>
            </w:r>
          </w:p>
        </w:tc>
        <w:tc>
          <w:tcPr>
            <w:tcW w:w="1247" w:type="dxa"/>
            <w:vAlign w:val="center"/>
          </w:tcPr>
          <w:p w14:paraId="2C0AB5A2" w14:textId="77777777" w:rsidR="00CA5C8E" w:rsidRDefault="007956CC">
            <w:pPr>
              <w:pStyle w:val="PZPlain"/>
              <w:spacing w:before="40" w:after="40" w:line="240" w:lineRule="auto"/>
              <w:jc w:val="center"/>
            </w:pPr>
            <w:r>
              <w:rPr>
                <w:sz w:val="18"/>
                <w:szCs w:val="18"/>
              </w:rPr>
              <w:t>允许</w:t>
            </w:r>
          </w:p>
        </w:tc>
        <w:tc>
          <w:tcPr>
            <w:tcW w:w="1247" w:type="dxa"/>
            <w:vAlign w:val="center"/>
          </w:tcPr>
          <w:p w14:paraId="31E6D8DA" w14:textId="77777777" w:rsidR="00CA5C8E" w:rsidRDefault="007956CC">
            <w:pPr>
              <w:pStyle w:val="PZPlain"/>
              <w:spacing w:before="40" w:after="40" w:line="240" w:lineRule="auto"/>
              <w:jc w:val="center"/>
            </w:pPr>
            <w:r>
              <w:rPr>
                <w:sz w:val="18"/>
                <w:szCs w:val="18"/>
              </w:rPr>
              <w:t>允许</w:t>
            </w:r>
          </w:p>
        </w:tc>
        <w:tc>
          <w:tcPr>
            <w:tcW w:w="1247" w:type="dxa"/>
            <w:vAlign w:val="center"/>
          </w:tcPr>
          <w:p w14:paraId="0019E43D" w14:textId="77777777" w:rsidR="00CA5C8E" w:rsidRDefault="007956CC">
            <w:pPr>
              <w:pStyle w:val="PZPlain"/>
              <w:spacing w:before="40" w:after="40" w:line="240" w:lineRule="auto"/>
              <w:jc w:val="center"/>
            </w:pPr>
            <w:r>
              <w:rPr>
                <w:sz w:val="18"/>
                <w:szCs w:val="18"/>
              </w:rPr>
              <w:t>禁止</w:t>
            </w:r>
          </w:p>
        </w:tc>
        <w:tc>
          <w:tcPr>
            <w:tcW w:w="1247" w:type="dxa"/>
            <w:vAlign w:val="center"/>
          </w:tcPr>
          <w:p w14:paraId="7C559EBF" w14:textId="77777777" w:rsidR="00CA5C8E" w:rsidRDefault="007956CC">
            <w:pPr>
              <w:pStyle w:val="PZPlain"/>
              <w:spacing w:before="40" w:after="40" w:line="240" w:lineRule="auto"/>
              <w:jc w:val="center"/>
            </w:pPr>
            <w:r>
              <w:rPr>
                <w:sz w:val="18"/>
                <w:szCs w:val="18"/>
              </w:rPr>
              <w:t>允许</w:t>
            </w:r>
          </w:p>
        </w:tc>
        <w:tc>
          <w:tcPr>
            <w:tcW w:w="1247" w:type="dxa"/>
            <w:vAlign w:val="center"/>
          </w:tcPr>
          <w:p w14:paraId="7BB7F421" w14:textId="77777777" w:rsidR="00CA5C8E" w:rsidRDefault="007956CC">
            <w:pPr>
              <w:pStyle w:val="PZPlain"/>
              <w:spacing w:before="40" w:after="40" w:line="240" w:lineRule="auto"/>
              <w:jc w:val="center"/>
            </w:pPr>
            <w:r>
              <w:rPr>
                <w:sz w:val="18"/>
                <w:szCs w:val="18"/>
              </w:rPr>
              <w:t>禁止</w:t>
            </w:r>
          </w:p>
        </w:tc>
        <w:tc>
          <w:tcPr>
            <w:tcW w:w="1247" w:type="dxa"/>
            <w:vAlign w:val="center"/>
          </w:tcPr>
          <w:p w14:paraId="5B1D8F72" w14:textId="77777777" w:rsidR="00CA5C8E" w:rsidRDefault="007956CC">
            <w:pPr>
              <w:pStyle w:val="PZPlain"/>
              <w:spacing w:before="40" w:after="40" w:line="240" w:lineRule="auto"/>
              <w:jc w:val="center"/>
            </w:pPr>
            <w:r>
              <w:rPr>
                <w:sz w:val="18"/>
                <w:szCs w:val="18"/>
              </w:rPr>
              <w:t>禁止</w:t>
            </w:r>
          </w:p>
        </w:tc>
      </w:tr>
      <w:tr w:rsidR="00CA5C8E" w14:paraId="04160886" w14:textId="77777777">
        <w:trPr>
          <w:cantSplit/>
          <w:jc w:val="center"/>
        </w:trPr>
        <w:tc>
          <w:tcPr>
            <w:tcW w:w="1928" w:type="dxa"/>
            <w:vAlign w:val="center"/>
          </w:tcPr>
          <w:p w14:paraId="76C24C0E" w14:textId="77777777" w:rsidR="00CA5C8E" w:rsidRDefault="007956CC">
            <w:pPr>
              <w:pStyle w:val="PZPlain"/>
              <w:spacing w:before="40" w:after="40" w:line="240" w:lineRule="auto"/>
            </w:pPr>
            <w:r>
              <w:rPr>
                <w:sz w:val="18"/>
                <w:szCs w:val="18"/>
              </w:rPr>
              <w:lastRenderedPageBreak/>
              <w:t>财务</w:t>
            </w:r>
            <w:r>
              <w:rPr>
                <w:sz w:val="18"/>
                <w:szCs w:val="18"/>
              </w:rPr>
              <w:t>/</w:t>
            </w:r>
            <w:r>
              <w:rPr>
                <w:sz w:val="18"/>
                <w:szCs w:val="18"/>
              </w:rPr>
              <w:t>会计</w:t>
            </w:r>
          </w:p>
        </w:tc>
        <w:tc>
          <w:tcPr>
            <w:tcW w:w="1247" w:type="dxa"/>
            <w:vAlign w:val="center"/>
          </w:tcPr>
          <w:p w14:paraId="16ECAA34" w14:textId="77777777" w:rsidR="00CA5C8E" w:rsidRDefault="007956CC">
            <w:pPr>
              <w:pStyle w:val="PZPlain"/>
              <w:spacing w:before="40" w:after="40" w:line="240" w:lineRule="auto"/>
              <w:jc w:val="center"/>
            </w:pPr>
            <w:r>
              <w:rPr>
                <w:sz w:val="18"/>
                <w:szCs w:val="18"/>
              </w:rPr>
              <w:t>允许</w:t>
            </w:r>
          </w:p>
        </w:tc>
        <w:tc>
          <w:tcPr>
            <w:tcW w:w="1247" w:type="dxa"/>
            <w:vAlign w:val="center"/>
          </w:tcPr>
          <w:p w14:paraId="104A3CC6" w14:textId="77777777" w:rsidR="00CA5C8E" w:rsidRDefault="007956CC">
            <w:pPr>
              <w:pStyle w:val="PZPlain"/>
              <w:spacing w:before="40" w:after="40" w:line="240" w:lineRule="auto"/>
              <w:jc w:val="center"/>
            </w:pPr>
            <w:r>
              <w:rPr>
                <w:sz w:val="18"/>
                <w:szCs w:val="18"/>
              </w:rPr>
              <w:t>允许</w:t>
            </w:r>
          </w:p>
        </w:tc>
        <w:tc>
          <w:tcPr>
            <w:tcW w:w="1247" w:type="dxa"/>
            <w:vAlign w:val="center"/>
          </w:tcPr>
          <w:p w14:paraId="0B0A2E08" w14:textId="77777777" w:rsidR="00CA5C8E" w:rsidRDefault="007956CC">
            <w:pPr>
              <w:pStyle w:val="PZPlain"/>
              <w:spacing w:before="40" w:after="40" w:line="240" w:lineRule="auto"/>
              <w:jc w:val="center"/>
            </w:pPr>
            <w:r>
              <w:rPr>
                <w:sz w:val="18"/>
                <w:szCs w:val="18"/>
              </w:rPr>
              <w:t>禁止</w:t>
            </w:r>
          </w:p>
        </w:tc>
        <w:tc>
          <w:tcPr>
            <w:tcW w:w="1247" w:type="dxa"/>
            <w:vAlign w:val="center"/>
          </w:tcPr>
          <w:p w14:paraId="2094A1EE" w14:textId="77777777" w:rsidR="00CA5C8E" w:rsidRDefault="007956CC">
            <w:pPr>
              <w:pStyle w:val="PZPlain"/>
              <w:spacing w:before="40" w:after="40" w:line="240" w:lineRule="auto"/>
              <w:jc w:val="center"/>
            </w:pPr>
            <w:r>
              <w:rPr>
                <w:sz w:val="18"/>
                <w:szCs w:val="18"/>
              </w:rPr>
              <w:t>允许</w:t>
            </w:r>
          </w:p>
        </w:tc>
        <w:tc>
          <w:tcPr>
            <w:tcW w:w="1247" w:type="dxa"/>
            <w:vAlign w:val="center"/>
          </w:tcPr>
          <w:p w14:paraId="0114E3B5" w14:textId="77777777" w:rsidR="00CA5C8E" w:rsidRDefault="007956CC">
            <w:pPr>
              <w:pStyle w:val="PZPlain"/>
              <w:spacing w:before="40" w:after="40" w:line="240" w:lineRule="auto"/>
              <w:jc w:val="center"/>
            </w:pPr>
            <w:r>
              <w:rPr>
                <w:sz w:val="18"/>
                <w:szCs w:val="18"/>
              </w:rPr>
              <w:t>禁止</w:t>
            </w:r>
          </w:p>
        </w:tc>
        <w:tc>
          <w:tcPr>
            <w:tcW w:w="1247" w:type="dxa"/>
            <w:vAlign w:val="center"/>
          </w:tcPr>
          <w:p w14:paraId="19704BBB" w14:textId="77777777" w:rsidR="00CA5C8E" w:rsidRDefault="007956CC">
            <w:pPr>
              <w:pStyle w:val="PZPlain"/>
              <w:spacing w:before="40" w:after="40" w:line="240" w:lineRule="auto"/>
              <w:jc w:val="center"/>
            </w:pPr>
            <w:r>
              <w:rPr>
                <w:sz w:val="18"/>
                <w:szCs w:val="18"/>
              </w:rPr>
              <w:t>禁止</w:t>
            </w:r>
          </w:p>
        </w:tc>
      </w:tr>
      <w:tr w:rsidR="00CA5C8E" w14:paraId="30ADA33D" w14:textId="77777777">
        <w:trPr>
          <w:cantSplit/>
          <w:jc w:val="center"/>
        </w:trPr>
        <w:tc>
          <w:tcPr>
            <w:tcW w:w="1928" w:type="dxa"/>
            <w:vAlign w:val="center"/>
          </w:tcPr>
          <w:p w14:paraId="5C51B583" w14:textId="77777777" w:rsidR="00CA5C8E" w:rsidRDefault="007956CC">
            <w:pPr>
              <w:pStyle w:val="PZPlain"/>
              <w:spacing w:before="40" w:after="40" w:line="240" w:lineRule="auto"/>
            </w:pPr>
            <w:r>
              <w:rPr>
                <w:sz w:val="18"/>
                <w:szCs w:val="18"/>
              </w:rPr>
              <w:t>企业管理员</w:t>
            </w:r>
          </w:p>
        </w:tc>
        <w:tc>
          <w:tcPr>
            <w:tcW w:w="1247" w:type="dxa"/>
            <w:vAlign w:val="center"/>
          </w:tcPr>
          <w:p w14:paraId="45AD46F5" w14:textId="77777777" w:rsidR="00CA5C8E" w:rsidRDefault="007956CC">
            <w:pPr>
              <w:pStyle w:val="PZPlain"/>
              <w:spacing w:before="40" w:after="40" w:line="240" w:lineRule="auto"/>
              <w:jc w:val="center"/>
            </w:pPr>
            <w:r>
              <w:rPr>
                <w:sz w:val="18"/>
                <w:szCs w:val="18"/>
              </w:rPr>
              <w:t>允许</w:t>
            </w:r>
          </w:p>
        </w:tc>
        <w:tc>
          <w:tcPr>
            <w:tcW w:w="1247" w:type="dxa"/>
            <w:vAlign w:val="center"/>
          </w:tcPr>
          <w:p w14:paraId="2387F76D" w14:textId="77777777" w:rsidR="00CA5C8E" w:rsidRDefault="007956CC">
            <w:pPr>
              <w:pStyle w:val="PZPlain"/>
              <w:spacing w:before="40" w:after="40" w:line="240" w:lineRule="auto"/>
              <w:jc w:val="center"/>
            </w:pPr>
            <w:r>
              <w:rPr>
                <w:sz w:val="18"/>
                <w:szCs w:val="18"/>
              </w:rPr>
              <w:t>允许</w:t>
            </w:r>
          </w:p>
        </w:tc>
        <w:tc>
          <w:tcPr>
            <w:tcW w:w="1247" w:type="dxa"/>
            <w:vAlign w:val="center"/>
          </w:tcPr>
          <w:p w14:paraId="322BE2F2" w14:textId="77777777" w:rsidR="00CA5C8E" w:rsidRDefault="007956CC">
            <w:pPr>
              <w:pStyle w:val="PZPlain"/>
              <w:spacing w:before="40" w:after="40" w:line="240" w:lineRule="auto"/>
              <w:jc w:val="center"/>
            </w:pPr>
            <w:r>
              <w:rPr>
                <w:sz w:val="18"/>
                <w:szCs w:val="18"/>
              </w:rPr>
              <w:t>允许</w:t>
            </w:r>
          </w:p>
        </w:tc>
        <w:tc>
          <w:tcPr>
            <w:tcW w:w="1247" w:type="dxa"/>
            <w:vAlign w:val="center"/>
          </w:tcPr>
          <w:p w14:paraId="58AE294A" w14:textId="77777777" w:rsidR="00CA5C8E" w:rsidRDefault="007956CC">
            <w:pPr>
              <w:pStyle w:val="PZPlain"/>
              <w:spacing w:before="40" w:after="40" w:line="240" w:lineRule="auto"/>
              <w:jc w:val="center"/>
            </w:pPr>
            <w:r>
              <w:rPr>
                <w:sz w:val="18"/>
                <w:szCs w:val="18"/>
              </w:rPr>
              <w:t>允许</w:t>
            </w:r>
          </w:p>
        </w:tc>
        <w:tc>
          <w:tcPr>
            <w:tcW w:w="1247" w:type="dxa"/>
            <w:vAlign w:val="center"/>
          </w:tcPr>
          <w:p w14:paraId="2C72F1BF" w14:textId="77777777" w:rsidR="00CA5C8E" w:rsidRDefault="007956CC">
            <w:pPr>
              <w:pStyle w:val="PZPlain"/>
              <w:spacing w:before="40" w:after="40" w:line="240" w:lineRule="auto"/>
              <w:jc w:val="center"/>
            </w:pPr>
            <w:r>
              <w:rPr>
                <w:sz w:val="18"/>
                <w:szCs w:val="18"/>
              </w:rPr>
              <w:t>允许</w:t>
            </w:r>
          </w:p>
        </w:tc>
        <w:tc>
          <w:tcPr>
            <w:tcW w:w="1247" w:type="dxa"/>
            <w:vAlign w:val="center"/>
          </w:tcPr>
          <w:p w14:paraId="50B0FB83" w14:textId="77777777" w:rsidR="00CA5C8E" w:rsidRDefault="007956CC">
            <w:pPr>
              <w:pStyle w:val="PZPlain"/>
              <w:spacing w:before="40" w:after="40" w:line="240" w:lineRule="auto"/>
              <w:jc w:val="center"/>
            </w:pPr>
            <w:r>
              <w:rPr>
                <w:sz w:val="18"/>
                <w:szCs w:val="18"/>
              </w:rPr>
              <w:t>允许</w:t>
            </w:r>
          </w:p>
        </w:tc>
      </w:tr>
    </w:tbl>
    <w:p w14:paraId="105C1C0D" w14:textId="77777777" w:rsidR="00CA5C8E" w:rsidRDefault="00CA5C8E">
      <w:pPr>
        <w:pStyle w:val="PZPlain"/>
        <w:spacing w:after="120"/>
      </w:pPr>
    </w:p>
    <w:p w14:paraId="38ACDDBD" w14:textId="77777777" w:rsidR="00CA5C8E" w:rsidRDefault="007956CC">
      <w:r>
        <w:t>删除与系统管理权限只留给企业管理员：交易对象的删除不可逆，且会影响交易对手。审批权在角色之间做了划分：采购员审批报价与订单，报关</w:t>
      </w:r>
      <w:r>
        <w:t>/</w:t>
      </w:r>
      <w:r>
        <w:t>单证代理审批单证与合规，财务</w:t>
      </w:r>
      <w:r>
        <w:t>/</w:t>
      </w:r>
      <w:r>
        <w:t>会计确认对账结果。物流员与供应商不具备审批权。</w:t>
      </w:r>
    </w:p>
    <w:p w14:paraId="5AC36C48" w14:textId="77777777" w:rsidR="00CA5C8E" w:rsidRDefault="007956CC">
      <w:pPr>
        <w:pStyle w:val="21"/>
      </w:pPr>
      <w:r>
        <w:rPr>
          <w:rFonts w:ascii="Times New Roman" w:eastAsia="SimHei" w:hAnsi="Times New Roman" w:cs="Times New Roman"/>
        </w:rPr>
        <w:t xml:space="preserve">2.5 </w:t>
      </w:r>
      <w:r>
        <w:rPr>
          <w:rFonts w:ascii="Times New Roman" w:eastAsia="SimHei" w:hAnsi="Times New Roman" w:cs="Times New Roman"/>
        </w:rPr>
        <w:t>模型级自定义权限</w:t>
      </w:r>
    </w:p>
    <w:p w14:paraId="161DF115" w14:textId="77777777" w:rsidR="00CA5C8E" w:rsidRDefault="007956CC">
      <w:r>
        <w:t>「角色</w:t>
      </w:r>
      <w:r>
        <w:t xml:space="preserve"> × </w:t>
      </w:r>
      <w:r>
        <w:t>动作」矩阵在分区层面给定权限。但对交易中若干关键操作，这还不够：例如「编辑订单」的权限不应同时允许取消订单。为此，建议在模型的元类中声明自定义权限，如下所示。</w:t>
      </w:r>
    </w:p>
    <w:p w14:paraId="15B66DD3" w14:textId="77777777" w:rsidR="00CA5C8E" w:rsidRDefault="007956CC">
      <w:pPr>
        <w:pStyle w:val="PZPlain"/>
        <w:keepNext/>
        <w:shd w:val="clear" w:color="auto" w:fill="F2F2F2"/>
        <w:spacing w:before="80" w:line="240" w:lineRule="auto"/>
        <w:ind w:left="340"/>
      </w:pPr>
      <w:r>
        <w:rPr>
          <w:rFonts w:ascii="Consolas" w:hAnsi="Consolas" w:cs="Consolas"/>
          <w:sz w:val="21"/>
          <w:szCs w:val="21"/>
        </w:rPr>
        <w:t>class Order(models.Model):</w:t>
      </w:r>
    </w:p>
    <w:p w14:paraId="129FFE2A" w14:textId="77777777" w:rsidR="00CA5C8E" w:rsidRDefault="007956CC">
      <w:pPr>
        <w:pStyle w:val="PZPlain"/>
        <w:keepNext/>
        <w:shd w:val="clear" w:color="auto" w:fill="F2F2F2"/>
        <w:spacing w:line="240" w:lineRule="auto"/>
        <w:ind w:left="340"/>
      </w:pPr>
      <w:r>
        <w:rPr>
          <w:rFonts w:ascii="Consolas" w:hAnsi="Consolas" w:cs="Consolas"/>
          <w:sz w:val="21"/>
          <w:szCs w:val="21"/>
        </w:rPr>
        <w:t xml:space="preserve">    ...</w:t>
      </w:r>
    </w:p>
    <w:p w14:paraId="1EE641D0" w14:textId="77777777" w:rsidR="00CA5C8E" w:rsidRDefault="007956CC">
      <w:pPr>
        <w:pStyle w:val="PZPlain"/>
        <w:keepNext/>
        <w:shd w:val="clear" w:color="auto" w:fill="F2F2F2"/>
        <w:spacing w:line="240" w:lineRule="auto"/>
        <w:ind w:left="340"/>
      </w:pPr>
      <w:r>
        <w:rPr>
          <w:rFonts w:ascii="Consolas" w:hAnsi="Consolas" w:cs="Consolas"/>
          <w:sz w:val="21"/>
          <w:szCs w:val="21"/>
        </w:rPr>
        <w:t xml:space="preserve">    class Meta:</w:t>
      </w:r>
    </w:p>
    <w:p w14:paraId="02779704" w14:textId="77777777" w:rsidR="00CA5C8E" w:rsidRDefault="007956CC">
      <w:pPr>
        <w:pStyle w:val="PZPlain"/>
        <w:keepNext/>
        <w:shd w:val="clear" w:color="auto" w:fill="F2F2F2"/>
        <w:spacing w:line="240" w:lineRule="auto"/>
        <w:ind w:left="340"/>
      </w:pPr>
      <w:r>
        <w:rPr>
          <w:rFonts w:ascii="Consolas" w:hAnsi="Consolas" w:cs="Consolas"/>
          <w:sz w:val="21"/>
          <w:szCs w:val="21"/>
        </w:rPr>
        <w:t xml:space="preserve">        db_table = "portal_order"</w:t>
      </w:r>
    </w:p>
    <w:p w14:paraId="40E92EBF" w14:textId="77777777" w:rsidR="00CA5C8E" w:rsidRDefault="007956CC">
      <w:pPr>
        <w:pStyle w:val="PZPlain"/>
        <w:keepNext/>
        <w:shd w:val="clear" w:color="auto" w:fill="F2F2F2"/>
        <w:spacing w:line="240" w:lineRule="auto"/>
        <w:ind w:left="340"/>
      </w:pPr>
      <w:r>
        <w:rPr>
          <w:rFonts w:ascii="Consolas" w:hAnsi="Consolas" w:cs="Consolas"/>
          <w:sz w:val="21"/>
          <w:szCs w:val="21"/>
        </w:rPr>
        <w:t xml:space="preserve">        permissions = [</w:t>
      </w:r>
    </w:p>
    <w:p w14:paraId="4CB33B5E" w14:textId="77777777" w:rsidR="00CA5C8E" w:rsidRDefault="007956CC">
      <w:pPr>
        <w:pStyle w:val="PZPlain"/>
        <w:keepNext/>
        <w:shd w:val="clear" w:color="auto" w:fill="F2F2F2"/>
        <w:spacing w:line="240" w:lineRule="auto"/>
        <w:ind w:left="340"/>
      </w:pPr>
      <w:r>
        <w:rPr>
          <w:rFonts w:ascii="Consolas" w:hAnsi="Consolas" w:cs="Consolas"/>
          <w:sz w:val="21"/>
          <w:szCs w:val="21"/>
        </w:rPr>
        <w:t xml:space="preserve">            ("can_approve_order", "</w:t>
      </w:r>
      <w:r>
        <w:rPr>
          <w:rFonts w:ascii="Consolas" w:hAnsi="Consolas" w:cs="Consolas"/>
          <w:sz w:val="21"/>
          <w:szCs w:val="21"/>
        </w:rPr>
        <w:t>审批订单</w:t>
      </w:r>
      <w:r>
        <w:rPr>
          <w:rFonts w:ascii="Consolas" w:hAnsi="Consolas" w:cs="Consolas"/>
          <w:sz w:val="21"/>
          <w:szCs w:val="21"/>
        </w:rPr>
        <w:t>"),</w:t>
      </w:r>
    </w:p>
    <w:p w14:paraId="12F957CC" w14:textId="77777777" w:rsidR="00CA5C8E" w:rsidRDefault="007956CC">
      <w:pPr>
        <w:pStyle w:val="PZPlain"/>
        <w:keepNext/>
        <w:shd w:val="clear" w:color="auto" w:fill="F2F2F2"/>
        <w:spacing w:line="240" w:lineRule="auto"/>
        <w:ind w:left="340"/>
      </w:pPr>
      <w:r>
        <w:rPr>
          <w:rFonts w:ascii="Consolas" w:hAnsi="Consolas" w:cs="Consolas"/>
          <w:sz w:val="21"/>
          <w:szCs w:val="21"/>
        </w:rPr>
        <w:t xml:space="preserve">            ("can_cancel_order", "</w:t>
      </w:r>
      <w:r>
        <w:rPr>
          <w:rFonts w:ascii="Consolas" w:hAnsi="Consolas" w:cs="Consolas"/>
          <w:sz w:val="21"/>
          <w:szCs w:val="21"/>
        </w:rPr>
        <w:t>取消订单</w:t>
      </w:r>
      <w:r>
        <w:rPr>
          <w:rFonts w:ascii="Consolas" w:hAnsi="Consolas" w:cs="Consolas"/>
          <w:sz w:val="21"/>
          <w:szCs w:val="21"/>
        </w:rPr>
        <w:t>"),</w:t>
      </w:r>
    </w:p>
    <w:p w14:paraId="02A9EE00" w14:textId="77777777" w:rsidR="00CA5C8E" w:rsidRDefault="007956CC">
      <w:pPr>
        <w:pStyle w:val="PZPlain"/>
        <w:shd w:val="clear" w:color="auto" w:fill="F2F2F2"/>
        <w:spacing w:after="80" w:line="240" w:lineRule="auto"/>
        <w:ind w:left="340"/>
      </w:pPr>
      <w:r>
        <w:rPr>
          <w:rFonts w:ascii="Consolas" w:hAnsi="Consolas" w:cs="Consolas"/>
          <w:sz w:val="21"/>
          <w:szCs w:val="21"/>
        </w:rPr>
        <w:t xml:space="preserve">        ]</w:t>
      </w:r>
    </w:p>
    <w:p w14:paraId="4C1C3504" w14:textId="77777777" w:rsidR="00CA5C8E" w:rsidRDefault="007956CC">
      <w:r>
        <w:t>以这种方式声明的权限会在迁移时写入数据库，既可通过</w:t>
      </w:r>
      <w:r>
        <w:t xml:space="preserve"> has_perm() </w:t>
      </w:r>
      <w:r>
        <w:t>检查，也可授予用户组。建议的权限清单见表</w:t>
      </w:r>
      <w:r>
        <w:t xml:space="preserve"> 7</w:t>
      </w:r>
      <w:r>
        <w:t>。</w:t>
      </w:r>
    </w:p>
    <w:p w14:paraId="712AAB13" w14:textId="77777777" w:rsidR="00CA5C8E" w:rsidRDefault="007956CC">
      <w:pPr>
        <w:pStyle w:val="PZTableCaption"/>
      </w:pPr>
      <w:r>
        <w:t>表</w:t>
      </w:r>
      <w:r>
        <w:t xml:space="preserve"> 7</w:t>
      </w:r>
      <w:r>
        <w:t xml:space="preserve">　模型级自定义权限</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754"/>
        <w:gridCol w:w="2572"/>
        <w:gridCol w:w="1637"/>
        <w:gridCol w:w="3742"/>
      </w:tblGrid>
      <w:tr w:rsidR="00CA5C8E" w14:paraId="449EB3A2" w14:textId="77777777">
        <w:trPr>
          <w:cantSplit/>
          <w:tblHeader/>
          <w:jc w:val="center"/>
        </w:trPr>
        <w:tc>
          <w:tcPr>
            <w:tcW w:w="1701" w:type="dxa"/>
            <w:shd w:val="clear" w:color="auto" w:fill="E8E8E8"/>
            <w:vAlign w:val="center"/>
          </w:tcPr>
          <w:p w14:paraId="0CF1F9D5" w14:textId="77777777" w:rsidR="00CA5C8E" w:rsidRDefault="007956CC">
            <w:pPr>
              <w:pStyle w:val="PZPlain"/>
              <w:spacing w:before="40" w:after="40" w:line="240" w:lineRule="auto"/>
              <w:jc w:val="center"/>
            </w:pPr>
            <w:r>
              <w:rPr>
                <w:b/>
                <w:sz w:val="18"/>
                <w:szCs w:val="18"/>
              </w:rPr>
              <w:t>模型</w:t>
            </w:r>
          </w:p>
        </w:tc>
        <w:tc>
          <w:tcPr>
            <w:tcW w:w="2494" w:type="dxa"/>
            <w:shd w:val="clear" w:color="auto" w:fill="E8E8E8"/>
            <w:vAlign w:val="center"/>
          </w:tcPr>
          <w:p w14:paraId="3A0A12A8" w14:textId="77777777" w:rsidR="00CA5C8E" w:rsidRDefault="007956CC">
            <w:pPr>
              <w:pStyle w:val="PZPlain"/>
              <w:spacing w:before="40" w:after="40" w:line="240" w:lineRule="auto"/>
              <w:jc w:val="center"/>
            </w:pPr>
            <w:r>
              <w:rPr>
                <w:b/>
                <w:sz w:val="18"/>
                <w:szCs w:val="18"/>
              </w:rPr>
              <w:t>权限</w:t>
            </w:r>
          </w:p>
        </w:tc>
        <w:tc>
          <w:tcPr>
            <w:tcW w:w="1587" w:type="dxa"/>
            <w:shd w:val="clear" w:color="auto" w:fill="E8E8E8"/>
            <w:vAlign w:val="center"/>
          </w:tcPr>
          <w:p w14:paraId="2F7A8C4D" w14:textId="77777777" w:rsidR="00CA5C8E" w:rsidRDefault="007956CC">
            <w:pPr>
              <w:pStyle w:val="PZPlain"/>
              <w:spacing w:before="40" w:after="40" w:line="240" w:lineRule="auto"/>
              <w:jc w:val="center"/>
            </w:pPr>
            <w:r>
              <w:rPr>
                <w:b/>
                <w:sz w:val="18"/>
                <w:szCs w:val="18"/>
              </w:rPr>
              <w:t>授予角色</w:t>
            </w:r>
          </w:p>
        </w:tc>
        <w:tc>
          <w:tcPr>
            <w:tcW w:w="3628" w:type="dxa"/>
            <w:shd w:val="clear" w:color="auto" w:fill="E8E8E8"/>
            <w:vAlign w:val="center"/>
          </w:tcPr>
          <w:p w14:paraId="0B653493" w14:textId="77777777" w:rsidR="00CA5C8E" w:rsidRDefault="007956CC">
            <w:pPr>
              <w:pStyle w:val="PZPlain"/>
              <w:spacing w:before="40" w:after="40" w:line="240" w:lineRule="auto"/>
              <w:jc w:val="center"/>
            </w:pPr>
            <w:r>
              <w:rPr>
                <w:b/>
                <w:sz w:val="18"/>
                <w:szCs w:val="18"/>
              </w:rPr>
              <w:t>用途</w:t>
            </w:r>
          </w:p>
        </w:tc>
      </w:tr>
      <w:tr w:rsidR="00CA5C8E" w14:paraId="5576AC63" w14:textId="77777777">
        <w:trPr>
          <w:cantSplit/>
          <w:jc w:val="center"/>
        </w:trPr>
        <w:tc>
          <w:tcPr>
            <w:tcW w:w="1701" w:type="dxa"/>
            <w:vAlign w:val="center"/>
          </w:tcPr>
          <w:p w14:paraId="175E2B97" w14:textId="77777777" w:rsidR="00CA5C8E" w:rsidRDefault="007956CC">
            <w:pPr>
              <w:pStyle w:val="PZPlain"/>
              <w:spacing w:before="40" w:after="40" w:line="240" w:lineRule="auto"/>
            </w:pPr>
            <w:r>
              <w:rPr>
                <w:sz w:val="18"/>
                <w:szCs w:val="18"/>
              </w:rPr>
              <w:t>Enterprise</w:t>
            </w:r>
          </w:p>
        </w:tc>
        <w:tc>
          <w:tcPr>
            <w:tcW w:w="2494" w:type="dxa"/>
            <w:vAlign w:val="center"/>
          </w:tcPr>
          <w:p w14:paraId="12BAFC40" w14:textId="77777777" w:rsidR="00CA5C8E" w:rsidRDefault="007956CC">
            <w:pPr>
              <w:pStyle w:val="PZPlain"/>
              <w:spacing w:before="40" w:after="40" w:line="240" w:lineRule="auto"/>
            </w:pPr>
            <w:r>
              <w:rPr>
                <w:sz w:val="18"/>
                <w:szCs w:val="18"/>
              </w:rPr>
              <w:t>can_verify_enterprise</w:t>
            </w:r>
          </w:p>
        </w:tc>
        <w:tc>
          <w:tcPr>
            <w:tcW w:w="1587" w:type="dxa"/>
            <w:vAlign w:val="center"/>
          </w:tcPr>
          <w:p w14:paraId="2A6BE62A" w14:textId="77777777" w:rsidR="00CA5C8E" w:rsidRDefault="007956CC">
            <w:pPr>
              <w:pStyle w:val="PZPlain"/>
              <w:spacing w:before="40" w:after="40" w:line="240" w:lineRule="auto"/>
            </w:pPr>
            <w:r>
              <w:rPr>
                <w:sz w:val="18"/>
                <w:szCs w:val="18"/>
              </w:rPr>
              <w:t>企业管理员</w:t>
            </w:r>
          </w:p>
        </w:tc>
        <w:tc>
          <w:tcPr>
            <w:tcW w:w="3628" w:type="dxa"/>
            <w:vAlign w:val="center"/>
          </w:tcPr>
          <w:p w14:paraId="0869949B" w14:textId="77777777" w:rsidR="00CA5C8E" w:rsidRDefault="007956CC">
            <w:pPr>
              <w:pStyle w:val="PZPlain"/>
              <w:spacing w:before="40" w:after="40" w:line="240" w:lineRule="auto"/>
              <w:jc w:val="both"/>
            </w:pPr>
            <w:r>
              <w:rPr>
                <w:sz w:val="18"/>
                <w:szCs w:val="18"/>
              </w:rPr>
              <w:t>认证企业主体</w:t>
            </w:r>
          </w:p>
        </w:tc>
      </w:tr>
      <w:tr w:rsidR="00CA5C8E" w14:paraId="29A956D3" w14:textId="77777777">
        <w:trPr>
          <w:cantSplit/>
          <w:jc w:val="center"/>
        </w:trPr>
        <w:tc>
          <w:tcPr>
            <w:tcW w:w="1701" w:type="dxa"/>
            <w:vAlign w:val="center"/>
          </w:tcPr>
          <w:p w14:paraId="44C04701" w14:textId="77777777" w:rsidR="00CA5C8E" w:rsidRDefault="007956CC">
            <w:pPr>
              <w:pStyle w:val="PZPlain"/>
              <w:spacing w:before="40" w:after="40" w:line="240" w:lineRule="auto"/>
            </w:pPr>
            <w:r>
              <w:rPr>
                <w:sz w:val="18"/>
                <w:szCs w:val="18"/>
              </w:rPr>
              <w:t>Membership</w:t>
            </w:r>
          </w:p>
        </w:tc>
        <w:tc>
          <w:tcPr>
            <w:tcW w:w="2494" w:type="dxa"/>
            <w:vAlign w:val="center"/>
          </w:tcPr>
          <w:p w14:paraId="1F70C091" w14:textId="77777777" w:rsidR="00CA5C8E" w:rsidRDefault="007956CC">
            <w:pPr>
              <w:pStyle w:val="PZPlain"/>
              <w:spacing w:before="40" w:after="40" w:line="240" w:lineRule="auto"/>
            </w:pPr>
            <w:r>
              <w:rPr>
                <w:sz w:val="18"/>
                <w:szCs w:val="18"/>
              </w:rPr>
              <w:t>can_assign_role</w:t>
            </w:r>
          </w:p>
        </w:tc>
        <w:tc>
          <w:tcPr>
            <w:tcW w:w="1587" w:type="dxa"/>
            <w:vAlign w:val="center"/>
          </w:tcPr>
          <w:p w14:paraId="43982DED" w14:textId="77777777" w:rsidR="00CA5C8E" w:rsidRDefault="007956CC">
            <w:pPr>
              <w:pStyle w:val="PZPlain"/>
              <w:spacing w:before="40" w:after="40" w:line="240" w:lineRule="auto"/>
            </w:pPr>
            <w:r>
              <w:rPr>
                <w:sz w:val="18"/>
                <w:szCs w:val="18"/>
              </w:rPr>
              <w:t>企业管理员</w:t>
            </w:r>
          </w:p>
        </w:tc>
        <w:tc>
          <w:tcPr>
            <w:tcW w:w="3628" w:type="dxa"/>
            <w:vAlign w:val="center"/>
          </w:tcPr>
          <w:p w14:paraId="4026C03A" w14:textId="77777777" w:rsidR="00CA5C8E" w:rsidRDefault="007956CC">
            <w:pPr>
              <w:pStyle w:val="PZPlain"/>
              <w:spacing w:before="40" w:after="40" w:line="240" w:lineRule="auto"/>
              <w:jc w:val="both"/>
            </w:pPr>
            <w:r>
              <w:rPr>
                <w:sz w:val="18"/>
                <w:szCs w:val="18"/>
              </w:rPr>
              <w:t>为成员分配角色</w:t>
            </w:r>
          </w:p>
        </w:tc>
      </w:tr>
      <w:tr w:rsidR="00CA5C8E" w14:paraId="4CFDD8B5" w14:textId="77777777">
        <w:trPr>
          <w:cantSplit/>
          <w:jc w:val="center"/>
        </w:trPr>
        <w:tc>
          <w:tcPr>
            <w:tcW w:w="1701" w:type="dxa"/>
            <w:vAlign w:val="center"/>
          </w:tcPr>
          <w:p w14:paraId="6074A9C0" w14:textId="77777777" w:rsidR="00CA5C8E" w:rsidRDefault="007956CC">
            <w:pPr>
              <w:pStyle w:val="PZPlain"/>
              <w:spacing w:before="40" w:after="40" w:line="240" w:lineRule="auto"/>
            </w:pPr>
            <w:r>
              <w:rPr>
                <w:sz w:val="18"/>
                <w:szCs w:val="18"/>
              </w:rPr>
              <w:t>Good</w:t>
            </w:r>
          </w:p>
        </w:tc>
        <w:tc>
          <w:tcPr>
            <w:tcW w:w="2494" w:type="dxa"/>
            <w:vAlign w:val="center"/>
          </w:tcPr>
          <w:p w14:paraId="76A1276D" w14:textId="77777777" w:rsidR="00CA5C8E" w:rsidRDefault="007956CC">
            <w:pPr>
              <w:pStyle w:val="PZPlain"/>
              <w:spacing w:before="40" w:after="40" w:line="240" w:lineRule="auto"/>
            </w:pPr>
            <w:r>
              <w:rPr>
                <w:sz w:val="18"/>
                <w:szCs w:val="18"/>
              </w:rPr>
              <w:t>can_publish_good</w:t>
            </w:r>
          </w:p>
        </w:tc>
        <w:tc>
          <w:tcPr>
            <w:tcW w:w="1587" w:type="dxa"/>
            <w:vAlign w:val="center"/>
          </w:tcPr>
          <w:p w14:paraId="1F728A65" w14:textId="77777777" w:rsidR="00CA5C8E" w:rsidRDefault="007956CC">
            <w:pPr>
              <w:pStyle w:val="PZPlain"/>
              <w:spacing w:before="40" w:after="40" w:line="240" w:lineRule="auto"/>
            </w:pPr>
            <w:r>
              <w:rPr>
                <w:sz w:val="18"/>
                <w:szCs w:val="18"/>
              </w:rPr>
              <w:t>供应商</w:t>
            </w:r>
          </w:p>
        </w:tc>
        <w:tc>
          <w:tcPr>
            <w:tcW w:w="3628" w:type="dxa"/>
            <w:vAlign w:val="center"/>
          </w:tcPr>
          <w:p w14:paraId="0833F9AB" w14:textId="77777777" w:rsidR="00CA5C8E" w:rsidRDefault="007956CC">
            <w:pPr>
              <w:pStyle w:val="PZPlain"/>
              <w:spacing w:before="40" w:after="40" w:line="240" w:lineRule="auto"/>
              <w:jc w:val="both"/>
            </w:pPr>
            <w:r>
              <w:rPr>
                <w:sz w:val="18"/>
                <w:szCs w:val="18"/>
              </w:rPr>
              <w:t>将商品发布到目录</w:t>
            </w:r>
          </w:p>
        </w:tc>
      </w:tr>
      <w:tr w:rsidR="00CA5C8E" w14:paraId="027F378A" w14:textId="77777777">
        <w:trPr>
          <w:cantSplit/>
          <w:jc w:val="center"/>
        </w:trPr>
        <w:tc>
          <w:tcPr>
            <w:tcW w:w="1701" w:type="dxa"/>
            <w:vAlign w:val="center"/>
          </w:tcPr>
          <w:p w14:paraId="416F6B73" w14:textId="77777777" w:rsidR="00CA5C8E" w:rsidRDefault="007956CC">
            <w:pPr>
              <w:pStyle w:val="PZPlain"/>
              <w:spacing w:before="40" w:after="40" w:line="240" w:lineRule="auto"/>
            </w:pPr>
            <w:r>
              <w:rPr>
                <w:sz w:val="18"/>
                <w:szCs w:val="18"/>
              </w:rPr>
              <w:t>Rfq</w:t>
            </w:r>
          </w:p>
        </w:tc>
        <w:tc>
          <w:tcPr>
            <w:tcW w:w="2494" w:type="dxa"/>
            <w:vAlign w:val="center"/>
          </w:tcPr>
          <w:p w14:paraId="6A79F07E" w14:textId="77777777" w:rsidR="00CA5C8E" w:rsidRDefault="007956CC">
            <w:pPr>
              <w:pStyle w:val="PZPlain"/>
              <w:spacing w:before="40" w:after="40" w:line="240" w:lineRule="auto"/>
            </w:pPr>
            <w:r>
              <w:rPr>
                <w:sz w:val="18"/>
                <w:szCs w:val="18"/>
              </w:rPr>
              <w:t>can_close_rfq</w:t>
            </w:r>
          </w:p>
        </w:tc>
        <w:tc>
          <w:tcPr>
            <w:tcW w:w="1587" w:type="dxa"/>
            <w:vAlign w:val="center"/>
          </w:tcPr>
          <w:p w14:paraId="630C0A2E" w14:textId="77777777" w:rsidR="00CA5C8E" w:rsidRDefault="007956CC">
            <w:pPr>
              <w:pStyle w:val="PZPlain"/>
              <w:spacing w:before="40" w:after="40" w:line="240" w:lineRule="auto"/>
            </w:pPr>
            <w:r>
              <w:rPr>
                <w:sz w:val="18"/>
                <w:szCs w:val="18"/>
              </w:rPr>
              <w:t>采购员</w:t>
            </w:r>
          </w:p>
        </w:tc>
        <w:tc>
          <w:tcPr>
            <w:tcW w:w="3628" w:type="dxa"/>
            <w:vAlign w:val="center"/>
          </w:tcPr>
          <w:p w14:paraId="5FEF82F1" w14:textId="77777777" w:rsidR="00CA5C8E" w:rsidRDefault="007956CC">
            <w:pPr>
              <w:pStyle w:val="PZPlain"/>
              <w:spacing w:before="40" w:after="40" w:line="240" w:lineRule="auto"/>
              <w:jc w:val="both"/>
            </w:pPr>
            <w:r>
              <w:rPr>
                <w:sz w:val="18"/>
                <w:szCs w:val="18"/>
              </w:rPr>
              <w:t>关闭询价单</w:t>
            </w:r>
          </w:p>
        </w:tc>
      </w:tr>
      <w:tr w:rsidR="00CA5C8E" w14:paraId="7A8C8957" w14:textId="77777777">
        <w:trPr>
          <w:cantSplit/>
          <w:jc w:val="center"/>
        </w:trPr>
        <w:tc>
          <w:tcPr>
            <w:tcW w:w="1701" w:type="dxa"/>
            <w:vAlign w:val="center"/>
          </w:tcPr>
          <w:p w14:paraId="65825065" w14:textId="77777777" w:rsidR="00CA5C8E" w:rsidRDefault="007956CC">
            <w:pPr>
              <w:pStyle w:val="PZPlain"/>
              <w:spacing w:before="40" w:after="40" w:line="240" w:lineRule="auto"/>
            </w:pPr>
            <w:r>
              <w:rPr>
                <w:sz w:val="18"/>
                <w:szCs w:val="18"/>
              </w:rPr>
              <w:t>Quote</w:t>
            </w:r>
          </w:p>
        </w:tc>
        <w:tc>
          <w:tcPr>
            <w:tcW w:w="2494" w:type="dxa"/>
            <w:vAlign w:val="center"/>
          </w:tcPr>
          <w:p w14:paraId="5353136D" w14:textId="77777777" w:rsidR="00CA5C8E" w:rsidRDefault="007956CC">
            <w:pPr>
              <w:pStyle w:val="PZPlain"/>
              <w:spacing w:before="40" w:after="40" w:line="240" w:lineRule="auto"/>
            </w:pPr>
            <w:r>
              <w:rPr>
                <w:sz w:val="18"/>
                <w:szCs w:val="18"/>
              </w:rPr>
              <w:t>can_approve_quote</w:t>
            </w:r>
          </w:p>
        </w:tc>
        <w:tc>
          <w:tcPr>
            <w:tcW w:w="1587" w:type="dxa"/>
            <w:vAlign w:val="center"/>
          </w:tcPr>
          <w:p w14:paraId="351D1A2F" w14:textId="77777777" w:rsidR="00CA5C8E" w:rsidRDefault="007956CC">
            <w:pPr>
              <w:pStyle w:val="PZPlain"/>
              <w:spacing w:before="40" w:after="40" w:line="240" w:lineRule="auto"/>
            </w:pPr>
            <w:r>
              <w:rPr>
                <w:sz w:val="18"/>
                <w:szCs w:val="18"/>
              </w:rPr>
              <w:t>采购员</w:t>
            </w:r>
          </w:p>
        </w:tc>
        <w:tc>
          <w:tcPr>
            <w:tcW w:w="3628" w:type="dxa"/>
            <w:vAlign w:val="center"/>
          </w:tcPr>
          <w:p w14:paraId="388251E5" w14:textId="77777777" w:rsidR="00CA5C8E" w:rsidRDefault="007956CC">
            <w:pPr>
              <w:pStyle w:val="PZPlain"/>
              <w:spacing w:before="40" w:after="40" w:line="240" w:lineRule="auto"/>
              <w:jc w:val="both"/>
            </w:pPr>
            <w:r>
              <w:rPr>
                <w:sz w:val="18"/>
                <w:szCs w:val="18"/>
              </w:rPr>
              <w:t>审批报价单</w:t>
            </w:r>
          </w:p>
        </w:tc>
      </w:tr>
      <w:tr w:rsidR="00CA5C8E" w14:paraId="752E7C0B" w14:textId="77777777">
        <w:trPr>
          <w:cantSplit/>
          <w:jc w:val="center"/>
        </w:trPr>
        <w:tc>
          <w:tcPr>
            <w:tcW w:w="1701" w:type="dxa"/>
            <w:vAlign w:val="center"/>
          </w:tcPr>
          <w:p w14:paraId="7C7DD5EC" w14:textId="77777777" w:rsidR="00CA5C8E" w:rsidRDefault="007956CC">
            <w:pPr>
              <w:pStyle w:val="PZPlain"/>
              <w:spacing w:before="40" w:after="40" w:line="240" w:lineRule="auto"/>
            </w:pPr>
            <w:r>
              <w:rPr>
                <w:sz w:val="18"/>
                <w:szCs w:val="18"/>
              </w:rPr>
              <w:t>Order</w:t>
            </w:r>
          </w:p>
        </w:tc>
        <w:tc>
          <w:tcPr>
            <w:tcW w:w="2494" w:type="dxa"/>
            <w:vAlign w:val="center"/>
          </w:tcPr>
          <w:p w14:paraId="0284C0BD" w14:textId="77777777" w:rsidR="00CA5C8E" w:rsidRDefault="007956CC">
            <w:pPr>
              <w:pStyle w:val="PZPlain"/>
              <w:spacing w:before="40" w:after="40" w:line="240" w:lineRule="auto"/>
            </w:pPr>
            <w:r>
              <w:rPr>
                <w:sz w:val="18"/>
                <w:szCs w:val="18"/>
              </w:rPr>
              <w:t>can_approve_order</w:t>
            </w:r>
          </w:p>
        </w:tc>
        <w:tc>
          <w:tcPr>
            <w:tcW w:w="1587" w:type="dxa"/>
            <w:vAlign w:val="center"/>
          </w:tcPr>
          <w:p w14:paraId="39E2CBD5" w14:textId="77777777" w:rsidR="00CA5C8E" w:rsidRDefault="007956CC">
            <w:pPr>
              <w:pStyle w:val="PZPlain"/>
              <w:spacing w:before="40" w:after="40" w:line="240" w:lineRule="auto"/>
            </w:pPr>
            <w:r>
              <w:rPr>
                <w:sz w:val="18"/>
                <w:szCs w:val="18"/>
              </w:rPr>
              <w:t>采购员</w:t>
            </w:r>
          </w:p>
        </w:tc>
        <w:tc>
          <w:tcPr>
            <w:tcW w:w="3628" w:type="dxa"/>
            <w:vAlign w:val="center"/>
          </w:tcPr>
          <w:p w14:paraId="4CB2748F" w14:textId="77777777" w:rsidR="00CA5C8E" w:rsidRDefault="007956CC">
            <w:pPr>
              <w:pStyle w:val="PZPlain"/>
              <w:spacing w:before="40" w:after="40" w:line="240" w:lineRule="auto"/>
              <w:jc w:val="both"/>
            </w:pPr>
            <w:r>
              <w:rPr>
                <w:sz w:val="18"/>
                <w:szCs w:val="18"/>
              </w:rPr>
              <w:t>审批订单</w:t>
            </w:r>
          </w:p>
        </w:tc>
      </w:tr>
      <w:tr w:rsidR="00CA5C8E" w14:paraId="5FCADDBA" w14:textId="77777777">
        <w:trPr>
          <w:cantSplit/>
          <w:jc w:val="center"/>
        </w:trPr>
        <w:tc>
          <w:tcPr>
            <w:tcW w:w="1701" w:type="dxa"/>
            <w:vAlign w:val="center"/>
          </w:tcPr>
          <w:p w14:paraId="1359B9FE" w14:textId="77777777" w:rsidR="00CA5C8E" w:rsidRDefault="007956CC">
            <w:pPr>
              <w:pStyle w:val="PZPlain"/>
              <w:spacing w:before="40" w:after="40" w:line="240" w:lineRule="auto"/>
            </w:pPr>
            <w:r>
              <w:rPr>
                <w:sz w:val="18"/>
                <w:szCs w:val="18"/>
              </w:rPr>
              <w:t>Order</w:t>
            </w:r>
          </w:p>
        </w:tc>
        <w:tc>
          <w:tcPr>
            <w:tcW w:w="2494" w:type="dxa"/>
            <w:vAlign w:val="center"/>
          </w:tcPr>
          <w:p w14:paraId="744112D2" w14:textId="77777777" w:rsidR="00CA5C8E" w:rsidRDefault="007956CC">
            <w:pPr>
              <w:pStyle w:val="PZPlain"/>
              <w:spacing w:before="40" w:after="40" w:line="240" w:lineRule="auto"/>
            </w:pPr>
            <w:r>
              <w:rPr>
                <w:sz w:val="18"/>
                <w:szCs w:val="18"/>
              </w:rPr>
              <w:t>can_cancel_order</w:t>
            </w:r>
          </w:p>
        </w:tc>
        <w:tc>
          <w:tcPr>
            <w:tcW w:w="1587" w:type="dxa"/>
            <w:vAlign w:val="center"/>
          </w:tcPr>
          <w:p w14:paraId="7F7C026A" w14:textId="77777777" w:rsidR="00CA5C8E" w:rsidRDefault="007956CC">
            <w:pPr>
              <w:pStyle w:val="PZPlain"/>
              <w:spacing w:before="40" w:after="40" w:line="240" w:lineRule="auto"/>
            </w:pPr>
            <w:r>
              <w:rPr>
                <w:sz w:val="18"/>
                <w:szCs w:val="18"/>
              </w:rPr>
              <w:t>企业管理员</w:t>
            </w:r>
          </w:p>
        </w:tc>
        <w:tc>
          <w:tcPr>
            <w:tcW w:w="3628" w:type="dxa"/>
            <w:vAlign w:val="center"/>
          </w:tcPr>
          <w:p w14:paraId="53758DB9" w14:textId="77777777" w:rsidR="00CA5C8E" w:rsidRDefault="007956CC">
            <w:pPr>
              <w:pStyle w:val="PZPlain"/>
              <w:spacing w:before="40" w:after="40" w:line="240" w:lineRule="auto"/>
              <w:jc w:val="both"/>
            </w:pPr>
            <w:r>
              <w:rPr>
                <w:sz w:val="18"/>
                <w:szCs w:val="18"/>
              </w:rPr>
              <w:t>取消订单</w:t>
            </w:r>
          </w:p>
        </w:tc>
      </w:tr>
      <w:tr w:rsidR="00CA5C8E" w14:paraId="74615A1B" w14:textId="77777777">
        <w:trPr>
          <w:cantSplit/>
          <w:jc w:val="center"/>
        </w:trPr>
        <w:tc>
          <w:tcPr>
            <w:tcW w:w="1701" w:type="dxa"/>
            <w:vAlign w:val="center"/>
          </w:tcPr>
          <w:p w14:paraId="04A91B84" w14:textId="77777777" w:rsidR="00CA5C8E" w:rsidRDefault="007956CC">
            <w:pPr>
              <w:pStyle w:val="PZPlain"/>
              <w:spacing w:before="40" w:after="40" w:line="240" w:lineRule="auto"/>
            </w:pPr>
            <w:r>
              <w:rPr>
                <w:sz w:val="18"/>
                <w:szCs w:val="18"/>
              </w:rPr>
              <w:t>Shipment</w:t>
            </w:r>
          </w:p>
        </w:tc>
        <w:tc>
          <w:tcPr>
            <w:tcW w:w="2494" w:type="dxa"/>
            <w:vAlign w:val="center"/>
          </w:tcPr>
          <w:p w14:paraId="66913C7D" w14:textId="77777777" w:rsidR="00CA5C8E" w:rsidRDefault="007956CC">
            <w:pPr>
              <w:pStyle w:val="PZPlain"/>
              <w:spacing w:before="40" w:after="40" w:line="240" w:lineRule="auto"/>
            </w:pPr>
            <w:r>
              <w:rPr>
                <w:sz w:val="18"/>
                <w:szCs w:val="18"/>
              </w:rPr>
              <w:t>can_register_incident</w:t>
            </w:r>
          </w:p>
        </w:tc>
        <w:tc>
          <w:tcPr>
            <w:tcW w:w="1587" w:type="dxa"/>
            <w:vAlign w:val="center"/>
          </w:tcPr>
          <w:p w14:paraId="6CCA87AF" w14:textId="77777777" w:rsidR="00CA5C8E" w:rsidRDefault="007956CC">
            <w:pPr>
              <w:pStyle w:val="PZPlain"/>
              <w:spacing w:before="40" w:after="40" w:line="240" w:lineRule="auto"/>
            </w:pPr>
            <w:r>
              <w:rPr>
                <w:sz w:val="18"/>
                <w:szCs w:val="18"/>
              </w:rPr>
              <w:t>物流员</w:t>
            </w:r>
          </w:p>
        </w:tc>
        <w:tc>
          <w:tcPr>
            <w:tcW w:w="3628" w:type="dxa"/>
            <w:vAlign w:val="center"/>
          </w:tcPr>
          <w:p w14:paraId="30C44394" w14:textId="77777777" w:rsidR="00CA5C8E" w:rsidRDefault="007956CC">
            <w:pPr>
              <w:pStyle w:val="PZPlain"/>
              <w:spacing w:before="40" w:after="40" w:line="240" w:lineRule="auto"/>
              <w:jc w:val="both"/>
            </w:pPr>
            <w:r>
              <w:rPr>
                <w:sz w:val="18"/>
                <w:szCs w:val="18"/>
              </w:rPr>
              <w:t>上报在途异常</w:t>
            </w:r>
          </w:p>
        </w:tc>
      </w:tr>
      <w:tr w:rsidR="00CA5C8E" w14:paraId="53F55085" w14:textId="77777777">
        <w:trPr>
          <w:cantSplit/>
          <w:jc w:val="center"/>
        </w:trPr>
        <w:tc>
          <w:tcPr>
            <w:tcW w:w="1701" w:type="dxa"/>
            <w:vAlign w:val="center"/>
          </w:tcPr>
          <w:p w14:paraId="55CAB9BD" w14:textId="77777777" w:rsidR="00CA5C8E" w:rsidRDefault="007956CC">
            <w:pPr>
              <w:pStyle w:val="PZPlain"/>
              <w:spacing w:before="40" w:after="40" w:line="240" w:lineRule="auto"/>
            </w:pPr>
            <w:r>
              <w:rPr>
                <w:sz w:val="18"/>
                <w:szCs w:val="18"/>
              </w:rPr>
              <w:t>Document</w:t>
            </w:r>
          </w:p>
        </w:tc>
        <w:tc>
          <w:tcPr>
            <w:tcW w:w="2494" w:type="dxa"/>
            <w:vAlign w:val="center"/>
          </w:tcPr>
          <w:p w14:paraId="5D447248" w14:textId="77777777" w:rsidR="00CA5C8E" w:rsidRDefault="007956CC">
            <w:pPr>
              <w:pStyle w:val="PZPlain"/>
              <w:spacing w:before="40" w:after="40" w:line="240" w:lineRule="auto"/>
            </w:pPr>
            <w:r>
              <w:rPr>
                <w:sz w:val="18"/>
                <w:szCs w:val="18"/>
              </w:rPr>
              <w:t>can_verify_document</w:t>
            </w:r>
          </w:p>
        </w:tc>
        <w:tc>
          <w:tcPr>
            <w:tcW w:w="1587" w:type="dxa"/>
            <w:vAlign w:val="center"/>
          </w:tcPr>
          <w:p w14:paraId="25E12034" w14:textId="77777777" w:rsidR="00CA5C8E" w:rsidRDefault="007956CC">
            <w:pPr>
              <w:pStyle w:val="PZPlain"/>
              <w:spacing w:before="40" w:after="40" w:line="240" w:lineRule="auto"/>
            </w:pPr>
            <w:r>
              <w:rPr>
                <w:sz w:val="18"/>
                <w:szCs w:val="18"/>
              </w:rPr>
              <w:t>报关</w:t>
            </w:r>
            <w:r>
              <w:rPr>
                <w:sz w:val="18"/>
                <w:szCs w:val="18"/>
              </w:rPr>
              <w:t>/</w:t>
            </w:r>
            <w:r>
              <w:rPr>
                <w:sz w:val="18"/>
                <w:szCs w:val="18"/>
              </w:rPr>
              <w:t>单证代理</w:t>
            </w:r>
          </w:p>
        </w:tc>
        <w:tc>
          <w:tcPr>
            <w:tcW w:w="3628" w:type="dxa"/>
            <w:vAlign w:val="center"/>
          </w:tcPr>
          <w:p w14:paraId="489D41E2" w14:textId="77777777" w:rsidR="00CA5C8E" w:rsidRDefault="007956CC">
            <w:pPr>
              <w:pStyle w:val="PZPlain"/>
              <w:spacing w:before="40" w:after="40" w:line="240" w:lineRule="auto"/>
              <w:jc w:val="both"/>
            </w:pPr>
            <w:r>
              <w:rPr>
                <w:sz w:val="18"/>
                <w:szCs w:val="18"/>
              </w:rPr>
              <w:t>核验单证真伪</w:t>
            </w:r>
          </w:p>
        </w:tc>
      </w:tr>
      <w:tr w:rsidR="00CA5C8E" w14:paraId="7F1928A2" w14:textId="77777777">
        <w:trPr>
          <w:cantSplit/>
          <w:jc w:val="center"/>
        </w:trPr>
        <w:tc>
          <w:tcPr>
            <w:tcW w:w="1701" w:type="dxa"/>
            <w:vAlign w:val="center"/>
          </w:tcPr>
          <w:p w14:paraId="051EDADB" w14:textId="77777777" w:rsidR="00CA5C8E" w:rsidRDefault="007956CC">
            <w:pPr>
              <w:pStyle w:val="PZPlain"/>
              <w:spacing w:before="40" w:after="40" w:line="240" w:lineRule="auto"/>
            </w:pPr>
            <w:r>
              <w:rPr>
                <w:sz w:val="18"/>
                <w:szCs w:val="18"/>
              </w:rPr>
              <w:t>Certificate</w:t>
            </w:r>
          </w:p>
        </w:tc>
        <w:tc>
          <w:tcPr>
            <w:tcW w:w="2494" w:type="dxa"/>
            <w:vAlign w:val="center"/>
          </w:tcPr>
          <w:p w14:paraId="0BBEC38D" w14:textId="77777777" w:rsidR="00CA5C8E" w:rsidRDefault="007956CC">
            <w:pPr>
              <w:pStyle w:val="PZPlain"/>
              <w:spacing w:before="40" w:after="40" w:line="240" w:lineRule="auto"/>
            </w:pPr>
            <w:r>
              <w:rPr>
                <w:sz w:val="18"/>
                <w:szCs w:val="18"/>
              </w:rPr>
              <w:t>can_renew_certificate</w:t>
            </w:r>
          </w:p>
        </w:tc>
        <w:tc>
          <w:tcPr>
            <w:tcW w:w="1587" w:type="dxa"/>
            <w:vAlign w:val="center"/>
          </w:tcPr>
          <w:p w14:paraId="3060B058" w14:textId="77777777" w:rsidR="00CA5C8E" w:rsidRDefault="007956CC">
            <w:pPr>
              <w:pStyle w:val="PZPlain"/>
              <w:spacing w:before="40" w:after="40" w:line="240" w:lineRule="auto"/>
            </w:pPr>
            <w:r>
              <w:rPr>
                <w:sz w:val="18"/>
                <w:szCs w:val="18"/>
              </w:rPr>
              <w:t>报关</w:t>
            </w:r>
            <w:r>
              <w:rPr>
                <w:sz w:val="18"/>
                <w:szCs w:val="18"/>
              </w:rPr>
              <w:t>/</w:t>
            </w:r>
            <w:r>
              <w:rPr>
                <w:sz w:val="18"/>
                <w:szCs w:val="18"/>
              </w:rPr>
              <w:t>单证代理</w:t>
            </w:r>
          </w:p>
        </w:tc>
        <w:tc>
          <w:tcPr>
            <w:tcW w:w="3628" w:type="dxa"/>
            <w:vAlign w:val="center"/>
          </w:tcPr>
          <w:p w14:paraId="0859FBAF" w14:textId="77777777" w:rsidR="00CA5C8E" w:rsidRDefault="007956CC">
            <w:pPr>
              <w:pStyle w:val="PZPlain"/>
              <w:spacing w:before="40" w:after="40" w:line="240" w:lineRule="auto"/>
              <w:jc w:val="both"/>
            </w:pPr>
            <w:r>
              <w:rPr>
                <w:sz w:val="18"/>
                <w:szCs w:val="18"/>
              </w:rPr>
              <w:t>续期证书</w:t>
            </w:r>
          </w:p>
        </w:tc>
      </w:tr>
      <w:tr w:rsidR="00CA5C8E" w14:paraId="63317A06" w14:textId="77777777">
        <w:trPr>
          <w:cantSplit/>
          <w:jc w:val="center"/>
        </w:trPr>
        <w:tc>
          <w:tcPr>
            <w:tcW w:w="1701" w:type="dxa"/>
            <w:vAlign w:val="center"/>
          </w:tcPr>
          <w:p w14:paraId="0338DAAC" w14:textId="77777777" w:rsidR="00CA5C8E" w:rsidRDefault="007956CC">
            <w:pPr>
              <w:pStyle w:val="PZPlain"/>
              <w:spacing w:before="40" w:after="40" w:line="240" w:lineRule="auto"/>
            </w:pPr>
            <w:r>
              <w:rPr>
                <w:sz w:val="18"/>
                <w:szCs w:val="18"/>
              </w:rPr>
              <w:lastRenderedPageBreak/>
              <w:t>ComplianceCheck</w:t>
            </w:r>
          </w:p>
        </w:tc>
        <w:tc>
          <w:tcPr>
            <w:tcW w:w="2494" w:type="dxa"/>
            <w:vAlign w:val="center"/>
          </w:tcPr>
          <w:p w14:paraId="3729A9DD" w14:textId="77777777" w:rsidR="00CA5C8E" w:rsidRDefault="007956CC">
            <w:pPr>
              <w:pStyle w:val="PZPlain"/>
              <w:spacing w:before="40" w:after="40" w:line="240" w:lineRule="auto"/>
            </w:pPr>
            <w:r>
              <w:rPr>
                <w:sz w:val="18"/>
                <w:szCs w:val="18"/>
              </w:rPr>
              <w:t>can_sign_compliance</w:t>
            </w:r>
          </w:p>
        </w:tc>
        <w:tc>
          <w:tcPr>
            <w:tcW w:w="1587" w:type="dxa"/>
            <w:vAlign w:val="center"/>
          </w:tcPr>
          <w:p w14:paraId="546651A9" w14:textId="77777777" w:rsidR="00CA5C8E" w:rsidRDefault="007956CC">
            <w:pPr>
              <w:pStyle w:val="PZPlain"/>
              <w:spacing w:before="40" w:after="40" w:line="240" w:lineRule="auto"/>
            </w:pPr>
            <w:r>
              <w:rPr>
                <w:sz w:val="18"/>
                <w:szCs w:val="18"/>
              </w:rPr>
              <w:t>报关</w:t>
            </w:r>
            <w:r>
              <w:rPr>
                <w:sz w:val="18"/>
                <w:szCs w:val="18"/>
              </w:rPr>
              <w:t>/</w:t>
            </w:r>
            <w:r>
              <w:rPr>
                <w:sz w:val="18"/>
                <w:szCs w:val="18"/>
              </w:rPr>
              <w:t>单证代理</w:t>
            </w:r>
          </w:p>
        </w:tc>
        <w:tc>
          <w:tcPr>
            <w:tcW w:w="3628" w:type="dxa"/>
            <w:vAlign w:val="center"/>
          </w:tcPr>
          <w:p w14:paraId="7457B115" w14:textId="77777777" w:rsidR="00CA5C8E" w:rsidRDefault="007956CC">
            <w:pPr>
              <w:pStyle w:val="PZPlain"/>
              <w:spacing w:before="40" w:after="40" w:line="240" w:lineRule="auto"/>
              <w:jc w:val="both"/>
            </w:pPr>
            <w:r>
              <w:rPr>
                <w:sz w:val="18"/>
                <w:szCs w:val="18"/>
              </w:rPr>
              <w:t>签署合规自查表</w:t>
            </w:r>
          </w:p>
        </w:tc>
      </w:tr>
      <w:tr w:rsidR="00CA5C8E" w14:paraId="2DC4725E" w14:textId="77777777">
        <w:trPr>
          <w:cantSplit/>
          <w:jc w:val="center"/>
        </w:trPr>
        <w:tc>
          <w:tcPr>
            <w:tcW w:w="1701" w:type="dxa"/>
            <w:vAlign w:val="center"/>
          </w:tcPr>
          <w:p w14:paraId="7C231AB5" w14:textId="77777777" w:rsidR="00CA5C8E" w:rsidRDefault="007956CC">
            <w:pPr>
              <w:pStyle w:val="PZPlain"/>
              <w:spacing w:before="40" w:after="40" w:line="240" w:lineRule="auto"/>
            </w:pPr>
            <w:r>
              <w:rPr>
                <w:sz w:val="18"/>
                <w:szCs w:val="18"/>
              </w:rPr>
              <w:t>Statement</w:t>
            </w:r>
          </w:p>
        </w:tc>
        <w:tc>
          <w:tcPr>
            <w:tcW w:w="2494" w:type="dxa"/>
            <w:vAlign w:val="center"/>
          </w:tcPr>
          <w:p w14:paraId="69C48C7C" w14:textId="77777777" w:rsidR="00CA5C8E" w:rsidRDefault="007956CC">
            <w:pPr>
              <w:pStyle w:val="PZPlain"/>
              <w:spacing w:before="40" w:after="40" w:line="240" w:lineRule="auto"/>
            </w:pPr>
            <w:r>
              <w:rPr>
                <w:sz w:val="18"/>
                <w:szCs w:val="18"/>
              </w:rPr>
              <w:t>can_confirm_reconciliation</w:t>
            </w:r>
          </w:p>
        </w:tc>
        <w:tc>
          <w:tcPr>
            <w:tcW w:w="1587" w:type="dxa"/>
            <w:vAlign w:val="center"/>
          </w:tcPr>
          <w:p w14:paraId="344E5F44" w14:textId="77777777" w:rsidR="00CA5C8E" w:rsidRDefault="007956CC">
            <w:pPr>
              <w:pStyle w:val="PZPlain"/>
              <w:spacing w:before="40" w:after="40" w:line="240" w:lineRule="auto"/>
            </w:pPr>
            <w:r>
              <w:rPr>
                <w:sz w:val="18"/>
                <w:szCs w:val="18"/>
              </w:rPr>
              <w:t>财务</w:t>
            </w:r>
            <w:r>
              <w:rPr>
                <w:sz w:val="18"/>
                <w:szCs w:val="18"/>
              </w:rPr>
              <w:t>/</w:t>
            </w:r>
            <w:r>
              <w:rPr>
                <w:sz w:val="18"/>
                <w:szCs w:val="18"/>
              </w:rPr>
              <w:t>会计</w:t>
            </w:r>
          </w:p>
        </w:tc>
        <w:tc>
          <w:tcPr>
            <w:tcW w:w="3628" w:type="dxa"/>
            <w:vAlign w:val="center"/>
          </w:tcPr>
          <w:p w14:paraId="3DA994F6" w14:textId="77777777" w:rsidR="00CA5C8E" w:rsidRDefault="007956CC">
            <w:pPr>
              <w:pStyle w:val="PZPlain"/>
              <w:spacing w:before="40" w:after="40" w:line="240" w:lineRule="auto"/>
              <w:jc w:val="both"/>
            </w:pPr>
            <w:r>
              <w:rPr>
                <w:sz w:val="18"/>
                <w:szCs w:val="18"/>
              </w:rPr>
              <w:t>确认对账结果</w:t>
            </w:r>
          </w:p>
        </w:tc>
      </w:tr>
      <w:tr w:rsidR="00CA5C8E" w14:paraId="5AA5D9DA" w14:textId="77777777">
        <w:trPr>
          <w:cantSplit/>
          <w:jc w:val="center"/>
        </w:trPr>
        <w:tc>
          <w:tcPr>
            <w:tcW w:w="1701" w:type="dxa"/>
            <w:vAlign w:val="center"/>
          </w:tcPr>
          <w:p w14:paraId="6464412F" w14:textId="77777777" w:rsidR="00CA5C8E" w:rsidRDefault="007956CC">
            <w:pPr>
              <w:pStyle w:val="PZPlain"/>
              <w:spacing w:before="40" w:after="40" w:line="240" w:lineRule="auto"/>
            </w:pPr>
            <w:r>
              <w:rPr>
                <w:sz w:val="18"/>
                <w:szCs w:val="18"/>
              </w:rPr>
              <w:t>Payment</w:t>
            </w:r>
          </w:p>
        </w:tc>
        <w:tc>
          <w:tcPr>
            <w:tcW w:w="2494" w:type="dxa"/>
            <w:vAlign w:val="center"/>
          </w:tcPr>
          <w:p w14:paraId="75259B63" w14:textId="77777777" w:rsidR="00CA5C8E" w:rsidRDefault="007956CC">
            <w:pPr>
              <w:pStyle w:val="PZPlain"/>
              <w:spacing w:before="40" w:after="40" w:line="240" w:lineRule="auto"/>
            </w:pPr>
            <w:r>
              <w:rPr>
                <w:sz w:val="18"/>
                <w:szCs w:val="18"/>
              </w:rPr>
              <w:t>can_execute_payment</w:t>
            </w:r>
          </w:p>
        </w:tc>
        <w:tc>
          <w:tcPr>
            <w:tcW w:w="1587" w:type="dxa"/>
            <w:vAlign w:val="center"/>
          </w:tcPr>
          <w:p w14:paraId="3EC713B6" w14:textId="77777777" w:rsidR="00CA5C8E" w:rsidRDefault="007956CC">
            <w:pPr>
              <w:pStyle w:val="PZPlain"/>
              <w:spacing w:before="40" w:after="40" w:line="240" w:lineRule="auto"/>
            </w:pPr>
            <w:r>
              <w:rPr>
                <w:sz w:val="18"/>
                <w:szCs w:val="18"/>
              </w:rPr>
              <w:t>财务</w:t>
            </w:r>
            <w:r>
              <w:rPr>
                <w:sz w:val="18"/>
                <w:szCs w:val="18"/>
              </w:rPr>
              <w:t>/</w:t>
            </w:r>
            <w:r>
              <w:rPr>
                <w:sz w:val="18"/>
                <w:szCs w:val="18"/>
              </w:rPr>
              <w:t>会计</w:t>
            </w:r>
          </w:p>
        </w:tc>
        <w:tc>
          <w:tcPr>
            <w:tcW w:w="3628" w:type="dxa"/>
            <w:vAlign w:val="center"/>
          </w:tcPr>
          <w:p w14:paraId="764BF293" w14:textId="77777777" w:rsidR="00CA5C8E" w:rsidRDefault="007956CC">
            <w:pPr>
              <w:pStyle w:val="PZPlain"/>
              <w:spacing w:before="40" w:after="40" w:line="240" w:lineRule="auto"/>
              <w:jc w:val="both"/>
            </w:pPr>
            <w:r>
              <w:rPr>
                <w:sz w:val="18"/>
                <w:szCs w:val="18"/>
              </w:rPr>
              <w:t>执行付款</w:t>
            </w:r>
          </w:p>
        </w:tc>
      </w:tr>
    </w:tbl>
    <w:p w14:paraId="27A36221" w14:textId="77777777" w:rsidR="00CA5C8E" w:rsidRDefault="00CA5C8E">
      <w:pPr>
        <w:pStyle w:val="PZPlain"/>
        <w:spacing w:after="120"/>
      </w:pPr>
    </w:p>
    <w:p w14:paraId="41F84EF9" w14:textId="77777777" w:rsidR="00CA5C8E" w:rsidRDefault="007956CC">
      <w:r>
        <w:t>共建议在十一个模型上设置十三项权限。每项权限固定授予一个角色</w:t>
      </w:r>
      <w:r>
        <w:t>——</w:t>
      </w:r>
      <w:r>
        <w:t>即在交易中执行相应操作的那一个。在视图中检查这类权限可以替代对角色本身的检查，并使代码对新角色的出现保持稳健：权限是显式授予的，而不是默认继承的。</w:t>
      </w:r>
    </w:p>
    <w:p w14:paraId="6DFA8F21" w14:textId="77777777" w:rsidR="00CA5C8E" w:rsidRDefault="007956CC">
      <w:pPr>
        <w:pStyle w:val="21"/>
      </w:pPr>
      <w:r>
        <w:rPr>
          <w:rFonts w:ascii="Times New Roman" w:eastAsia="SimHei" w:hAnsi="Times New Roman" w:cs="Times New Roman"/>
        </w:rPr>
        <w:t xml:space="preserve">2.6 </w:t>
      </w:r>
      <w:r>
        <w:rPr>
          <w:rFonts w:ascii="Times New Roman" w:eastAsia="SimHei" w:hAnsi="Times New Roman" w:cs="Times New Roman"/>
        </w:rPr>
        <w:t>用户组与角色绑定</w:t>
      </w:r>
    </w:p>
    <w:p w14:paraId="4051DBAD" w14:textId="77777777" w:rsidR="00CA5C8E" w:rsidRDefault="007956CC">
      <w:r>
        <w:t xml:space="preserve">Django </w:t>
      </w:r>
      <w:r>
        <w:t>内置的</w:t>
      </w:r>
      <w:r>
        <w:t xml:space="preserve"> Group </w:t>
      </w:r>
      <w:r>
        <w:t>模型可以把一组权限归到一个名称之下，再授予用户。建议为每种角色建立一个用户组，并在数据迁移时填充其权限。这样「角色</w:t>
      </w:r>
      <w:r>
        <w:t xml:space="preserve"> — </w:t>
      </w:r>
      <w:r>
        <w:t>权限」的对应只描述一次，而不必为每位员工重复。</w:t>
      </w:r>
    </w:p>
    <w:p w14:paraId="1F654AE6" w14:textId="77777777" w:rsidR="00CA5C8E" w:rsidRDefault="007956CC">
      <w:r>
        <w:t>表</w:t>
      </w:r>
      <w:r>
        <w:t xml:space="preserve"> 7 </w:t>
      </w:r>
      <w:r>
        <w:t>中的自定义权限授予同名用户组；</w:t>
      </w:r>
      <w:r>
        <w:t xml:space="preserve">Django </w:t>
      </w:r>
      <w:r>
        <w:t>内置权限则加入管理员组以及负责相应分区的角色组。参与者角色在此仍作为业务概念，用于生成界面：它决定侧边导航的标题与构成，而实际校验依据权限。</w:t>
      </w:r>
    </w:p>
    <w:p w14:paraId="0BF7253C" w14:textId="77777777" w:rsidR="00CA5C8E" w:rsidRDefault="007956CC">
      <w:pPr>
        <w:pStyle w:val="1"/>
      </w:pPr>
      <w:r>
        <w:rPr>
          <w:rFonts w:ascii="Times New Roman" w:eastAsia="SimHei" w:hAnsi="Times New Roman" w:cs="Times New Roman"/>
        </w:rPr>
        <w:lastRenderedPageBreak/>
        <w:t xml:space="preserve">3 </w:t>
      </w:r>
      <w:r>
        <w:rPr>
          <w:rFonts w:ascii="Times New Roman" w:eastAsia="SimHei" w:hAnsi="Times New Roman" w:cs="Times New Roman"/>
        </w:rPr>
        <w:t>访问限制的实现</w:t>
      </w:r>
    </w:p>
    <w:p w14:paraId="235C33CF" w14:textId="77777777" w:rsidR="00CA5C8E" w:rsidRDefault="007956CC">
      <w:pPr>
        <w:pStyle w:val="21"/>
      </w:pPr>
      <w:r>
        <w:rPr>
          <w:rFonts w:ascii="Times New Roman" w:eastAsia="SimHei" w:hAnsi="Times New Roman" w:cs="Times New Roman"/>
        </w:rPr>
        <w:t xml:space="preserve">3.1 </w:t>
      </w:r>
      <w:r>
        <w:rPr>
          <w:rFonts w:ascii="Times New Roman" w:eastAsia="SimHei" w:hAnsi="Times New Roman" w:cs="Times New Roman"/>
        </w:rPr>
        <w:t>限制方式与判定规则</w:t>
      </w:r>
    </w:p>
    <w:p w14:paraId="233C4AD7" w14:textId="77777777" w:rsidR="00CA5C8E" w:rsidRDefault="007956CC">
      <w:r>
        <w:t xml:space="preserve">Django </w:t>
      </w:r>
      <w:r>
        <w:t>提供三个访问限制装饰器：</w:t>
      </w:r>
      <w:r>
        <w:t xml:space="preserve">login_required </w:t>
      </w:r>
      <w:r>
        <w:t>要求已认证，</w:t>
      </w:r>
      <w:r>
        <w:t xml:space="preserve">permission_required </w:t>
      </w:r>
      <w:r>
        <w:t>要求特定权限，</w:t>
      </w:r>
      <w:r>
        <w:t xml:space="preserve">user_passes_test </w:t>
      </w:r>
      <w:r>
        <w:t>执行任意检查。装饰器适合个别视图，但项目有</w:t>
      </w:r>
      <w:r>
        <w:t xml:space="preserve"> 43 </w:t>
      </w:r>
      <w:r>
        <w:t>个页面，手工安放装饰器等于把同一段逻辑重复几十遍。</w:t>
      </w:r>
    </w:p>
    <w:p w14:paraId="5B0FEE40" w14:textId="77777777" w:rsidR="00CA5C8E" w:rsidRDefault="007956CC">
      <w:r>
        <w:t>因此主要方式选为在通用页面构造器</w:t>
      </w:r>
      <w:r>
        <w:t xml:space="preserve"> core/views.py </w:t>
      </w:r>
      <w:r>
        <w:t>中集中校验。每个视图从注册表取得访问标记，并把控制权交给公共代码，由它按统一规则作出判定。该规则见图</w:t>
      </w:r>
      <w:r>
        <w:t xml:space="preserve"> 4</w:t>
      </w:r>
      <w:r>
        <w:t>。</w:t>
      </w:r>
    </w:p>
    <w:p w14:paraId="0D33E66B" w14:textId="77777777" w:rsidR="00CA5C8E" w:rsidRDefault="007956CC">
      <w:pPr>
        <w:pStyle w:val="PZFigureImg"/>
      </w:pPr>
      <w:r>
        <w:rPr>
          <w:noProof/>
        </w:rPr>
        <w:drawing>
          <wp:inline distT="0" distB="0" distL="0" distR="0" wp14:anchorId="1D22D33F" wp14:editId="5C0ED1CE">
            <wp:extent cx="5544000" cy="3710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decision.png"/>
                    <pic:cNvPicPr/>
                  </pic:nvPicPr>
                  <pic:blipFill>
                    <a:blip r:embed="rId11"/>
                    <a:stretch>
                      <a:fillRect/>
                    </a:stretch>
                  </pic:blipFill>
                  <pic:spPr>
                    <a:xfrm>
                      <a:off x="0" y="0"/>
                      <a:ext cx="5544000" cy="3710381"/>
                    </a:xfrm>
                    <a:prstGeom prst="rect">
                      <a:avLst/>
                    </a:prstGeom>
                  </pic:spPr>
                </pic:pic>
              </a:graphicData>
            </a:graphic>
          </wp:inline>
        </w:drawing>
      </w:r>
    </w:p>
    <w:p w14:paraId="1B1B5032" w14:textId="77777777" w:rsidR="00CA5C8E" w:rsidRDefault="007956CC">
      <w:pPr>
        <w:pStyle w:val="PZCaption"/>
      </w:pPr>
      <w:r>
        <w:t>图</w:t>
      </w:r>
      <w:r>
        <w:t xml:space="preserve"> 4</w:t>
      </w:r>
      <w:r>
        <w:t xml:space="preserve">　页面访问判定流程</w:t>
      </w:r>
    </w:p>
    <w:p w14:paraId="01E03FEC" w14:textId="77777777" w:rsidR="00CA5C8E" w:rsidRDefault="007956CC">
      <w:r>
        <w:t>规则按顺序读取。若访问级别为</w:t>
      </w:r>
      <w:r>
        <w:t xml:space="preserve"> public</w:t>
      </w:r>
      <w:r>
        <w:t>，直接返回页面。否则检查认证：匿名访客被重定向到登录页，同时把原请求地址保存在</w:t>
      </w:r>
      <w:r>
        <w:t xml:space="preserve"> next </w:t>
      </w:r>
      <w:r>
        <w:t>参数中，以便登录后回到原处。若级别为</w:t>
      </w:r>
      <w:r>
        <w:t xml:space="preserve"> auth</w:t>
      </w:r>
      <w:r>
        <w:t>，则向已登录用户返回页面。若级别为</w:t>
      </w:r>
      <w:r>
        <w:t xml:space="preserve"> role</w:t>
      </w:r>
      <w:r>
        <w:t>，则额外检查用户的活跃成员身份中是否有「管理员」角色；否则返回</w:t>
      </w:r>
      <w:r>
        <w:t xml:space="preserve"> 403 </w:t>
      </w:r>
      <w:r>
        <w:t>响应。</w:t>
      </w:r>
    </w:p>
    <w:p w14:paraId="1300E53A" w14:textId="77777777" w:rsidR="00CA5C8E" w:rsidRDefault="007956CC">
      <w:r>
        <w:lastRenderedPageBreak/>
        <w:t>这样的构造为访问策略提供了唯一的修改位置。新增级别</w:t>
      </w:r>
      <w:r>
        <w:t>——</w:t>
      </w:r>
      <w:r>
        <w:t>例如为监管机构单独设一级</w:t>
      </w:r>
      <w:r>
        <w:t>——</w:t>
      </w:r>
      <w:r>
        <w:t>只需修改一处条件，而不是四十三个视图。</w:t>
      </w:r>
    </w:p>
    <w:p w14:paraId="2466A729" w14:textId="77777777" w:rsidR="00CA5C8E" w:rsidRDefault="007956CC">
      <w:pPr>
        <w:pStyle w:val="21"/>
      </w:pPr>
      <w:r>
        <w:rPr>
          <w:rFonts w:ascii="Times New Roman" w:eastAsia="SimHei" w:hAnsi="Times New Roman" w:cs="Times New Roman"/>
        </w:rPr>
        <w:t xml:space="preserve">3.2 </w:t>
      </w:r>
      <w:r>
        <w:rPr>
          <w:rFonts w:ascii="Times New Roman" w:eastAsia="SimHei" w:hAnsi="Times New Roman" w:cs="Times New Roman"/>
        </w:rPr>
        <w:t>视图中的校验</w:t>
      </w:r>
    </w:p>
    <w:p w14:paraId="11278625" w14:textId="77777777" w:rsidR="00CA5C8E" w:rsidRDefault="007956CC">
      <w:r>
        <w:t>校验在访问数据库之前完成，因此无权限的请求不会为查询消耗资源。对受角色限制的页面还额外校验对象归属：查询会收敛到用户拥有活跃成员身份的企业范围内。这可防止地址中的标识符被替换</w:t>
      </w:r>
      <w:r>
        <w:t>——</w:t>
      </w:r>
      <w:r>
        <w:t>即某企业的用户仅通过改动链接中的数字就打开另一企业订单的情形。</w:t>
      </w:r>
    </w:p>
    <w:p w14:paraId="34520066" w14:textId="77777777" w:rsidR="00CA5C8E" w:rsidRDefault="007956CC">
      <w:r>
        <w:t>对需要单独权限的视图，使用</w:t>
      </w:r>
      <w:r>
        <w:t xml:space="preserve"> permission_required </w:t>
      </w:r>
      <w:r>
        <w:t>装饰器并传入表</w:t>
      </w:r>
      <w:r>
        <w:t xml:space="preserve"> 7 </w:t>
      </w:r>
      <w:r>
        <w:t>中的权限码。例如取消订单需要</w:t>
      </w:r>
      <w:r>
        <w:t xml:space="preserve"> trading.can_cancel_order </w:t>
      </w:r>
      <w:r>
        <w:t>权限，确认对账需要</w:t>
      </w:r>
      <w:r>
        <w:t xml:space="preserve"> billing.can_confirm_reconciliation </w:t>
      </w:r>
      <w:r>
        <w:t>权限。此时对象归属校验仍然保留：拥有权限并不解除企业范围的限制。</w:t>
      </w:r>
    </w:p>
    <w:p w14:paraId="48E6236B" w14:textId="77777777" w:rsidR="00CA5C8E" w:rsidRDefault="007956CC">
      <w:pPr>
        <w:pStyle w:val="21"/>
      </w:pPr>
      <w:r>
        <w:rPr>
          <w:rFonts w:ascii="Times New Roman" w:eastAsia="SimHei" w:hAnsi="Times New Roman" w:cs="Times New Roman"/>
        </w:rPr>
        <w:t xml:space="preserve">3.3 </w:t>
      </w:r>
      <w:r>
        <w:rPr>
          <w:rFonts w:ascii="Times New Roman" w:eastAsia="SimHei" w:hAnsi="Times New Roman" w:cs="Times New Roman"/>
        </w:rPr>
        <w:t>模板中的呈现</w:t>
      </w:r>
    </w:p>
    <w:p w14:paraId="3FE99BF5" w14:textId="77777777" w:rsidR="00CA5C8E" w:rsidRDefault="007956CC">
      <w:r>
        <w:t>模板会得到</w:t>
      </w:r>
      <w:r>
        <w:t xml:space="preserve"> user </w:t>
      </w:r>
      <w:r>
        <w:t>对象与</w:t>
      </w:r>
      <w:r>
        <w:t xml:space="preserve"> perms </w:t>
      </w:r>
      <w:r>
        <w:t>字典。前者用于显示已登录者的姓名、并对匿名访客隐藏登录表单；后者用于显示或隐藏操作按钮。典型检查如下：若用户拥有</w:t>
      </w:r>
      <w:r>
        <w:t xml:space="preserve"> perms.trading.can_approve_order </w:t>
      </w:r>
      <w:r>
        <w:t>权限，则输出「审批」按钮；否则完全不输出。</w:t>
      </w:r>
    </w:p>
    <w:p w14:paraId="0010E8EA" w14:textId="77777777" w:rsidR="00CA5C8E" w:rsidRDefault="007956CC">
      <w:pPr>
        <w:pStyle w:val="PZPlain"/>
        <w:keepNext/>
        <w:shd w:val="clear" w:color="auto" w:fill="F2F2F2"/>
        <w:spacing w:before="80" w:line="240" w:lineRule="auto"/>
        <w:ind w:left="340"/>
      </w:pPr>
      <w:r>
        <w:rPr>
          <w:rFonts w:ascii="Consolas" w:hAnsi="Consolas" w:cs="Consolas"/>
          <w:sz w:val="21"/>
          <w:szCs w:val="21"/>
        </w:rPr>
        <w:t>{% if user.is_authenticated %}</w:t>
      </w:r>
    </w:p>
    <w:p w14:paraId="23C4037F" w14:textId="77777777" w:rsidR="00CA5C8E" w:rsidRDefault="007956CC">
      <w:pPr>
        <w:pStyle w:val="PZPlain"/>
        <w:keepNext/>
        <w:shd w:val="clear" w:color="auto" w:fill="F2F2F2"/>
        <w:spacing w:line="240" w:lineRule="auto"/>
        <w:ind w:left="340"/>
      </w:pPr>
      <w:r>
        <w:rPr>
          <w:rFonts w:ascii="Consolas" w:hAnsi="Consolas" w:cs="Consolas"/>
          <w:sz w:val="21"/>
          <w:szCs w:val="21"/>
        </w:rPr>
        <w:t xml:space="preserve">  &lt;span&gt;</w:t>
      </w:r>
      <w:r>
        <w:rPr>
          <w:rFonts w:ascii="Consolas" w:hAnsi="Consolas" w:cs="Consolas"/>
          <w:sz w:val="21"/>
          <w:szCs w:val="21"/>
        </w:rPr>
        <w:t>已登录：</w:t>
      </w:r>
      <w:r>
        <w:rPr>
          <w:rFonts w:ascii="Consolas" w:hAnsi="Consolas" w:cs="Consolas"/>
          <w:sz w:val="21"/>
          <w:szCs w:val="21"/>
        </w:rPr>
        <w:t>{{ user.username }}&lt;/span&gt;</w:t>
      </w:r>
    </w:p>
    <w:p w14:paraId="31C6D23E" w14:textId="77777777" w:rsidR="00CA5C8E" w:rsidRDefault="007956CC">
      <w:pPr>
        <w:pStyle w:val="PZPlain"/>
        <w:keepNext/>
        <w:shd w:val="clear" w:color="auto" w:fill="F2F2F2"/>
        <w:spacing w:line="240" w:lineRule="auto"/>
        <w:ind w:left="340"/>
      </w:pPr>
      <w:r>
        <w:rPr>
          <w:rFonts w:ascii="Consolas" w:hAnsi="Consolas" w:cs="Consolas"/>
          <w:sz w:val="21"/>
          <w:szCs w:val="21"/>
        </w:rPr>
        <w:t>{% endif %}</w:t>
      </w:r>
    </w:p>
    <w:p w14:paraId="337C50FE" w14:textId="77777777" w:rsidR="00CA5C8E" w:rsidRDefault="007956CC">
      <w:pPr>
        <w:pStyle w:val="PZPlain"/>
        <w:keepNext/>
        <w:shd w:val="clear" w:color="auto" w:fill="F2F2F2"/>
        <w:spacing w:line="240" w:lineRule="auto"/>
        <w:ind w:left="340"/>
      </w:pPr>
      <w:r>
        <w:rPr>
          <w:rFonts w:ascii="Consolas" w:hAnsi="Consolas" w:cs="Consolas"/>
          <w:sz w:val="21"/>
          <w:szCs w:val="21"/>
        </w:rPr>
        <w:t>{% if perms.trading.can_approve_order %}</w:t>
      </w:r>
    </w:p>
    <w:p w14:paraId="433BEA27" w14:textId="77777777" w:rsidR="00CA5C8E" w:rsidRDefault="007956CC">
      <w:pPr>
        <w:pStyle w:val="PZPlain"/>
        <w:keepNext/>
        <w:shd w:val="clear" w:color="auto" w:fill="F2F2F2"/>
        <w:spacing w:line="240" w:lineRule="auto"/>
        <w:ind w:left="340"/>
      </w:pPr>
      <w:r>
        <w:rPr>
          <w:rFonts w:ascii="Consolas" w:hAnsi="Consolas" w:cs="Consolas"/>
          <w:sz w:val="21"/>
          <w:szCs w:val="21"/>
        </w:rPr>
        <w:t xml:space="preserve">  &lt;a href="{% url 'trading:order_detail' order.pk %}"&gt;</w:t>
      </w:r>
      <w:r>
        <w:rPr>
          <w:rFonts w:ascii="Consolas" w:hAnsi="Consolas" w:cs="Consolas"/>
          <w:sz w:val="21"/>
          <w:szCs w:val="21"/>
        </w:rPr>
        <w:t>审批</w:t>
      </w:r>
      <w:r>
        <w:rPr>
          <w:rFonts w:ascii="Consolas" w:hAnsi="Consolas" w:cs="Consolas"/>
          <w:sz w:val="21"/>
          <w:szCs w:val="21"/>
        </w:rPr>
        <w:t>&lt;/a&gt;</w:t>
      </w:r>
    </w:p>
    <w:p w14:paraId="6C92B7C0" w14:textId="77777777" w:rsidR="00CA5C8E" w:rsidRDefault="007956CC">
      <w:pPr>
        <w:pStyle w:val="PZPlain"/>
        <w:shd w:val="clear" w:color="auto" w:fill="F2F2F2"/>
        <w:spacing w:after="80" w:line="240" w:lineRule="auto"/>
        <w:ind w:left="340"/>
      </w:pPr>
      <w:r>
        <w:rPr>
          <w:rFonts w:ascii="Consolas" w:hAnsi="Consolas" w:cs="Consolas"/>
          <w:sz w:val="21"/>
          <w:szCs w:val="21"/>
        </w:rPr>
        <w:t>{% endif %}</w:t>
      </w:r>
    </w:p>
    <w:p w14:paraId="53A03BEE" w14:textId="77777777" w:rsidR="00CA5C8E" w:rsidRDefault="007956CC">
      <w:r>
        <w:t>隐藏按钮并不构成防护：用户可以直接发送请求。因此模板中的检查始终与视图中的检查重复设置</w:t>
      </w:r>
      <w:r>
        <w:t>——</w:t>
      </w:r>
      <w:r>
        <w:t>前者负责界面便利，后者负责安全。</w:t>
      </w:r>
    </w:p>
    <w:p w14:paraId="45280AFA" w14:textId="77777777" w:rsidR="00CA5C8E" w:rsidRDefault="007956CC">
      <w:pPr>
        <w:pStyle w:val="21"/>
      </w:pPr>
      <w:r>
        <w:rPr>
          <w:rFonts w:ascii="Times New Roman" w:eastAsia="SimHei" w:hAnsi="Times New Roman" w:cs="Times New Roman"/>
        </w:rPr>
        <w:t xml:space="preserve">3.4 </w:t>
      </w:r>
      <w:r>
        <w:rPr>
          <w:rFonts w:ascii="Times New Roman" w:eastAsia="SimHei" w:hAnsi="Times New Roman" w:cs="Times New Roman"/>
        </w:rPr>
        <w:t>错误页与重定向</w:t>
      </w:r>
    </w:p>
    <w:p w14:paraId="2C39F9C7" w14:textId="77777777" w:rsidR="00CA5C8E" w:rsidRDefault="007956CC">
      <w:r>
        <w:t>拒绝访问时返回</w:t>
      </w:r>
      <w:r>
        <w:t xml:space="preserve"> 403 </w:t>
      </w:r>
      <w:r>
        <w:t>响应并使用单独模板：它说明该分区对当前角色不可用，并建议返回履约看板。需要单独模板，是为了让拒绝不看起来像服务器错误。</w:t>
      </w:r>
    </w:p>
    <w:p w14:paraId="473022C8" w14:textId="77777777" w:rsidR="00CA5C8E" w:rsidRDefault="007956CC">
      <w:r>
        <w:lastRenderedPageBreak/>
        <w:t>未认证时执行</w:t>
      </w:r>
      <w:r>
        <w:t xml:space="preserve"> 302 </w:t>
      </w:r>
      <w:r>
        <w:t>重定向到登录页，并把原地址保存在</w:t>
      </w:r>
      <w:r>
        <w:t xml:space="preserve"> next </w:t>
      </w:r>
      <w:r>
        <w:t>参数中。若对象不存在或属于其他企业，则返回</w:t>
      </w:r>
      <w:r>
        <w:t xml:space="preserve"> 404——</w:t>
      </w:r>
      <w:r>
        <w:t>这样不会泄露他人对象是否存在。</w:t>
      </w:r>
    </w:p>
    <w:p w14:paraId="1CB3242E" w14:textId="77777777" w:rsidR="00CA5C8E" w:rsidRDefault="007956CC">
      <w:pPr>
        <w:pStyle w:val="21"/>
      </w:pPr>
      <w:r>
        <w:rPr>
          <w:rFonts w:ascii="Times New Roman" w:eastAsia="SimHei" w:hAnsi="Times New Roman" w:cs="Times New Roman"/>
        </w:rPr>
        <w:t xml:space="preserve">3.5 </w:t>
      </w:r>
      <w:r>
        <w:rPr>
          <w:rFonts w:ascii="Times New Roman" w:eastAsia="SimHei" w:hAnsi="Times New Roman" w:cs="Times New Roman"/>
        </w:rPr>
        <w:t>导航过滤</w:t>
      </w:r>
    </w:p>
    <w:p w14:paraId="1F7FC42B" w14:textId="77777777" w:rsidR="00CA5C8E" w:rsidRDefault="007956CC">
      <w:r>
        <w:t>侧边导航由上下文处理器</w:t>
      </w:r>
      <w:r>
        <w:t xml:space="preserve"> navigation </w:t>
      </w:r>
      <w:r>
        <w:t>构建，它读取页面注册表。启用访问控制后，处理器会额外把每个页面与用户权限比对，并把不可访问的分区从列表中剔除。</w:t>
      </w:r>
    </w:p>
    <w:p w14:paraId="039555BB" w14:textId="77777777" w:rsidR="00CA5C8E" w:rsidRDefault="007956CC">
      <w:r>
        <w:t>过滤并不替代视图中的校验</w:t>
      </w:r>
      <w:r>
        <w:t>——</w:t>
      </w:r>
      <w:r>
        <w:t>它只是去掉必然不可用的链接。手动输入地址的用户仍会被拒绝，但不会看到对其不可用的分区，也不会把时间耗在尝试上。</w:t>
      </w:r>
    </w:p>
    <w:p w14:paraId="13068B94" w14:textId="77777777" w:rsidR="00CA5C8E" w:rsidRDefault="007956CC">
      <w:pPr>
        <w:pStyle w:val="21"/>
      </w:pPr>
      <w:r>
        <w:rPr>
          <w:rFonts w:ascii="Times New Roman" w:eastAsia="SimHei" w:hAnsi="Times New Roman" w:cs="Times New Roman"/>
        </w:rPr>
        <w:t xml:space="preserve">3.6 </w:t>
      </w:r>
      <w:r>
        <w:rPr>
          <w:rFonts w:ascii="Times New Roman" w:eastAsia="SimHei" w:hAnsi="Times New Roman" w:cs="Times New Roman"/>
        </w:rPr>
        <w:t>退出演示模式</w:t>
      </w:r>
    </w:p>
    <w:p w14:paraId="7D25596B" w14:textId="77777777" w:rsidR="00CA5C8E" w:rsidRDefault="007956CC">
      <w:r>
        <w:t>在阶段</w:t>
      </w:r>
      <w:r>
        <w:t xml:space="preserve"> 4</w:t>
      </w:r>
      <w:r>
        <w:t>，访问控制尚未实现，未认证的访客能看到企业分区：数据提供器返回第一家企业的数据，并把结果标记为</w:t>
      </w:r>
      <w:r>
        <w:t xml:space="preserve"> demo</w:t>
      </w:r>
      <w:r>
        <w:t>。这样可以在不登录的情况下检查版式。</w:t>
      </w:r>
    </w:p>
    <w:p w14:paraId="1CE467F7" w14:textId="77777777" w:rsidR="00CA5C8E" w:rsidRDefault="007956CC">
      <w:r>
        <w:t>启用访问控制后，演示模式失去意义，应当关闭。企业页面将只在登录后可用，且数据按用户所属企业选取，而不是取碰巧排在第一位的企业。关闭该模式是正确性的必要条件：否则可以绕过访问校验，直接用无会话的请求访问页面。</w:t>
      </w:r>
    </w:p>
    <w:p w14:paraId="01753F95" w14:textId="77777777" w:rsidR="00CA5C8E" w:rsidRDefault="007956CC">
      <w:pPr>
        <w:pStyle w:val="1"/>
      </w:pPr>
      <w:r>
        <w:rPr>
          <w:rFonts w:ascii="Times New Roman" w:eastAsia="SimHei" w:hAnsi="Times New Roman" w:cs="Times New Roman"/>
        </w:rPr>
        <w:lastRenderedPageBreak/>
        <w:t xml:space="preserve">4 </w:t>
      </w:r>
      <w:r>
        <w:rPr>
          <w:rFonts w:ascii="Times New Roman" w:eastAsia="SimHei" w:hAnsi="Times New Roman" w:cs="Times New Roman"/>
        </w:rPr>
        <w:t>会话、安全与审计</w:t>
      </w:r>
    </w:p>
    <w:p w14:paraId="0A14EA3C" w14:textId="77777777" w:rsidR="00CA5C8E" w:rsidRDefault="007956CC">
      <w:pPr>
        <w:pStyle w:val="21"/>
      </w:pPr>
      <w:r>
        <w:rPr>
          <w:rFonts w:ascii="Times New Roman" w:eastAsia="SimHei" w:hAnsi="Times New Roman" w:cs="Times New Roman"/>
        </w:rPr>
        <w:t xml:space="preserve">4.1 </w:t>
      </w:r>
      <w:r>
        <w:rPr>
          <w:rFonts w:ascii="Times New Roman" w:eastAsia="SimHei" w:hAnsi="Times New Roman" w:cs="Times New Roman"/>
        </w:rPr>
        <w:t>会话及其键</w:t>
      </w:r>
    </w:p>
    <w:p w14:paraId="5F6AAEA0" w14:textId="77777777" w:rsidR="00CA5C8E" w:rsidRDefault="007956CC">
      <w:r>
        <w:t>登录状态保存在服务端，浏览器只拿到</w:t>
      </w:r>
      <w:r>
        <w:t xml:space="preserve"> cookie sessionid </w:t>
      </w:r>
      <w:r>
        <w:t>中的会话标识。这种做法使人无法伪造会话内容：能改的只有标识，而服务端找不到它。应用使用的键见表</w:t>
      </w:r>
      <w:r>
        <w:t xml:space="preserve"> 8</w:t>
      </w:r>
      <w:r>
        <w:t>。</w:t>
      </w:r>
    </w:p>
    <w:p w14:paraId="1ABA29A0" w14:textId="77777777" w:rsidR="00CA5C8E" w:rsidRDefault="007956CC">
      <w:pPr>
        <w:pStyle w:val="PZTableCaption"/>
      </w:pPr>
      <w:r>
        <w:t>表</w:t>
      </w:r>
      <w:r>
        <w:t xml:space="preserve"> 8</w:t>
      </w:r>
      <w:r>
        <w:t xml:space="preserve">　会话键</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221"/>
        <w:gridCol w:w="7484"/>
      </w:tblGrid>
      <w:tr w:rsidR="00CA5C8E" w14:paraId="787C8E38" w14:textId="77777777">
        <w:trPr>
          <w:cantSplit/>
          <w:tblHeader/>
          <w:jc w:val="center"/>
        </w:trPr>
        <w:tc>
          <w:tcPr>
            <w:tcW w:w="2154" w:type="dxa"/>
            <w:shd w:val="clear" w:color="auto" w:fill="E8E8E8"/>
            <w:vAlign w:val="center"/>
          </w:tcPr>
          <w:p w14:paraId="72DB93B9" w14:textId="77777777" w:rsidR="00CA5C8E" w:rsidRDefault="007956CC">
            <w:pPr>
              <w:pStyle w:val="PZPlain"/>
              <w:spacing w:before="40" w:after="40" w:line="240" w:lineRule="auto"/>
              <w:jc w:val="center"/>
            </w:pPr>
            <w:r>
              <w:rPr>
                <w:b/>
                <w:sz w:val="19"/>
                <w:szCs w:val="19"/>
              </w:rPr>
              <w:t>键</w:t>
            </w:r>
          </w:p>
        </w:tc>
        <w:tc>
          <w:tcPr>
            <w:tcW w:w="7257" w:type="dxa"/>
            <w:shd w:val="clear" w:color="auto" w:fill="E8E8E8"/>
            <w:vAlign w:val="center"/>
          </w:tcPr>
          <w:p w14:paraId="6CBF0DAD" w14:textId="77777777" w:rsidR="00CA5C8E" w:rsidRDefault="007956CC">
            <w:pPr>
              <w:pStyle w:val="PZPlain"/>
              <w:spacing w:before="40" w:after="40" w:line="240" w:lineRule="auto"/>
              <w:jc w:val="center"/>
            </w:pPr>
            <w:r>
              <w:rPr>
                <w:b/>
                <w:sz w:val="19"/>
                <w:szCs w:val="19"/>
              </w:rPr>
              <w:t>用途</w:t>
            </w:r>
          </w:p>
        </w:tc>
      </w:tr>
      <w:tr w:rsidR="00CA5C8E" w14:paraId="608B4B22" w14:textId="77777777">
        <w:trPr>
          <w:cantSplit/>
          <w:jc w:val="center"/>
        </w:trPr>
        <w:tc>
          <w:tcPr>
            <w:tcW w:w="2154" w:type="dxa"/>
            <w:vAlign w:val="center"/>
          </w:tcPr>
          <w:p w14:paraId="5D68FB98" w14:textId="77777777" w:rsidR="00CA5C8E" w:rsidRDefault="007956CC">
            <w:pPr>
              <w:pStyle w:val="PZPlain"/>
              <w:spacing w:before="40" w:after="40" w:line="240" w:lineRule="auto"/>
            </w:pPr>
            <w:r>
              <w:rPr>
                <w:sz w:val="19"/>
                <w:szCs w:val="19"/>
              </w:rPr>
              <w:t>sessionid</w:t>
            </w:r>
          </w:p>
        </w:tc>
        <w:tc>
          <w:tcPr>
            <w:tcW w:w="7257" w:type="dxa"/>
            <w:vAlign w:val="center"/>
          </w:tcPr>
          <w:p w14:paraId="1F88DCCC" w14:textId="77777777" w:rsidR="00CA5C8E" w:rsidRDefault="007956CC">
            <w:pPr>
              <w:pStyle w:val="PZPlain"/>
              <w:spacing w:before="40" w:after="40" w:line="240" w:lineRule="auto"/>
              <w:jc w:val="both"/>
            </w:pPr>
            <w:r>
              <w:rPr>
                <w:sz w:val="19"/>
                <w:szCs w:val="19"/>
              </w:rPr>
              <w:t>会话标识（</w:t>
            </w:r>
            <w:r>
              <w:rPr>
                <w:sz w:val="19"/>
                <w:szCs w:val="19"/>
              </w:rPr>
              <w:t>cookie</w:t>
            </w:r>
            <w:r>
              <w:rPr>
                <w:sz w:val="19"/>
                <w:szCs w:val="19"/>
              </w:rPr>
              <w:t>）</w:t>
            </w:r>
          </w:p>
        </w:tc>
      </w:tr>
      <w:tr w:rsidR="00CA5C8E" w14:paraId="42EB38AC" w14:textId="77777777">
        <w:trPr>
          <w:cantSplit/>
          <w:jc w:val="center"/>
        </w:trPr>
        <w:tc>
          <w:tcPr>
            <w:tcW w:w="2154" w:type="dxa"/>
            <w:vAlign w:val="center"/>
          </w:tcPr>
          <w:p w14:paraId="5ACE4D10" w14:textId="77777777" w:rsidR="00CA5C8E" w:rsidRDefault="007956CC">
            <w:pPr>
              <w:pStyle w:val="PZPlain"/>
              <w:spacing w:before="40" w:after="40" w:line="240" w:lineRule="auto"/>
            </w:pPr>
            <w:r>
              <w:rPr>
                <w:sz w:val="19"/>
                <w:szCs w:val="19"/>
              </w:rPr>
              <w:t>_auth_user_id</w:t>
            </w:r>
          </w:p>
        </w:tc>
        <w:tc>
          <w:tcPr>
            <w:tcW w:w="7257" w:type="dxa"/>
            <w:vAlign w:val="center"/>
          </w:tcPr>
          <w:p w14:paraId="376F465D" w14:textId="77777777" w:rsidR="00CA5C8E" w:rsidRDefault="007956CC">
            <w:pPr>
              <w:pStyle w:val="PZPlain"/>
              <w:spacing w:before="40" w:after="40" w:line="240" w:lineRule="auto"/>
              <w:jc w:val="both"/>
            </w:pPr>
            <w:r>
              <w:rPr>
                <w:sz w:val="19"/>
                <w:szCs w:val="19"/>
              </w:rPr>
              <w:t>已登录用户的主键</w:t>
            </w:r>
          </w:p>
        </w:tc>
      </w:tr>
      <w:tr w:rsidR="00CA5C8E" w14:paraId="6F46B490" w14:textId="77777777">
        <w:trPr>
          <w:cantSplit/>
          <w:jc w:val="center"/>
        </w:trPr>
        <w:tc>
          <w:tcPr>
            <w:tcW w:w="2154" w:type="dxa"/>
            <w:vAlign w:val="center"/>
          </w:tcPr>
          <w:p w14:paraId="54EA04FC" w14:textId="77777777" w:rsidR="00CA5C8E" w:rsidRDefault="007956CC">
            <w:pPr>
              <w:pStyle w:val="PZPlain"/>
              <w:spacing w:before="40" w:after="40" w:line="240" w:lineRule="auto"/>
            </w:pPr>
            <w:r>
              <w:rPr>
                <w:sz w:val="19"/>
                <w:szCs w:val="19"/>
              </w:rPr>
              <w:t>_auth_user_backend</w:t>
            </w:r>
          </w:p>
        </w:tc>
        <w:tc>
          <w:tcPr>
            <w:tcW w:w="7257" w:type="dxa"/>
            <w:vAlign w:val="center"/>
          </w:tcPr>
          <w:p w14:paraId="30CE23F8" w14:textId="77777777" w:rsidR="00CA5C8E" w:rsidRDefault="007956CC">
            <w:pPr>
              <w:pStyle w:val="PZPlain"/>
              <w:spacing w:before="40" w:after="40" w:line="240" w:lineRule="auto"/>
              <w:jc w:val="both"/>
            </w:pPr>
            <w:r>
              <w:rPr>
                <w:sz w:val="19"/>
                <w:szCs w:val="19"/>
              </w:rPr>
              <w:t>完成认证的后端路径</w:t>
            </w:r>
          </w:p>
        </w:tc>
      </w:tr>
      <w:tr w:rsidR="00CA5C8E" w14:paraId="7342D8E7" w14:textId="77777777">
        <w:trPr>
          <w:cantSplit/>
          <w:jc w:val="center"/>
        </w:trPr>
        <w:tc>
          <w:tcPr>
            <w:tcW w:w="2154" w:type="dxa"/>
            <w:vAlign w:val="center"/>
          </w:tcPr>
          <w:p w14:paraId="0689DF7E" w14:textId="77777777" w:rsidR="00CA5C8E" w:rsidRDefault="007956CC">
            <w:pPr>
              <w:pStyle w:val="PZPlain"/>
              <w:spacing w:before="40" w:after="40" w:line="240" w:lineRule="auto"/>
            </w:pPr>
            <w:r>
              <w:rPr>
                <w:sz w:val="19"/>
                <w:szCs w:val="19"/>
              </w:rPr>
              <w:t>_auth_user_hash</w:t>
            </w:r>
          </w:p>
        </w:tc>
        <w:tc>
          <w:tcPr>
            <w:tcW w:w="7257" w:type="dxa"/>
            <w:vAlign w:val="center"/>
          </w:tcPr>
          <w:p w14:paraId="724F9CE4" w14:textId="77777777" w:rsidR="00CA5C8E" w:rsidRDefault="007956CC">
            <w:pPr>
              <w:pStyle w:val="PZPlain"/>
              <w:spacing w:before="40" w:after="40" w:line="240" w:lineRule="auto"/>
              <w:jc w:val="both"/>
            </w:pPr>
            <w:r>
              <w:rPr>
                <w:sz w:val="19"/>
                <w:szCs w:val="19"/>
              </w:rPr>
              <w:t>用于失效会话的密码散列</w:t>
            </w:r>
          </w:p>
        </w:tc>
      </w:tr>
      <w:tr w:rsidR="00CA5C8E" w14:paraId="3C8863B2" w14:textId="77777777">
        <w:trPr>
          <w:cantSplit/>
          <w:jc w:val="center"/>
        </w:trPr>
        <w:tc>
          <w:tcPr>
            <w:tcW w:w="2154" w:type="dxa"/>
            <w:vAlign w:val="center"/>
          </w:tcPr>
          <w:p w14:paraId="6687FC58" w14:textId="77777777" w:rsidR="00CA5C8E" w:rsidRDefault="007956CC">
            <w:pPr>
              <w:pStyle w:val="PZPlain"/>
              <w:spacing w:before="40" w:after="40" w:line="240" w:lineRule="auto"/>
            </w:pPr>
            <w:r>
              <w:rPr>
                <w:sz w:val="19"/>
                <w:szCs w:val="19"/>
              </w:rPr>
              <w:t>lang</w:t>
            </w:r>
          </w:p>
        </w:tc>
        <w:tc>
          <w:tcPr>
            <w:tcW w:w="7257" w:type="dxa"/>
            <w:vAlign w:val="center"/>
          </w:tcPr>
          <w:p w14:paraId="09E8A180" w14:textId="77777777" w:rsidR="00CA5C8E" w:rsidRDefault="007956CC">
            <w:pPr>
              <w:pStyle w:val="PZPlain"/>
              <w:spacing w:before="40" w:after="40" w:line="240" w:lineRule="auto"/>
              <w:jc w:val="both"/>
            </w:pPr>
            <w:r>
              <w:rPr>
                <w:sz w:val="19"/>
                <w:szCs w:val="19"/>
              </w:rPr>
              <w:t>所选界面语言（自建键）</w:t>
            </w:r>
          </w:p>
        </w:tc>
      </w:tr>
      <w:tr w:rsidR="00CA5C8E" w14:paraId="5EE02341" w14:textId="77777777">
        <w:trPr>
          <w:cantSplit/>
          <w:jc w:val="center"/>
        </w:trPr>
        <w:tc>
          <w:tcPr>
            <w:tcW w:w="2154" w:type="dxa"/>
            <w:vAlign w:val="center"/>
          </w:tcPr>
          <w:p w14:paraId="57658658" w14:textId="77777777" w:rsidR="00CA5C8E" w:rsidRDefault="007956CC">
            <w:pPr>
              <w:pStyle w:val="PZPlain"/>
              <w:spacing w:before="40" w:after="40" w:line="240" w:lineRule="auto"/>
            </w:pPr>
            <w:r>
              <w:rPr>
                <w:sz w:val="19"/>
                <w:szCs w:val="19"/>
              </w:rPr>
              <w:t>csrf_token</w:t>
            </w:r>
          </w:p>
        </w:tc>
        <w:tc>
          <w:tcPr>
            <w:tcW w:w="7257" w:type="dxa"/>
            <w:vAlign w:val="center"/>
          </w:tcPr>
          <w:p w14:paraId="6CDFC046" w14:textId="77777777" w:rsidR="00CA5C8E" w:rsidRDefault="007956CC">
            <w:pPr>
              <w:pStyle w:val="PZPlain"/>
              <w:spacing w:before="40" w:after="40" w:line="240" w:lineRule="auto"/>
              <w:jc w:val="both"/>
            </w:pPr>
            <w:r>
              <w:rPr>
                <w:sz w:val="19"/>
                <w:szCs w:val="19"/>
              </w:rPr>
              <w:t>跨站请求伪造防护令牌</w:t>
            </w:r>
          </w:p>
        </w:tc>
      </w:tr>
    </w:tbl>
    <w:p w14:paraId="57B56F1F" w14:textId="77777777" w:rsidR="00CA5C8E" w:rsidRDefault="00CA5C8E">
      <w:pPr>
        <w:pStyle w:val="PZPlain"/>
        <w:spacing w:after="120"/>
      </w:pPr>
    </w:p>
    <w:p w14:paraId="6674D16D" w14:textId="77777777" w:rsidR="00CA5C8E" w:rsidRDefault="007956CC">
      <w:r>
        <w:t>会话有效期由参数</w:t>
      </w:r>
      <w:r>
        <w:t xml:space="preserve"> SESSION_COOKIE_AGE </w:t>
      </w:r>
      <w:r>
        <w:t>给定，为</w:t>
      </w:r>
      <w:r>
        <w:t xml:space="preserve"> 1209600 </w:t>
      </w:r>
      <w:r>
        <w:t>秒，即</w:t>
      </w:r>
      <w:r>
        <w:t xml:space="preserve"> 14 </w:t>
      </w:r>
      <w:r>
        <w:t>天。参数</w:t>
      </w:r>
      <w:r>
        <w:t xml:space="preserve"> SESSION_COOKIE_HTTPONLY </w:t>
      </w:r>
      <w:r>
        <w:t>已开启：</w:t>
      </w:r>
      <w:r>
        <w:t xml:space="preserve">JavaScript </w:t>
      </w:r>
      <w:r>
        <w:t>无法读取该</w:t>
      </w:r>
      <w:r>
        <w:t xml:space="preserve"> cookie</w:t>
      </w:r>
      <w:r>
        <w:t>，这加大了跨站脚本中窃取它的难度。</w:t>
      </w:r>
    </w:p>
    <w:p w14:paraId="2A932248" w14:textId="77777777" w:rsidR="00CA5C8E" w:rsidRDefault="007956CC">
      <w:pPr>
        <w:pStyle w:val="21"/>
      </w:pPr>
      <w:r>
        <w:rPr>
          <w:rFonts w:ascii="Times New Roman" w:eastAsia="SimHei" w:hAnsi="Times New Roman" w:cs="Times New Roman"/>
        </w:rPr>
        <w:t xml:space="preserve">4.2 </w:t>
      </w:r>
      <w:r>
        <w:rPr>
          <w:rFonts w:ascii="Times New Roman" w:eastAsia="SimHei" w:hAnsi="Times New Roman" w:cs="Times New Roman"/>
        </w:rPr>
        <w:t>口令保护</w:t>
      </w:r>
    </w:p>
    <w:p w14:paraId="6996FC45" w14:textId="77777777" w:rsidR="00CA5C8E" w:rsidRDefault="007956CC">
      <w:r>
        <w:t>口令以带盐的</w:t>
      </w:r>
      <w:r>
        <w:t xml:space="preserve"> PBKDF2-SHA256 </w:t>
      </w:r>
      <w:r>
        <w:t>散列形式保存。每条记录的盐各不相同，因此相同口令会得到不同散列，预先准备的对应表也就失去用处。登录时输入的口令以同样方式散列，只比较散列值。</w:t>
      </w:r>
    </w:p>
    <w:p w14:paraId="6058D448" w14:textId="77777777" w:rsidR="00CA5C8E" w:rsidRDefault="007956CC">
      <w:r>
        <w:t>除存储之外，设置口令时还有若干要求。它们由表</w:t>
      </w:r>
      <w:r>
        <w:t xml:space="preserve"> 9 </w:t>
      </w:r>
      <w:r>
        <w:t>所列的四个校验器检查。</w:t>
      </w:r>
    </w:p>
    <w:p w14:paraId="4AD4B99A" w14:textId="77777777" w:rsidR="00CA5C8E" w:rsidRDefault="007956CC">
      <w:pPr>
        <w:pStyle w:val="PZTableCaption"/>
      </w:pPr>
      <w:r>
        <w:t>表</w:t>
      </w:r>
      <w:r>
        <w:t xml:space="preserve"> 9</w:t>
      </w:r>
      <w:r>
        <w:t xml:space="preserve">　口令校验器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4093"/>
        <w:gridCol w:w="5612"/>
      </w:tblGrid>
      <w:tr w:rsidR="00CA5C8E" w14:paraId="61CE5B3B" w14:textId="77777777">
        <w:trPr>
          <w:cantSplit/>
          <w:tblHeader/>
          <w:jc w:val="center"/>
        </w:trPr>
        <w:tc>
          <w:tcPr>
            <w:tcW w:w="3969" w:type="dxa"/>
            <w:shd w:val="clear" w:color="auto" w:fill="E8E8E8"/>
            <w:vAlign w:val="center"/>
          </w:tcPr>
          <w:p w14:paraId="5DE134EA" w14:textId="77777777" w:rsidR="00CA5C8E" w:rsidRDefault="007956CC">
            <w:pPr>
              <w:pStyle w:val="PZPlain"/>
              <w:spacing w:before="40" w:after="40" w:line="240" w:lineRule="auto"/>
              <w:jc w:val="center"/>
            </w:pPr>
            <w:r>
              <w:rPr>
                <w:b/>
                <w:sz w:val="19"/>
                <w:szCs w:val="19"/>
              </w:rPr>
              <w:t>校验器</w:t>
            </w:r>
          </w:p>
        </w:tc>
        <w:tc>
          <w:tcPr>
            <w:tcW w:w="5443" w:type="dxa"/>
            <w:shd w:val="clear" w:color="auto" w:fill="E8E8E8"/>
            <w:vAlign w:val="center"/>
          </w:tcPr>
          <w:p w14:paraId="23B7EB66" w14:textId="77777777" w:rsidR="00CA5C8E" w:rsidRDefault="007956CC">
            <w:pPr>
              <w:pStyle w:val="PZPlain"/>
              <w:spacing w:before="40" w:after="40" w:line="240" w:lineRule="auto"/>
              <w:jc w:val="center"/>
            </w:pPr>
            <w:r>
              <w:rPr>
                <w:b/>
                <w:sz w:val="19"/>
                <w:szCs w:val="19"/>
              </w:rPr>
              <w:t>校验内容</w:t>
            </w:r>
          </w:p>
        </w:tc>
      </w:tr>
      <w:tr w:rsidR="00CA5C8E" w14:paraId="3A9E0472" w14:textId="77777777">
        <w:trPr>
          <w:cantSplit/>
          <w:jc w:val="center"/>
        </w:trPr>
        <w:tc>
          <w:tcPr>
            <w:tcW w:w="3969" w:type="dxa"/>
            <w:vAlign w:val="center"/>
          </w:tcPr>
          <w:p w14:paraId="448EC298" w14:textId="77777777" w:rsidR="00CA5C8E" w:rsidRDefault="007956CC">
            <w:pPr>
              <w:pStyle w:val="PZPlain"/>
              <w:spacing w:before="40" w:after="40" w:line="240" w:lineRule="auto"/>
            </w:pPr>
            <w:r>
              <w:rPr>
                <w:sz w:val="19"/>
                <w:szCs w:val="19"/>
              </w:rPr>
              <w:t>UserAttributeSimilarityValidator</w:t>
            </w:r>
          </w:p>
        </w:tc>
        <w:tc>
          <w:tcPr>
            <w:tcW w:w="5443" w:type="dxa"/>
            <w:vAlign w:val="center"/>
          </w:tcPr>
          <w:p w14:paraId="33CC2B18" w14:textId="77777777" w:rsidR="00CA5C8E" w:rsidRDefault="007956CC">
            <w:pPr>
              <w:pStyle w:val="PZPlain"/>
              <w:spacing w:before="40" w:after="40" w:line="240" w:lineRule="auto"/>
              <w:jc w:val="both"/>
            </w:pPr>
            <w:r>
              <w:rPr>
                <w:sz w:val="19"/>
                <w:szCs w:val="19"/>
              </w:rPr>
              <w:t>密码不得与用户名等相似</w:t>
            </w:r>
          </w:p>
        </w:tc>
      </w:tr>
      <w:tr w:rsidR="00CA5C8E" w14:paraId="64AD77E8" w14:textId="77777777">
        <w:trPr>
          <w:cantSplit/>
          <w:jc w:val="center"/>
        </w:trPr>
        <w:tc>
          <w:tcPr>
            <w:tcW w:w="3969" w:type="dxa"/>
            <w:vAlign w:val="center"/>
          </w:tcPr>
          <w:p w14:paraId="5B1D6340" w14:textId="77777777" w:rsidR="00CA5C8E" w:rsidRDefault="007956CC">
            <w:pPr>
              <w:pStyle w:val="PZPlain"/>
              <w:spacing w:before="40" w:after="40" w:line="240" w:lineRule="auto"/>
            </w:pPr>
            <w:r>
              <w:rPr>
                <w:sz w:val="19"/>
                <w:szCs w:val="19"/>
              </w:rPr>
              <w:t>MinimumLengthValidator</w:t>
            </w:r>
          </w:p>
        </w:tc>
        <w:tc>
          <w:tcPr>
            <w:tcW w:w="5443" w:type="dxa"/>
            <w:vAlign w:val="center"/>
          </w:tcPr>
          <w:p w14:paraId="1175864A" w14:textId="77777777" w:rsidR="00CA5C8E" w:rsidRDefault="007956CC">
            <w:pPr>
              <w:pStyle w:val="PZPlain"/>
              <w:spacing w:before="40" w:after="40" w:line="240" w:lineRule="auto"/>
              <w:jc w:val="both"/>
            </w:pPr>
            <w:r>
              <w:rPr>
                <w:sz w:val="19"/>
                <w:szCs w:val="19"/>
              </w:rPr>
              <w:t>最小长度（</w:t>
            </w:r>
            <w:r>
              <w:rPr>
                <w:sz w:val="19"/>
                <w:szCs w:val="19"/>
              </w:rPr>
              <w:t xml:space="preserve">8 </w:t>
            </w:r>
            <w:r>
              <w:rPr>
                <w:sz w:val="19"/>
                <w:szCs w:val="19"/>
              </w:rPr>
              <w:t>个字符）</w:t>
            </w:r>
          </w:p>
        </w:tc>
      </w:tr>
      <w:tr w:rsidR="00CA5C8E" w14:paraId="43A29441" w14:textId="77777777">
        <w:trPr>
          <w:cantSplit/>
          <w:jc w:val="center"/>
        </w:trPr>
        <w:tc>
          <w:tcPr>
            <w:tcW w:w="3969" w:type="dxa"/>
            <w:vAlign w:val="center"/>
          </w:tcPr>
          <w:p w14:paraId="6DDDF3DE" w14:textId="77777777" w:rsidR="00CA5C8E" w:rsidRDefault="007956CC">
            <w:pPr>
              <w:pStyle w:val="PZPlain"/>
              <w:spacing w:before="40" w:after="40" w:line="240" w:lineRule="auto"/>
            </w:pPr>
            <w:r>
              <w:rPr>
                <w:sz w:val="19"/>
                <w:szCs w:val="19"/>
              </w:rPr>
              <w:lastRenderedPageBreak/>
              <w:t>CommonPasswordValidator</w:t>
            </w:r>
          </w:p>
        </w:tc>
        <w:tc>
          <w:tcPr>
            <w:tcW w:w="5443" w:type="dxa"/>
            <w:vAlign w:val="center"/>
          </w:tcPr>
          <w:p w14:paraId="76E17DC3" w14:textId="77777777" w:rsidR="00CA5C8E" w:rsidRDefault="007956CC">
            <w:pPr>
              <w:pStyle w:val="PZPlain"/>
              <w:spacing w:before="40" w:after="40" w:line="240" w:lineRule="auto"/>
              <w:jc w:val="both"/>
            </w:pPr>
            <w:r>
              <w:rPr>
                <w:sz w:val="19"/>
                <w:szCs w:val="19"/>
              </w:rPr>
              <w:t>不得为常见弱口令</w:t>
            </w:r>
          </w:p>
        </w:tc>
      </w:tr>
      <w:tr w:rsidR="00CA5C8E" w14:paraId="5970C265" w14:textId="77777777">
        <w:trPr>
          <w:cantSplit/>
          <w:jc w:val="center"/>
        </w:trPr>
        <w:tc>
          <w:tcPr>
            <w:tcW w:w="3969" w:type="dxa"/>
            <w:vAlign w:val="center"/>
          </w:tcPr>
          <w:p w14:paraId="4F1E698A" w14:textId="77777777" w:rsidR="00CA5C8E" w:rsidRDefault="007956CC">
            <w:pPr>
              <w:pStyle w:val="PZPlain"/>
              <w:spacing w:before="40" w:after="40" w:line="240" w:lineRule="auto"/>
            </w:pPr>
            <w:r>
              <w:rPr>
                <w:sz w:val="19"/>
                <w:szCs w:val="19"/>
              </w:rPr>
              <w:t>NumericPasswordValidator</w:t>
            </w:r>
          </w:p>
        </w:tc>
        <w:tc>
          <w:tcPr>
            <w:tcW w:w="5443" w:type="dxa"/>
            <w:vAlign w:val="center"/>
          </w:tcPr>
          <w:p w14:paraId="5CC3AA7F" w14:textId="77777777" w:rsidR="00CA5C8E" w:rsidRDefault="007956CC">
            <w:pPr>
              <w:pStyle w:val="PZPlain"/>
              <w:spacing w:before="40" w:after="40" w:line="240" w:lineRule="auto"/>
              <w:jc w:val="both"/>
            </w:pPr>
            <w:r>
              <w:rPr>
                <w:sz w:val="19"/>
                <w:szCs w:val="19"/>
              </w:rPr>
              <w:t>不得为纯数字</w:t>
            </w:r>
          </w:p>
        </w:tc>
      </w:tr>
    </w:tbl>
    <w:p w14:paraId="55DE8AFC" w14:textId="77777777" w:rsidR="00CA5C8E" w:rsidRDefault="00CA5C8E">
      <w:pPr>
        <w:pStyle w:val="PZPlain"/>
        <w:spacing w:after="120"/>
      </w:pPr>
    </w:p>
    <w:p w14:paraId="5586CDC5" w14:textId="77777777" w:rsidR="00CA5C8E" w:rsidRDefault="007956CC">
      <w:r>
        <w:t>校验器在</w:t>
      </w:r>
      <w:r>
        <w:t xml:space="preserve"> tradehub/settings.py </w:t>
      </w:r>
      <w:r>
        <w:t>中给定，注册与修改口令时都会应用。该组合与</w:t>
      </w:r>
      <w:r>
        <w:t xml:space="preserve"> Django </w:t>
      </w:r>
      <w:r>
        <w:t>的默认建议一致，也可进一步补充，例如要求字符类别的最少数量。</w:t>
      </w:r>
    </w:p>
    <w:p w14:paraId="2F90F1CF" w14:textId="77777777" w:rsidR="00CA5C8E" w:rsidRDefault="007956CC">
      <w:pPr>
        <w:pStyle w:val="21"/>
      </w:pPr>
      <w:r>
        <w:rPr>
          <w:rFonts w:ascii="Times New Roman" w:eastAsia="SimHei" w:hAnsi="Times New Roman" w:cs="Times New Roman"/>
        </w:rPr>
        <w:t xml:space="preserve">4.3 </w:t>
      </w:r>
      <w:r>
        <w:rPr>
          <w:rFonts w:ascii="Times New Roman" w:eastAsia="SimHei" w:hAnsi="Times New Roman" w:cs="Times New Roman"/>
        </w:rPr>
        <w:t>其他安全措施</w:t>
      </w:r>
    </w:p>
    <w:p w14:paraId="6699539C" w14:textId="77777777" w:rsidR="00CA5C8E" w:rsidRDefault="007956CC">
      <w:r>
        <w:t>除口令与会话之外，项目中还有表</w:t>
      </w:r>
      <w:r>
        <w:t xml:space="preserve"> 10 </w:t>
      </w:r>
      <w:r>
        <w:t>所列的各项措施。其中一部分由</w:t>
      </w:r>
      <w:r>
        <w:t xml:space="preserve"> Django </w:t>
      </w:r>
      <w:r>
        <w:t>自动提供，另一部分在应用代码中实现。</w:t>
      </w:r>
    </w:p>
    <w:p w14:paraId="23297778" w14:textId="77777777" w:rsidR="00CA5C8E" w:rsidRDefault="007956CC">
      <w:pPr>
        <w:pStyle w:val="PZTableCaption"/>
      </w:pPr>
      <w:r>
        <w:t>表</w:t>
      </w:r>
      <w:r>
        <w:t xml:space="preserve"> 10</w:t>
      </w:r>
      <w:r>
        <w:t xml:space="preserve">　已实现的安全机制</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572"/>
        <w:gridCol w:w="7133"/>
      </w:tblGrid>
      <w:tr w:rsidR="00CA5C8E" w14:paraId="237B4692" w14:textId="77777777">
        <w:trPr>
          <w:cantSplit/>
          <w:tblHeader/>
          <w:jc w:val="center"/>
        </w:trPr>
        <w:tc>
          <w:tcPr>
            <w:tcW w:w="2494" w:type="dxa"/>
            <w:shd w:val="clear" w:color="auto" w:fill="E8E8E8"/>
            <w:vAlign w:val="center"/>
          </w:tcPr>
          <w:p w14:paraId="08D8EA5F" w14:textId="77777777" w:rsidR="00CA5C8E" w:rsidRDefault="007956CC">
            <w:pPr>
              <w:pStyle w:val="PZPlain"/>
              <w:spacing w:before="40" w:after="40" w:line="240" w:lineRule="auto"/>
              <w:jc w:val="center"/>
            </w:pPr>
            <w:r>
              <w:rPr>
                <w:b/>
                <w:sz w:val="18"/>
                <w:szCs w:val="18"/>
              </w:rPr>
              <w:t>措施</w:t>
            </w:r>
          </w:p>
        </w:tc>
        <w:tc>
          <w:tcPr>
            <w:tcW w:w="6917" w:type="dxa"/>
            <w:shd w:val="clear" w:color="auto" w:fill="E8E8E8"/>
            <w:vAlign w:val="center"/>
          </w:tcPr>
          <w:p w14:paraId="04A405B3" w14:textId="77777777" w:rsidR="00CA5C8E" w:rsidRDefault="007956CC">
            <w:pPr>
              <w:pStyle w:val="PZPlain"/>
              <w:spacing w:before="40" w:after="40" w:line="240" w:lineRule="auto"/>
              <w:jc w:val="center"/>
            </w:pPr>
            <w:r>
              <w:rPr>
                <w:b/>
                <w:sz w:val="18"/>
                <w:szCs w:val="18"/>
              </w:rPr>
              <w:t>实现方式</w:t>
            </w:r>
          </w:p>
        </w:tc>
      </w:tr>
      <w:tr w:rsidR="00CA5C8E" w14:paraId="25E6EB4C" w14:textId="77777777">
        <w:trPr>
          <w:cantSplit/>
          <w:jc w:val="center"/>
        </w:trPr>
        <w:tc>
          <w:tcPr>
            <w:tcW w:w="2494" w:type="dxa"/>
            <w:vAlign w:val="center"/>
          </w:tcPr>
          <w:p w14:paraId="4B4F1EC3" w14:textId="77777777" w:rsidR="00CA5C8E" w:rsidRDefault="007956CC">
            <w:pPr>
              <w:pStyle w:val="PZPlain"/>
              <w:spacing w:before="40" w:after="40" w:line="240" w:lineRule="auto"/>
            </w:pPr>
            <w:r>
              <w:rPr>
                <w:sz w:val="18"/>
                <w:szCs w:val="18"/>
              </w:rPr>
              <w:t>口令存储</w:t>
            </w:r>
          </w:p>
        </w:tc>
        <w:tc>
          <w:tcPr>
            <w:tcW w:w="6917" w:type="dxa"/>
            <w:vAlign w:val="center"/>
          </w:tcPr>
          <w:p w14:paraId="355C02DF" w14:textId="77777777" w:rsidR="00CA5C8E" w:rsidRDefault="007956CC">
            <w:pPr>
              <w:pStyle w:val="PZPlain"/>
              <w:spacing w:before="40" w:after="40" w:line="240" w:lineRule="auto"/>
              <w:jc w:val="both"/>
            </w:pPr>
            <w:r>
              <w:rPr>
                <w:sz w:val="18"/>
                <w:szCs w:val="18"/>
              </w:rPr>
              <w:t xml:space="preserve">PBKDF2-SHA256 </w:t>
            </w:r>
            <w:r>
              <w:rPr>
                <w:sz w:val="18"/>
                <w:szCs w:val="18"/>
              </w:rPr>
              <w:t>加盐散列；不保存明文口令</w:t>
            </w:r>
          </w:p>
        </w:tc>
      </w:tr>
      <w:tr w:rsidR="00CA5C8E" w14:paraId="73AAC0EF" w14:textId="77777777">
        <w:trPr>
          <w:cantSplit/>
          <w:jc w:val="center"/>
        </w:trPr>
        <w:tc>
          <w:tcPr>
            <w:tcW w:w="2494" w:type="dxa"/>
            <w:vAlign w:val="center"/>
          </w:tcPr>
          <w:p w14:paraId="26DD84A0" w14:textId="77777777" w:rsidR="00CA5C8E" w:rsidRDefault="007956CC">
            <w:pPr>
              <w:pStyle w:val="PZPlain"/>
              <w:spacing w:before="40" w:after="40" w:line="240" w:lineRule="auto"/>
            </w:pPr>
            <w:r>
              <w:rPr>
                <w:sz w:val="18"/>
                <w:szCs w:val="18"/>
              </w:rPr>
              <w:t>登录口令校验</w:t>
            </w:r>
          </w:p>
        </w:tc>
        <w:tc>
          <w:tcPr>
            <w:tcW w:w="6917" w:type="dxa"/>
            <w:vAlign w:val="center"/>
          </w:tcPr>
          <w:p w14:paraId="1B35A294" w14:textId="77777777" w:rsidR="00CA5C8E" w:rsidRDefault="007956CC">
            <w:pPr>
              <w:pStyle w:val="PZPlain"/>
              <w:spacing w:before="40" w:after="40" w:line="240" w:lineRule="auto"/>
              <w:jc w:val="both"/>
            </w:pPr>
            <w:r>
              <w:rPr>
                <w:sz w:val="18"/>
                <w:szCs w:val="18"/>
              </w:rPr>
              <w:t xml:space="preserve">authenticate() </w:t>
            </w:r>
            <w:r>
              <w:rPr>
                <w:sz w:val="18"/>
                <w:szCs w:val="18"/>
              </w:rPr>
              <w:t>比对散列；失败时返回相同响应</w:t>
            </w:r>
          </w:p>
        </w:tc>
      </w:tr>
      <w:tr w:rsidR="00CA5C8E" w14:paraId="3192E30A" w14:textId="77777777">
        <w:trPr>
          <w:cantSplit/>
          <w:jc w:val="center"/>
        </w:trPr>
        <w:tc>
          <w:tcPr>
            <w:tcW w:w="2494" w:type="dxa"/>
            <w:vAlign w:val="center"/>
          </w:tcPr>
          <w:p w14:paraId="78B8815D" w14:textId="77777777" w:rsidR="00CA5C8E" w:rsidRDefault="007956CC">
            <w:pPr>
              <w:pStyle w:val="PZPlain"/>
              <w:spacing w:before="40" w:after="40" w:line="240" w:lineRule="auto"/>
            </w:pPr>
            <w:r>
              <w:rPr>
                <w:sz w:val="18"/>
                <w:szCs w:val="18"/>
              </w:rPr>
              <w:t>表单防护</w:t>
            </w:r>
          </w:p>
        </w:tc>
        <w:tc>
          <w:tcPr>
            <w:tcW w:w="6917" w:type="dxa"/>
            <w:vAlign w:val="center"/>
          </w:tcPr>
          <w:p w14:paraId="5947C664" w14:textId="77777777" w:rsidR="00CA5C8E" w:rsidRDefault="007956CC">
            <w:pPr>
              <w:pStyle w:val="PZPlain"/>
              <w:spacing w:before="40" w:after="40" w:line="240" w:lineRule="auto"/>
              <w:jc w:val="both"/>
            </w:pPr>
            <w:r>
              <w:rPr>
                <w:sz w:val="18"/>
                <w:szCs w:val="18"/>
              </w:rPr>
              <w:t xml:space="preserve">CsrfViewMiddleware + </w:t>
            </w:r>
            <w:r>
              <w:rPr>
                <w:sz w:val="18"/>
                <w:szCs w:val="18"/>
              </w:rPr>
              <w:t>全部表单中的</w:t>
            </w:r>
            <w:r>
              <w:rPr>
                <w:sz w:val="18"/>
                <w:szCs w:val="18"/>
              </w:rPr>
              <w:t xml:space="preserve"> {% csrf_token %}</w:t>
            </w:r>
          </w:p>
        </w:tc>
      </w:tr>
      <w:tr w:rsidR="00CA5C8E" w14:paraId="798EBC0D" w14:textId="77777777">
        <w:trPr>
          <w:cantSplit/>
          <w:jc w:val="center"/>
        </w:trPr>
        <w:tc>
          <w:tcPr>
            <w:tcW w:w="2494" w:type="dxa"/>
            <w:vAlign w:val="center"/>
          </w:tcPr>
          <w:p w14:paraId="6B1CC202" w14:textId="77777777" w:rsidR="00CA5C8E" w:rsidRDefault="007956CC">
            <w:pPr>
              <w:pStyle w:val="PZPlain"/>
              <w:spacing w:before="40" w:after="40" w:line="240" w:lineRule="auto"/>
            </w:pPr>
            <w:r>
              <w:rPr>
                <w:sz w:val="18"/>
                <w:szCs w:val="18"/>
              </w:rPr>
              <w:t>开放重定向</w:t>
            </w:r>
          </w:p>
        </w:tc>
        <w:tc>
          <w:tcPr>
            <w:tcW w:w="6917" w:type="dxa"/>
            <w:vAlign w:val="center"/>
          </w:tcPr>
          <w:p w14:paraId="494BBC97" w14:textId="77777777" w:rsidR="00CA5C8E" w:rsidRDefault="007956CC">
            <w:pPr>
              <w:pStyle w:val="PZPlain"/>
              <w:spacing w:before="40" w:after="40" w:line="240" w:lineRule="auto"/>
              <w:jc w:val="both"/>
            </w:pPr>
            <w:r>
              <w:rPr>
                <w:sz w:val="18"/>
                <w:szCs w:val="18"/>
              </w:rPr>
              <w:t>登录与语言切换的</w:t>
            </w:r>
            <w:r>
              <w:rPr>
                <w:sz w:val="18"/>
                <w:szCs w:val="18"/>
              </w:rPr>
              <w:t xml:space="preserve"> ?next= </w:t>
            </w:r>
            <w:r>
              <w:rPr>
                <w:sz w:val="18"/>
                <w:szCs w:val="18"/>
              </w:rPr>
              <w:t>走</w:t>
            </w:r>
            <w:r>
              <w:rPr>
                <w:sz w:val="18"/>
                <w:szCs w:val="18"/>
              </w:rPr>
              <w:t xml:space="preserve"> url_has_allowed_host_and_scheme</w:t>
            </w:r>
          </w:p>
        </w:tc>
      </w:tr>
      <w:tr w:rsidR="00CA5C8E" w14:paraId="0993B05D" w14:textId="77777777">
        <w:trPr>
          <w:cantSplit/>
          <w:jc w:val="center"/>
        </w:trPr>
        <w:tc>
          <w:tcPr>
            <w:tcW w:w="2494" w:type="dxa"/>
            <w:vAlign w:val="center"/>
          </w:tcPr>
          <w:p w14:paraId="73D13EB3" w14:textId="77777777" w:rsidR="00CA5C8E" w:rsidRDefault="007956CC">
            <w:pPr>
              <w:pStyle w:val="PZPlain"/>
              <w:spacing w:before="40" w:after="40" w:line="240" w:lineRule="auto"/>
            </w:pPr>
            <w:r>
              <w:rPr>
                <w:sz w:val="18"/>
                <w:szCs w:val="18"/>
              </w:rPr>
              <w:t>会话</w:t>
            </w:r>
            <w:r>
              <w:rPr>
                <w:sz w:val="18"/>
                <w:szCs w:val="18"/>
              </w:rPr>
              <w:t xml:space="preserve"> Cookie</w:t>
            </w:r>
          </w:p>
        </w:tc>
        <w:tc>
          <w:tcPr>
            <w:tcW w:w="6917" w:type="dxa"/>
            <w:vAlign w:val="center"/>
          </w:tcPr>
          <w:p w14:paraId="3D5F3C28" w14:textId="77777777" w:rsidR="00CA5C8E" w:rsidRDefault="007956CC">
            <w:pPr>
              <w:pStyle w:val="PZPlain"/>
              <w:spacing w:before="40" w:after="40" w:line="240" w:lineRule="auto"/>
              <w:jc w:val="both"/>
            </w:pPr>
            <w:r>
              <w:rPr>
                <w:sz w:val="18"/>
                <w:szCs w:val="18"/>
              </w:rPr>
              <w:t xml:space="preserve">HttpOnly = True — JavaScript </w:t>
            </w:r>
            <w:r>
              <w:rPr>
                <w:sz w:val="18"/>
                <w:szCs w:val="18"/>
              </w:rPr>
              <w:t>无法读取</w:t>
            </w:r>
          </w:p>
        </w:tc>
      </w:tr>
      <w:tr w:rsidR="00CA5C8E" w14:paraId="5C78C9E6" w14:textId="77777777">
        <w:trPr>
          <w:cantSplit/>
          <w:jc w:val="center"/>
        </w:trPr>
        <w:tc>
          <w:tcPr>
            <w:tcW w:w="2494" w:type="dxa"/>
            <w:vAlign w:val="center"/>
          </w:tcPr>
          <w:p w14:paraId="01E18D7F" w14:textId="77777777" w:rsidR="00CA5C8E" w:rsidRDefault="007956CC">
            <w:pPr>
              <w:pStyle w:val="PZPlain"/>
              <w:spacing w:before="40" w:after="40" w:line="240" w:lineRule="auto"/>
            </w:pPr>
            <w:r>
              <w:rPr>
                <w:sz w:val="18"/>
                <w:szCs w:val="18"/>
              </w:rPr>
              <w:t>点击劫持</w:t>
            </w:r>
          </w:p>
        </w:tc>
        <w:tc>
          <w:tcPr>
            <w:tcW w:w="6917" w:type="dxa"/>
            <w:vAlign w:val="center"/>
          </w:tcPr>
          <w:p w14:paraId="44FDECF8" w14:textId="77777777" w:rsidR="00CA5C8E" w:rsidRDefault="007956CC">
            <w:pPr>
              <w:pStyle w:val="PZPlain"/>
              <w:spacing w:before="40" w:after="40" w:line="240" w:lineRule="auto"/>
              <w:jc w:val="both"/>
            </w:pPr>
            <w:r>
              <w:rPr>
                <w:sz w:val="18"/>
                <w:szCs w:val="18"/>
              </w:rPr>
              <w:t xml:space="preserve">XFrameOptionsMiddleware </w:t>
            </w:r>
            <w:r>
              <w:rPr>
                <w:sz w:val="18"/>
                <w:szCs w:val="18"/>
              </w:rPr>
              <w:t>禁止页面被嵌套</w:t>
            </w:r>
          </w:p>
        </w:tc>
      </w:tr>
      <w:tr w:rsidR="00CA5C8E" w14:paraId="558F5AAB" w14:textId="77777777">
        <w:trPr>
          <w:cantSplit/>
          <w:jc w:val="center"/>
        </w:trPr>
        <w:tc>
          <w:tcPr>
            <w:tcW w:w="2494" w:type="dxa"/>
            <w:vAlign w:val="center"/>
          </w:tcPr>
          <w:p w14:paraId="20E66B4D" w14:textId="77777777" w:rsidR="00CA5C8E" w:rsidRDefault="007956CC">
            <w:pPr>
              <w:pStyle w:val="PZPlain"/>
              <w:spacing w:before="40" w:after="40" w:line="240" w:lineRule="auto"/>
            </w:pPr>
            <w:r>
              <w:rPr>
                <w:sz w:val="18"/>
                <w:szCs w:val="18"/>
              </w:rPr>
              <w:t xml:space="preserve">SQL </w:t>
            </w:r>
            <w:r>
              <w:rPr>
                <w:sz w:val="18"/>
                <w:szCs w:val="18"/>
              </w:rPr>
              <w:t>注入</w:t>
            </w:r>
          </w:p>
        </w:tc>
        <w:tc>
          <w:tcPr>
            <w:tcW w:w="6917" w:type="dxa"/>
            <w:vAlign w:val="center"/>
          </w:tcPr>
          <w:p w14:paraId="42AF2E48" w14:textId="77777777" w:rsidR="00CA5C8E" w:rsidRDefault="007956CC">
            <w:pPr>
              <w:pStyle w:val="PZPlain"/>
              <w:spacing w:before="40" w:after="40" w:line="240" w:lineRule="auto"/>
              <w:jc w:val="both"/>
            </w:pPr>
            <w:r>
              <w:rPr>
                <w:sz w:val="18"/>
                <w:szCs w:val="18"/>
              </w:rPr>
              <w:t>仅使用</w:t>
            </w:r>
            <w:r>
              <w:rPr>
                <w:sz w:val="18"/>
                <w:szCs w:val="18"/>
              </w:rPr>
              <w:t xml:space="preserve"> ORM </w:t>
            </w:r>
            <w:r>
              <w:rPr>
                <w:sz w:val="18"/>
                <w:szCs w:val="18"/>
              </w:rPr>
              <w:t>与参数化查询</w:t>
            </w:r>
          </w:p>
        </w:tc>
      </w:tr>
      <w:tr w:rsidR="00CA5C8E" w14:paraId="3F25078E" w14:textId="77777777">
        <w:trPr>
          <w:cantSplit/>
          <w:jc w:val="center"/>
        </w:trPr>
        <w:tc>
          <w:tcPr>
            <w:tcW w:w="2494" w:type="dxa"/>
            <w:vAlign w:val="center"/>
          </w:tcPr>
          <w:p w14:paraId="77963C24" w14:textId="77777777" w:rsidR="00CA5C8E" w:rsidRDefault="007956CC">
            <w:pPr>
              <w:pStyle w:val="PZPlain"/>
              <w:spacing w:before="40" w:after="40" w:line="240" w:lineRule="auto"/>
            </w:pPr>
            <w:r>
              <w:rPr>
                <w:sz w:val="18"/>
                <w:szCs w:val="18"/>
              </w:rPr>
              <w:t>XSS</w:t>
            </w:r>
          </w:p>
        </w:tc>
        <w:tc>
          <w:tcPr>
            <w:tcW w:w="6917" w:type="dxa"/>
            <w:vAlign w:val="center"/>
          </w:tcPr>
          <w:p w14:paraId="598E321A" w14:textId="77777777" w:rsidR="00CA5C8E" w:rsidRDefault="007956CC">
            <w:pPr>
              <w:pStyle w:val="PZPlain"/>
              <w:spacing w:before="40" w:after="40" w:line="240" w:lineRule="auto"/>
              <w:jc w:val="both"/>
            </w:pPr>
            <w:r>
              <w:rPr>
                <w:sz w:val="18"/>
                <w:szCs w:val="18"/>
              </w:rPr>
              <w:t xml:space="preserve">Django </w:t>
            </w:r>
            <w:r>
              <w:rPr>
                <w:sz w:val="18"/>
                <w:szCs w:val="18"/>
              </w:rPr>
              <w:t>模板对变量自动转义</w:t>
            </w:r>
          </w:p>
        </w:tc>
      </w:tr>
      <w:tr w:rsidR="00CA5C8E" w14:paraId="4FC063F1" w14:textId="77777777">
        <w:trPr>
          <w:cantSplit/>
          <w:jc w:val="center"/>
        </w:trPr>
        <w:tc>
          <w:tcPr>
            <w:tcW w:w="2494" w:type="dxa"/>
            <w:vAlign w:val="center"/>
          </w:tcPr>
          <w:p w14:paraId="0A9FB2F3" w14:textId="77777777" w:rsidR="00CA5C8E" w:rsidRDefault="007956CC">
            <w:pPr>
              <w:pStyle w:val="PZPlain"/>
              <w:spacing w:before="40" w:after="40" w:line="240" w:lineRule="auto"/>
            </w:pPr>
            <w:r>
              <w:rPr>
                <w:sz w:val="18"/>
                <w:szCs w:val="18"/>
              </w:rPr>
              <w:t>对象归属校验</w:t>
            </w:r>
          </w:p>
        </w:tc>
        <w:tc>
          <w:tcPr>
            <w:tcW w:w="6917" w:type="dxa"/>
            <w:vAlign w:val="center"/>
          </w:tcPr>
          <w:p w14:paraId="2BA0B805" w14:textId="77777777" w:rsidR="00CA5C8E" w:rsidRDefault="007956CC">
            <w:pPr>
              <w:pStyle w:val="PZPlain"/>
              <w:spacing w:before="40" w:after="40" w:line="240" w:lineRule="auto"/>
              <w:jc w:val="both"/>
            </w:pPr>
            <w:r>
              <w:rPr>
                <w:sz w:val="18"/>
                <w:szCs w:val="18"/>
              </w:rPr>
              <w:t>每个查询都收敛到用户所属企业范围</w:t>
            </w:r>
          </w:p>
        </w:tc>
      </w:tr>
    </w:tbl>
    <w:p w14:paraId="22C7035F" w14:textId="77777777" w:rsidR="00CA5C8E" w:rsidRDefault="00CA5C8E">
      <w:pPr>
        <w:pStyle w:val="PZPlain"/>
        <w:spacing w:after="120"/>
      </w:pPr>
    </w:p>
    <w:p w14:paraId="47D91FCA" w14:textId="77777777" w:rsidR="00CA5C8E" w:rsidRDefault="007956CC">
      <w:r>
        <w:t>需要单独说明的是开放重定向防护。</w:t>
      </w:r>
      <w:r>
        <w:t xml:space="preserve">next </w:t>
      </w:r>
      <w:r>
        <w:t>参数在两处使用：登录时与切换界面语言时。两处都会校验地址，并丢弃外部链接。</w:t>
      </w:r>
    </w:p>
    <w:p w14:paraId="6FA55EC6" w14:textId="77777777" w:rsidR="00CA5C8E" w:rsidRDefault="007956CC">
      <w:pPr>
        <w:pStyle w:val="21"/>
      </w:pPr>
      <w:r>
        <w:rPr>
          <w:rFonts w:ascii="Times New Roman" w:eastAsia="SimHei" w:hAnsi="Times New Roman" w:cs="Times New Roman"/>
        </w:rPr>
        <w:t xml:space="preserve">4.4 </w:t>
      </w:r>
      <w:r>
        <w:rPr>
          <w:rFonts w:ascii="Times New Roman" w:eastAsia="SimHei" w:hAnsi="Times New Roman" w:cs="Times New Roman"/>
        </w:rPr>
        <w:t>审计日志</w:t>
      </w:r>
    </w:p>
    <w:p w14:paraId="3631BC54" w14:textId="77777777" w:rsidR="00CA5C8E" w:rsidRDefault="007956CC">
      <w:r>
        <w:t>对交易有意义的动作记录在</w:t>
      </w:r>
      <w:r>
        <w:t xml:space="preserve"> AuditLog </w:t>
      </w:r>
      <w:r>
        <w:t>模型中。记录包含主体、动作、对象类型与对象标识、变更前后状态、</w:t>
      </w:r>
      <w:r>
        <w:t xml:space="preserve">IP </w:t>
      </w:r>
      <w:r>
        <w:t>地址与时间。模型字段见表</w:t>
      </w:r>
      <w:r>
        <w:t xml:space="preserve"> 11</w:t>
      </w:r>
      <w:r>
        <w:t>。</w:t>
      </w:r>
    </w:p>
    <w:p w14:paraId="2D12B9A9" w14:textId="77777777" w:rsidR="00CA5C8E" w:rsidRDefault="007956CC">
      <w:pPr>
        <w:pStyle w:val="PZTableCaption"/>
      </w:pPr>
      <w:r>
        <w:lastRenderedPageBreak/>
        <w:t>表</w:t>
      </w:r>
      <w:r>
        <w:t xml:space="preserve"> 11</w:t>
      </w:r>
      <w:r>
        <w:t xml:space="preserve">　审计日志字段（</w:t>
      </w:r>
      <w:r>
        <w:t>AuditLog</w:t>
      </w:r>
      <w:r>
        <w:t>）</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1988"/>
        <w:gridCol w:w="5145"/>
        <w:gridCol w:w="2572"/>
      </w:tblGrid>
      <w:tr w:rsidR="00CA5C8E" w14:paraId="48AA68B5" w14:textId="77777777">
        <w:trPr>
          <w:cantSplit/>
          <w:tblHeader/>
          <w:jc w:val="center"/>
        </w:trPr>
        <w:tc>
          <w:tcPr>
            <w:tcW w:w="1928" w:type="dxa"/>
            <w:shd w:val="clear" w:color="auto" w:fill="E8E8E8"/>
            <w:vAlign w:val="center"/>
          </w:tcPr>
          <w:p w14:paraId="42694563" w14:textId="77777777" w:rsidR="00CA5C8E" w:rsidRDefault="007956CC">
            <w:pPr>
              <w:pStyle w:val="PZPlain"/>
              <w:spacing w:before="40" w:after="40" w:line="240" w:lineRule="auto"/>
              <w:jc w:val="center"/>
            </w:pPr>
            <w:r>
              <w:rPr>
                <w:b/>
                <w:sz w:val="19"/>
                <w:szCs w:val="19"/>
              </w:rPr>
              <w:t>字段</w:t>
            </w:r>
          </w:p>
        </w:tc>
        <w:tc>
          <w:tcPr>
            <w:tcW w:w="4989" w:type="dxa"/>
            <w:shd w:val="clear" w:color="auto" w:fill="E8E8E8"/>
            <w:vAlign w:val="center"/>
          </w:tcPr>
          <w:p w14:paraId="5B97BB42" w14:textId="77777777" w:rsidR="00CA5C8E" w:rsidRDefault="007956CC">
            <w:pPr>
              <w:pStyle w:val="PZPlain"/>
              <w:spacing w:before="40" w:after="40" w:line="240" w:lineRule="auto"/>
              <w:jc w:val="center"/>
            </w:pPr>
            <w:r>
              <w:rPr>
                <w:b/>
                <w:sz w:val="19"/>
                <w:szCs w:val="19"/>
              </w:rPr>
              <w:t>说明</w:t>
            </w:r>
          </w:p>
        </w:tc>
        <w:tc>
          <w:tcPr>
            <w:tcW w:w="2494" w:type="dxa"/>
            <w:shd w:val="clear" w:color="auto" w:fill="E8E8E8"/>
            <w:vAlign w:val="center"/>
          </w:tcPr>
          <w:p w14:paraId="66F7BA13" w14:textId="77777777" w:rsidR="00CA5C8E" w:rsidRDefault="007956CC">
            <w:pPr>
              <w:pStyle w:val="PZPlain"/>
              <w:spacing w:before="40" w:after="40" w:line="240" w:lineRule="auto"/>
              <w:jc w:val="center"/>
            </w:pPr>
            <w:r>
              <w:rPr>
                <w:b/>
                <w:sz w:val="19"/>
                <w:szCs w:val="19"/>
              </w:rPr>
              <w:t>类型</w:t>
            </w:r>
          </w:p>
        </w:tc>
      </w:tr>
      <w:tr w:rsidR="00CA5C8E" w14:paraId="2952B0EF" w14:textId="77777777">
        <w:trPr>
          <w:cantSplit/>
          <w:jc w:val="center"/>
        </w:trPr>
        <w:tc>
          <w:tcPr>
            <w:tcW w:w="1928" w:type="dxa"/>
            <w:vAlign w:val="center"/>
          </w:tcPr>
          <w:p w14:paraId="4C7FC09E" w14:textId="77777777" w:rsidR="00CA5C8E" w:rsidRDefault="007956CC">
            <w:pPr>
              <w:pStyle w:val="PZPlain"/>
              <w:spacing w:before="40" w:after="40" w:line="240" w:lineRule="auto"/>
            </w:pPr>
            <w:r>
              <w:rPr>
                <w:sz w:val="19"/>
                <w:szCs w:val="19"/>
              </w:rPr>
              <w:t>id</w:t>
            </w:r>
          </w:p>
        </w:tc>
        <w:tc>
          <w:tcPr>
            <w:tcW w:w="4989" w:type="dxa"/>
            <w:vAlign w:val="center"/>
          </w:tcPr>
          <w:p w14:paraId="5C0D5792" w14:textId="77777777" w:rsidR="00CA5C8E" w:rsidRDefault="007956CC">
            <w:pPr>
              <w:pStyle w:val="PZPlain"/>
              <w:spacing w:before="40" w:after="40" w:line="240" w:lineRule="auto"/>
              <w:jc w:val="both"/>
            </w:pPr>
            <w:r>
              <w:rPr>
                <w:sz w:val="19"/>
                <w:szCs w:val="19"/>
              </w:rPr>
              <w:t>主键</w:t>
            </w:r>
          </w:p>
        </w:tc>
        <w:tc>
          <w:tcPr>
            <w:tcW w:w="2494" w:type="dxa"/>
            <w:vAlign w:val="center"/>
          </w:tcPr>
          <w:p w14:paraId="06E564A5" w14:textId="77777777" w:rsidR="00CA5C8E" w:rsidRDefault="007956CC">
            <w:pPr>
              <w:pStyle w:val="PZPlain"/>
              <w:spacing w:before="40" w:after="40" w:line="240" w:lineRule="auto"/>
            </w:pPr>
            <w:r>
              <w:rPr>
                <w:sz w:val="19"/>
                <w:szCs w:val="19"/>
              </w:rPr>
              <w:t>BigAutoField</w:t>
            </w:r>
          </w:p>
        </w:tc>
      </w:tr>
      <w:tr w:rsidR="00CA5C8E" w14:paraId="615D2EE0" w14:textId="77777777">
        <w:trPr>
          <w:cantSplit/>
          <w:jc w:val="center"/>
        </w:trPr>
        <w:tc>
          <w:tcPr>
            <w:tcW w:w="1928" w:type="dxa"/>
            <w:vAlign w:val="center"/>
          </w:tcPr>
          <w:p w14:paraId="645A93FE" w14:textId="77777777" w:rsidR="00CA5C8E" w:rsidRDefault="007956CC">
            <w:pPr>
              <w:pStyle w:val="PZPlain"/>
              <w:spacing w:before="40" w:after="40" w:line="240" w:lineRule="auto"/>
            </w:pPr>
            <w:r>
              <w:rPr>
                <w:sz w:val="19"/>
                <w:szCs w:val="19"/>
              </w:rPr>
              <w:t>actor</w:t>
            </w:r>
          </w:p>
        </w:tc>
        <w:tc>
          <w:tcPr>
            <w:tcW w:w="4989" w:type="dxa"/>
            <w:vAlign w:val="center"/>
          </w:tcPr>
          <w:p w14:paraId="01EC68F2" w14:textId="77777777" w:rsidR="00CA5C8E" w:rsidRDefault="007956CC">
            <w:pPr>
              <w:pStyle w:val="PZPlain"/>
              <w:spacing w:before="40" w:after="40" w:line="240" w:lineRule="auto"/>
              <w:jc w:val="both"/>
            </w:pPr>
            <w:r>
              <w:rPr>
                <w:sz w:val="19"/>
                <w:szCs w:val="19"/>
              </w:rPr>
              <w:t>操作主体</w:t>
            </w:r>
          </w:p>
        </w:tc>
        <w:tc>
          <w:tcPr>
            <w:tcW w:w="2494" w:type="dxa"/>
            <w:vAlign w:val="center"/>
          </w:tcPr>
          <w:p w14:paraId="6582AE14" w14:textId="77777777" w:rsidR="00CA5C8E" w:rsidRDefault="007956CC">
            <w:pPr>
              <w:pStyle w:val="PZPlain"/>
              <w:spacing w:before="40" w:after="40" w:line="240" w:lineRule="auto"/>
            </w:pPr>
            <w:r>
              <w:rPr>
                <w:sz w:val="19"/>
                <w:szCs w:val="19"/>
              </w:rPr>
              <w:t>ForeignKey</w:t>
            </w:r>
          </w:p>
        </w:tc>
      </w:tr>
      <w:tr w:rsidR="00CA5C8E" w14:paraId="762A6384" w14:textId="77777777">
        <w:trPr>
          <w:cantSplit/>
          <w:jc w:val="center"/>
        </w:trPr>
        <w:tc>
          <w:tcPr>
            <w:tcW w:w="1928" w:type="dxa"/>
            <w:vAlign w:val="center"/>
          </w:tcPr>
          <w:p w14:paraId="4EDC30A6" w14:textId="77777777" w:rsidR="00CA5C8E" w:rsidRDefault="007956CC">
            <w:pPr>
              <w:pStyle w:val="PZPlain"/>
              <w:spacing w:before="40" w:after="40" w:line="240" w:lineRule="auto"/>
            </w:pPr>
            <w:r>
              <w:rPr>
                <w:sz w:val="19"/>
                <w:szCs w:val="19"/>
              </w:rPr>
              <w:t>action</w:t>
            </w:r>
          </w:p>
        </w:tc>
        <w:tc>
          <w:tcPr>
            <w:tcW w:w="4989" w:type="dxa"/>
            <w:vAlign w:val="center"/>
          </w:tcPr>
          <w:p w14:paraId="70433202" w14:textId="77777777" w:rsidR="00CA5C8E" w:rsidRDefault="007956CC">
            <w:pPr>
              <w:pStyle w:val="PZPlain"/>
              <w:spacing w:before="40" w:after="40" w:line="240" w:lineRule="auto"/>
              <w:jc w:val="both"/>
            </w:pPr>
            <w:r>
              <w:rPr>
                <w:sz w:val="19"/>
                <w:szCs w:val="19"/>
              </w:rPr>
              <w:t>动作</w:t>
            </w:r>
          </w:p>
        </w:tc>
        <w:tc>
          <w:tcPr>
            <w:tcW w:w="2494" w:type="dxa"/>
            <w:vAlign w:val="center"/>
          </w:tcPr>
          <w:p w14:paraId="5CE27188" w14:textId="77777777" w:rsidR="00CA5C8E" w:rsidRDefault="007956CC">
            <w:pPr>
              <w:pStyle w:val="PZPlain"/>
              <w:spacing w:before="40" w:after="40" w:line="240" w:lineRule="auto"/>
            </w:pPr>
            <w:r>
              <w:rPr>
                <w:sz w:val="19"/>
                <w:szCs w:val="19"/>
              </w:rPr>
              <w:t>CharField</w:t>
            </w:r>
          </w:p>
        </w:tc>
      </w:tr>
      <w:tr w:rsidR="00CA5C8E" w14:paraId="7489B139" w14:textId="77777777">
        <w:trPr>
          <w:cantSplit/>
          <w:jc w:val="center"/>
        </w:trPr>
        <w:tc>
          <w:tcPr>
            <w:tcW w:w="1928" w:type="dxa"/>
            <w:vAlign w:val="center"/>
          </w:tcPr>
          <w:p w14:paraId="5338BB7C" w14:textId="77777777" w:rsidR="00CA5C8E" w:rsidRDefault="007956CC">
            <w:pPr>
              <w:pStyle w:val="PZPlain"/>
              <w:spacing w:before="40" w:after="40" w:line="240" w:lineRule="auto"/>
            </w:pPr>
            <w:r>
              <w:rPr>
                <w:sz w:val="19"/>
                <w:szCs w:val="19"/>
              </w:rPr>
              <w:t>target_kind</w:t>
            </w:r>
          </w:p>
        </w:tc>
        <w:tc>
          <w:tcPr>
            <w:tcW w:w="4989" w:type="dxa"/>
            <w:vAlign w:val="center"/>
          </w:tcPr>
          <w:p w14:paraId="427D59B1" w14:textId="77777777" w:rsidR="00CA5C8E" w:rsidRDefault="007956CC">
            <w:pPr>
              <w:pStyle w:val="PZPlain"/>
              <w:spacing w:before="40" w:after="40" w:line="240" w:lineRule="auto"/>
              <w:jc w:val="both"/>
            </w:pPr>
            <w:r>
              <w:rPr>
                <w:sz w:val="19"/>
                <w:szCs w:val="19"/>
              </w:rPr>
              <w:t>对象类型</w:t>
            </w:r>
          </w:p>
        </w:tc>
        <w:tc>
          <w:tcPr>
            <w:tcW w:w="2494" w:type="dxa"/>
            <w:vAlign w:val="center"/>
          </w:tcPr>
          <w:p w14:paraId="5DE6A661" w14:textId="77777777" w:rsidR="00CA5C8E" w:rsidRDefault="007956CC">
            <w:pPr>
              <w:pStyle w:val="PZPlain"/>
              <w:spacing w:before="40" w:after="40" w:line="240" w:lineRule="auto"/>
            </w:pPr>
            <w:r>
              <w:rPr>
                <w:sz w:val="19"/>
                <w:szCs w:val="19"/>
              </w:rPr>
              <w:t>CharField</w:t>
            </w:r>
          </w:p>
        </w:tc>
      </w:tr>
      <w:tr w:rsidR="00CA5C8E" w14:paraId="44BE9AC4" w14:textId="77777777">
        <w:trPr>
          <w:cantSplit/>
          <w:jc w:val="center"/>
        </w:trPr>
        <w:tc>
          <w:tcPr>
            <w:tcW w:w="1928" w:type="dxa"/>
            <w:vAlign w:val="center"/>
          </w:tcPr>
          <w:p w14:paraId="6160DDAD" w14:textId="77777777" w:rsidR="00CA5C8E" w:rsidRDefault="007956CC">
            <w:pPr>
              <w:pStyle w:val="PZPlain"/>
              <w:spacing w:before="40" w:after="40" w:line="240" w:lineRule="auto"/>
            </w:pPr>
            <w:r>
              <w:rPr>
                <w:sz w:val="19"/>
                <w:szCs w:val="19"/>
              </w:rPr>
              <w:t>target_id</w:t>
            </w:r>
          </w:p>
        </w:tc>
        <w:tc>
          <w:tcPr>
            <w:tcW w:w="4989" w:type="dxa"/>
            <w:vAlign w:val="center"/>
          </w:tcPr>
          <w:p w14:paraId="5C252D5B" w14:textId="77777777" w:rsidR="00CA5C8E" w:rsidRDefault="007956CC">
            <w:pPr>
              <w:pStyle w:val="PZPlain"/>
              <w:spacing w:before="40" w:after="40" w:line="240" w:lineRule="auto"/>
              <w:jc w:val="both"/>
            </w:pPr>
            <w:r>
              <w:rPr>
                <w:sz w:val="19"/>
                <w:szCs w:val="19"/>
              </w:rPr>
              <w:t>对象标识</w:t>
            </w:r>
          </w:p>
        </w:tc>
        <w:tc>
          <w:tcPr>
            <w:tcW w:w="2494" w:type="dxa"/>
            <w:vAlign w:val="center"/>
          </w:tcPr>
          <w:p w14:paraId="1949F166" w14:textId="77777777" w:rsidR="00CA5C8E" w:rsidRDefault="007956CC">
            <w:pPr>
              <w:pStyle w:val="PZPlain"/>
              <w:spacing w:before="40" w:after="40" w:line="240" w:lineRule="auto"/>
            </w:pPr>
            <w:r>
              <w:rPr>
                <w:sz w:val="19"/>
                <w:szCs w:val="19"/>
              </w:rPr>
              <w:t>CharField</w:t>
            </w:r>
          </w:p>
        </w:tc>
      </w:tr>
      <w:tr w:rsidR="00CA5C8E" w14:paraId="12B9CD9A" w14:textId="77777777">
        <w:trPr>
          <w:cantSplit/>
          <w:jc w:val="center"/>
        </w:trPr>
        <w:tc>
          <w:tcPr>
            <w:tcW w:w="1928" w:type="dxa"/>
            <w:vAlign w:val="center"/>
          </w:tcPr>
          <w:p w14:paraId="5F441A55" w14:textId="77777777" w:rsidR="00CA5C8E" w:rsidRDefault="007956CC">
            <w:pPr>
              <w:pStyle w:val="PZPlain"/>
              <w:spacing w:before="40" w:after="40" w:line="240" w:lineRule="auto"/>
            </w:pPr>
            <w:r>
              <w:rPr>
                <w:sz w:val="19"/>
                <w:szCs w:val="19"/>
              </w:rPr>
              <w:t>before</w:t>
            </w:r>
          </w:p>
        </w:tc>
        <w:tc>
          <w:tcPr>
            <w:tcW w:w="4989" w:type="dxa"/>
            <w:vAlign w:val="center"/>
          </w:tcPr>
          <w:p w14:paraId="52B31382" w14:textId="77777777" w:rsidR="00CA5C8E" w:rsidRDefault="007956CC">
            <w:pPr>
              <w:pStyle w:val="PZPlain"/>
              <w:spacing w:before="40" w:after="40" w:line="240" w:lineRule="auto"/>
              <w:jc w:val="both"/>
            </w:pPr>
            <w:r>
              <w:rPr>
                <w:sz w:val="19"/>
                <w:szCs w:val="19"/>
              </w:rPr>
              <w:t>变更前</w:t>
            </w:r>
          </w:p>
        </w:tc>
        <w:tc>
          <w:tcPr>
            <w:tcW w:w="2494" w:type="dxa"/>
            <w:vAlign w:val="center"/>
          </w:tcPr>
          <w:p w14:paraId="3B0039E5" w14:textId="77777777" w:rsidR="00CA5C8E" w:rsidRDefault="007956CC">
            <w:pPr>
              <w:pStyle w:val="PZPlain"/>
              <w:spacing w:before="40" w:after="40" w:line="240" w:lineRule="auto"/>
            </w:pPr>
            <w:r>
              <w:rPr>
                <w:sz w:val="19"/>
                <w:szCs w:val="19"/>
              </w:rPr>
              <w:t>TextField</w:t>
            </w:r>
          </w:p>
        </w:tc>
      </w:tr>
      <w:tr w:rsidR="00CA5C8E" w14:paraId="19AB5854" w14:textId="77777777">
        <w:trPr>
          <w:cantSplit/>
          <w:jc w:val="center"/>
        </w:trPr>
        <w:tc>
          <w:tcPr>
            <w:tcW w:w="1928" w:type="dxa"/>
            <w:vAlign w:val="center"/>
          </w:tcPr>
          <w:p w14:paraId="7D114464" w14:textId="77777777" w:rsidR="00CA5C8E" w:rsidRDefault="007956CC">
            <w:pPr>
              <w:pStyle w:val="PZPlain"/>
              <w:spacing w:before="40" w:after="40" w:line="240" w:lineRule="auto"/>
            </w:pPr>
            <w:r>
              <w:rPr>
                <w:sz w:val="19"/>
                <w:szCs w:val="19"/>
              </w:rPr>
              <w:t>after</w:t>
            </w:r>
          </w:p>
        </w:tc>
        <w:tc>
          <w:tcPr>
            <w:tcW w:w="4989" w:type="dxa"/>
            <w:vAlign w:val="center"/>
          </w:tcPr>
          <w:p w14:paraId="1A799A0E" w14:textId="77777777" w:rsidR="00CA5C8E" w:rsidRDefault="007956CC">
            <w:pPr>
              <w:pStyle w:val="PZPlain"/>
              <w:spacing w:before="40" w:after="40" w:line="240" w:lineRule="auto"/>
              <w:jc w:val="both"/>
            </w:pPr>
            <w:r>
              <w:rPr>
                <w:sz w:val="19"/>
                <w:szCs w:val="19"/>
              </w:rPr>
              <w:t>变更后</w:t>
            </w:r>
          </w:p>
        </w:tc>
        <w:tc>
          <w:tcPr>
            <w:tcW w:w="2494" w:type="dxa"/>
            <w:vAlign w:val="center"/>
          </w:tcPr>
          <w:p w14:paraId="4617C9F3" w14:textId="77777777" w:rsidR="00CA5C8E" w:rsidRDefault="007956CC">
            <w:pPr>
              <w:pStyle w:val="PZPlain"/>
              <w:spacing w:before="40" w:after="40" w:line="240" w:lineRule="auto"/>
            </w:pPr>
            <w:r>
              <w:rPr>
                <w:sz w:val="19"/>
                <w:szCs w:val="19"/>
              </w:rPr>
              <w:t>TextField</w:t>
            </w:r>
          </w:p>
        </w:tc>
      </w:tr>
      <w:tr w:rsidR="00CA5C8E" w14:paraId="43E0DA19" w14:textId="77777777">
        <w:trPr>
          <w:cantSplit/>
          <w:jc w:val="center"/>
        </w:trPr>
        <w:tc>
          <w:tcPr>
            <w:tcW w:w="1928" w:type="dxa"/>
            <w:vAlign w:val="center"/>
          </w:tcPr>
          <w:p w14:paraId="5D685B51" w14:textId="77777777" w:rsidR="00CA5C8E" w:rsidRDefault="007956CC">
            <w:pPr>
              <w:pStyle w:val="PZPlain"/>
              <w:spacing w:before="40" w:after="40" w:line="240" w:lineRule="auto"/>
            </w:pPr>
            <w:r>
              <w:rPr>
                <w:sz w:val="19"/>
                <w:szCs w:val="19"/>
              </w:rPr>
              <w:t>ip_address</w:t>
            </w:r>
          </w:p>
        </w:tc>
        <w:tc>
          <w:tcPr>
            <w:tcW w:w="4989" w:type="dxa"/>
            <w:vAlign w:val="center"/>
          </w:tcPr>
          <w:p w14:paraId="0784133D" w14:textId="77777777" w:rsidR="00CA5C8E" w:rsidRDefault="007956CC">
            <w:pPr>
              <w:pStyle w:val="PZPlain"/>
              <w:spacing w:before="40" w:after="40" w:line="240" w:lineRule="auto"/>
              <w:jc w:val="both"/>
            </w:pPr>
            <w:r>
              <w:rPr>
                <w:sz w:val="19"/>
                <w:szCs w:val="19"/>
              </w:rPr>
              <w:t xml:space="preserve">IP </w:t>
            </w:r>
            <w:r>
              <w:rPr>
                <w:sz w:val="19"/>
                <w:szCs w:val="19"/>
              </w:rPr>
              <w:t>地址</w:t>
            </w:r>
          </w:p>
        </w:tc>
        <w:tc>
          <w:tcPr>
            <w:tcW w:w="2494" w:type="dxa"/>
            <w:vAlign w:val="center"/>
          </w:tcPr>
          <w:p w14:paraId="70E2B258" w14:textId="77777777" w:rsidR="00CA5C8E" w:rsidRDefault="007956CC">
            <w:pPr>
              <w:pStyle w:val="PZPlain"/>
              <w:spacing w:before="40" w:after="40" w:line="240" w:lineRule="auto"/>
            </w:pPr>
            <w:r>
              <w:rPr>
                <w:sz w:val="19"/>
                <w:szCs w:val="19"/>
              </w:rPr>
              <w:t>GenericIPAddressField</w:t>
            </w:r>
          </w:p>
        </w:tc>
      </w:tr>
      <w:tr w:rsidR="00CA5C8E" w14:paraId="7E25E9A7" w14:textId="77777777">
        <w:trPr>
          <w:cantSplit/>
          <w:jc w:val="center"/>
        </w:trPr>
        <w:tc>
          <w:tcPr>
            <w:tcW w:w="1928" w:type="dxa"/>
            <w:vAlign w:val="center"/>
          </w:tcPr>
          <w:p w14:paraId="241BBBF0" w14:textId="77777777" w:rsidR="00CA5C8E" w:rsidRDefault="007956CC">
            <w:pPr>
              <w:pStyle w:val="PZPlain"/>
              <w:spacing w:before="40" w:after="40" w:line="240" w:lineRule="auto"/>
            </w:pPr>
            <w:r>
              <w:rPr>
                <w:sz w:val="19"/>
                <w:szCs w:val="19"/>
              </w:rPr>
              <w:t>created_at</w:t>
            </w:r>
          </w:p>
        </w:tc>
        <w:tc>
          <w:tcPr>
            <w:tcW w:w="4989" w:type="dxa"/>
            <w:vAlign w:val="center"/>
          </w:tcPr>
          <w:p w14:paraId="5705AB45" w14:textId="77777777" w:rsidR="00CA5C8E" w:rsidRDefault="007956CC">
            <w:pPr>
              <w:pStyle w:val="PZPlain"/>
              <w:spacing w:before="40" w:after="40" w:line="240" w:lineRule="auto"/>
              <w:jc w:val="both"/>
            </w:pPr>
            <w:r>
              <w:rPr>
                <w:sz w:val="19"/>
                <w:szCs w:val="19"/>
              </w:rPr>
              <w:t>发生时间</w:t>
            </w:r>
          </w:p>
        </w:tc>
        <w:tc>
          <w:tcPr>
            <w:tcW w:w="2494" w:type="dxa"/>
            <w:vAlign w:val="center"/>
          </w:tcPr>
          <w:p w14:paraId="0F88620B" w14:textId="77777777" w:rsidR="00CA5C8E" w:rsidRDefault="007956CC">
            <w:pPr>
              <w:pStyle w:val="PZPlain"/>
              <w:spacing w:before="40" w:after="40" w:line="240" w:lineRule="auto"/>
            </w:pPr>
            <w:r>
              <w:rPr>
                <w:sz w:val="19"/>
                <w:szCs w:val="19"/>
              </w:rPr>
              <w:t>DateTimeField</w:t>
            </w:r>
          </w:p>
        </w:tc>
      </w:tr>
    </w:tbl>
    <w:p w14:paraId="0F81AB93" w14:textId="77777777" w:rsidR="00CA5C8E" w:rsidRDefault="00CA5C8E">
      <w:pPr>
        <w:pStyle w:val="PZPlain"/>
        <w:spacing w:after="120"/>
      </w:pPr>
    </w:p>
    <w:p w14:paraId="7C9FDC46" w14:textId="77777777" w:rsidR="00CA5C8E" w:rsidRDefault="007956CC">
      <w:r>
        <w:t>需要记录的事件清单见表</w:t>
      </w:r>
      <w:r>
        <w:t xml:space="preserve"> 12</w:t>
      </w:r>
      <w:r>
        <w:t>。它既涵盖数据操作，也涵盖安全事件：登录失败与登录成功一样会被记录，这有助于发现口令试探。</w:t>
      </w:r>
    </w:p>
    <w:p w14:paraId="1BD25A46" w14:textId="77777777" w:rsidR="00CA5C8E" w:rsidRDefault="007956CC">
      <w:pPr>
        <w:pStyle w:val="PZTableCaption"/>
      </w:pPr>
      <w:r>
        <w:t>表</w:t>
      </w:r>
      <w:r>
        <w:t xml:space="preserve"> 12</w:t>
      </w:r>
      <w:r>
        <w:t xml:space="preserve">　写入日志的事件</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689"/>
        <w:gridCol w:w="7016"/>
      </w:tblGrid>
      <w:tr w:rsidR="00CA5C8E" w14:paraId="24C67621" w14:textId="77777777">
        <w:trPr>
          <w:cantSplit/>
          <w:tblHeader/>
          <w:jc w:val="center"/>
        </w:trPr>
        <w:tc>
          <w:tcPr>
            <w:tcW w:w="2608" w:type="dxa"/>
            <w:shd w:val="clear" w:color="auto" w:fill="E8E8E8"/>
            <w:vAlign w:val="center"/>
          </w:tcPr>
          <w:p w14:paraId="6FDDF82F" w14:textId="77777777" w:rsidR="00CA5C8E" w:rsidRDefault="007956CC">
            <w:pPr>
              <w:pStyle w:val="PZPlain"/>
              <w:spacing w:before="40" w:after="40" w:line="240" w:lineRule="auto"/>
              <w:jc w:val="center"/>
            </w:pPr>
            <w:r>
              <w:rPr>
                <w:b/>
                <w:sz w:val="19"/>
                <w:szCs w:val="19"/>
              </w:rPr>
              <w:t>事件</w:t>
            </w:r>
          </w:p>
        </w:tc>
        <w:tc>
          <w:tcPr>
            <w:tcW w:w="6803" w:type="dxa"/>
            <w:shd w:val="clear" w:color="auto" w:fill="E8E8E8"/>
            <w:vAlign w:val="center"/>
          </w:tcPr>
          <w:p w14:paraId="31870B3A" w14:textId="77777777" w:rsidR="00CA5C8E" w:rsidRDefault="007956CC">
            <w:pPr>
              <w:pStyle w:val="PZPlain"/>
              <w:spacing w:before="40" w:after="40" w:line="240" w:lineRule="auto"/>
              <w:jc w:val="center"/>
            </w:pPr>
            <w:r>
              <w:rPr>
                <w:b/>
                <w:sz w:val="19"/>
                <w:szCs w:val="19"/>
              </w:rPr>
              <w:t>记录时机</w:t>
            </w:r>
          </w:p>
        </w:tc>
      </w:tr>
      <w:tr w:rsidR="00CA5C8E" w14:paraId="5A243FB2" w14:textId="77777777">
        <w:trPr>
          <w:cantSplit/>
          <w:jc w:val="center"/>
        </w:trPr>
        <w:tc>
          <w:tcPr>
            <w:tcW w:w="2608" w:type="dxa"/>
            <w:vAlign w:val="center"/>
          </w:tcPr>
          <w:p w14:paraId="6CAEA375" w14:textId="77777777" w:rsidR="00CA5C8E" w:rsidRDefault="007956CC">
            <w:pPr>
              <w:pStyle w:val="PZPlain"/>
              <w:spacing w:before="40" w:after="40" w:line="240" w:lineRule="auto"/>
            </w:pPr>
            <w:r>
              <w:rPr>
                <w:sz w:val="19"/>
                <w:szCs w:val="19"/>
              </w:rPr>
              <w:t>login</w:t>
            </w:r>
          </w:p>
        </w:tc>
        <w:tc>
          <w:tcPr>
            <w:tcW w:w="6803" w:type="dxa"/>
            <w:vAlign w:val="center"/>
          </w:tcPr>
          <w:p w14:paraId="02C1A6AF" w14:textId="77777777" w:rsidR="00CA5C8E" w:rsidRDefault="007956CC">
            <w:pPr>
              <w:pStyle w:val="PZPlain"/>
              <w:spacing w:before="40" w:after="40" w:line="240" w:lineRule="auto"/>
              <w:jc w:val="both"/>
            </w:pPr>
            <w:r>
              <w:rPr>
                <w:sz w:val="19"/>
                <w:szCs w:val="19"/>
              </w:rPr>
              <w:t>登录系统</w:t>
            </w:r>
          </w:p>
        </w:tc>
      </w:tr>
      <w:tr w:rsidR="00CA5C8E" w14:paraId="7EA96FB8" w14:textId="77777777">
        <w:trPr>
          <w:cantSplit/>
          <w:jc w:val="center"/>
        </w:trPr>
        <w:tc>
          <w:tcPr>
            <w:tcW w:w="2608" w:type="dxa"/>
            <w:vAlign w:val="center"/>
          </w:tcPr>
          <w:p w14:paraId="3BAC6B61" w14:textId="77777777" w:rsidR="00CA5C8E" w:rsidRDefault="007956CC">
            <w:pPr>
              <w:pStyle w:val="PZPlain"/>
              <w:spacing w:before="40" w:after="40" w:line="240" w:lineRule="auto"/>
            </w:pPr>
            <w:r>
              <w:rPr>
                <w:sz w:val="19"/>
                <w:szCs w:val="19"/>
              </w:rPr>
              <w:t>login_failed</w:t>
            </w:r>
          </w:p>
        </w:tc>
        <w:tc>
          <w:tcPr>
            <w:tcW w:w="6803" w:type="dxa"/>
            <w:vAlign w:val="center"/>
          </w:tcPr>
          <w:p w14:paraId="60A03F4E" w14:textId="77777777" w:rsidR="00CA5C8E" w:rsidRDefault="007956CC">
            <w:pPr>
              <w:pStyle w:val="PZPlain"/>
              <w:spacing w:before="40" w:after="40" w:line="240" w:lineRule="auto"/>
              <w:jc w:val="both"/>
            </w:pPr>
            <w:r>
              <w:rPr>
                <w:sz w:val="19"/>
                <w:szCs w:val="19"/>
              </w:rPr>
              <w:t>登录失败</w:t>
            </w:r>
          </w:p>
        </w:tc>
      </w:tr>
      <w:tr w:rsidR="00CA5C8E" w14:paraId="35012C60" w14:textId="77777777">
        <w:trPr>
          <w:cantSplit/>
          <w:jc w:val="center"/>
        </w:trPr>
        <w:tc>
          <w:tcPr>
            <w:tcW w:w="2608" w:type="dxa"/>
            <w:vAlign w:val="center"/>
          </w:tcPr>
          <w:p w14:paraId="452FE49F" w14:textId="77777777" w:rsidR="00CA5C8E" w:rsidRDefault="007956CC">
            <w:pPr>
              <w:pStyle w:val="PZPlain"/>
              <w:spacing w:before="40" w:after="40" w:line="240" w:lineRule="auto"/>
            </w:pPr>
            <w:r>
              <w:rPr>
                <w:sz w:val="19"/>
                <w:szCs w:val="19"/>
              </w:rPr>
              <w:t>logout</w:t>
            </w:r>
          </w:p>
        </w:tc>
        <w:tc>
          <w:tcPr>
            <w:tcW w:w="6803" w:type="dxa"/>
            <w:vAlign w:val="center"/>
          </w:tcPr>
          <w:p w14:paraId="59628E7D" w14:textId="77777777" w:rsidR="00CA5C8E" w:rsidRDefault="007956CC">
            <w:pPr>
              <w:pStyle w:val="PZPlain"/>
              <w:spacing w:before="40" w:after="40" w:line="240" w:lineRule="auto"/>
              <w:jc w:val="both"/>
            </w:pPr>
            <w:r>
              <w:rPr>
                <w:sz w:val="19"/>
                <w:szCs w:val="19"/>
              </w:rPr>
              <w:t>退出登录</w:t>
            </w:r>
          </w:p>
        </w:tc>
      </w:tr>
      <w:tr w:rsidR="00CA5C8E" w14:paraId="2035C6E5" w14:textId="77777777">
        <w:trPr>
          <w:cantSplit/>
          <w:jc w:val="center"/>
        </w:trPr>
        <w:tc>
          <w:tcPr>
            <w:tcW w:w="2608" w:type="dxa"/>
            <w:vAlign w:val="center"/>
          </w:tcPr>
          <w:p w14:paraId="091025FC" w14:textId="77777777" w:rsidR="00CA5C8E" w:rsidRDefault="007956CC">
            <w:pPr>
              <w:pStyle w:val="PZPlain"/>
              <w:spacing w:before="40" w:after="40" w:line="240" w:lineRule="auto"/>
            </w:pPr>
            <w:r>
              <w:rPr>
                <w:sz w:val="19"/>
                <w:szCs w:val="19"/>
              </w:rPr>
              <w:t>role_assigned</w:t>
            </w:r>
          </w:p>
        </w:tc>
        <w:tc>
          <w:tcPr>
            <w:tcW w:w="6803" w:type="dxa"/>
            <w:vAlign w:val="center"/>
          </w:tcPr>
          <w:p w14:paraId="4B8DF67C" w14:textId="77777777" w:rsidR="00CA5C8E" w:rsidRDefault="007956CC">
            <w:pPr>
              <w:pStyle w:val="PZPlain"/>
              <w:spacing w:before="40" w:after="40" w:line="240" w:lineRule="auto"/>
              <w:jc w:val="both"/>
            </w:pPr>
            <w:r>
              <w:rPr>
                <w:sz w:val="19"/>
                <w:szCs w:val="19"/>
              </w:rPr>
              <w:t>变更成员角色</w:t>
            </w:r>
          </w:p>
        </w:tc>
      </w:tr>
      <w:tr w:rsidR="00CA5C8E" w14:paraId="7A8B83CF" w14:textId="77777777">
        <w:trPr>
          <w:cantSplit/>
          <w:jc w:val="center"/>
        </w:trPr>
        <w:tc>
          <w:tcPr>
            <w:tcW w:w="2608" w:type="dxa"/>
            <w:vAlign w:val="center"/>
          </w:tcPr>
          <w:p w14:paraId="4A1BFC7C" w14:textId="77777777" w:rsidR="00CA5C8E" w:rsidRDefault="007956CC">
            <w:pPr>
              <w:pStyle w:val="PZPlain"/>
              <w:spacing w:before="40" w:after="40" w:line="240" w:lineRule="auto"/>
            </w:pPr>
            <w:r>
              <w:rPr>
                <w:sz w:val="19"/>
                <w:szCs w:val="19"/>
              </w:rPr>
              <w:t>invitation_sent</w:t>
            </w:r>
          </w:p>
        </w:tc>
        <w:tc>
          <w:tcPr>
            <w:tcW w:w="6803" w:type="dxa"/>
            <w:vAlign w:val="center"/>
          </w:tcPr>
          <w:p w14:paraId="2EB1EADA" w14:textId="77777777" w:rsidR="00CA5C8E" w:rsidRDefault="007956CC">
            <w:pPr>
              <w:pStyle w:val="PZPlain"/>
              <w:spacing w:before="40" w:after="40" w:line="240" w:lineRule="auto"/>
              <w:jc w:val="both"/>
            </w:pPr>
            <w:r>
              <w:rPr>
                <w:sz w:val="19"/>
                <w:szCs w:val="19"/>
              </w:rPr>
              <w:t>发出邀请</w:t>
            </w:r>
          </w:p>
        </w:tc>
      </w:tr>
      <w:tr w:rsidR="00CA5C8E" w14:paraId="67024DED" w14:textId="77777777">
        <w:trPr>
          <w:cantSplit/>
          <w:jc w:val="center"/>
        </w:trPr>
        <w:tc>
          <w:tcPr>
            <w:tcW w:w="2608" w:type="dxa"/>
            <w:vAlign w:val="center"/>
          </w:tcPr>
          <w:p w14:paraId="554C9B80" w14:textId="77777777" w:rsidR="00CA5C8E" w:rsidRDefault="007956CC">
            <w:pPr>
              <w:pStyle w:val="PZPlain"/>
              <w:spacing w:before="40" w:after="40" w:line="240" w:lineRule="auto"/>
            </w:pPr>
            <w:r>
              <w:rPr>
                <w:sz w:val="19"/>
                <w:szCs w:val="19"/>
              </w:rPr>
              <w:t>document_verified</w:t>
            </w:r>
          </w:p>
        </w:tc>
        <w:tc>
          <w:tcPr>
            <w:tcW w:w="6803" w:type="dxa"/>
            <w:vAlign w:val="center"/>
          </w:tcPr>
          <w:p w14:paraId="76F66EB7" w14:textId="77777777" w:rsidR="00CA5C8E" w:rsidRDefault="007956CC">
            <w:pPr>
              <w:pStyle w:val="PZPlain"/>
              <w:spacing w:before="40" w:after="40" w:line="240" w:lineRule="auto"/>
              <w:jc w:val="both"/>
            </w:pPr>
            <w:r>
              <w:rPr>
                <w:sz w:val="19"/>
                <w:szCs w:val="19"/>
              </w:rPr>
              <w:t>核验单证</w:t>
            </w:r>
          </w:p>
        </w:tc>
      </w:tr>
      <w:tr w:rsidR="00CA5C8E" w14:paraId="0B88ECA3" w14:textId="77777777">
        <w:trPr>
          <w:cantSplit/>
          <w:jc w:val="center"/>
        </w:trPr>
        <w:tc>
          <w:tcPr>
            <w:tcW w:w="2608" w:type="dxa"/>
            <w:vAlign w:val="center"/>
          </w:tcPr>
          <w:p w14:paraId="5E746938" w14:textId="77777777" w:rsidR="00CA5C8E" w:rsidRDefault="007956CC">
            <w:pPr>
              <w:pStyle w:val="PZPlain"/>
              <w:spacing w:before="40" w:after="40" w:line="240" w:lineRule="auto"/>
            </w:pPr>
            <w:r>
              <w:rPr>
                <w:sz w:val="19"/>
                <w:szCs w:val="19"/>
              </w:rPr>
              <w:t>order_approved</w:t>
            </w:r>
          </w:p>
        </w:tc>
        <w:tc>
          <w:tcPr>
            <w:tcW w:w="6803" w:type="dxa"/>
            <w:vAlign w:val="center"/>
          </w:tcPr>
          <w:p w14:paraId="32F5674E" w14:textId="77777777" w:rsidR="00CA5C8E" w:rsidRDefault="007956CC">
            <w:pPr>
              <w:pStyle w:val="PZPlain"/>
              <w:spacing w:before="40" w:after="40" w:line="240" w:lineRule="auto"/>
              <w:jc w:val="both"/>
            </w:pPr>
            <w:r>
              <w:rPr>
                <w:sz w:val="19"/>
                <w:szCs w:val="19"/>
              </w:rPr>
              <w:t>审批订单</w:t>
            </w:r>
          </w:p>
        </w:tc>
      </w:tr>
      <w:tr w:rsidR="00CA5C8E" w14:paraId="4780765D" w14:textId="77777777">
        <w:trPr>
          <w:cantSplit/>
          <w:jc w:val="center"/>
        </w:trPr>
        <w:tc>
          <w:tcPr>
            <w:tcW w:w="2608" w:type="dxa"/>
            <w:vAlign w:val="center"/>
          </w:tcPr>
          <w:p w14:paraId="1EEADFC4" w14:textId="77777777" w:rsidR="00CA5C8E" w:rsidRDefault="007956CC">
            <w:pPr>
              <w:pStyle w:val="PZPlain"/>
              <w:spacing w:before="40" w:after="40" w:line="240" w:lineRule="auto"/>
            </w:pPr>
            <w:r>
              <w:rPr>
                <w:sz w:val="19"/>
                <w:szCs w:val="19"/>
              </w:rPr>
              <w:t>payment_executed</w:t>
            </w:r>
          </w:p>
        </w:tc>
        <w:tc>
          <w:tcPr>
            <w:tcW w:w="6803" w:type="dxa"/>
            <w:vAlign w:val="center"/>
          </w:tcPr>
          <w:p w14:paraId="33971EAC" w14:textId="77777777" w:rsidR="00CA5C8E" w:rsidRDefault="007956CC">
            <w:pPr>
              <w:pStyle w:val="PZPlain"/>
              <w:spacing w:before="40" w:after="40" w:line="240" w:lineRule="auto"/>
              <w:jc w:val="both"/>
            </w:pPr>
            <w:r>
              <w:rPr>
                <w:sz w:val="19"/>
                <w:szCs w:val="19"/>
              </w:rPr>
              <w:t>执行付款</w:t>
            </w:r>
          </w:p>
        </w:tc>
      </w:tr>
      <w:tr w:rsidR="00CA5C8E" w14:paraId="008AF809" w14:textId="77777777">
        <w:trPr>
          <w:cantSplit/>
          <w:jc w:val="center"/>
        </w:trPr>
        <w:tc>
          <w:tcPr>
            <w:tcW w:w="2608" w:type="dxa"/>
            <w:vAlign w:val="center"/>
          </w:tcPr>
          <w:p w14:paraId="2649AB5F" w14:textId="77777777" w:rsidR="00CA5C8E" w:rsidRDefault="007956CC">
            <w:pPr>
              <w:pStyle w:val="PZPlain"/>
              <w:spacing w:before="40" w:after="40" w:line="240" w:lineRule="auto"/>
            </w:pPr>
            <w:r>
              <w:rPr>
                <w:sz w:val="19"/>
                <w:szCs w:val="19"/>
              </w:rPr>
              <w:t>param_changed</w:t>
            </w:r>
          </w:p>
        </w:tc>
        <w:tc>
          <w:tcPr>
            <w:tcW w:w="6803" w:type="dxa"/>
            <w:vAlign w:val="center"/>
          </w:tcPr>
          <w:p w14:paraId="73403054" w14:textId="77777777" w:rsidR="00CA5C8E" w:rsidRDefault="007956CC">
            <w:pPr>
              <w:pStyle w:val="PZPlain"/>
              <w:spacing w:before="40" w:after="40" w:line="240" w:lineRule="auto"/>
              <w:jc w:val="both"/>
            </w:pPr>
            <w:r>
              <w:rPr>
                <w:sz w:val="19"/>
                <w:szCs w:val="19"/>
              </w:rPr>
              <w:t>修改系统参数</w:t>
            </w:r>
          </w:p>
        </w:tc>
      </w:tr>
    </w:tbl>
    <w:p w14:paraId="6E5A2BF0" w14:textId="77777777" w:rsidR="00CA5C8E" w:rsidRDefault="00CA5C8E">
      <w:pPr>
        <w:pStyle w:val="PZPlain"/>
        <w:spacing w:after="120"/>
      </w:pPr>
    </w:p>
    <w:p w14:paraId="145478A6" w14:textId="77777777" w:rsidR="00CA5C8E" w:rsidRDefault="007956CC">
      <w:r>
        <w:t>日志记录只对企业管理员可用：日志页面为</w:t>
      </w:r>
      <w:r>
        <w:t xml:space="preserve"> role </w:t>
      </w:r>
      <w:r>
        <w:t>级别。模型保存了对象变更前后的状态，因此无需查阅数据库备份即可还原一次修改的来龙去脉。</w:t>
      </w:r>
    </w:p>
    <w:p w14:paraId="07A52AE3" w14:textId="77777777" w:rsidR="00CA5C8E" w:rsidRDefault="007956CC">
      <w:pPr>
        <w:pStyle w:val="21"/>
      </w:pPr>
      <w:r>
        <w:rPr>
          <w:rFonts w:ascii="Times New Roman" w:eastAsia="SimHei" w:hAnsi="Times New Roman" w:cs="Times New Roman"/>
        </w:rPr>
        <w:t xml:space="preserve">4.5 </w:t>
      </w:r>
      <w:r>
        <w:rPr>
          <w:rFonts w:ascii="Times New Roman" w:eastAsia="SimHei" w:hAnsi="Times New Roman" w:cs="Times New Roman"/>
        </w:rPr>
        <w:t>测试计划</w:t>
      </w:r>
    </w:p>
    <w:p w14:paraId="666AEAE1" w14:textId="77777777" w:rsidR="00CA5C8E" w:rsidRDefault="007956CC">
      <w:r>
        <w:t>访问控制的验证由</w:t>
      </w:r>
      <w:r>
        <w:t xml:space="preserve"> Django </w:t>
      </w:r>
      <w:r>
        <w:t>自动化测试完成。每个测试创建具有相应角色的用户，访问页面，并比对响应码。测试项见表</w:t>
      </w:r>
      <w:r>
        <w:t xml:space="preserve"> 13</w:t>
      </w:r>
      <w:r>
        <w:t>。</w:t>
      </w:r>
    </w:p>
    <w:p w14:paraId="2EC19E38" w14:textId="77777777" w:rsidR="00CA5C8E" w:rsidRDefault="007956CC">
      <w:pPr>
        <w:pStyle w:val="PZTableCaption"/>
      </w:pPr>
      <w:r>
        <w:lastRenderedPageBreak/>
        <w:t>表</w:t>
      </w:r>
      <w:r>
        <w:t xml:space="preserve"> 13</w:t>
      </w:r>
      <w:r>
        <w:t xml:space="preserve">　访问控制测试计划</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819"/>
        <w:gridCol w:w="4443"/>
        <w:gridCol w:w="4443"/>
      </w:tblGrid>
      <w:tr w:rsidR="00CA5C8E" w14:paraId="7875CCEC" w14:textId="77777777">
        <w:trPr>
          <w:cantSplit/>
          <w:tblHeader/>
          <w:jc w:val="center"/>
        </w:trPr>
        <w:tc>
          <w:tcPr>
            <w:tcW w:w="794" w:type="dxa"/>
            <w:shd w:val="clear" w:color="auto" w:fill="E8E8E8"/>
            <w:vAlign w:val="center"/>
          </w:tcPr>
          <w:p w14:paraId="54DF9412" w14:textId="77777777" w:rsidR="00CA5C8E" w:rsidRDefault="007956CC">
            <w:pPr>
              <w:pStyle w:val="PZPlain"/>
              <w:spacing w:before="40" w:after="40" w:line="240" w:lineRule="auto"/>
              <w:jc w:val="center"/>
            </w:pPr>
            <w:r>
              <w:rPr>
                <w:b/>
                <w:sz w:val="18"/>
                <w:szCs w:val="18"/>
              </w:rPr>
              <w:t>编号</w:t>
            </w:r>
          </w:p>
        </w:tc>
        <w:tc>
          <w:tcPr>
            <w:tcW w:w="4309" w:type="dxa"/>
            <w:shd w:val="clear" w:color="auto" w:fill="E8E8E8"/>
            <w:vAlign w:val="center"/>
          </w:tcPr>
          <w:p w14:paraId="20406C8E" w14:textId="77777777" w:rsidR="00CA5C8E" w:rsidRDefault="007956CC">
            <w:pPr>
              <w:pStyle w:val="PZPlain"/>
              <w:spacing w:before="40" w:after="40" w:line="240" w:lineRule="auto"/>
              <w:jc w:val="center"/>
            </w:pPr>
            <w:r>
              <w:rPr>
                <w:b/>
                <w:sz w:val="18"/>
                <w:szCs w:val="18"/>
              </w:rPr>
              <w:t>测试项</w:t>
            </w:r>
          </w:p>
        </w:tc>
        <w:tc>
          <w:tcPr>
            <w:tcW w:w="4309" w:type="dxa"/>
            <w:shd w:val="clear" w:color="auto" w:fill="E8E8E8"/>
            <w:vAlign w:val="center"/>
          </w:tcPr>
          <w:p w14:paraId="62913A48" w14:textId="77777777" w:rsidR="00CA5C8E" w:rsidRDefault="007956CC">
            <w:pPr>
              <w:pStyle w:val="PZPlain"/>
              <w:spacing w:before="40" w:after="40" w:line="240" w:lineRule="auto"/>
              <w:jc w:val="center"/>
            </w:pPr>
            <w:r>
              <w:rPr>
                <w:b/>
                <w:sz w:val="18"/>
                <w:szCs w:val="18"/>
              </w:rPr>
              <w:t>预期结果</w:t>
            </w:r>
          </w:p>
        </w:tc>
      </w:tr>
      <w:tr w:rsidR="00CA5C8E" w14:paraId="6848EBCB" w14:textId="77777777">
        <w:trPr>
          <w:cantSplit/>
          <w:jc w:val="center"/>
        </w:trPr>
        <w:tc>
          <w:tcPr>
            <w:tcW w:w="794" w:type="dxa"/>
            <w:vAlign w:val="center"/>
          </w:tcPr>
          <w:p w14:paraId="5A4361BC" w14:textId="77777777" w:rsidR="00CA5C8E" w:rsidRDefault="007956CC">
            <w:pPr>
              <w:pStyle w:val="PZPlain"/>
              <w:spacing w:before="40" w:after="40" w:line="240" w:lineRule="auto"/>
              <w:jc w:val="center"/>
            </w:pPr>
            <w:r>
              <w:rPr>
                <w:sz w:val="18"/>
                <w:szCs w:val="18"/>
              </w:rPr>
              <w:t>T-01</w:t>
            </w:r>
          </w:p>
        </w:tc>
        <w:tc>
          <w:tcPr>
            <w:tcW w:w="4309" w:type="dxa"/>
            <w:vAlign w:val="center"/>
          </w:tcPr>
          <w:p w14:paraId="660947A1" w14:textId="77777777" w:rsidR="00CA5C8E" w:rsidRDefault="007956CC">
            <w:pPr>
              <w:pStyle w:val="PZPlain"/>
              <w:spacing w:before="40" w:after="40" w:line="240" w:lineRule="auto"/>
            </w:pPr>
            <w:r>
              <w:rPr>
                <w:sz w:val="18"/>
                <w:szCs w:val="18"/>
              </w:rPr>
              <w:t>匿名访问公开页面</w:t>
            </w:r>
          </w:p>
        </w:tc>
        <w:tc>
          <w:tcPr>
            <w:tcW w:w="4309" w:type="dxa"/>
            <w:vAlign w:val="center"/>
          </w:tcPr>
          <w:p w14:paraId="0D0DDFA1" w14:textId="77777777" w:rsidR="00CA5C8E" w:rsidRDefault="007956CC">
            <w:pPr>
              <w:pStyle w:val="PZPlain"/>
              <w:spacing w:before="40" w:after="40" w:line="240" w:lineRule="auto"/>
              <w:jc w:val="both"/>
            </w:pPr>
            <w:r>
              <w:rPr>
                <w:sz w:val="18"/>
                <w:szCs w:val="18"/>
              </w:rPr>
              <w:t>返回</w:t>
            </w:r>
            <w:r>
              <w:rPr>
                <w:sz w:val="18"/>
                <w:szCs w:val="18"/>
              </w:rPr>
              <w:t xml:space="preserve"> 200 OK</w:t>
            </w:r>
            <w:r>
              <w:rPr>
                <w:sz w:val="18"/>
                <w:szCs w:val="18"/>
              </w:rPr>
              <w:t>，正常渲染</w:t>
            </w:r>
          </w:p>
        </w:tc>
      </w:tr>
      <w:tr w:rsidR="00CA5C8E" w14:paraId="47531015" w14:textId="77777777">
        <w:trPr>
          <w:cantSplit/>
          <w:jc w:val="center"/>
        </w:trPr>
        <w:tc>
          <w:tcPr>
            <w:tcW w:w="794" w:type="dxa"/>
            <w:vAlign w:val="center"/>
          </w:tcPr>
          <w:p w14:paraId="508AAF73" w14:textId="77777777" w:rsidR="00CA5C8E" w:rsidRDefault="007956CC">
            <w:pPr>
              <w:pStyle w:val="PZPlain"/>
              <w:spacing w:before="40" w:after="40" w:line="240" w:lineRule="auto"/>
              <w:jc w:val="center"/>
            </w:pPr>
            <w:r>
              <w:rPr>
                <w:sz w:val="18"/>
                <w:szCs w:val="18"/>
              </w:rPr>
              <w:t>T-02</w:t>
            </w:r>
          </w:p>
        </w:tc>
        <w:tc>
          <w:tcPr>
            <w:tcW w:w="4309" w:type="dxa"/>
            <w:vAlign w:val="center"/>
          </w:tcPr>
          <w:p w14:paraId="7379AD69" w14:textId="77777777" w:rsidR="00CA5C8E" w:rsidRDefault="007956CC">
            <w:pPr>
              <w:pStyle w:val="PZPlain"/>
              <w:spacing w:before="40" w:after="40" w:line="240" w:lineRule="auto"/>
            </w:pPr>
            <w:r>
              <w:rPr>
                <w:sz w:val="18"/>
                <w:szCs w:val="18"/>
              </w:rPr>
              <w:t>匿名访问</w:t>
            </w:r>
            <w:r>
              <w:rPr>
                <w:sz w:val="18"/>
                <w:szCs w:val="18"/>
              </w:rPr>
              <w:t xml:space="preserve"> auth </w:t>
            </w:r>
            <w:r>
              <w:rPr>
                <w:sz w:val="18"/>
                <w:szCs w:val="18"/>
              </w:rPr>
              <w:t>级页面</w:t>
            </w:r>
          </w:p>
        </w:tc>
        <w:tc>
          <w:tcPr>
            <w:tcW w:w="4309" w:type="dxa"/>
            <w:vAlign w:val="center"/>
          </w:tcPr>
          <w:p w14:paraId="1DFE7ECC" w14:textId="77777777" w:rsidR="00CA5C8E" w:rsidRDefault="007956CC">
            <w:pPr>
              <w:pStyle w:val="PZPlain"/>
              <w:spacing w:before="40" w:after="40" w:line="240" w:lineRule="auto"/>
              <w:jc w:val="both"/>
            </w:pPr>
            <w:r>
              <w:rPr>
                <w:sz w:val="18"/>
                <w:szCs w:val="18"/>
              </w:rPr>
              <w:t xml:space="preserve">302 </w:t>
            </w:r>
            <w:r>
              <w:rPr>
                <w:sz w:val="18"/>
                <w:szCs w:val="18"/>
              </w:rPr>
              <w:t>跳转</w:t>
            </w:r>
            <w:r>
              <w:rPr>
                <w:sz w:val="18"/>
                <w:szCs w:val="18"/>
              </w:rPr>
              <w:t xml:space="preserve"> accounts:login </w:t>
            </w:r>
            <w:r>
              <w:rPr>
                <w:sz w:val="18"/>
                <w:szCs w:val="18"/>
              </w:rPr>
              <w:t>并带</w:t>
            </w:r>
            <w:r>
              <w:rPr>
                <w:sz w:val="18"/>
                <w:szCs w:val="18"/>
              </w:rPr>
              <w:t xml:space="preserve"> ?next=</w:t>
            </w:r>
          </w:p>
        </w:tc>
      </w:tr>
      <w:tr w:rsidR="00CA5C8E" w14:paraId="203C984D" w14:textId="77777777">
        <w:trPr>
          <w:cantSplit/>
          <w:jc w:val="center"/>
        </w:trPr>
        <w:tc>
          <w:tcPr>
            <w:tcW w:w="794" w:type="dxa"/>
            <w:vAlign w:val="center"/>
          </w:tcPr>
          <w:p w14:paraId="589CC367" w14:textId="77777777" w:rsidR="00CA5C8E" w:rsidRDefault="007956CC">
            <w:pPr>
              <w:pStyle w:val="PZPlain"/>
              <w:spacing w:before="40" w:after="40" w:line="240" w:lineRule="auto"/>
              <w:jc w:val="center"/>
            </w:pPr>
            <w:r>
              <w:rPr>
                <w:sz w:val="18"/>
                <w:szCs w:val="18"/>
              </w:rPr>
              <w:t>T-03</w:t>
            </w:r>
          </w:p>
        </w:tc>
        <w:tc>
          <w:tcPr>
            <w:tcW w:w="4309" w:type="dxa"/>
            <w:vAlign w:val="center"/>
          </w:tcPr>
          <w:p w14:paraId="11013517" w14:textId="77777777" w:rsidR="00CA5C8E" w:rsidRDefault="007956CC">
            <w:pPr>
              <w:pStyle w:val="PZPlain"/>
              <w:spacing w:before="40" w:after="40" w:line="240" w:lineRule="auto"/>
            </w:pPr>
            <w:r>
              <w:rPr>
                <w:sz w:val="18"/>
                <w:szCs w:val="18"/>
              </w:rPr>
              <w:t>使用正确凭据登录</w:t>
            </w:r>
          </w:p>
        </w:tc>
        <w:tc>
          <w:tcPr>
            <w:tcW w:w="4309" w:type="dxa"/>
            <w:vAlign w:val="center"/>
          </w:tcPr>
          <w:p w14:paraId="765E71B1" w14:textId="77777777" w:rsidR="00CA5C8E" w:rsidRDefault="007956CC">
            <w:pPr>
              <w:pStyle w:val="PZPlain"/>
              <w:spacing w:before="40" w:after="40" w:line="240" w:lineRule="auto"/>
              <w:jc w:val="both"/>
            </w:pPr>
            <w:r>
              <w:rPr>
                <w:sz w:val="18"/>
                <w:szCs w:val="18"/>
              </w:rPr>
              <w:t xml:space="preserve">302 </w:t>
            </w:r>
            <w:r>
              <w:rPr>
                <w:sz w:val="18"/>
                <w:szCs w:val="18"/>
              </w:rPr>
              <w:t>跳转</w:t>
            </w:r>
            <w:r>
              <w:rPr>
                <w:sz w:val="18"/>
                <w:szCs w:val="18"/>
              </w:rPr>
              <w:t xml:space="preserve"> LOGIN_REDIRECT_URL</w:t>
            </w:r>
          </w:p>
        </w:tc>
      </w:tr>
      <w:tr w:rsidR="00CA5C8E" w14:paraId="4543C9D6" w14:textId="77777777">
        <w:trPr>
          <w:cantSplit/>
          <w:jc w:val="center"/>
        </w:trPr>
        <w:tc>
          <w:tcPr>
            <w:tcW w:w="794" w:type="dxa"/>
            <w:vAlign w:val="center"/>
          </w:tcPr>
          <w:p w14:paraId="4FAB8555" w14:textId="77777777" w:rsidR="00CA5C8E" w:rsidRDefault="007956CC">
            <w:pPr>
              <w:pStyle w:val="PZPlain"/>
              <w:spacing w:before="40" w:after="40" w:line="240" w:lineRule="auto"/>
              <w:jc w:val="center"/>
            </w:pPr>
            <w:r>
              <w:rPr>
                <w:sz w:val="18"/>
                <w:szCs w:val="18"/>
              </w:rPr>
              <w:t>T-04</w:t>
            </w:r>
          </w:p>
        </w:tc>
        <w:tc>
          <w:tcPr>
            <w:tcW w:w="4309" w:type="dxa"/>
            <w:vAlign w:val="center"/>
          </w:tcPr>
          <w:p w14:paraId="0226F309" w14:textId="77777777" w:rsidR="00CA5C8E" w:rsidRDefault="007956CC">
            <w:pPr>
              <w:pStyle w:val="PZPlain"/>
              <w:spacing w:before="40" w:after="40" w:line="240" w:lineRule="auto"/>
            </w:pPr>
            <w:r>
              <w:rPr>
                <w:sz w:val="18"/>
                <w:szCs w:val="18"/>
              </w:rPr>
              <w:t>使用错误口令登录</w:t>
            </w:r>
          </w:p>
        </w:tc>
        <w:tc>
          <w:tcPr>
            <w:tcW w:w="4309" w:type="dxa"/>
            <w:vAlign w:val="center"/>
          </w:tcPr>
          <w:p w14:paraId="2B465BFD" w14:textId="77777777" w:rsidR="00CA5C8E" w:rsidRDefault="007956CC">
            <w:pPr>
              <w:pStyle w:val="PZPlain"/>
              <w:spacing w:before="40" w:after="40" w:line="240" w:lineRule="auto"/>
              <w:jc w:val="both"/>
            </w:pPr>
            <w:r>
              <w:rPr>
                <w:sz w:val="18"/>
                <w:szCs w:val="18"/>
              </w:rPr>
              <w:t>回到表单并提示错误，不建立会话</w:t>
            </w:r>
          </w:p>
        </w:tc>
      </w:tr>
      <w:tr w:rsidR="00CA5C8E" w14:paraId="0E3EAECA" w14:textId="77777777">
        <w:trPr>
          <w:cantSplit/>
          <w:jc w:val="center"/>
        </w:trPr>
        <w:tc>
          <w:tcPr>
            <w:tcW w:w="794" w:type="dxa"/>
            <w:vAlign w:val="center"/>
          </w:tcPr>
          <w:p w14:paraId="54A2E7D0" w14:textId="77777777" w:rsidR="00CA5C8E" w:rsidRDefault="007956CC">
            <w:pPr>
              <w:pStyle w:val="PZPlain"/>
              <w:spacing w:before="40" w:after="40" w:line="240" w:lineRule="auto"/>
              <w:jc w:val="center"/>
            </w:pPr>
            <w:r>
              <w:rPr>
                <w:sz w:val="18"/>
                <w:szCs w:val="18"/>
              </w:rPr>
              <w:t>T-05</w:t>
            </w:r>
          </w:p>
        </w:tc>
        <w:tc>
          <w:tcPr>
            <w:tcW w:w="4309" w:type="dxa"/>
            <w:vAlign w:val="center"/>
          </w:tcPr>
          <w:p w14:paraId="08A404F0" w14:textId="77777777" w:rsidR="00CA5C8E" w:rsidRDefault="007956CC">
            <w:pPr>
              <w:pStyle w:val="PZPlain"/>
              <w:spacing w:before="40" w:after="40" w:line="240" w:lineRule="auto"/>
            </w:pPr>
            <w:r>
              <w:rPr>
                <w:sz w:val="18"/>
                <w:szCs w:val="18"/>
              </w:rPr>
              <w:t>非管理员角色访问</w:t>
            </w:r>
            <w:r>
              <w:rPr>
                <w:sz w:val="18"/>
                <w:szCs w:val="18"/>
              </w:rPr>
              <w:t xml:space="preserve"> M11</w:t>
            </w:r>
          </w:p>
        </w:tc>
        <w:tc>
          <w:tcPr>
            <w:tcW w:w="4309" w:type="dxa"/>
            <w:vAlign w:val="center"/>
          </w:tcPr>
          <w:p w14:paraId="175E0DA8" w14:textId="77777777" w:rsidR="00CA5C8E" w:rsidRDefault="007956CC">
            <w:pPr>
              <w:pStyle w:val="PZPlain"/>
              <w:spacing w:before="40" w:after="40" w:line="240" w:lineRule="auto"/>
              <w:jc w:val="both"/>
            </w:pPr>
            <w:r>
              <w:rPr>
                <w:sz w:val="18"/>
                <w:szCs w:val="18"/>
              </w:rPr>
              <w:t>返回</w:t>
            </w:r>
            <w:r>
              <w:rPr>
                <w:sz w:val="18"/>
                <w:szCs w:val="18"/>
              </w:rPr>
              <w:t xml:space="preserve"> 403 Forbidden</w:t>
            </w:r>
          </w:p>
        </w:tc>
      </w:tr>
      <w:tr w:rsidR="00CA5C8E" w14:paraId="6CE1DC9F" w14:textId="77777777">
        <w:trPr>
          <w:cantSplit/>
          <w:jc w:val="center"/>
        </w:trPr>
        <w:tc>
          <w:tcPr>
            <w:tcW w:w="794" w:type="dxa"/>
            <w:vAlign w:val="center"/>
          </w:tcPr>
          <w:p w14:paraId="15C43D2C" w14:textId="77777777" w:rsidR="00CA5C8E" w:rsidRDefault="007956CC">
            <w:pPr>
              <w:pStyle w:val="PZPlain"/>
              <w:spacing w:before="40" w:after="40" w:line="240" w:lineRule="auto"/>
              <w:jc w:val="center"/>
            </w:pPr>
            <w:r>
              <w:rPr>
                <w:sz w:val="18"/>
                <w:szCs w:val="18"/>
              </w:rPr>
              <w:t>T-06</w:t>
            </w:r>
          </w:p>
        </w:tc>
        <w:tc>
          <w:tcPr>
            <w:tcW w:w="4309" w:type="dxa"/>
            <w:vAlign w:val="center"/>
          </w:tcPr>
          <w:p w14:paraId="246B86E5" w14:textId="77777777" w:rsidR="00CA5C8E" w:rsidRDefault="007956CC">
            <w:pPr>
              <w:pStyle w:val="PZPlain"/>
              <w:spacing w:before="40" w:after="40" w:line="240" w:lineRule="auto"/>
            </w:pPr>
            <w:r>
              <w:rPr>
                <w:sz w:val="18"/>
                <w:szCs w:val="18"/>
              </w:rPr>
              <w:t>企业管理员访问</w:t>
            </w:r>
            <w:r>
              <w:rPr>
                <w:sz w:val="18"/>
                <w:szCs w:val="18"/>
              </w:rPr>
              <w:t xml:space="preserve"> M11</w:t>
            </w:r>
          </w:p>
        </w:tc>
        <w:tc>
          <w:tcPr>
            <w:tcW w:w="4309" w:type="dxa"/>
            <w:vAlign w:val="center"/>
          </w:tcPr>
          <w:p w14:paraId="4C22C4B9" w14:textId="77777777" w:rsidR="00CA5C8E" w:rsidRDefault="007956CC">
            <w:pPr>
              <w:pStyle w:val="PZPlain"/>
              <w:spacing w:before="40" w:after="40" w:line="240" w:lineRule="auto"/>
              <w:jc w:val="both"/>
            </w:pPr>
            <w:r>
              <w:rPr>
                <w:sz w:val="18"/>
                <w:szCs w:val="18"/>
              </w:rPr>
              <w:t>返回</w:t>
            </w:r>
            <w:r>
              <w:rPr>
                <w:sz w:val="18"/>
                <w:szCs w:val="18"/>
              </w:rPr>
              <w:t xml:space="preserve"> 200 OK</w:t>
            </w:r>
            <w:r>
              <w:rPr>
                <w:sz w:val="18"/>
                <w:szCs w:val="18"/>
              </w:rPr>
              <w:t>，正常渲染</w:t>
            </w:r>
          </w:p>
        </w:tc>
      </w:tr>
      <w:tr w:rsidR="00CA5C8E" w14:paraId="34BCC18C" w14:textId="77777777">
        <w:trPr>
          <w:cantSplit/>
          <w:jc w:val="center"/>
        </w:trPr>
        <w:tc>
          <w:tcPr>
            <w:tcW w:w="794" w:type="dxa"/>
            <w:vAlign w:val="center"/>
          </w:tcPr>
          <w:p w14:paraId="2FD9C3C9" w14:textId="77777777" w:rsidR="00CA5C8E" w:rsidRDefault="007956CC">
            <w:pPr>
              <w:pStyle w:val="PZPlain"/>
              <w:spacing w:before="40" w:after="40" w:line="240" w:lineRule="auto"/>
              <w:jc w:val="center"/>
            </w:pPr>
            <w:r>
              <w:rPr>
                <w:sz w:val="18"/>
                <w:szCs w:val="18"/>
              </w:rPr>
              <w:t>T-07</w:t>
            </w:r>
          </w:p>
        </w:tc>
        <w:tc>
          <w:tcPr>
            <w:tcW w:w="4309" w:type="dxa"/>
            <w:vAlign w:val="center"/>
          </w:tcPr>
          <w:p w14:paraId="5038D1F5" w14:textId="77777777" w:rsidR="00CA5C8E" w:rsidRDefault="007956CC">
            <w:pPr>
              <w:pStyle w:val="PZPlain"/>
              <w:spacing w:before="40" w:after="40" w:line="240" w:lineRule="auto"/>
            </w:pPr>
            <w:r>
              <w:rPr>
                <w:sz w:val="18"/>
                <w:szCs w:val="18"/>
              </w:rPr>
              <w:t>退出登录</w:t>
            </w:r>
          </w:p>
        </w:tc>
        <w:tc>
          <w:tcPr>
            <w:tcW w:w="4309" w:type="dxa"/>
            <w:vAlign w:val="center"/>
          </w:tcPr>
          <w:p w14:paraId="2EDB78F9" w14:textId="77777777" w:rsidR="00CA5C8E" w:rsidRDefault="007956CC">
            <w:pPr>
              <w:pStyle w:val="PZPlain"/>
              <w:spacing w:before="40" w:after="40" w:line="240" w:lineRule="auto"/>
              <w:jc w:val="both"/>
            </w:pPr>
            <w:r>
              <w:rPr>
                <w:sz w:val="18"/>
                <w:szCs w:val="18"/>
              </w:rPr>
              <w:t>会话清空，跳转首页</w:t>
            </w:r>
          </w:p>
        </w:tc>
      </w:tr>
      <w:tr w:rsidR="00CA5C8E" w14:paraId="6DD3190D" w14:textId="77777777">
        <w:trPr>
          <w:cantSplit/>
          <w:jc w:val="center"/>
        </w:trPr>
        <w:tc>
          <w:tcPr>
            <w:tcW w:w="794" w:type="dxa"/>
            <w:vAlign w:val="center"/>
          </w:tcPr>
          <w:p w14:paraId="4859F093" w14:textId="77777777" w:rsidR="00CA5C8E" w:rsidRDefault="007956CC">
            <w:pPr>
              <w:pStyle w:val="PZPlain"/>
              <w:spacing w:before="40" w:after="40" w:line="240" w:lineRule="auto"/>
              <w:jc w:val="center"/>
            </w:pPr>
            <w:r>
              <w:rPr>
                <w:sz w:val="18"/>
                <w:szCs w:val="18"/>
              </w:rPr>
              <w:t>T-08</w:t>
            </w:r>
          </w:p>
        </w:tc>
        <w:tc>
          <w:tcPr>
            <w:tcW w:w="4309" w:type="dxa"/>
            <w:vAlign w:val="center"/>
          </w:tcPr>
          <w:p w14:paraId="3D6F13A4" w14:textId="77777777" w:rsidR="00CA5C8E" w:rsidRDefault="007956CC">
            <w:pPr>
              <w:pStyle w:val="PZPlain"/>
              <w:spacing w:before="40" w:after="40" w:line="240" w:lineRule="auto"/>
            </w:pPr>
            <w:r>
              <w:rPr>
                <w:sz w:val="18"/>
                <w:szCs w:val="18"/>
              </w:rPr>
              <w:t>通过</w:t>
            </w:r>
            <w:r>
              <w:rPr>
                <w:sz w:val="18"/>
                <w:szCs w:val="18"/>
              </w:rPr>
              <w:t xml:space="preserve"> ?next= </w:t>
            </w:r>
            <w:r>
              <w:rPr>
                <w:sz w:val="18"/>
                <w:szCs w:val="18"/>
              </w:rPr>
              <w:t>的开放重定向</w:t>
            </w:r>
          </w:p>
        </w:tc>
        <w:tc>
          <w:tcPr>
            <w:tcW w:w="4309" w:type="dxa"/>
            <w:vAlign w:val="center"/>
          </w:tcPr>
          <w:p w14:paraId="6951450E" w14:textId="77777777" w:rsidR="00CA5C8E" w:rsidRDefault="007956CC">
            <w:pPr>
              <w:pStyle w:val="PZPlain"/>
              <w:spacing w:before="40" w:after="40" w:line="240" w:lineRule="auto"/>
              <w:jc w:val="both"/>
            </w:pPr>
            <w:r>
              <w:rPr>
                <w:sz w:val="18"/>
                <w:szCs w:val="18"/>
              </w:rPr>
              <w:t>丢弃外部地址，仅站内跳转</w:t>
            </w:r>
          </w:p>
        </w:tc>
      </w:tr>
      <w:tr w:rsidR="00CA5C8E" w14:paraId="297C1C3F" w14:textId="77777777">
        <w:trPr>
          <w:cantSplit/>
          <w:jc w:val="center"/>
        </w:trPr>
        <w:tc>
          <w:tcPr>
            <w:tcW w:w="794" w:type="dxa"/>
            <w:vAlign w:val="center"/>
          </w:tcPr>
          <w:p w14:paraId="5675084C" w14:textId="77777777" w:rsidR="00CA5C8E" w:rsidRDefault="007956CC">
            <w:pPr>
              <w:pStyle w:val="PZPlain"/>
              <w:spacing w:before="40" w:after="40" w:line="240" w:lineRule="auto"/>
              <w:jc w:val="center"/>
            </w:pPr>
            <w:r>
              <w:rPr>
                <w:sz w:val="18"/>
                <w:szCs w:val="18"/>
              </w:rPr>
              <w:t>T-09</w:t>
            </w:r>
          </w:p>
        </w:tc>
        <w:tc>
          <w:tcPr>
            <w:tcW w:w="4309" w:type="dxa"/>
            <w:vAlign w:val="center"/>
          </w:tcPr>
          <w:p w14:paraId="62CC401F" w14:textId="77777777" w:rsidR="00CA5C8E" w:rsidRDefault="007956CC">
            <w:pPr>
              <w:pStyle w:val="PZPlain"/>
              <w:spacing w:before="40" w:after="40" w:line="240" w:lineRule="auto"/>
            </w:pPr>
            <w:r>
              <w:rPr>
                <w:sz w:val="18"/>
                <w:szCs w:val="18"/>
              </w:rPr>
              <w:t>登录后切换语言</w:t>
            </w:r>
          </w:p>
        </w:tc>
        <w:tc>
          <w:tcPr>
            <w:tcW w:w="4309" w:type="dxa"/>
            <w:vAlign w:val="center"/>
          </w:tcPr>
          <w:p w14:paraId="50C4D069" w14:textId="77777777" w:rsidR="00CA5C8E" w:rsidRDefault="007956CC">
            <w:pPr>
              <w:pStyle w:val="PZPlain"/>
              <w:spacing w:before="40" w:after="40" w:line="240" w:lineRule="auto"/>
              <w:jc w:val="both"/>
            </w:pPr>
            <w:r>
              <w:rPr>
                <w:sz w:val="18"/>
                <w:szCs w:val="18"/>
              </w:rPr>
              <w:t>选择被保留，界面完成切换</w:t>
            </w:r>
          </w:p>
        </w:tc>
      </w:tr>
      <w:tr w:rsidR="00CA5C8E" w14:paraId="71CA5776" w14:textId="77777777">
        <w:trPr>
          <w:cantSplit/>
          <w:jc w:val="center"/>
        </w:trPr>
        <w:tc>
          <w:tcPr>
            <w:tcW w:w="794" w:type="dxa"/>
            <w:vAlign w:val="center"/>
          </w:tcPr>
          <w:p w14:paraId="19545709" w14:textId="77777777" w:rsidR="00CA5C8E" w:rsidRDefault="007956CC">
            <w:pPr>
              <w:pStyle w:val="PZPlain"/>
              <w:spacing w:before="40" w:after="40" w:line="240" w:lineRule="auto"/>
              <w:jc w:val="center"/>
            </w:pPr>
            <w:r>
              <w:rPr>
                <w:sz w:val="18"/>
                <w:szCs w:val="18"/>
              </w:rPr>
              <w:t>T-10</w:t>
            </w:r>
          </w:p>
        </w:tc>
        <w:tc>
          <w:tcPr>
            <w:tcW w:w="4309" w:type="dxa"/>
            <w:vAlign w:val="center"/>
          </w:tcPr>
          <w:p w14:paraId="539BA5F2" w14:textId="77777777" w:rsidR="00CA5C8E" w:rsidRDefault="007956CC">
            <w:pPr>
              <w:pStyle w:val="PZPlain"/>
              <w:spacing w:before="40" w:after="40" w:line="240" w:lineRule="auto"/>
            </w:pPr>
            <w:r>
              <w:rPr>
                <w:sz w:val="18"/>
                <w:szCs w:val="18"/>
              </w:rPr>
              <w:t>伪造</w:t>
            </w:r>
            <w:r>
              <w:rPr>
                <w:sz w:val="18"/>
                <w:szCs w:val="18"/>
              </w:rPr>
              <w:t xml:space="preserve"> CSRF </w:t>
            </w:r>
            <w:r>
              <w:rPr>
                <w:sz w:val="18"/>
                <w:szCs w:val="18"/>
              </w:rPr>
              <w:t>令牌提交</w:t>
            </w:r>
          </w:p>
        </w:tc>
        <w:tc>
          <w:tcPr>
            <w:tcW w:w="4309" w:type="dxa"/>
            <w:vAlign w:val="center"/>
          </w:tcPr>
          <w:p w14:paraId="153A1F2A" w14:textId="77777777" w:rsidR="00CA5C8E" w:rsidRDefault="007956CC">
            <w:pPr>
              <w:pStyle w:val="PZPlain"/>
              <w:spacing w:before="40" w:after="40" w:line="240" w:lineRule="auto"/>
              <w:jc w:val="both"/>
            </w:pPr>
            <w:r>
              <w:rPr>
                <w:sz w:val="18"/>
                <w:szCs w:val="18"/>
              </w:rPr>
              <w:t>返回</w:t>
            </w:r>
            <w:r>
              <w:rPr>
                <w:sz w:val="18"/>
                <w:szCs w:val="18"/>
              </w:rPr>
              <w:t xml:space="preserve"> 403</w:t>
            </w:r>
            <w:r>
              <w:rPr>
                <w:sz w:val="18"/>
                <w:szCs w:val="18"/>
              </w:rPr>
              <w:t>，表单被拒绝</w:t>
            </w:r>
          </w:p>
        </w:tc>
      </w:tr>
    </w:tbl>
    <w:p w14:paraId="7A8A3576" w14:textId="77777777" w:rsidR="00CA5C8E" w:rsidRDefault="00CA5C8E">
      <w:pPr>
        <w:pStyle w:val="PZPlain"/>
        <w:spacing w:after="120"/>
      </w:pPr>
    </w:p>
    <w:p w14:paraId="2331E9C7" w14:textId="77777777" w:rsidR="00CA5C8E" w:rsidRDefault="007956CC">
      <w:r>
        <w:t>其中</w:t>
      </w:r>
      <w:r>
        <w:t xml:space="preserve"> T-02 </w:t>
      </w:r>
      <w:r>
        <w:t>与</w:t>
      </w:r>
      <w:r>
        <w:t xml:space="preserve"> T-08 </w:t>
      </w:r>
      <w:r>
        <w:t>需要特别注意：前者验证匿名访客拿不到内容，后者验证</w:t>
      </w:r>
      <w:r>
        <w:t xml:space="preserve"> next </w:t>
      </w:r>
      <w:r>
        <w:t>参数不能把用户引向外站。两者都属于典型错误，因此优先检查。</w:t>
      </w:r>
    </w:p>
    <w:p w14:paraId="4CE23F26" w14:textId="77777777" w:rsidR="00CA5C8E" w:rsidRDefault="007956CC">
      <w:pPr>
        <w:pStyle w:val="1"/>
      </w:pPr>
      <w:r>
        <w:rPr>
          <w:rFonts w:ascii="Times New Roman" w:eastAsia="SimHei" w:hAnsi="Times New Roman" w:cs="Times New Roman"/>
        </w:rPr>
        <w:lastRenderedPageBreak/>
        <w:t>结论</w:t>
      </w:r>
    </w:p>
    <w:p w14:paraId="1E9D7610" w14:textId="77777777" w:rsidR="00CA5C8E" w:rsidRDefault="007956CC">
      <w:r>
        <w:t>本阶段设计了</w:t>
      </w:r>
      <w:r>
        <w:t xml:space="preserve"> Web </w:t>
      </w:r>
      <w:r>
        <w:t>应用的用户子系统。确定了六种交易参与者角色与三个页面访问级别，构建了「角色</w:t>
      </w:r>
      <w:r>
        <w:t xml:space="preserve"> × </w:t>
      </w:r>
      <w:r>
        <w:t>模块」与「角色</w:t>
      </w:r>
      <w:r>
        <w:t xml:space="preserve"> × </w:t>
      </w:r>
      <w:r>
        <w:t>动作」两张矩阵，并提出十三项模型级自定义权限。</w:t>
      </w:r>
    </w:p>
    <w:p w14:paraId="19C714D0" w14:textId="77777777" w:rsidR="00CA5C8E" w:rsidRDefault="007956CC">
      <w:r>
        <w:t>文档给出了访问判定规则：公开页面对所有人返回，</w:t>
      </w:r>
      <w:r>
        <w:t xml:space="preserve">auth </w:t>
      </w:r>
      <w:r>
        <w:t>级页面只对已登录者返回，</w:t>
      </w:r>
      <w:r>
        <w:t xml:space="preserve">role </w:t>
      </w:r>
      <w:r>
        <w:t>级页面只对企业管理员返回。该规则在通用页面构造器中集中实现，从而免去了在</w:t>
      </w:r>
      <w:r>
        <w:t xml:space="preserve"> 43 </w:t>
      </w:r>
      <w:r>
        <w:t>个视图中重复校验。</w:t>
      </w:r>
    </w:p>
    <w:p w14:paraId="0576309B" w14:textId="77777777" w:rsidR="00CA5C8E" w:rsidRDefault="007956CC">
      <w:r>
        <w:t>文档列出了各项安全措施</w:t>
      </w:r>
      <w:r>
        <w:t>——</w:t>
      </w:r>
      <w:r>
        <w:t>口令散列、校验器、</w:t>
      </w:r>
      <w:r>
        <w:t xml:space="preserve">CSRF </w:t>
      </w:r>
      <w:r>
        <w:t>令牌校验、开放重定向防护、</w:t>
      </w:r>
      <w:r>
        <w:t xml:space="preserve">cookie </w:t>
      </w:r>
      <w:r>
        <w:t>访问限制</w:t>
      </w:r>
      <w:r>
        <w:t>——</w:t>
      </w:r>
      <w:r>
        <w:t>以及审计日志的组成。</w:t>
      </w:r>
    </w:p>
    <w:p w14:paraId="223350E6" w14:textId="77777777" w:rsidR="00CA5C8E" w:rsidRDefault="007956CC">
      <w:r>
        <w:t>文档编制了十项测试，既覆盖正常场景，也覆盖绕过限制的尝试。</w:t>
      </w:r>
    </w:p>
    <w:p w14:paraId="25B34FF0" w14:textId="77777777" w:rsidR="00CA5C8E" w:rsidRDefault="007956CC">
      <w:r>
        <w:t>下一步将把设计决策落实为代码：在视图与模板中加入访问校验，启用</w:t>
      </w:r>
      <w:r>
        <w:t xml:space="preserve"> 403 </w:t>
      </w:r>
      <w:r>
        <w:t>与</w:t>
      </w:r>
      <w:r>
        <w:t xml:space="preserve"> 404 </w:t>
      </w:r>
      <w:r>
        <w:t>页面，建立角色用户组与自定义权限，关闭演示模式。本阶段以运行自动化测试、并复查界面双语翻译的完整性收尾。</w:t>
      </w:r>
    </w:p>
    <w:p w14:paraId="6B0E6F7E" w14:textId="77777777" w:rsidR="00CA5C8E" w:rsidRDefault="007956CC">
      <w:pPr>
        <w:pStyle w:val="1"/>
      </w:pPr>
      <w:r>
        <w:rPr>
          <w:rFonts w:ascii="Times New Roman" w:eastAsia="SimHei" w:hAnsi="Times New Roman" w:cs="Times New Roman"/>
        </w:rPr>
        <w:lastRenderedPageBreak/>
        <w:t>参考文献</w:t>
      </w:r>
    </w:p>
    <w:p w14:paraId="23D835A7" w14:textId="77777777" w:rsidR="00CA5C8E" w:rsidRDefault="007956CC">
      <w:pPr>
        <w:pStyle w:val="PZSource"/>
      </w:pPr>
      <w:r>
        <w:t>1. Макаров Р. И. Анализ и синтез информационных систем : учеб. пособие / Р. И. Макаров, Е. Р. Хорошева ; Владим. гос. ун-т им. А. Г. и Н. Г. Столетовых. — Владимир : Изд-во ВлГУ, 2019. — 251 с.</w:t>
      </w:r>
    </w:p>
    <w:p w14:paraId="388F0B54" w14:textId="77777777" w:rsidR="00CA5C8E" w:rsidRDefault="007956CC">
      <w:pPr>
        <w:pStyle w:val="PZSource"/>
      </w:pPr>
      <w:r>
        <w:t>2. Макаров Р. И. Анализ и синтез информационных систем : метод. указания к курсовому проектированию / Р. И. Макаров ; ВлГУ. — Владимир : Изд-во ВлГУ, 2014. — 42 с.</w:t>
      </w:r>
    </w:p>
    <w:p w14:paraId="62B2702D" w14:textId="77777777" w:rsidR="00CA5C8E" w:rsidRDefault="007956CC">
      <w:pPr>
        <w:pStyle w:val="PZSource"/>
      </w:pPr>
      <w:r>
        <w:t>3. Django Documentation. Authentication [Электронный ресурс]. — URL: https://docs.djangoproject.com/en/4.2/topics/auth/ (дата обращения: 01.10.2026).</w:t>
      </w:r>
    </w:p>
    <w:p w14:paraId="7286664E" w14:textId="77777777" w:rsidR="00CA5C8E" w:rsidRDefault="007956CC">
      <w:pPr>
        <w:pStyle w:val="PZSource"/>
      </w:pPr>
      <w:r>
        <w:t>4. Django Documentation. Using the Django authentication system. Permissions and authorization [Электронный ресурс]. — URL: https://docs.djangoproject.com/en/4.2/topics/auth/default/ (дата обращения: 01.10.2026).</w:t>
      </w:r>
    </w:p>
    <w:p w14:paraId="290FB71F" w14:textId="77777777" w:rsidR="00CA5C8E" w:rsidRDefault="007956CC">
      <w:pPr>
        <w:pStyle w:val="PZSource"/>
      </w:pPr>
      <w:r>
        <w:t>5. Django Documentation. Sessions [Электронный ресурс]. — URL: https://docs.djangoproject.com/en/4.2/topics/http/sessions/ (дата обращения: 01.10.2026).</w:t>
      </w:r>
    </w:p>
    <w:p w14:paraId="5AF0F29B" w14:textId="77777777" w:rsidR="00CA5C8E" w:rsidRDefault="007956CC">
      <w:pPr>
        <w:pStyle w:val="PZSource"/>
      </w:pPr>
      <w:r>
        <w:t>6. Django Documentation. Security in Django [Электронный ресурс]. — URL: https://docs.djangoproject.com/en/4.2/topics/security/ (дата обращения: 01.10.2026).</w:t>
      </w:r>
    </w:p>
    <w:p w14:paraId="6898160C" w14:textId="77777777" w:rsidR="00CA5C8E" w:rsidRDefault="007956CC">
      <w:pPr>
        <w:pStyle w:val="PZSource"/>
      </w:pPr>
      <w:r>
        <w:t>7. OWASP. Cross-Site Request Forgery Prevention Cheat Sheet [Электронный ресурс]. — URL: https://cheatsheetseries.owasp.org/cheatsheets/Cross-Site_Request_Forgery_Prevention_Cheat_Sheet.html (дата обращения: 01.10.2026).</w:t>
      </w:r>
    </w:p>
    <w:p w14:paraId="2D92C039" w14:textId="77777777" w:rsidR="00CA5C8E" w:rsidRDefault="007956CC">
      <w:pPr>
        <w:pStyle w:val="PZSource"/>
      </w:pPr>
      <w:r>
        <w:t>8. OWASP. Authorization Cheat Sheet [Электронный ресурс]. — URL: https://cheatsheetseries.owasp.org/cheatsheets/Authorization_Cheat_Sheet.html (дата обращения: 01.10.2026).</w:t>
      </w:r>
    </w:p>
    <w:p w14:paraId="71E519D4" w14:textId="77777777" w:rsidR="00CA5C8E" w:rsidRDefault="007956CC">
      <w:pPr>
        <w:pStyle w:val="PZSource"/>
      </w:pPr>
      <w:r>
        <w:lastRenderedPageBreak/>
        <w:t>9. NIST SP 800-63B. Digital Identity Guidelines : Authentication and Lifecycle Management. — Gaithersburg : National Institute of Standards and Technology, 2017. — 78 p.</w:t>
      </w:r>
    </w:p>
    <w:p w14:paraId="7D1CD305" w14:textId="77777777" w:rsidR="00CA5C8E" w:rsidRDefault="007956CC">
      <w:pPr>
        <w:pStyle w:val="PZSource"/>
      </w:pPr>
      <w:r>
        <w:t>10.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 — 32 с.</w:t>
      </w:r>
    </w:p>
    <w:p w14:paraId="55D87481" w14:textId="77777777" w:rsidR="00CA5C8E" w:rsidRDefault="007956CC">
      <w:pPr>
        <w:pStyle w:val="1"/>
      </w:pPr>
      <w:r>
        <w:rPr>
          <w:rFonts w:ascii="Times New Roman" w:eastAsia="SimHei" w:hAnsi="Times New Roman" w:cs="Times New Roman"/>
        </w:rPr>
        <w:lastRenderedPageBreak/>
        <w:t>附录</w:t>
      </w:r>
      <w:r>
        <w:rPr>
          <w:rFonts w:ascii="Times New Roman" w:eastAsia="SimHei" w:hAnsi="Times New Roman" w:cs="Times New Roman"/>
        </w:rPr>
        <w:t xml:space="preserve"> A</w:t>
      </w:r>
    </w:p>
    <w:p w14:paraId="6BFA6548" w14:textId="77777777" w:rsidR="00CA5C8E" w:rsidRDefault="007956CC">
      <w:pPr>
        <w:pStyle w:val="PZCenter"/>
      </w:pPr>
      <w:r>
        <w:rPr>
          <w:sz w:val="26"/>
          <w:szCs w:val="26"/>
        </w:rPr>
        <w:t>（术语表）</w:t>
      </w:r>
    </w:p>
    <w:p w14:paraId="000C74FE" w14:textId="77777777" w:rsidR="00CA5C8E" w:rsidRDefault="007956CC">
      <w:pPr>
        <w:pStyle w:val="PZTableCaption"/>
      </w:pPr>
      <w:r>
        <w:t>表</w:t>
      </w:r>
      <w:r>
        <w:t xml:space="preserve"> A.1</w:t>
      </w:r>
      <w:r>
        <w:t xml:space="preserve">　术语表</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2689"/>
        <w:gridCol w:w="7016"/>
      </w:tblGrid>
      <w:tr w:rsidR="00CA5C8E" w14:paraId="57D5C4BB" w14:textId="77777777">
        <w:trPr>
          <w:cantSplit/>
          <w:tblHeader/>
          <w:jc w:val="center"/>
        </w:trPr>
        <w:tc>
          <w:tcPr>
            <w:tcW w:w="2608" w:type="dxa"/>
            <w:shd w:val="clear" w:color="auto" w:fill="E8E8E8"/>
            <w:vAlign w:val="center"/>
          </w:tcPr>
          <w:p w14:paraId="78F0F53C" w14:textId="77777777" w:rsidR="00CA5C8E" w:rsidRDefault="007956CC">
            <w:pPr>
              <w:pStyle w:val="PZPlain"/>
              <w:spacing w:before="40" w:after="40" w:line="240" w:lineRule="auto"/>
              <w:jc w:val="center"/>
            </w:pPr>
            <w:r>
              <w:rPr>
                <w:b/>
                <w:sz w:val="20"/>
                <w:szCs w:val="20"/>
              </w:rPr>
              <w:t>术语</w:t>
            </w:r>
          </w:p>
        </w:tc>
        <w:tc>
          <w:tcPr>
            <w:tcW w:w="6803" w:type="dxa"/>
            <w:shd w:val="clear" w:color="auto" w:fill="E8E8E8"/>
            <w:vAlign w:val="center"/>
          </w:tcPr>
          <w:p w14:paraId="4EFCEB25" w14:textId="77777777" w:rsidR="00CA5C8E" w:rsidRDefault="007956CC">
            <w:pPr>
              <w:pStyle w:val="PZPlain"/>
              <w:spacing w:before="40" w:after="40" w:line="240" w:lineRule="auto"/>
              <w:jc w:val="center"/>
            </w:pPr>
            <w:r>
              <w:rPr>
                <w:b/>
                <w:sz w:val="20"/>
                <w:szCs w:val="20"/>
              </w:rPr>
              <w:t>定义</w:t>
            </w:r>
          </w:p>
        </w:tc>
      </w:tr>
      <w:tr w:rsidR="00CA5C8E" w14:paraId="49D43239" w14:textId="77777777">
        <w:trPr>
          <w:cantSplit/>
          <w:jc w:val="center"/>
        </w:trPr>
        <w:tc>
          <w:tcPr>
            <w:tcW w:w="2608" w:type="dxa"/>
            <w:vAlign w:val="center"/>
          </w:tcPr>
          <w:p w14:paraId="3EE90F0D" w14:textId="77777777" w:rsidR="00CA5C8E" w:rsidRDefault="007956CC">
            <w:pPr>
              <w:pStyle w:val="PZPlain"/>
              <w:spacing w:before="40" w:after="40" w:line="240" w:lineRule="auto"/>
            </w:pPr>
            <w:r>
              <w:rPr>
                <w:sz w:val="20"/>
                <w:szCs w:val="20"/>
              </w:rPr>
              <w:t>认证</w:t>
            </w:r>
          </w:p>
        </w:tc>
        <w:tc>
          <w:tcPr>
            <w:tcW w:w="6803" w:type="dxa"/>
            <w:vAlign w:val="center"/>
          </w:tcPr>
          <w:p w14:paraId="0DF34CC1" w14:textId="77777777" w:rsidR="00CA5C8E" w:rsidRDefault="007956CC">
            <w:pPr>
              <w:pStyle w:val="PZPlain"/>
              <w:spacing w:before="40" w:after="40" w:line="240" w:lineRule="auto"/>
              <w:jc w:val="both"/>
            </w:pPr>
            <w:r>
              <w:rPr>
                <w:sz w:val="20"/>
                <w:szCs w:val="20"/>
              </w:rPr>
              <w:t>依据账号与口令确认用户身份</w:t>
            </w:r>
          </w:p>
        </w:tc>
      </w:tr>
      <w:tr w:rsidR="00CA5C8E" w14:paraId="2B123435" w14:textId="77777777">
        <w:trPr>
          <w:cantSplit/>
          <w:jc w:val="center"/>
        </w:trPr>
        <w:tc>
          <w:tcPr>
            <w:tcW w:w="2608" w:type="dxa"/>
            <w:vAlign w:val="center"/>
          </w:tcPr>
          <w:p w14:paraId="6C9791B1" w14:textId="77777777" w:rsidR="00CA5C8E" w:rsidRDefault="007956CC">
            <w:pPr>
              <w:pStyle w:val="PZPlain"/>
              <w:spacing w:before="40" w:after="40" w:line="240" w:lineRule="auto"/>
            </w:pPr>
            <w:r>
              <w:rPr>
                <w:sz w:val="20"/>
                <w:szCs w:val="20"/>
              </w:rPr>
              <w:t>授权</w:t>
            </w:r>
          </w:p>
        </w:tc>
        <w:tc>
          <w:tcPr>
            <w:tcW w:w="6803" w:type="dxa"/>
            <w:vAlign w:val="center"/>
          </w:tcPr>
          <w:p w14:paraId="0DBD1D1A" w14:textId="77777777" w:rsidR="00CA5C8E" w:rsidRDefault="007956CC">
            <w:pPr>
              <w:pStyle w:val="PZPlain"/>
              <w:spacing w:before="40" w:after="40" w:line="240" w:lineRule="auto"/>
              <w:jc w:val="both"/>
            </w:pPr>
            <w:r>
              <w:rPr>
                <w:sz w:val="20"/>
                <w:szCs w:val="20"/>
              </w:rPr>
              <w:t>校验用户是否具备执行某动作的权限</w:t>
            </w:r>
          </w:p>
        </w:tc>
      </w:tr>
      <w:tr w:rsidR="00CA5C8E" w14:paraId="0248B6C3" w14:textId="77777777">
        <w:trPr>
          <w:cantSplit/>
          <w:jc w:val="center"/>
        </w:trPr>
        <w:tc>
          <w:tcPr>
            <w:tcW w:w="2608" w:type="dxa"/>
            <w:vAlign w:val="center"/>
          </w:tcPr>
          <w:p w14:paraId="74698CD9" w14:textId="77777777" w:rsidR="00CA5C8E" w:rsidRDefault="007956CC">
            <w:pPr>
              <w:pStyle w:val="PZPlain"/>
              <w:spacing w:before="40" w:after="40" w:line="240" w:lineRule="auto"/>
            </w:pPr>
            <w:r>
              <w:rPr>
                <w:sz w:val="20"/>
                <w:szCs w:val="20"/>
              </w:rPr>
              <w:t>会话</w:t>
            </w:r>
          </w:p>
        </w:tc>
        <w:tc>
          <w:tcPr>
            <w:tcW w:w="6803" w:type="dxa"/>
            <w:vAlign w:val="center"/>
          </w:tcPr>
          <w:p w14:paraId="104D587F" w14:textId="77777777" w:rsidR="00CA5C8E" w:rsidRDefault="007956CC">
            <w:pPr>
              <w:pStyle w:val="PZPlain"/>
              <w:spacing w:before="40" w:after="40" w:line="240" w:lineRule="auto"/>
              <w:jc w:val="both"/>
            </w:pPr>
            <w:r>
              <w:rPr>
                <w:sz w:val="20"/>
                <w:szCs w:val="20"/>
              </w:rPr>
              <w:t>与服务端</w:t>
            </w:r>
            <w:r>
              <w:rPr>
                <w:sz w:val="20"/>
                <w:szCs w:val="20"/>
              </w:rPr>
              <w:t xml:space="preserve"> sessionid cookie </w:t>
            </w:r>
            <w:r>
              <w:rPr>
                <w:sz w:val="20"/>
                <w:szCs w:val="20"/>
              </w:rPr>
              <w:t>关联的状态存储</w:t>
            </w:r>
          </w:p>
        </w:tc>
      </w:tr>
      <w:tr w:rsidR="00CA5C8E" w14:paraId="1ED7A530" w14:textId="77777777">
        <w:trPr>
          <w:cantSplit/>
          <w:jc w:val="center"/>
        </w:trPr>
        <w:tc>
          <w:tcPr>
            <w:tcW w:w="2608" w:type="dxa"/>
            <w:vAlign w:val="center"/>
          </w:tcPr>
          <w:p w14:paraId="3A981A47" w14:textId="77777777" w:rsidR="00CA5C8E" w:rsidRDefault="007956CC">
            <w:pPr>
              <w:pStyle w:val="PZPlain"/>
              <w:spacing w:before="40" w:after="40" w:line="240" w:lineRule="auto"/>
            </w:pPr>
            <w:r>
              <w:rPr>
                <w:sz w:val="20"/>
                <w:szCs w:val="20"/>
              </w:rPr>
              <w:t>权限</w:t>
            </w:r>
          </w:p>
        </w:tc>
        <w:tc>
          <w:tcPr>
            <w:tcW w:w="6803" w:type="dxa"/>
            <w:vAlign w:val="center"/>
          </w:tcPr>
          <w:p w14:paraId="7834DB8D" w14:textId="77777777" w:rsidR="00CA5C8E" w:rsidRDefault="007956CC">
            <w:pPr>
              <w:pStyle w:val="PZPlain"/>
              <w:spacing w:before="40" w:after="40" w:line="240" w:lineRule="auto"/>
              <w:jc w:val="both"/>
            </w:pPr>
            <w:r>
              <w:rPr>
                <w:sz w:val="20"/>
                <w:szCs w:val="20"/>
              </w:rPr>
              <w:t>形如</w:t>
            </w:r>
            <w:r>
              <w:rPr>
                <w:sz w:val="20"/>
                <w:szCs w:val="20"/>
              </w:rPr>
              <w:t xml:space="preserve"> app.codename </w:t>
            </w:r>
            <w:r>
              <w:rPr>
                <w:sz w:val="20"/>
                <w:szCs w:val="20"/>
              </w:rPr>
              <w:t>的具名权限</w:t>
            </w:r>
          </w:p>
        </w:tc>
      </w:tr>
      <w:tr w:rsidR="00CA5C8E" w14:paraId="779F4134" w14:textId="77777777">
        <w:trPr>
          <w:cantSplit/>
          <w:jc w:val="center"/>
        </w:trPr>
        <w:tc>
          <w:tcPr>
            <w:tcW w:w="2608" w:type="dxa"/>
            <w:vAlign w:val="center"/>
          </w:tcPr>
          <w:p w14:paraId="51E8EABE" w14:textId="77777777" w:rsidR="00CA5C8E" w:rsidRDefault="007956CC">
            <w:pPr>
              <w:pStyle w:val="PZPlain"/>
              <w:spacing w:before="40" w:after="40" w:line="240" w:lineRule="auto"/>
            </w:pPr>
            <w:r>
              <w:rPr>
                <w:sz w:val="20"/>
                <w:szCs w:val="20"/>
              </w:rPr>
              <w:t>用户组</w:t>
            </w:r>
          </w:p>
        </w:tc>
        <w:tc>
          <w:tcPr>
            <w:tcW w:w="6803" w:type="dxa"/>
            <w:vAlign w:val="center"/>
          </w:tcPr>
          <w:p w14:paraId="6F825FB9" w14:textId="77777777" w:rsidR="00CA5C8E" w:rsidRDefault="007956CC">
            <w:pPr>
              <w:pStyle w:val="PZPlain"/>
              <w:spacing w:before="40" w:after="40" w:line="240" w:lineRule="auto"/>
              <w:jc w:val="both"/>
            </w:pPr>
            <w:r>
              <w:rPr>
                <w:sz w:val="20"/>
                <w:szCs w:val="20"/>
              </w:rPr>
              <w:t>可批量授予用户的一组权限</w:t>
            </w:r>
          </w:p>
        </w:tc>
      </w:tr>
      <w:tr w:rsidR="00CA5C8E" w14:paraId="0B63C865" w14:textId="77777777">
        <w:trPr>
          <w:cantSplit/>
          <w:jc w:val="center"/>
        </w:trPr>
        <w:tc>
          <w:tcPr>
            <w:tcW w:w="2608" w:type="dxa"/>
            <w:vAlign w:val="center"/>
          </w:tcPr>
          <w:p w14:paraId="3395519E" w14:textId="77777777" w:rsidR="00CA5C8E" w:rsidRDefault="007956CC">
            <w:pPr>
              <w:pStyle w:val="PZPlain"/>
              <w:spacing w:before="40" w:after="40" w:line="240" w:lineRule="auto"/>
            </w:pPr>
            <w:r>
              <w:rPr>
                <w:sz w:val="20"/>
                <w:szCs w:val="20"/>
              </w:rPr>
              <w:t>角色</w:t>
            </w:r>
          </w:p>
        </w:tc>
        <w:tc>
          <w:tcPr>
            <w:tcW w:w="6803" w:type="dxa"/>
            <w:vAlign w:val="center"/>
          </w:tcPr>
          <w:p w14:paraId="0268D944" w14:textId="77777777" w:rsidR="00CA5C8E" w:rsidRDefault="007956CC">
            <w:pPr>
              <w:pStyle w:val="PZPlain"/>
              <w:spacing w:before="40" w:after="40" w:line="240" w:lineRule="auto"/>
              <w:jc w:val="both"/>
            </w:pPr>
            <w:r>
              <w:rPr>
                <w:sz w:val="20"/>
                <w:szCs w:val="20"/>
              </w:rPr>
              <w:t>业务概念：参与方在交易中的职能</w:t>
            </w:r>
          </w:p>
        </w:tc>
      </w:tr>
      <w:tr w:rsidR="00CA5C8E" w14:paraId="61AB7EFB" w14:textId="77777777">
        <w:trPr>
          <w:cantSplit/>
          <w:jc w:val="center"/>
        </w:trPr>
        <w:tc>
          <w:tcPr>
            <w:tcW w:w="2608" w:type="dxa"/>
            <w:vAlign w:val="center"/>
          </w:tcPr>
          <w:p w14:paraId="0E0B7123" w14:textId="77777777" w:rsidR="00CA5C8E" w:rsidRDefault="007956CC">
            <w:pPr>
              <w:pStyle w:val="PZPlain"/>
              <w:spacing w:before="40" w:after="40" w:line="240" w:lineRule="auto"/>
            </w:pPr>
            <w:r>
              <w:rPr>
                <w:sz w:val="20"/>
                <w:szCs w:val="20"/>
              </w:rPr>
              <w:t>成员身份</w:t>
            </w:r>
          </w:p>
        </w:tc>
        <w:tc>
          <w:tcPr>
            <w:tcW w:w="6803" w:type="dxa"/>
            <w:vAlign w:val="center"/>
          </w:tcPr>
          <w:p w14:paraId="67FFF6CA" w14:textId="77777777" w:rsidR="00CA5C8E" w:rsidRDefault="007956CC">
            <w:pPr>
              <w:pStyle w:val="PZPlain"/>
              <w:spacing w:before="40" w:after="40" w:line="240" w:lineRule="auto"/>
              <w:jc w:val="both"/>
            </w:pPr>
            <w:r>
              <w:rPr>
                <w:sz w:val="20"/>
                <w:szCs w:val="20"/>
              </w:rPr>
              <w:t>「用户</w:t>
            </w:r>
            <w:r>
              <w:rPr>
                <w:sz w:val="20"/>
                <w:szCs w:val="20"/>
              </w:rPr>
              <w:t xml:space="preserve"> — </w:t>
            </w:r>
            <w:r>
              <w:rPr>
                <w:sz w:val="20"/>
                <w:szCs w:val="20"/>
              </w:rPr>
              <w:t>企业</w:t>
            </w:r>
            <w:r>
              <w:rPr>
                <w:sz w:val="20"/>
                <w:szCs w:val="20"/>
              </w:rPr>
              <w:t xml:space="preserve"> — </w:t>
            </w:r>
            <w:r>
              <w:rPr>
                <w:sz w:val="20"/>
                <w:szCs w:val="20"/>
              </w:rPr>
              <w:t>角色」关联</w:t>
            </w:r>
          </w:p>
        </w:tc>
      </w:tr>
      <w:tr w:rsidR="00CA5C8E" w14:paraId="5EFAC76C" w14:textId="77777777">
        <w:trPr>
          <w:cantSplit/>
          <w:jc w:val="center"/>
        </w:trPr>
        <w:tc>
          <w:tcPr>
            <w:tcW w:w="2608" w:type="dxa"/>
            <w:vAlign w:val="center"/>
          </w:tcPr>
          <w:p w14:paraId="0B335261" w14:textId="77777777" w:rsidR="00CA5C8E" w:rsidRDefault="007956CC">
            <w:pPr>
              <w:pStyle w:val="PZPlain"/>
              <w:spacing w:before="40" w:after="40" w:line="240" w:lineRule="auto"/>
            </w:pPr>
            <w:r>
              <w:rPr>
                <w:sz w:val="20"/>
                <w:szCs w:val="20"/>
              </w:rPr>
              <w:t>访问级别</w:t>
            </w:r>
          </w:p>
        </w:tc>
        <w:tc>
          <w:tcPr>
            <w:tcW w:w="6803" w:type="dxa"/>
            <w:vAlign w:val="center"/>
          </w:tcPr>
          <w:p w14:paraId="4AEC1BFE" w14:textId="77777777" w:rsidR="00CA5C8E" w:rsidRDefault="007956CC">
            <w:pPr>
              <w:pStyle w:val="PZPlain"/>
              <w:spacing w:before="40" w:after="40" w:line="240" w:lineRule="auto"/>
              <w:jc w:val="both"/>
            </w:pPr>
            <w:r>
              <w:rPr>
                <w:sz w:val="20"/>
                <w:szCs w:val="20"/>
              </w:rPr>
              <w:t>页面注册表中</w:t>
            </w:r>
            <w:r>
              <w:rPr>
                <w:sz w:val="20"/>
                <w:szCs w:val="20"/>
              </w:rPr>
              <w:t xml:space="preserve"> access </w:t>
            </w:r>
            <w:r>
              <w:rPr>
                <w:sz w:val="20"/>
                <w:szCs w:val="20"/>
              </w:rPr>
              <w:t>的取值：</w:t>
            </w:r>
            <w:r>
              <w:rPr>
                <w:sz w:val="20"/>
                <w:szCs w:val="20"/>
              </w:rPr>
              <w:t>public / auth / role</w:t>
            </w:r>
          </w:p>
        </w:tc>
      </w:tr>
      <w:tr w:rsidR="00CA5C8E" w14:paraId="768857E4" w14:textId="77777777">
        <w:trPr>
          <w:cantSplit/>
          <w:jc w:val="center"/>
        </w:trPr>
        <w:tc>
          <w:tcPr>
            <w:tcW w:w="2608" w:type="dxa"/>
            <w:vAlign w:val="center"/>
          </w:tcPr>
          <w:p w14:paraId="55C16681" w14:textId="77777777" w:rsidR="00CA5C8E" w:rsidRDefault="007956CC">
            <w:pPr>
              <w:pStyle w:val="PZPlain"/>
              <w:spacing w:before="40" w:after="40" w:line="240" w:lineRule="auto"/>
            </w:pPr>
            <w:r>
              <w:rPr>
                <w:sz w:val="20"/>
                <w:szCs w:val="20"/>
              </w:rPr>
              <w:t>演示模式</w:t>
            </w:r>
          </w:p>
        </w:tc>
        <w:tc>
          <w:tcPr>
            <w:tcW w:w="6803" w:type="dxa"/>
            <w:vAlign w:val="center"/>
          </w:tcPr>
          <w:p w14:paraId="77864EC2" w14:textId="77777777" w:rsidR="00CA5C8E" w:rsidRDefault="007956CC">
            <w:pPr>
              <w:pStyle w:val="PZPlain"/>
              <w:spacing w:before="40" w:after="40" w:line="240" w:lineRule="auto"/>
              <w:jc w:val="both"/>
            </w:pPr>
            <w:r>
              <w:rPr>
                <w:sz w:val="20"/>
                <w:szCs w:val="20"/>
              </w:rPr>
              <w:t>未登录时展示第一家企业的数据</w:t>
            </w:r>
          </w:p>
        </w:tc>
      </w:tr>
      <w:tr w:rsidR="00CA5C8E" w14:paraId="338C5357" w14:textId="77777777">
        <w:trPr>
          <w:cantSplit/>
          <w:jc w:val="center"/>
        </w:trPr>
        <w:tc>
          <w:tcPr>
            <w:tcW w:w="2608" w:type="dxa"/>
            <w:vAlign w:val="center"/>
          </w:tcPr>
          <w:p w14:paraId="67A0C9ED" w14:textId="77777777" w:rsidR="00CA5C8E" w:rsidRDefault="007956CC">
            <w:pPr>
              <w:pStyle w:val="PZPlain"/>
              <w:spacing w:before="40" w:after="40" w:line="240" w:lineRule="auto"/>
            </w:pPr>
            <w:r>
              <w:rPr>
                <w:sz w:val="20"/>
                <w:szCs w:val="20"/>
              </w:rPr>
              <w:t>审计日志</w:t>
            </w:r>
          </w:p>
        </w:tc>
        <w:tc>
          <w:tcPr>
            <w:tcW w:w="6803" w:type="dxa"/>
            <w:vAlign w:val="center"/>
          </w:tcPr>
          <w:p w14:paraId="1E6F6BEE" w14:textId="77777777" w:rsidR="00CA5C8E" w:rsidRDefault="007956CC">
            <w:pPr>
              <w:pStyle w:val="PZPlain"/>
              <w:spacing w:before="40" w:after="40" w:line="240" w:lineRule="auto"/>
              <w:jc w:val="both"/>
            </w:pPr>
            <w:r>
              <w:rPr>
                <w:sz w:val="20"/>
                <w:szCs w:val="20"/>
              </w:rPr>
              <w:t>记录关键动作及其主体与时间</w:t>
            </w:r>
          </w:p>
        </w:tc>
      </w:tr>
      <w:tr w:rsidR="00CA5C8E" w14:paraId="3B7798EA" w14:textId="77777777">
        <w:trPr>
          <w:cantSplit/>
          <w:jc w:val="center"/>
        </w:trPr>
        <w:tc>
          <w:tcPr>
            <w:tcW w:w="2608" w:type="dxa"/>
            <w:vAlign w:val="center"/>
          </w:tcPr>
          <w:p w14:paraId="29660E31" w14:textId="77777777" w:rsidR="00CA5C8E" w:rsidRDefault="007956CC">
            <w:pPr>
              <w:pStyle w:val="PZPlain"/>
              <w:spacing w:before="40" w:after="40" w:line="240" w:lineRule="auto"/>
            </w:pPr>
            <w:r>
              <w:rPr>
                <w:sz w:val="20"/>
                <w:szCs w:val="20"/>
              </w:rPr>
              <w:t>CSRF</w:t>
            </w:r>
          </w:p>
        </w:tc>
        <w:tc>
          <w:tcPr>
            <w:tcW w:w="6803" w:type="dxa"/>
            <w:vAlign w:val="center"/>
          </w:tcPr>
          <w:p w14:paraId="4B3B429F" w14:textId="77777777" w:rsidR="00CA5C8E" w:rsidRDefault="007956CC">
            <w:pPr>
              <w:pStyle w:val="PZPlain"/>
              <w:spacing w:before="40" w:after="40" w:line="240" w:lineRule="auto"/>
              <w:jc w:val="both"/>
            </w:pPr>
            <w:r>
              <w:rPr>
                <w:sz w:val="20"/>
                <w:szCs w:val="20"/>
              </w:rPr>
              <w:t>跨站请求伪造；通过表单令牌防护</w:t>
            </w:r>
          </w:p>
        </w:tc>
      </w:tr>
      <w:tr w:rsidR="00CA5C8E" w14:paraId="4FF469F1" w14:textId="77777777">
        <w:trPr>
          <w:cantSplit/>
          <w:jc w:val="center"/>
        </w:trPr>
        <w:tc>
          <w:tcPr>
            <w:tcW w:w="2608" w:type="dxa"/>
            <w:vAlign w:val="center"/>
          </w:tcPr>
          <w:p w14:paraId="763229F6" w14:textId="77777777" w:rsidR="00CA5C8E" w:rsidRDefault="007956CC">
            <w:pPr>
              <w:pStyle w:val="PZPlain"/>
              <w:spacing w:before="40" w:after="40" w:line="240" w:lineRule="auto"/>
            </w:pPr>
            <w:r>
              <w:rPr>
                <w:sz w:val="20"/>
                <w:szCs w:val="20"/>
              </w:rPr>
              <w:t>开放重定向</w:t>
            </w:r>
          </w:p>
        </w:tc>
        <w:tc>
          <w:tcPr>
            <w:tcW w:w="6803" w:type="dxa"/>
            <w:vAlign w:val="center"/>
          </w:tcPr>
          <w:p w14:paraId="7D80C437" w14:textId="77777777" w:rsidR="00CA5C8E" w:rsidRDefault="007956CC">
            <w:pPr>
              <w:pStyle w:val="PZPlain"/>
              <w:spacing w:before="40" w:after="40" w:line="240" w:lineRule="auto"/>
              <w:jc w:val="both"/>
            </w:pPr>
            <w:r>
              <w:rPr>
                <w:sz w:val="20"/>
                <w:szCs w:val="20"/>
              </w:rPr>
              <w:t>通过</w:t>
            </w:r>
            <w:r>
              <w:rPr>
                <w:sz w:val="20"/>
                <w:szCs w:val="20"/>
              </w:rPr>
              <w:t xml:space="preserve"> next </w:t>
            </w:r>
            <w:r>
              <w:rPr>
                <w:sz w:val="20"/>
                <w:szCs w:val="20"/>
              </w:rPr>
              <w:t>参数跳转到外部站点</w:t>
            </w:r>
          </w:p>
        </w:tc>
      </w:tr>
    </w:tbl>
    <w:p w14:paraId="6E91150B" w14:textId="77777777" w:rsidR="00CA5C8E" w:rsidRDefault="00CA5C8E">
      <w:pPr>
        <w:pStyle w:val="PZPlain"/>
        <w:spacing w:after="120"/>
      </w:pPr>
    </w:p>
    <w:p w14:paraId="4EE146AC" w14:textId="77777777" w:rsidR="00CA5C8E" w:rsidRDefault="007956CC">
      <w:pPr>
        <w:pStyle w:val="1"/>
      </w:pPr>
      <w:r>
        <w:rPr>
          <w:rFonts w:ascii="Times New Roman" w:eastAsia="SimHei" w:hAnsi="Times New Roman" w:cs="Times New Roman"/>
        </w:rPr>
        <w:lastRenderedPageBreak/>
        <w:t>附录</w:t>
      </w:r>
      <w:r>
        <w:rPr>
          <w:rFonts w:ascii="Times New Roman" w:eastAsia="SimHei" w:hAnsi="Times New Roman" w:cs="Times New Roman"/>
        </w:rPr>
        <w:t xml:space="preserve"> B</w:t>
      </w:r>
    </w:p>
    <w:p w14:paraId="3361221B" w14:textId="77777777" w:rsidR="00CA5C8E" w:rsidRDefault="007956CC">
      <w:pPr>
        <w:pStyle w:val="PZCenter"/>
      </w:pPr>
      <w:r>
        <w:rPr>
          <w:sz w:val="26"/>
          <w:szCs w:val="26"/>
        </w:rPr>
        <w:t>（全部页面及其访问级别）</w:t>
      </w:r>
    </w:p>
    <w:p w14:paraId="306635AF" w14:textId="77777777" w:rsidR="00CA5C8E" w:rsidRDefault="007956CC">
      <w:pPr>
        <w:pStyle w:val="PZTableCaption"/>
      </w:pPr>
      <w:r>
        <w:t>表</w:t>
      </w:r>
      <w:r>
        <w:t xml:space="preserve"> B.1</w:t>
      </w:r>
      <w:r>
        <w:t xml:space="preserve">　全部页面及其访问级别</w:t>
      </w:r>
    </w:p>
    <w:tbl>
      <w:tblPr>
        <w:tblStyle w:val="aff1"/>
        <w:tblW w:w="5000" w:type="pct"/>
        <w:jc w:val="center"/>
        <w:tblCellMar>
          <w:top w:w="40" w:type="dxa"/>
          <w:left w:w="90" w:type="dxa"/>
          <w:bottom w:w="40" w:type="dxa"/>
          <w:right w:w="90" w:type="dxa"/>
        </w:tblCellMar>
        <w:tblLook w:val="04A0" w:firstRow="1" w:lastRow="0" w:firstColumn="1" w:lastColumn="0" w:noHBand="0" w:noVBand="1"/>
      </w:tblPr>
      <w:tblGrid>
        <w:gridCol w:w="526"/>
        <w:gridCol w:w="760"/>
        <w:gridCol w:w="2572"/>
        <w:gridCol w:w="3508"/>
        <w:gridCol w:w="2339"/>
      </w:tblGrid>
      <w:tr w:rsidR="00CA5C8E" w14:paraId="60FC4AE9" w14:textId="77777777">
        <w:trPr>
          <w:cantSplit/>
          <w:tblHeader/>
          <w:jc w:val="center"/>
        </w:trPr>
        <w:tc>
          <w:tcPr>
            <w:tcW w:w="510" w:type="dxa"/>
            <w:shd w:val="clear" w:color="auto" w:fill="E8E8E8"/>
            <w:vAlign w:val="center"/>
          </w:tcPr>
          <w:p w14:paraId="5C26462D" w14:textId="77777777" w:rsidR="00CA5C8E" w:rsidRDefault="007956CC">
            <w:pPr>
              <w:pStyle w:val="PZPlain"/>
              <w:spacing w:before="40" w:after="40" w:line="240" w:lineRule="auto"/>
              <w:jc w:val="center"/>
            </w:pPr>
            <w:r>
              <w:rPr>
                <w:b/>
                <w:sz w:val="17"/>
                <w:szCs w:val="17"/>
              </w:rPr>
              <w:t>序号</w:t>
            </w:r>
          </w:p>
        </w:tc>
        <w:tc>
          <w:tcPr>
            <w:tcW w:w="737" w:type="dxa"/>
            <w:shd w:val="clear" w:color="auto" w:fill="E8E8E8"/>
            <w:vAlign w:val="center"/>
          </w:tcPr>
          <w:p w14:paraId="435F10C0" w14:textId="77777777" w:rsidR="00CA5C8E" w:rsidRDefault="007956CC">
            <w:pPr>
              <w:pStyle w:val="PZPlain"/>
              <w:spacing w:before="40" w:after="40" w:line="240" w:lineRule="auto"/>
              <w:jc w:val="center"/>
            </w:pPr>
            <w:r>
              <w:rPr>
                <w:b/>
                <w:sz w:val="17"/>
                <w:szCs w:val="17"/>
              </w:rPr>
              <w:t>模块</w:t>
            </w:r>
          </w:p>
        </w:tc>
        <w:tc>
          <w:tcPr>
            <w:tcW w:w="2494" w:type="dxa"/>
            <w:shd w:val="clear" w:color="auto" w:fill="E8E8E8"/>
            <w:vAlign w:val="center"/>
          </w:tcPr>
          <w:p w14:paraId="31127EE0" w14:textId="77777777" w:rsidR="00CA5C8E" w:rsidRDefault="007956CC">
            <w:pPr>
              <w:pStyle w:val="PZPlain"/>
              <w:spacing w:before="40" w:after="40" w:line="240" w:lineRule="auto"/>
              <w:jc w:val="center"/>
            </w:pPr>
            <w:r>
              <w:rPr>
                <w:b/>
                <w:sz w:val="17"/>
                <w:szCs w:val="17"/>
              </w:rPr>
              <w:t>地址（</w:t>
            </w:r>
            <w:r>
              <w:rPr>
                <w:b/>
                <w:sz w:val="17"/>
                <w:szCs w:val="17"/>
              </w:rPr>
              <w:t>URL</w:t>
            </w:r>
            <w:r>
              <w:rPr>
                <w:b/>
                <w:sz w:val="17"/>
                <w:szCs w:val="17"/>
              </w:rPr>
              <w:t>）</w:t>
            </w:r>
          </w:p>
        </w:tc>
        <w:tc>
          <w:tcPr>
            <w:tcW w:w="3402" w:type="dxa"/>
            <w:shd w:val="clear" w:color="auto" w:fill="E8E8E8"/>
            <w:vAlign w:val="center"/>
          </w:tcPr>
          <w:p w14:paraId="2D9A2B25" w14:textId="77777777" w:rsidR="00CA5C8E" w:rsidRDefault="007956CC">
            <w:pPr>
              <w:pStyle w:val="PZPlain"/>
              <w:spacing w:before="40" w:after="40" w:line="240" w:lineRule="auto"/>
              <w:jc w:val="center"/>
            </w:pPr>
            <w:r>
              <w:rPr>
                <w:b/>
                <w:sz w:val="17"/>
                <w:szCs w:val="17"/>
              </w:rPr>
              <w:t>页面</w:t>
            </w:r>
          </w:p>
        </w:tc>
        <w:tc>
          <w:tcPr>
            <w:tcW w:w="2268" w:type="dxa"/>
            <w:shd w:val="clear" w:color="auto" w:fill="E8E8E8"/>
            <w:vAlign w:val="center"/>
          </w:tcPr>
          <w:p w14:paraId="0E760722" w14:textId="77777777" w:rsidR="00CA5C8E" w:rsidRDefault="007956CC">
            <w:pPr>
              <w:pStyle w:val="PZPlain"/>
              <w:spacing w:before="40" w:after="40" w:line="240" w:lineRule="auto"/>
              <w:jc w:val="center"/>
            </w:pPr>
            <w:r>
              <w:rPr>
                <w:b/>
                <w:sz w:val="17"/>
                <w:szCs w:val="17"/>
              </w:rPr>
              <w:t>级别</w:t>
            </w:r>
          </w:p>
        </w:tc>
      </w:tr>
      <w:tr w:rsidR="00CA5C8E" w14:paraId="45446A64" w14:textId="77777777">
        <w:trPr>
          <w:cantSplit/>
          <w:jc w:val="center"/>
        </w:trPr>
        <w:tc>
          <w:tcPr>
            <w:tcW w:w="510" w:type="dxa"/>
            <w:vAlign w:val="center"/>
          </w:tcPr>
          <w:p w14:paraId="49D2C940" w14:textId="77777777" w:rsidR="00CA5C8E" w:rsidRDefault="007956CC">
            <w:pPr>
              <w:pStyle w:val="PZPlain"/>
              <w:spacing w:before="40" w:after="40" w:line="240" w:lineRule="auto"/>
              <w:jc w:val="center"/>
            </w:pPr>
            <w:r>
              <w:rPr>
                <w:sz w:val="17"/>
                <w:szCs w:val="17"/>
              </w:rPr>
              <w:t>1</w:t>
            </w:r>
          </w:p>
        </w:tc>
        <w:tc>
          <w:tcPr>
            <w:tcW w:w="737" w:type="dxa"/>
            <w:vAlign w:val="center"/>
          </w:tcPr>
          <w:p w14:paraId="367F78B6" w14:textId="77777777" w:rsidR="00CA5C8E" w:rsidRDefault="007956CC">
            <w:pPr>
              <w:pStyle w:val="PZPlain"/>
              <w:spacing w:before="40" w:after="40" w:line="240" w:lineRule="auto"/>
              <w:jc w:val="center"/>
            </w:pPr>
            <w:r>
              <w:rPr>
                <w:sz w:val="17"/>
                <w:szCs w:val="17"/>
              </w:rPr>
              <w:t>M0</w:t>
            </w:r>
          </w:p>
        </w:tc>
        <w:tc>
          <w:tcPr>
            <w:tcW w:w="2494" w:type="dxa"/>
            <w:vAlign w:val="center"/>
          </w:tcPr>
          <w:p w14:paraId="5346BD80" w14:textId="77777777" w:rsidR="00CA5C8E" w:rsidRDefault="007956CC">
            <w:pPr>
              <w:pStyle w:val="PZPlain"/>
              <w:spacing w:before="40" w:after="40" w:line="240" w:lineRule="auto"/>
            </w:pPr>
            <w:r>
              <w:rPr>
                <w:sz w:val="17"/>
                <w:szCs w:val="17"/>
              </w:rPr>
              <w:t>/</w:t>
            </w:r>
          </w:p>
        </w:tc>
        <w:tc>
          <w:tcPr>
            <w:tcW w:w="3402" w:type="dxa"/>
            <w:vAlign w:val="center"/>
          </w:tcPr>
          <w:p w14:paraId="5BE0BA1B" w14:textId="77777777" w:rsidR="00CA5C8E" w:rsidRDefault="007956CC">
            <w:pPr>
              <w:pStyle w:val="PZPlain"/>
              <w:spacing w:before="40" w:after="40" w:line="240" w:lineRule="auto"/>
            </w:pPr>
            <w:r>
              <w:rPr>
                <w:sz w:val="17"/>
                <w:szCs w:val="17"/>
              </w:rPr>
              <w:t>首页</w:t>
            </w:r>
          </w:p>
        </w:tc>
        <w:tc>
          <w:tcPr>
            <w:tcW w:w="2268" w:type="dxa"/>
            <w:vAlign w:val="center"/>
          </w:tcPr>
          <w:p w14:paraId="57507925" w14:textId="77777777" w:rsidR="00CA5C8E" w:rsidRDefault="007956CC">
            <w:pPr>
              <w:pStyle w:val="PZPlain"/>
              <w:spacing w:before="40" w:after="40" w:line="240" w:lineRule="auto"/>
            </w:pPr>
            <w:r>
              <w:rPr>
                <w:sz w:val="17"/>
                <w:szCs w:val="17"/>
              </w:rPr>
              <w:t>公开</w:t>
            </w:r>
            <w:r>
              <w:rPr>
                <w:sz w:val="17"/>
                <w:szCs w:val="17"/>
              </w:rPr>
              <w:t xml:space="preserve"> — </w:t>
            </w:r>
            <w:r>
              <w:rPr>
                <w:sz w:val="17"/>
                <w:szCs w:val="17"/>
              </w:rPr>
              <w:t>无需登录</w:t>
            </w:r>
          </w:p>
        </w:tc>
      </w:tr>
      <w:tr w:rsidR="00CA5C8E" w14:paraId="1EAFBA90" w14:textId="77777777">
        <w:trPr>
          <w:cantSplit/>
          <w:jc w:val="center"/>
        </w:trPr>
        <w:tc>
          <w:tcPr>
            <w:tcW w:w="510" w:type="dxa"/>
            <w:vAlign w:val="center"/>
          </w:tcPr>
          <w:p w14:paraId="6CB25205" w14:textId="77777777" w:rsidR="00CA5C8E" w:rsidRDefault="007956CC">
            <w:pPr>
              <w:pStyle w:val="PZPlain"/>
              <w:spacing w:before="40" w:after="40" w:line="240" w:lineRule="auto"/>
              <w:jc w:val="center"/>
            </w:pPr>
            <w:r>
              <w:rPr>
                <w:sz w:val="17"/>
                <w:szCs w:val="17"/>
              </w:rPr>
              <w:t>2</w:t>
            </w:r>
          </w:p>
        </w:tc>
        <w:tc>
          <w:tcPr>
            <w:tcW w:w="737" w:type="dxa"/>
            <w:vAlign w:val="center"/>
          </w:tcPr>
          <w:p w14:paraId="100185E7" w14:textId="77777777" w:rsidR="00CA5C8E" w:rsidRDefault="007956CC">
            <w:pPr>
              <w:pStyle w:val="PZPlain"/>
              <w:spacing w:before="40" w:after="40" w:line="240" w:lineRule="auto"/>
              <w:jc w:val="center"/>
            </w:pPr>
            <w:r>
              <w:rPr>
                <w:sz w:val="17"/>
                <w:szCs w:val="17"/>
              </w:rPr>
              <w:t>M0</w:t>
            </w:r>
          </w:p>
        </w:tc>
        <w:tc>
          <w:tcPr>
            <w:tcW w:w="2494" w:type="dxa"/>
            <w:vAlign w:val="center"/>
          </w:tcPr>
          <w:p w14:paraId="257A9A9A" w14:textId="77777777" w:rsidR="00CA5C8E" w:rsidRDefault="007956CC">
            <w:pPr>
              <w:pStyle w:val="PZPlain"/>
              <w:spacing w:before="40" w:after="40" w:line="240" w:lineRule="auto"/>
            </w:pPr>
            <w:r>
              <w:rPr>
                <w:sz w:val="17"/>
                <w:szCs w:val="17"/>
              </w:rPr>
              <w:t>about/</w:t>
            </w:r>
          </w:p>
        </w:tc>
        <w:tc>
          <w:tcPr>
            <w:tcW w:w="3402" w:type="dxa"/>
            <w:vAlign w:val="center"/>
          </w:tcPr>
          <w:p w14:paraId="6B89DBD0" w14:textId="77777777" w:rsidR="00CA5C8E" w:rsidRDefault="007956CC">
            <w:pPr>
              <w:pStyle w:val="PZPlain"/>
              <w:spacing w:before="40" w:after="40" w:line="240" w:lineRule="auto"/>
            </w:pPr>
            <w:r>
              <w:rPr>
                <w:sz w:val="17"/>
                <w:szCs w:val="17"/>
              </w:rPr>
              <w:t>关于平台</w:t>
            </w:r>
          </w:p>
        </w:tc>
        <w:tc>
          <w:tcPr>
            <w:tcW w:w="2268" w:type="dxa"/>
            <w:vAlign w:val="center"/>
          </w:tcPr>
          <w:p w14:paraId="22C29A8C" w14:textId="77777777" w:rsidR="00CA5C8E" w:rsidRDefault="007956CC">
            <w:pPr>
              <w:pStyle w:val="PZPlain"/>
              <w:spacing w:before="40" w:after="40" w:line="240" w:lineRule="auto"/>
            </w:pPr>
            <w:r>
              <w:rPr>
                <w:sz w:val="17"/>
                <w:szCs w:val="17"/>
              </w:rPr>
              <w:t>公开</w:t>
            </w:r>
            <w:r>
              <w:rPr>
                <w:sz w:val="17"/>
                <w:szCs w:val="17"/>
              </w:rPr>
              <w:t xml:space="preserve"> — </w:t>
            </w:r>
            <w:r>
              <w:rPr>
                <w:sz w:val="17"/>
                <w:szCs w:val="17"/>
              </w:rPr>
              <w:t>无需登录</w:t>
            </w:r>
          </w:p>
        </w:tc>
      </w:tr>
      <w:tr w:rsidR="00CA5C8E" w14:paraId="784C46B3" w14:textId="77777777">
        <w:trPr>
          <w:cantSplit/>
          <w:jc w:val="center"/>
        </w:trPr>
        <w:tc>
          <w:tcPr>
            <w:tcW w:w="510" w:type="dxa"/>
            <w:vAlign w:val="center"/>
          </w:tcPr>
          <w:p w14:paraId="5694E7A6" w14:textId="77777777" w:rsidR="00CA5C8E" w:rsidRDefault="007956CC">
            <w:pPr>
              <w:pStyle w:val="PZPlain"/>
              <w:spacing w:before="40" w:after="40" w:line="240" w:lineRule="auto"/>
              <w:jc w:val="center"/>
            </w:pPr>
            <w:r>
              <w:rPr>
                <w:sz w:val="17"/>
                <w:szCs w:val="17"/>
              </w:rPr>
              <w:t>3</w:t>
            </w:r>
          </w:p>
        </w:tc>
        <w:tc>
          <w:tcPr>
            <w:tcW w:w="737" w:type="dxa"/>
            <w:vAlign w:val="center"/>
          </w:tcPr>
          <w:p w14:paraId="2987B422" w14:textId="77777777" w:rsidR="00CA5C8E" w:rsidRDefault="007956CC">
            <w:pPr>
              <w:pStyle w:val="PZPlain"/>
              <w:spacing w:before="40" w:after="40" w:line="240" w:lineRule="auto"/>
              <w:jc w:val="center"/>
            </w:pPr>
            <w:r>
              <w:rPr>
                <w:sz w:val="17"/>
                <w:szCs w:val="17"/>
              </w:rPr>
              <w:t>M0</w:t>
            </w:r>
          </w:p>
        </w:tc>
        <w:tc>
          <w:tcPr>
            <w:tcW w:w="2494" w:type="dxa"/>
            <w:vAlign w:val="center"/>
          </w:tcPr>
          <w:p w14:paraId="5616343F" w14:textId="77777777" w:rsidR="00CA5C8E" w:rsidRDefault="007956CC">
            <w:pPr>
              <w:pStyle w:val="PZPlain"/>
              <w:spacing w:before="40" w:after="40" w:line="240" w:lineRule="auto"/>
            </w:pPr>
            <w:r>
              <w:rPr>
                <w:sz w:val="17"/>
                <w:szCs w:val="17"/>
              </w:rPr>
              <w:t>help/</w:t>
            </w:r>
          </w:p>
        </w:tc>
        <w:tc>
          <w:tcPr>
            <w:tcW w:w="3402" w:type="dxa"/>
            <w:vAlign w:val="center"/>
          </w:tcPr>
          <w:p w14:paraId="2CDF420F" w14:textId="77777777" w:rsidR="00CA5C8E" w:rsidRDefault="007956CC">
            <w:pPr>
              <w:pStyle w:val="PZPlain"/>
              <w:spacing w:before="40" w:after="40" w:line="240" w:lineRule="auto"/>
            </w:pPr>
            <w:r>
              <w:rPr>
                <w:sz w:val="17"/>
                <w:szCs w:val="17"/>
              </w:rPr>
              <w:t>帮助与使用指南</w:t>
            </w:r>
          </w:p>
        </w:tc>
        <w:tc>
          <w:tcPr>
            <w:tcW w:w="2268" w:type="dxa"/>
            <w:vAlign w:val="center"/>
          </w:tcPr>
          <w:p w14:paraId="0BF605E1" w14:textId="77777777" w:rsidR="00CA5C8E" w:rsidRDefault="007956CC">
            <w:pPr>
              <w:pStyle w:val="PZPlain"/>
              <w:spacing w:before="40" w:after="40" w:line="240" w:lineRule="auto"/>
            </w:pPr>
            <w:r>
              <w:rPr>
                <w:sz w:val="17"/>
                <w:szCs w:val="17"/>
              </w:rPr>
              <w:t>公开</w:t>
            </w:r>
            <w:r>
              <w:rPr>
                <w:sz w:val="17"/>
                <w:szCs w:val="17"/>
              </w:rPr>
              <w:t xml:space="preserve"> — </w:t>
            </w:r>
            <w:r>
              <w:rPr>
                <w:sz w:val="17"/>
                <w:szCs w:val="17"/>
              </w:rPr>
              <w:t>无需登录</w:t>
            </w:r>
          </w:p>
        </w:tc>
      </w:tr>
      <w:tr w:rsidR="00CA5C8E" w14:paraId="555F5DFA" w14:textId="77777777">
        <w:trPr>
          <w:cantSplit/>
          <w:jc w:val="center"/>
        </w:trPr>
        <w:tc>
          <w:tcPr>
            <w:tcW w:w="510" w:type="dxa"/>
            <w:vAlign w:val="center"/>
          </w:tcPr>
          <w:p w14:paraId="2141498D" w14:textId="77777777" w:rsidR="00CA5C8E" w:rsidRDefault="007956CC">
            <w:pPr>
              <w:pStyle w:val="PZPlain"/>
              <w:spacing w:before="40" w:after="40" w:line="240" w:lineRule="auto"/>
              <w:jc w:val="center"/>
            </w:pPr>
            <w:r>
              <w:rPr>
                <w:sz w:val="17"/>
                <w:szCs w:val="17"/>
              </w:rPr>
              <w:t>4</w:t>
            </w:r>
          </w:p>
        </w:tc>
        <w:tc>
          <w:tcPr>
            <w:tcW w:w="737" w:type="dxa"/>
            <w:vAlign w:val="center"/>
          </w:tcPr>
          <w:p w14:paraId="60AF57E6" w14:textId="77777777" w:rsidR="00CA5C8E" w:rsidRDefault="007956CC">
            <w:pPr>
              <w:pStyle w:val="PZPlain"/>
              <w:spacing w:before="40" w:after="40" w:line="240" w:lineRule="auto"/>
              <w:jc w:val="center"/>
            </w:pPr>
            <w:r>
              <w:rPr>
                <w:sz w:val="17"/>
                <w:szCs w:val="17"/>
              </w:rPr>
              <w:t>M0</w:t>
            </w:r>
          </w:p>
        </w:tc>
        <w:tc>
          <w:tcPr>
            <w:tcW w:w="2494" w:type="dxa"/>
            <w:vAlign w:val="center"/>
          </w:tcPr>
          <w:p w14:paraId="41CBFCCE" w14:textId="77777777" w:rsidR="00CA5C8E" w:rsidRDefault="007956CC">
            <w:pPr>
              <w:pStyle w:val="PZPlain"/>
              <w:spacing w:before="40" w:after="40" w:line="240" w:lineRule="auto"/>
            </w:pPr>
            <w:r>
              <w:rPr>
                <w:sz w:val="17"/>
                <w:szCs w:val="17"/>
              </w:rPr>
              <w:t>accounts/login/</w:t>
            </w:r>
          </w:p>
        </w:tc>
        <w:tc>
          <w:tcPr>
            <w:tcW w:w="3402" w:type="dxa"/>
            <w:vAlign w:val="center"/>
          </w:tcPr>
          <w:p w14:paraId="49AE340A" w14:textId="77777777" w:rsidR="00CA5C8E" w:rsidRDefault="007956CC">
            <w:pPr>
              <w:pStyle w:val="PZPlain"/>
              <w:spacing w:before="40" w:after="40" w:line="240" w:lineRule="auto"/>
            </w:pPr>
            <w:r>
              <w:rPr>
                <w:sz w:val="17"/>
                <w:szCs w:val="17"/>
              </w:rPr>
              <w:t>登录</w:t>
            </w:r>
          </w:p>
        </w:tc>
        <w:tc>
          <w:tcPr>
            <w:tcW w:w="2268" w:type="dxa"/>
            <w:vAlign w:val="center"/>
          </w:tcPr>
          <w:p w14:paraId="3B0F4F3B" w14:textId="77777777" w:rsidR="00CA5C8E" w:rsidRDefault="007956CC">
            <w:pPr>
              <w:pStyle w:val="PZPlain"/>
              <w:spacing w:before="40" w:after="40" w:line="240" w:lineRule="auto"/>
            </w:pPr>
            <w:r>
              <w:rPr>
                <w:sz w:val="17"/>
                <w:szCs w:val="17"/>
              </w:rPr>
              <w:t>公开</w:t>
            </w:r>
            <w:r>
              <w:rPr>
                <w:sz w:val="17"/>
                <w:szCs w:val="17"/>
              </w:rPr>
              <w:t xml:space="preserve"> — </w:t>
            </w:r>
            <w:r>
              <w:rPr>
                <w:sz w:val="17"/>
                <w:szCs w:val="17"/>
              </w:rPr>
              <w:t>无需登录</w:t>
            </w:r>
          </w:p>
        </w:tc>
      </w:tr>
      <w:tr w:rsidR="00CA5C8E" w14:paraId="012BA61C" w14:textId="77777777">
        <w:trPr>
          <w:cantSplit/>
          <w:jc w:val="center"/>
        </w:trPr>
        <w:tc>
          <w:tcPr>
            <w:tcW w:w="510" w:type="dxa"/>
            <w:vAlign w:val="center"/>
          </w:tcPr>
          <w:p w14:paraId="46A52DF7" w14:textId="77777777" w:rsidR="00CA5C8E" w:rsidRDefault="007956CC">
            <w:pPr>
              <w:pStyle w:val="PZPlain"/>
              <w:spacing w:before="40" w:after="40" w:line="240" w:lineRule="auto"/>
              <w:jc w:val="center"/>
            </w:pPr>
            <w:r>
              <w:rPr>
                <w:sz w:val="17"/>
                <w:szCs w:val="17"/>
              </w:rPr>
              <w:t>5</w:t>
            </w:r>
          </w:p>
        </w:tc>
        <w:tc>
          <w:tcPr>
            <w:tcW w:w="737" w:type="dxa"/>
            <w:vAlign w:val="center"/>
          </w:tcPr>
          <w:p w14:paraId="49E13705" w14:textId="77777777" w:rsidR="00CA5C8E" w:rsidRDefault="007956CC">
            <w:pPr>
              <w:pStyle w:val="PZPlain"/>
              <w:spacing w:before="40" w:after="40" w:line="240" w:lineRule="auto"/>
              <w:jc w:val="center"/>
            </w:pPr>
            <w:r>
              <w:rPr>
                <w:sz w:val="17"/>
                <w:szCs w:val="17"/>
              </w:rPr>
              <w:t>M0</w:t>
            </w:r>
          </w:p>
        </w:tc>
        <w:tc>
          <w:tcPr>
            <w:tcW w:w="2494" w:type="dxa"/>
            <w:vAlign w:val="center"/>
          </w:tcPr>
          <w:p w14:paraId="60088FEF" w14:textId="77777777" w:rsidR="00CA5C8E" w:rsidRDefault="007956CC">
            <w:pPr>
              <w:pStyle w:val="PZPlain"/>
              <w:spacing w:before="40" w:after="40" w:line="240" w:lineRule="auto"/>
            </w:pPr>
            <w:r>
              <w:rPr>
                <w:sz w:val="17"/>
                <w:szCs w:val="17"/>
              </w:rPr>
              <w:t>accounts/register/</w:t>
            </w:r>
          </w:p>
        </w:tc>
        <w:tc>
          <w:tcPr>
            <w:tcW w:w="3402" w:type="dxa"/>
            <w:vAlign w:val="center"/>
          </w:tcPr>
          <w:p w14:paraId="4386AADA" w14:textId="77777777" w:rsidR="00CA5C8E" w:rsidRDefault="007956CC">
            <w:pPr>
              <w:pStyle w:val="PZPlain"/>
              <w:spacing w:before="40" w:after="40" w:line="240" w:lineRule="auto"/>
            </w:pPr>
            <w:r>
              <w:rPr>
                <w:sz w:val="17"/>
                <w:szCs w:val="17"/>
              </w:rPr>
              <w:t>注册</w:t>
            </w:r>
          </w:p>
        </w:tc>
        <w:tc>
          <w:tcPr>
            <w:tcW w:w="2268" w:type="dxa"/>
            <w:vAlign w:val="center"/>
          </w:tcPr>
          <w:p w14:paraId="20553DAC" w14:textId="77777777" w:rsidR="00CA5C8E" w:rsidRDefault="007956CC">
            <w:pPr>
              <w:pStyle w:val="PZPlain"/>
              <w:spacing w:before="40" w:after="40" w:line="240" w:lineRule="auto"/>
            </w:pPr>
            <w:r>
              <w:rPr>
                <w:sz w:val="17"/>
                <w:szCs w:val="17"/>
              </w:rPr>
              <w:t>公开</w:t>
            </w:r>
            <w:r>
              <w:rPr>
                <w:sz w:val="17"/>
                <w:szCs w:val="17"/>
              </w:rPr>
              <w:t xml:space="preserve"> — </w:t>
            </w:r>
            <w:r>
              <w:rPr>
                <w:sz w:val="17"/>
                <w:szCs w:val="17"/>
              </w:rPr>
              <w:t>无需登录</w:t>
            </w:r>
          </w:p>
        </w:tc>
      </w:tr>
      <w:tr w:rsidR="00CA5C8E" w14:paraId="41EE1249" w14:textId="77777777">
        <w:trPr>
          <w:cantSplit/>
          <w:jc w:val="center"/>
        </w:trPr>
        <w:tc>
          <w:tcPr>
            <w:tcW w:w="510" w:type="dxa"/>
            <w:vAlign w:val="center"/>
          </w:tcPr>
          <w:p w14:paraId="0290439D" w14:textId="77777777" w:rsidR="00CA5C8E" w:rsidRDefault="007956CC">
            <w:pPr>
              <w:pStyle w:val="PZPlain"/>
              <w:spacing w:before="40" w:after="40" w:line="240" w:lineRule="auto"/>
              <w:jc w:val="center"/>
            </w:pPr>
            <w:r>
              <w:rPr>
                <w:sz w:val="17"/>
                <w:szCs w:val="17"/>
              </w:rPr>
              <w:t>6</w:t>
            </w:r>
          </w:p>
        </w:tc>
        <w:tc>
          <w:tcPr>
            <w:tcW w:w="737" w:type="dxa"/>
            <w:vAlign w:val="center"/>
          </w:tcPr>
          <w:p w14:paraId="737E7D6E" w14:textId="77777777" w:rsidR="00CA5C8E" w:rsidRDefault="007956CC">
            <w:pPr>
              <w:pStyle w:val="PZPlain"/>
              <w:spacing w:before="40" w:after="40" w:line="240" w:lineRule="auto"/>
              <w:jc w:val="center"/>
            </w:pPr>
            <w:r>
              <w:rPr>
                <w:sz w:val="17"/>
                <w:szCs w:val="17"/>
              </w:rPr>
              <w:t>M0</w:t>
            </w:r>
          </w:p>
        </w:tc>
        <w:tc>
          <w:tcPr>
            <w:tcW w:w="2494" w:type="dxa"/>
            <w:vAlign w:val="center"/>
          </w:tcPr>
          <w:p w14:paraId="569ECE6B" w14:textId="77777777" w:rsidR="00CA5C8E" w:rsidRDefault="007956CC">
            <w:pPr>
              <w:pStyle w:val="PZPlain"/>
              <w:spacing w:before="40" w:after="40" w:line="240" w:lineRule="auto"/>
            </w:pPr>
            <w:r>
              <w:rPr>
                <w:sz w:val="17"/>
                <w:szCs w:val="17"/>
              </w:rPr>
              <w:t>accounts/logout/</w:t>
            </w:r>
          </w:p>
        </w:tc>
        <w:tc>
          <w:tcPr>
            <w:tcW w:w="3402" w:type="dxa"/>
            <w:vAlign w:val="center"/>
          </w:tcPr>
          <w:p w14:paraId="2561CE4B" w14:textId="77777777" w:rsidR="00CA5C8E" w:rsidRDefault="007956CC">
            <w:pPr>
              <w:pStyle w:val="PZPlain"/>
              <w:spacing w:before="40" w:after="40" w:line="240" w:lineRule="auto"/>
            </w:pPr>
            <w:r>
              <w:rPr>
                <w:sz w:val="17"/>
                <w:szCs w:val="17"/>
              </w:rPr>
              <w:t>退出登录</w:t>
            </w:r>
          </w:p>
        </w:tc>
        <w:tc>
          <w:tcPr>
            <w:tcW w:w="2268" w:type="dxa"/>
            <w:vAlign w:val="center"/>
          </w:tcPr>
          <w:p w14:paraId="3433CA8B"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6AB1B84F" w14:textId="77777777">
        <w:trPr>
          <w:cantSplit/>
          <w:jc w:val="center"/>
        </w:trPr>
        <w:tc>
          <w:tcPr>
            <w:tcW w:w="510" w:type="dxa"/>
            <w:vAlign w:val="center"/>
          </w:tcPr>
          <w:p w14:paraId="6540418D" w14:textId="77777777" w:rsidR="00CA5C8E" w:rsidRDefault="007956CC">
            <w:pPr>
              <w:pStyle w:val="PZPlain"/>
              <w:spacing w:before="40" w:after="40" w:line="240" w:lineRule="auto"/>
              <w:jc w:val="center"/>
            </w:pPr>
            <w:r>
              <w:rPr>
                <w:sz w:val="17"/>
                <w:szCs w:val="17"/>
              </w:rPr>
              <w:t>7</w:t>
            </w:r>
          </w:p>
        </w:tc>
        <w:tc>
          <w:tcPr>
            <w:tcW w:w="737" w:type="dxa"/>
            <w:vAlign w:val="center"/>
          </w:tcPr>
          <w:p w14:paraId="6D1F9F8D" w14:textId="77777777" w:rsidR="00CA5C8E" w:rsidRDefault="007956CC">
            <w:pPr>
              <w:pStyle w:val="PZPlain"/>
              <w:spacing w:before="40" w:after="40" w:line="240" w:lineRule="auto"/>
              <w:jc w:val="center"/>
            </w:pPr>
            <w:r>
              <w:rPr>
                <w:sz w:val="17"/>
                <w:szCs w:val="17"/>
              </w:rPr>
              <w:t>M1</w:t>
            </w:r>
          </w:p>
        </w:tc>
        <w:tc>
          <w:tcPr>
            <w:tcW w:w="2494" w:type="dxa"/>
            <w:vAlign w:val="center"/>
          </w:tcPr>
          <w:p w14:paraId="7138E28D" w14:textId="77777777" w:rsidR="00CA5C8E" w:rsidRDefault="007956CC">
            <w:pPr>
              <w:pStyle w:val="PZPlain"/>
              <w:spacing w:before="40" w:after="40" w:line="240" w:lineRule="auto"/>
            </w:pPr>
            <w:r>
              <w:rPr>
                <w:sz w:val="17"/>
                <w:szCs w:val="17"/>
              </w:rPr>
              <w:t>enterprises/profile/</w:t>
            </w:r>
          </w:p>
        </w:tc>
        <w:tc>
          <w:tcPr>
            <w:tcW w:w="3402" w:type="dxa"/>
            <w:vAlign w:val="center"/>
          </w:tcPr>
          <w:p w14:paraId="2E581EA7" w14:textId="77777777" w:rsidR="00CA5C8E" w:rsidRDefault="007956CC">
            <w:pPr>
              <w:pStyle w:val="PZPlain"/>
              <w:spacing w:before="40" w:after="40" w:line="240" w:lineRule="auto"/>
            </w:pPr>
            <w:r>
              <w:rPr>
                <w:sz w:val="17"/>
                <w:szCs w:val="17"/>
              </w:rPr>
              <w:t>企业双语档案</w:t>
            </w:r>
          </w:p>
        </w:tc>
        <w:tc>
          <w:tcPr>
            <w:tcW w:w="2268" w:type="dxa"/>
            <w:vAlign w:val="center"/>
          </w:tcPr>
          <w:p w14:paraId="059CC802"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21481689" w14:textId="77777777">
        <w:trPr>
          <w:cantSplit/>
          <w:jc w:val="center"/>
        </w:trPr>
        <w:tc>
          <w:tcPr>
            <w:tcW w:w="510" w:type="dxa"/>
            <w:vAlign w:val="center"/>
          </w:tcPr>
          <w:p w14:paraId="3EF8A8C2" w14:textId="77777777" w:rsidR="00CA5C8E" w:rsidRDefault="007956CC">
            <w:pPr>
              <w:pStyle w:val="PZPlain"/>
              <w:spacing w:before="40" w:after="40" w:line="240" w:lineRule="auto"/>
              <w:jc w:val="center"/>
            </w:pPr>
            <w:r>
              <w:rPr>
                <w:sz w:val="17"/>
                <w:szCs w:val="17"/>
              </w:rPr>
              <w:t>8</w:t>
            </w:r>
          </w:p>
        </w:tc>
        <w:tc>
          <w:tcPr>
            <w:tcW w:w="737" w:type="dxa"/>
            <w:vAlign w:val="center"/>
          </w:tcPr>
          <w:p w14:paraId="646EF031" w14:textId="77777777" w:rsidR="00CA5C8E" w:rsidRDefault="007956CC">
            <w:pPr>
              <w:pStyle w:val="PZPlain"/>
              <w:spacing w:before="40" w:after="40" w:line="240" w:lineRule="auto"/>
              <w:jc w:val="center"/>
            </w:pPr>
            <w:r>
              <w:rPr>
                <w:sz w:val="17"/>
                <w:szCs w:val="17"/>
              </w:rPr>
              <w:t>M1</w:t>
            </w:r>
          </w:p>
        </w:tc>
        <w:tc>
          <w:tcPr>
            <w:tcW w:w="2494" w:type="dxa"/>
            <w:vAlign w:val="center"/>
          </w:tcPr>
          <w:p w14:paraId="0F018037" w14:textId="77777777" w:rsidR="00CA5C8E" w:rsidRDefault="007956CC">
            <w:pPr>
              <w:pStyle w:val="PZPlain"/>
              <w:spacing w:before="40" w:after="40" w:line="240" w:lineRule="auto"/>
            </w:pPr>
            <w:r>
              <w:rPr>
                <w:sz w:val="17"/>
                <w:szCs w:val="17"/>
              </w:rPr>
              <w:t>enterprises/verification/</w:t>
            </w:r>
          </w:p>
        </w:tc>
        <w:tc>
          <w:tcPr>
            <w:tcW w:w="3402" w:type="dxa"/>
            <w:vAlign w:val="center"/>
          </w:tcPr>
          <w:p w14:paraId="47A06D7C" w14:textId="77777777" w:rsidR="00CA5C8E" w:rsidRDefault="007956CC">
            <w:pPr>
              <w:pStyle w:val="PZPlain"/>
              <w:spacing w:before="40" w:after="40" w:line="240" w:lineRule="auto"/>
            </w:pPr>
            <w:r>
              <w:rPr>
                <w:sz w:val="17"/>
                <w:szCs w:val="17"/>
              </w:rPr>
              <w:t>主体认证</w:t>
            </w:r>
          </w:p>
        </w:tc>
        <w:tc>
          <w:tcPr>
            <w:tcW w:w="2268" w:type="dxa"/>
            <w:vAlign w:val="center"/>
          </w:tcPr>
          <w:p w14:paraId="70950E07"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6B1E43B8" w14:textId="77777777">
        <w:trPr>
          <w:cantSplit/>
          <w:jc w:val="center"/>
        </w:trPr>
        <w:tc>
          <w:tcPr>
            <w:tcW w:w="510" w:type="dxa"/>
            <w:vAlign w:val="center"/>
          </w:tcPr>
          <w:p w14:paraId="65954023" w14:textId="77777777" w:rsidR="00CA5C8E" w:rsidRDefault="007956CC">
            <w:pPr>
              <w:pStyle w:val="PZPlain"/>
              <w:spacing w:before="40" w:after="40" w:line="240" w:lineRule="auto"/>
              <w:jc w:val="center"/>
            </w:pPr>
            <w:r>
              <w:rPr>
                <w:sz w:val="17"/>
                <w:szCs w:val="17"/>
              </w:rPr>
              <w:t>9</w:t>
            </w:r>
          </w:p>
        </w:tc>
        <w:tc>
          <w:tcPr>
            <w:tcW w:w="737" w:type="dxa"/>
            <w:vAlign w:val="center"/>
          </w:tcPr>
          <w:p w14:paraId="29CA6BAA" w14:textId="77777777" w:rsidR="00CA5C8E" w:rsidRDefault="007956CC">
            <w:pPr>
              <w:pStyle w:val="PZPlain"/>
              <w:spacing w:before="40" w:after="40" w:line="240" w:lineRule="auto"/>
              <w:jc w:val="center"/>
            </w:pPr>
            <w:r>
              <w:rPr>
                <w:sz w:val="17"/>
                <w:szCs w:val="17"/>
              </w:rPr>
              <w:t>M1</w:t>
            </w:r>
          </w:p>
        </w:tc>
        <w:tc>
          <w:tcPr>
            <w:tcW w:w="2494" w:type="dxa"/>
            <w:vAlign w:val="center"/>
          </w:tcPr>
          <w:p w14:paraId="55911047" w14:textId="77777777" w:rsidR="00CA5C8E" w:rsidRDefault="007956CC">
            <w:pPr>
              <w:pStyle w:val="PZPlain"/>
              <w:spacing w:before="40" w:after="40" w:line="240" w:lineRule="auto"/>
            </w:pPr>
            <w:r>
              <w:rPr>
                <w:sz w:val="17"/>
                <w:szCs w:val="17"/>
              </w:rPr>
              <w:t>enterprises/members/</w:t>
            </w:r>
          </w:p>
        </w:tc>
        <w:tc>
          <w:tcPr>
            <w:tcW w:w="3402" w:type="dxa"/>
            <w:vAlign w:val="center"/>
          </w:tcPr>
          <w:p w14:paraId="392A647C" w14:textId="77777777" w:rsidR="00CA5C8E" w:rsidRDefault="007956CC">
            <w:pPr>
              <w:pStyle w:val="PZPlain"/>
              <w:spacing w:before="40" w:after="40" w:line="240" w:lineRule="auto"/>
            </w:pPr>
            <w:r>
              <w:rPr>
                <w:sz w:val="17"/>
                <w:szCs w:val="17"/>
              </w:rPr>
              <w:t>成员与角色管理</w:t>
            </w:r>
          </w:p>
        </w:tc>
        <w:tc>
          <w:tcPr>
            <w:tcW w:w="2268" w:type="dxa"/>
            <w:vAlign w:val="center"/>
          </w:tcPr>
          <w:p w14:paraId="2A5DCA15" w14:textId="77777777" w:rsidR="00CA5C8E" w:rsidRDefault="007956CC">
            <w:pPr>
              <w:pStyle w:val="PZPlain"/>
              <w:spacing w:before="40" w:after="40" w:line="240" w:lineRule="auto"/>
            </w:pPr>
            <w:r>
              <w:rPr>
                <w:sz w:val="17"/>
                <w:szCs w:val="17"/>
              </w:rPr>
              <w:t>角色受限</w:t>
            </w:r>
            <w:r>
              <w:rPr>
                <w:sz w:val="17"/>
                <w:szCs w:val="17"/>
              </w:rPr>
              <w:t xml:space="preserve"> — </w:t>
            </w:r>
            <w:r>
              <w:rPr>
                <w:sz w:val="17"/>
                <w:szCs w:val="17"/>
              </w:rPr>
              <w:t>企业管理员</w:t>
            </w:r>
          </w:p>
        </w:tc>
      </w:tr>
      <w:tr w:rsidR="00CA5C8E" w14:paraId="687E6457" w14:textId="77777777">
        <w:trPr>
          <w:cantSplit/>
          <w:jc w:val="center"/>
        </w:trPr>
        <w:tc>
          <w:tcPr>
            <w:tcW w:w="510" w:type="dxa"/>
            <w:vAlign w:val="center"/>
          </w:tcPr>
          <w:p w14:paraId="0318DD9D" w14:textId="77777777" w:rsidR="00CA5C8E" w:rsidRDefault="007956CC">
            <w:pPr>
              <w:pStyle w:val="PZPlain"/>
              <w:spacing w:before="40" w:after="40" w:line="240" w:lineRule="auto"/>
              <w:jc w:val="center"/>
            </w:pPr>
            <w:r>
              <w:rPr>
                <w:sz w:val="17"/>
                <w:szCs w:val="17"/>
              </w:rPr>
              <w:t>10</w:t>
            </w:r>
          </w:p>
        </w:tc>
        <w:tc>
          <w:tcPr>
            <w:tcW w:w="737" w:type="dxa"/>
            <w:vAlign w:val="center"/>
          </w:tcPr>
          <w:p w14:paraId="6BFA7592" w14:textId="77777777" w:rsidR="00CA5C8E" w:rsidRDefault="007956CC">
            <w:pPr>
              <w:pStyle w:val="PZPlain"/>
              <w:spacing w:before="40" w:after="40" w:line="240" w:lineRule="auto"/>
              <w:jc w:val="center"/>
            </w:pPr>
            <w:r>
              <w:rPr>
                <w:sz w:val="17"/>
                <w:szCs w:val="17"/>
              </w:rPr>
              <w:t>M1</w:t>
            </w:r>
          </w:p>
        </w:tc>
        <w:tc>
          <w:tcPr>
            <w:tcW w:w="2494" w:type="dxa"/>
            <w:vAlign w:val="center"/>
          </w:tcPr>
          <w:p w14:paraId="027D6253" w14:textId="77777777" w:rsidR="00CA5C8E" w:rsidRDefault="007956CC">
            <w:pPr>
              <w:pStyle w:val="PZPlain"/>
              <w:spacing w:before="40" w:after="40" w:line="240" w:lineRule="auto"/>
            </w:pPr>
            <w:r>
              <w:rPr>
                <w:sz w:val="17"/>
                <w:szCs w:val="17"/>
              </w:rPr>
              <w:t>enterprises/invitations/</w:t>
            </w:r>
          </w:p>
        </w:tc>
        <w:tc>
          <w:tcPr>
            <w:tcW w:w="3402" w:type="dxa"/>
            <w:vAlign w:val="center"/>
          </w:tcPr>
          <w:p w14:paraId="1F31AD25" w14:textId="77777777" w:rsidR="00CA5C8E" w:rsidRDefault="007956CC">
            <w:pPr>
              <w:pStyle w:val="PZPlain"/>
              <w:spacing w:before="40" w:after="40" w:line="240" w:lineRule="auto"/>
            </w:pPr>
            <w:r>
              <w:rPr>
                <w:sz w:val="17"/>
                <w:szCs w:val="17"/>
              </w:rPr>
              <w:t>协作者邀请</w:t>
            </w:r>
          </w:p>
        </w:tc>
        <w:tc>
          <w:tcPr>
            <w:tcW w:w="2268" w:type="dxa"/>
            <w:vAlign w:val="center"/>
          </w:tcPr>
          <w:p w14:paraId="4FCC379D"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1A58D294" w14:textId="77777777">
        <w:trPr>
          <w:cantSplit/>
          <w:jc w:val="center"/>
        </w:trPr>
        <w:tc>
          <w:tcPr>
            <w:tcW w:w="510" w:type="dxa"/>
            <w:vAlign w:val="center"/>
          </w:tcPr>
          <w:p w14:paraId="53DC436F" w14:textId="77777777" w:rsidR="00CA5C8E" w:rsidRDefault="007956CC">
            <w:pPr>
              <w:pStyle w:val="PZPlain"/>
              <w:spacing w:before="40" w:after="40" w:line="240" w:lineRule="auto"/>
              <w:jc w:val="center"/>
            </w:pPr>
            <w:r>
              <w:rPr>
                <w:sz w:val="17"/>
                <w:szCs w:val="17"/>
              </w:rPr>
              <w:t>11</w:t>
            </w:r>
          </w:p>
        </w:tc>
        <w:tc>
          <w:tcPr>
            <w:tcW w:w="737" w:type="dxa"/>
            <w:vAlign w:val="center"/>
          </w:tcPr>
          <w:p w14:paraId="4413CD65" w14:textId="77777777" w:rsidR="00CA5C8E" w:rsidRDefault="007956CC">
            <w:pPr>
              <w:pStyle w:val="PZPlain"/>
              <w:spacing w:before="40" w:after="40" w:line="240" w:lineRule="auto"/>
              <w:jc w:val="center"/>
            </w:pPr>
            <w:r>
              <w:rPr>
                <w:sz w:val="17"/>
                <w:szCs w:val="17"/>
              </w:rPr>
              <w:t>M2</w:t>
            </w:r>
          </w:p>
        </w:tc>
        <w:tc>
          <w:tcPr>
            <w:tcW w:w="2494" w:type="dxa"/>
            <w:vAlign w:val="center"/>
          </w:tcPr>
          <w:p w14:paraId="46BB6DE3" w14:textId="77777777" w:rsidR="00CA5C8E" w:rsidRDefault="007956CC">
            <w:pPr>
              <w:pStyle w:val="PZPlain"/>
              <w:spacing w:before="40" w:after="40" w:line="240" w:lineRule="auto"/>
            </w:pPr>
            <w:r>
              <w:rPr>
                <w:sz w:val="17"/>
                <w:szCs w:val="17"/>
              </w:rPr>
              <w:t>goods/</w:t>
            </w:r>
          </w:p>
        </w:tc>
        <w:tc>
          <w:tcPr>
            <w:tcW w:w="3402" w:type="dxa"/>
            <w:vAlign w:val="center"/>
          </w:tcPr>
          <w:p w14:paraId="1F738146" w14:textId="77777777" w:rsidR="00CA5C8E" w:rsidRDefault="007956CC">
            <w:pPr>
              <w:pStyle w:val="PZPlain"/>
              <w:spacing w:before="40" w:after="40" w:line="240" w:lineRule="auto"/>
            </w:pPr>
            <w:r>
              <w:rPr>
                <w:sz w:val="17"/>
                <w:szCs w:val="17"/>
              </w:rPr>
              <w:t>商品列表</w:t>
            </w:r>
          </w:p>
        </w:tc>
        <w:tc>
          <w:tcPr>
            <w:tcW w:w="2268" w:type="dxa"/>
            <w:vAlign w:val="center"/>
          </w:tcPr>
          <w:p w14:paraId="2D330BCF"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36B3FF97" w14:textId="77777777">
        <w:trPr>
          <w:cantSplit/>
          <w:jc w:val="center"/>
        </w:trPr>
        <w:tc>
          <w:tcPr>
            <w:tcW w:w="510" w:type="dxa"/>
            <w:vAlign w:val="center"/>
          </w:tcPr>
          <w:p w14:paraId="5C932B17" w14:textId="77777777" w:rsidR="00CA5C8E" w:rsidRDefault="007956CC">
            <w:pPr>
              <w:pStyle w:val="PZPlain"/>
              <w:spacing w:before="40" w:after="40" w:line="240" w:lineRule="auto"/>
              <w:jc w:val="center"/>
            </w:pPr>
            <w:r>
              <w:rPr>
                <w:sz w:val="17"/>
                <w:szCs w:val="17"/>
              </w:rPr>
              <w:t>12</w:t>
            </w:r>
          </w:p>
        </w:tc>
        <w:tc>
          <w:tcPr>
            <w:tcW w:w="737" w:type="dxa"/>
            <w:vAlign w:val="center"/>
          </w:tcPr>
          <w:p w14:paraId="14E8FB75" w14:textId="77777777" w:rsidR="00CA5C8E" w:rsidRDefault="007956CC">
            <w:pPr>
              <w:pStyle w:val="PZPlain"/>
              <w:spacing w:before="40" w:after="40" w:line="240" w:lineRule="auto"/>
              <w:jc w:val="center"/>
            </w:pPr>
            <w:r>
              <w:rPr>
                <w:sz w:val="17"/>
                <w:szCs w:val="17"/>
              </w:rPr>
              <w:t>M2</w:t>
            </w:r>
          </w:p>
        </w:tc>
        <w:tc>
          <w:tcPr>
            <w:tcW w:w="2494" w:type="dxa"/>
            <w:vAlign w:val="center"/>
          </w:tcPr>
          <w:p w14:paraId="490372C6" w14:textId="77777777" w:rsidR="00CA5C8E" w:rsidRDefault="007956CC">
            <w:pPr>
              <w:pStyle w:val="PZPlain"/>
              <w:spacing w:before="40" w:after="40" w:line="240" w:lineRule="auto"/>
            </w:pPr>
            <w:r>
              <w:rPr>
                <w:sz w:val="17"/>
                <w:szCs w:val="17"/>
              </w:rPr>
              <w:t>goods/&lt;int:pk&gt;/</w:t>
            </w:r>
          </w:p>
        </w:tc>
        <w:tc>
          <w:tcPr>
            <w:tcW w:w="3402" w:type="dxa"/>
            <w:vAlign w:val="center"/>
          </w:tcPr>
          <w:p w14:paraId="2456E368" w14:textId="77777777" w:rsidR="00CA5C8E" w:rsidRDefault="007956CC">
            <w:pPr>
              <w:pStyle w:val="PZPlain"/>
              <w:spacing w:before="40" w:after="40" w:line="240" w:lineRule="auto"/>
            </w:pPr>
            <w:r>
              <w:rPr>
                <w:sz w:val="17"/>
                <w:szCs w:val="17"/>
              </w:rPr>
              <w:t>商品详情</w:t>
            </w:r>
          </w:p>
        </w:tc>
        <w:tc>
          <w:tcPr>
            <w:tcW w:w="2268" w:type="dxa"/>
            <w:vAlign w:val="center"/>
          </w:tcPr>
          <w:p w14:paraId="345EDF94"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25A2AAAE" w14:textId="77777777">
        <w:trPr>
          <w:cantSplit/>
          <w:jc w:val="center"/>
        </w:trPr>
        <w:tc>
          <w:tcPr>
            <w:tcW w:w="510" w:type="dxa"/>
            <w:vAlign w:val="center"/>
          </w:tcPr>
          <w:p w14:paraId="326120FE" w14:textId="77777777" w:rsidR="00CA5C8E" w:rsidRDefault="007956CC">
            <w:pPr>
              <w:pStyle w:val="PZPlain"/>
              <w:spacing w:before="40" w:after="40" w:line="240" w:lineRule="auto"/>
              <w:jc w:val="center"/>
            </w:pPr>
            <w:r>
              <w:rPr>
                <w:sz w:val="17"/>
                <w:szCs w:val="17"/>
              </w:rPr>
              <w:t>13</w:t>
            </w:r>
          </w:p>
        </w:tc>
        <w:tc>
          <w:tcPr>
            <w:tcW w:w="737" w:type="dxa"/>
            <w:vAlign w:val="center"/>
          </w:tcPr>
          <w:p w14:paraId="533B81A5" w14:textId="77777777" w:rsidR="00CA5C8E" w:rsidRDefault="007956CC">
            <w:pPr>
              <w:pStyle w:val="PZPlain"/>
              <w:spacing w:before="40" w:after="40" w:line="240" w:lineRule="auto"/>
              <w:jc w:val="center"/>
            </w:pPr>
            <w:r>
              <w:rPr>
                <w:sz w:val="17"/>
                <w:szCs w:val="17"/>
              </w:rPr>
              <w:t>M2</w:t>
            </w:r>
          </w:p>
        </w:tc>
        <w:tc>
          <w:tcPr>
            <w:tcW w:w="2494" w:type="dxa"/>
            <w:vAlign w:val="center"/>
          </w:tcPr>
          <w:p w14:paraId="2CE97AD3" w14:textId="77777777" w:rsidR="00CA5C8E" w:rsidRDefault="007956CC">
            <w:pPr>
              <w:pStyle w:val="PZPlain"/>
              <w:spacing w:before="40" w:after="40" w:line="240" w:lineRule="auto"/>
            </w:pPr>
            <w:r>
              <w:rPr>
                <w:sz w:val="17"/>
                <w:szCs w:val="17"/>
              </w:rPr>
              <w:t>goods/new/</w:t>
            </w:r>
          </w:p>
        </w:tc>
        <w:tc>
          <w:tcPr>
            <w:tcW w:w="3402" w:type="dxa"/>
            <w:vAlign w:val="center"/>
          </w:tcPr>
          <w:p w14:paraId="1419A900" w14:textId="77777777" w:rsidR="00CA5C8E" w:rsidRDefault="007956CC">
            <w:pPr>
              <w:pStyle w:val="PZPlain"/>
              <w:spacing w:before="40" w:after="40" w:line="240" w:lineRule="auto"/>
            </w:pPr>
            <w:r>
              <w:rPr>
                <w:sz w:val="17"/>
                <w:szCs w:val="17"/>
              </w:rPr>
              <w:t>新建</w:t>
            </w:r>
            <w:r>
              <w:rPr>
                <w:sz w:val="17"/>
                <w:szCs w:val="17"/>
              </w:rPr>
              <w:t>/</w:t>
            </w:r>
            <w:r>
              <w:rPr>
                <w:sz w:val="17"/>
                <w:szCs w:val="17"/>
              </w:rPr>
              <w:t>编辑商品</w:t>
            </w:r>
          </w:p>
        </w:tc>
        <w:tc>
          <w:tcPr>
            <w:tcW w:w="2268" w:type="dxa"/>
            <w:vAlign w:val="center"/>
          </w:tcPr>
          <w:p w14:paraId="37752F41"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72B62E09" w14:textId="77777777">
        <w:trPr>
          <w:cantSplit/>
          <w:jc w:val="center"/>
        </w:trPr>
        <w:tc>
          <w:tcPr>
            <w:tcW w:w="510" w:type="dxa"/>
            <w:vAlign w:val="center"/>
          </w:tcPr>
          <w:p w14:paraId="6C7A956C" w14:textId="77777777" w:rsidR="00CA5C8E" w:rsidRDefault="007956CC">
            <w:pPr>
              <w:pStyle w:val="PZPlain"/>
              <w:spacing w:before="40" w:after="40" w:line="240" w:lineRule="auto"/>
              <w:jc w:val="center"/>
            </w:pPr>
            <w:r>
              <w:rPr>
                <w:sz w:val="17"/>
                <w:szCs w:val="17"/>
              </w:rPr>
              <w:t>14</w:t>
            </w:r>
          </w:p>
        </w:tc>
        <w:tc>
          <w:tcPr>
            <w:tcW w:w="737" w:type="dxa"/>
            <w:vAlign w:val="center"/>
          </w:tcPr>
          <w:p w14:paraId="35C343A0" w14:textId="77777777" w:rsidR="00CA5C8E" w:rsidRDefault="007956CC">
            <w:pPr>
              <w:pStyle w:val="PZPlain"/>
              <w:spacing w:before="40" w:after="40" w:line="240" w:lineRule="auto"/>
              <w:jc w:val="center"/>
            </w:pPr>
            <w:r>
              <w:rPr>
                <w:sz w:val="17"/>
                <w:szCs w:val="17"/>
              </w:rPr>
              <w:t>M3</w:t>
            </w:r>
          </w:p>
        </w:tc>
        <w:tc>
          <w:tcPr>
            <w:tcW w:w="2494" w:type="dxa"/>
            <w:vAlign w:val="center"/>
          </w:tcPr>
          <w:p w14:paraId="1F06207A" w14:textId="77777777" w:rsidR="00CA5C8E" w:rsidRDefault="007956CC">
            <w:pPr>
              <w:pStyle w:val="PZPlain"/>
              <w:spacing w:before="40" w:after="40" w:line="240" w:lineRule="auto"/>
            </w:pPr>
            <w:r>
              <w:rPr>
                <w:sz w:val="17"/>
                <w:szCs w:val="17"/>
              </w:rPr>
              <w:t>rfqs/</w:t>
            </w:r>
          </w:p>
        </w:tc>
        <w:tc>
          <w:tcPr>
            <w:tcW w:w="3402" w:type="dxa"/>
            <w:vAlign w:val="center"/>
          </w:tcPr>
          <w:p w14:paraId="4918A982" w14:textId="77777777" w:rsidR="00CA5C8E" w:rsidRDefault="007956CC">
            <w:pPr>
              <w:pStyle w:val="PZPlain"/>
              <w:spacing w:before="40" w:after="40" w:line="240" w:lineRule="auto"/>
            </w:pPr>
            <w:r>
              <w:rPr>
                <w:sz w:val="17"/>
                <w:szCs w:val="17"/>
              </w:rPr>
              <w:t>询价单列表</w:t>
            </w:r>
          </w:p>
        </w:tc>
        <w:tc>
          <w:tcPr>
            <w:tcW w:w="2268" w:type="dxa"/>
            <w:vAlign w:val="center"/>
          </w:tcPr>
          <w:p w14:paraId="522BBB1D"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557ACFE0" w14:textId="77777777">
        <w:trPr>
          <w:cantSplit/>
          <w:jc w:val="center"/>
        </w:trPr>
        <w:tc>
          <w:tcPr>
            <w:tcW w:w="510" w:type="dxa"/>
            <w:vAlign w:val="center"/>
          </w:tcPr>
          <w:p w14:paraId="5210FBB1" w14:textId="77777777" w:rsidR="00CA5C8E" w:rsidRDefault="007956CC">
            <w:pPr>
              <w:pStyle w:val="PZPlain"/>
              <w:spacing w:before="40" w:after="40" w:line="240" w:lineRule="auto"/>
              <w:jc w:val="center"/>
            </w:pPr>
            <w:r>
              <w:rPr>
                <w:sz w:val="17"/>
                <w:szCs w:val="17"/>
              </w:rPr>
              <w:t>15</w:t>
            </w:r>
          </w:p>
        </w:tc>
        <w:tc>
          <w:tcPr>
            <w:tcW w:w="737" w:type="dxa"/>
            <w:vAlign w:val="center"/>
          </w:tcPr>
          <w:p w14:paraId="709488D8" w14:textId="77777777" w:rsidR="00CA5C8E" w:rsidRDefault="007956CC">
            <w:pPr>
              <w:pStyle w:val="PZPlain"/>
              <w:spacing w:before="40" w:after="40" w:line="240" w:lineRule="auto"/>
              <w:jc w:val="center"/>
            </w:pPr>
            <w:r>
              <w:rPr>
                <w:sz w:val="17"/>
                <w:szCs w:val="17"/>
              </w:rPr>
              <w:t>M3</w:t>
            </w:r>
          </w:p>
        </w:tc>
        <w:tc>
          <w:tcPr>
            <w:tcW w:w="2494" w:type="dxa"/>
            <w:vAlign w:val="center"/>
          </w:tcPr>
          <w:p w14:paraId="0D52B49E" w14:textId="77777777" w:rsidR="00CA5C8E" w:rsidRDefault="007956CC">
            <w:pPr>
              <w:pStyle w:val="PZPlain"/>
              <w:spacing w:before="40" w:after="40" w:line="240" w:lineRule="auto"/>
            </w:pPr>
            <w:r>
              <w:rPr>
                <w:sz w:val="17"/>
                <w:szCs w:val="17"/>
              </w:rPr>
              <w:t>rfqs/new/</w:t>
            </w:r>
          </w:p>
        </w:tc>
        <w:tc>
          <w:tcPr>
            <w:tcW w:w="3402" w:type="dxa"/>
            <w:vAlign w:val="center"/>
          </w:tcPr>
          <w:p w14:paraId="38E7C579" w14:textId="77777777" w:rsidR="00CA5C8E" w:rsidRDefault="007956CC">
            <w:pPr>
              <w:pStyle w:val="PZPlain"/>
              <w:spacing w:before="40" w:after="40" w:line="240" w:lineRule="auto"/>
            </w:pPr>
            <w:r>
              <w:rPr>
                <w:sz w:val="17"/>
                <w:szCs w:val="17"/>
              </w:rPr>
              <w:t>发起询价</w:t>
            </w:r>
          </w:p>
        </w:tc>
        <w:tc>
          <w:tcPr>
            <w:tcW w:w="2268" w:type="dxa"/>
            <w:vAlign w:val="center"/>
          </w:tcPr>
          <w:p w14:paraId="2E8F9603"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1AB1C3AF" w14:textId="77777777">
        <w:trPr>
          <w:cantSplit/>
          <w:jc w:val="center"/>
        </w:trPr>
        <w:tc>
          <w:tcPr>
            <w:tcW w:w="510" w:type="dxa"/>
            <w:vAlign w:val="center"/>
          </w:tcPr>
          <w:p w14:paraId="63859598" w14:textId="77777777" w:rsidR="00CA5C8E" w:rsidRDefault="007956CC">
            <w:pPr>
              <w:pStyle w:val="PZPlain"/>
              <w:spacing w:before="40" w:after="40" w:line="240" w:lineRule="auto"/>
              <w:jc w:val="center"/>
            </w:pPr>
            <w:r>
              <w:rPr>
                <w:sz w:val="17"/>
                <w:szCs w:val="17"/>
              </w:rPr>
              <w:t>16</w:t>
            </w:r>
          </w:p>
        </w:tc>
        <w:tc>
          <w:tcPr>
            <w:tcW w:w="737" w:type="dxa"/>
            <w:vAlign w:val="center"/>
          </w:tcPr>
          <w:p w14:paraId="16C8E487" w14:textId="77777777" w:rsidR="00CA5C8E" w:rsidRDefault="007956CC">
            <w:pPr>
              <w:pStyle w:val="PZPlain"/>
              <w:spacing w:before="40" w:after="40" w:line="240" w:lineRule="auto"/>
              <w:jc w:val="center"/>
            </w:pPr>
            <w:r>
              <w:rPr>
                <w:sz w:val="17"/>
                <w:szCs w:val="17"/>
              </w:rPr>
              <w:t>M3</w:t>
            </w:r>
          </w:p>
        </w:tc>
        <w:tc>
          <w:tcPr>
            <w:tcW w:w="2494" w:type="dxa"/>
            <w:vAlign w:val="center"/>
          </w:tcPr>
          <w:p w14:paraId="33F3CFA2" w14:textId="77777777" w:rsidR="00CA5C8E" w:rsidRDefault="007956CC">
            <w:pPr>
              <w:pStyle w:val="PZPlain"/>
              <w:spacing w:before="40" w:after="40" w:line="240" w:lineRule="auto"/>
            </w:pPr>
            <w:r>
              <w:rPr>
                <w:sz w:val="17"/>
                <w:szCs w:val="17"/>
              </w:rPr>
              <w:t>rfqs/&lt;int:pk&gt;/</w:t>
            </w:r>
          </w:p>
        </w:tc>
        <w:tc>
          <w:tcPr>
            <w:tcW w:w="3402" w:type="dxa"/>
            <w:vAlign w:val="center"/>
          </w:tcPr>
          <w:p w14:paraId="2B71435C" w14:textId="77777777" w:rsidR="00CA5C8E" w:rsidRDefault="007956CC">
            <w:pPr>
              <w:pStyle w:val="PZPlain"/>
              <w:spacing w:before="40" w:after="40" w:line="240" w:lineRule="auto"/>
            </w:pPr>
            <w:r>
              <w:rPr>
                <w:sz w:val="17"/>
                <w:szCs w:val="17"/>
              </w:rPr>
              <w:t>询价单详情</w:t>
            </w:r>
          </w:p>
        </w:tc>
        <w:tc>
          <w:tcPr>
            <w:tcW w:w="2268" w:type="dxa"/>
            <w:vAlign w:val="center"/>
          </w:tcPr>
          <w:p w14:paraId="3331DB2B"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275DEEB0" w14:textId="77777777">
        <w:trPr>
          <w:cantSplit/>
          <w:jc w:val="center"/>
        </w:trPr>
        <w:tc>
          <w:tcPr>
            <w:tcW w:w="510" w:type="dxa"/>
            <w:vAlign w:val="center"/>
          </w:tcPr>
          <w:p w14:paraId="30ACD9DB" w14:textId="77777777" w:rsidR="00CA5C8E" w:rsidRDefault="007956CC">
            <w:pPr>
              <w:pStyle w:val="PZPlain"/>
              <w:spacing w:before="40" w:after="40" w:line="240" w:lineRule="auto"/>
              <w:jc w:val="center"/>
            </w:pPr>
            <w:r>
              <w:rPr>
                <w:sz w:val="17"/>
                <w:szCs w:val="17"/>
              </w:rPr>
              <w:t>17</w:t>
            </w:r>
          </w:p>
        </w:tc>
        <w:tc>
          <w:tcPr>
            <w:tcW w:w="737" w:type="dxa"/>
            <w:vAlign w:val="center"/>
          </w:tcPr>
          <w:p w14:paraId="722E72C2" w14:textId="77777777" w:rsidR="00CA5C8E" w:rsidRDefault="007956CC">
            <w:pPr>
              <w:pStyle w:val="PZPlain"/>
              <w:spacing w:before="40" w:after="40" w:line="240" w:lineRule="auto"/>
              <w:jc w:val="center"/>
            </w:pPr>
            <w:r>
              <w:rPr>
                <w:sz w:val="17"/>
                <w:szCs w:val="17"/>
              </w:rPr>
              <w:t>M3</w:t>
            </w:r>
          </w:p>
        </w:tc>
        <w:tc>
          <w:tcPr>
            <w:tcW w:w="2494" w:type="dxa"/>
            <w:vAlign w:val="center"/>
          </w:tcPr>
          <w:p w14:paraId="7AF57243" w14:textId="77777777" w:rsidR="00CA5C8E" w:rsidRDefault="007956CC">
            <w:pPr>
              <w:pStyle w:val="PZPlain"/>
              <w:spacing w:before="40" w:after="40" w:line="240" w:lineRule="auto"/>
            </w:pPr>
            <w:r>
              <w:rPr>
                <w:sz w:val="17"/>
                <w:szCs w:val="17"/>
              </w:rPr>
              <w:t>quotes/</w:t>
            </w:r>
          </w:p>
        </w:tc>
        <w:tc>
          <w:tcPr>
            <w:tcW w:w="3402" w:type="dxa"/>
            <w:vAlign w:val="center"/>
          </w:tcPr>
          <w:p w14:paraId="352D62DC" w14:textId="77777777" w:rsidR="00CA5C8E" w:rsidRDefault="007956CC">
            <w:pPr>
              <w:pStyle w:val="PZPlain"/>
              <w:spacing w:before="40" w:after="40" w:line="240" w:lineRule="auto"/>
            </w:pPr>
            <w:r>
              <w:rPr>
                <w:sz w:val="17"/>
                <w:szCs w:val="17"/>
              </w:rPr>
              <w:t>报价单列表</w:t>
            </w:r>
          </w:p>
        </w:tc>
        <w:tc>
          <w:tcPr>
            <w:tcW w:w="2268" w:type="dxa"/>
            <w:vAlign w:val="center"/>
          </w:tcPr>
          <w:p w14:paraId="293668C4"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68B52C8D" w14:textId="77777777">
        <w:trPr>
          <w:cantSplit/>
          <w:jc w:val="center"/>
        </w:trPr>
        <w:tc>
          <w:tcPr>
            <w:tcW w:w="510" w:type="dxa"/>
            <w:vAlign w:val="center"/>
          </w:tcPr>
          <w:p w14:paraId="599A945A" w14:textId="77777777" w:rsidR="00CA5C8E" w:rsidRDefault="007956CC">
            <w:pPr>
              <w:pStyle w:val="PZPlain"/>
              <w:spacing w:before="40" w:after="40" w:line="240" w:lineRule="auto"/>
              <w:jc w:val="center"/>
            </w:pPr>
            <w:r>
              <w:rPr>
                <w:sz w:val="17"/>
                <w:szCs w:val="17"/>
              </w:rPr>
              <w:t>18</w:t>
            </w:r>
          </w:p>
        </w:tc>
        <w:tc>
          <w:tcPr>
            <w:tcW w:w="737" w:type="dxa"/>
            <w:vAlign w:val="center"/>
          </w:tcPr>
          <w:p w14:paraId="1A3A264D" w14:textId="77777777" w:rsidR="00CA5C8E" w:rsidRDefault="007956CC">
            <w:pPr>
              <w:pStyle w:val="PZPlain"/>
              <w:spacing w:before="40" w:after="40" w:line="240" w:lineRule="auto"/>
              <w:jc w:val="center"/>
            </w:pPr>
            <w:r>
              <w:rPr>
                <w:sz w:val="17"/>
                <w:szCs w:val="17"/>
              </w:rPr>
              <w:t>M3</w:t>
            </w:r>
          </w:p>
        </w:tc>
        <w:tc>
          <w:tcPr>
            <w:tcW w:w="2494" w:type="dxa"/>
            <w:vAlign w:val="center"/>
          </w:tcPr>
          <w:p w14:paraId="43DC1723" w14:textId="77777777" w:rsidR="00CA5C8E" w:rsidRDefault="007956CC">
            <w:pPr>
              <w:pStyle w:val="PZPlain"/>
              <w:spacing w:before="40" w:after="40" w:line="240" w:lineRule="auto"/>
            </w:pPr>
            <w:r>
              <w:rPr>
                <w:sz w:val="17"/>
                <w:szCs w:val="17"/>
              </w:rPr>
              <w:t>quotes/&lt;int:pk&gt;/</w:t>
            </w:r>
          </w:p>
        </w:tc>
        <w:tc>
          <w:tcPr>
            <w:tcW w:w="3402" w:type="dxa"/>
            <w:vAlign w:val="center"/>
          </w:tcPr>
          <w:p w14:paraId="6D707846" w14:textId="77777777" w:rsidR="00CA5C8E" w:rsidRDefault="007956CC">
            <w:pPr>
              <w:pStyle w:val="PZPlain"/>
              <w:spacing w:before="40" w:after="40" w:line="240" w:lineRule="auto"/>
            </w:pPr>
            <w:r>
              <w:rPr>
                <w:sz w:val="17"/>
                <w:szCs w:val="17"/>
              </w:rPr>
              <w:t>报价单详情</w:t>
            </w:r>
          </w:p>
        </w:tc>
        <w:tc>
          <w:tcPr>
            <w:tcW w:w="2268" w:type="dxa"/>
            <w:vAlign w:val="center"/>
          </w:tcPr>
          <w:p w14:paraId="0EC2F81D"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7B928E25" w14:textId="77777777">
        <w:trPr>
          <w:cantSplit/>
          <w:jc w:val="center"/>
        </w:trPr>
        <w:tc>
          <w:tcPr>
            <w:tcW w:w="510" w:type="dxa"/>
            <w:vAlign w:val="center"/>
          </w:tcPr>
          <w:p w14:paraId="097B0A06" w14:textId="77777777" w:rsidR="00CA5C8E" w:rsidRDefault="007956CC">
            <w:pPr>
              <w:pStyle w:val="PZPlain"/>
              <w:spacing w:before="40" w:after="40" w:line="240" w:lineRule="auto"/>
              <w:jc w:val="center"/>
            </w:pPr>
            <w:r>
              <w:rPr>
                <w:sz w:val="17"/>
                <w:szCs w:val="17"/>
              </w:rPr>
              <w:t>19</w:t>
            </w:r>
          </w:p>
        </w:tc>
        <w:tc>
          <w:tcPr>
            <w:tcW w:w="737" w:type="dxa"/>
            <w:vAlign w:val="center"/>
          </w:tcPr>
          <w:p w14:paraId="503C31C4" w14:textId="77777777" w:rsidR="00CA5C8E" w:rsidRDefault="007956CC">
            <w:pPr>
              <w:pStyle w:val="PZPlain"/>
              <w:spacing w:before="40" w:after="40" w:line="240" w:lineRule="auto"/>
              <w:jc w:val="center"/>
            </w:pPr>
            <w:r>
              <w:rPr>
                <w:sz w:val="17"/>
                <w:szCs w:val="17"/>
              </w:rPr>
              <w:t>M4</w:t>
            </w:r>
          </w:p>
        </w:tc>
        <w:tc>
          <w:tcPr>
            <w:tcW w:w="2494" w:type="dxa"/>
            <w:vAlign w:val="center"/>
          </w:tcPr>
          <w:p w14:paraId="304DFEC6" w14:textId="77777777" w:rsidR="00CA5C8E" w:rsidRDefault="007956CC">
            <w:pPr>
              <w:pStyle w:val="PZPlain"/>
              <w:spacing w:before="40" w:after="40" w:line="240" w:lineRule="auto"/>
            </w:pPr>
            <w:r>
              <w:rPr>
                <w:sz w:val="17"/>
                <w:szCs w:val="17"/>
              </w:rPr>
              <w:t>orders/</w:t>
            </w:r>
          </w:p>
        </w:tc>
        <w:tc>
          <w:tcPr>
            <w:tcW w:w="3402" w:type="dxa"/>
            <w:vAlign w:val="center"/>
          </w:tcPr>
          <w:p w14:paraId="3B33D237" w14:textId="77777777" w:rsidR="00CA5C8E" w:rsidRDefault="007956CC">
            <w:pPr>
              <w:pStyle w:val="PZPlain"/>
              <w:spacing w:before="40" w:after="40" w:line="240" w:lineRule="auto"/>
            </w:pPr>
            <w:r>
              <w:rPr>
                <w:sz w:val="17"/>
                <w:szCs w:val="17"/>
              </w:rPr>
              <w:t>订单列表</w:t>
            </w:r>
          </w:p>
        </w:tc>
        <w:tc>
          <w:tcPr>
            <w:tcW w:w="2268" w:type="dxa"/>
            <w:vAlign w:val="center"/>
          </w:tcPr>
          <w:p w14:paraId="4E144B1E"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4C8004AB" w14:textId="77777777">
        <w:trPr>
          <w:cantSplit/>
          <w:jc w:val="center"/>
        </w:trPr>
        <w:tc>
          <w:tcPr>
            <w:tcW w:w="510" w:type="dxa"/>
            <w:vAlign w:val="center"/>
          </w:tcPr>
          <w:p w14:paraId="40640FE3" w14:textId="77777777" w:rsidR="00CA5C8E" w:rsidRDefault="007956CC">
            <w:pPr>
              <w:pStyle w:val="PZPlain"/>
              <w:spacing w:before="40" w:after="40" w:line="240" w:lineRule="auto"/>
              <w:jc w:val="center"/>
            </w:pPr>
            <w:r>
              <w:rPr>
                <w:sz w:val="17"/>
                <w:szCs w:val="17"/>
              </w:rPr>
              <w:t>20</w:t>
            </w:r>
          </w:p>
        </w:tc>
        <w:tc>
          <w:tcPr>
            <w:tcW w:w="737" w:type="dxa"/>
            <w:vAlign w:val="center"/>
          </w:tcPr>
          <w:p w14:paraId="59C24769" w14:textId="77777777" w:rsidR="00CA5C8E" w:rsidRDefault="007956CC">
            <w:pPr>
              <w:pStyle w:val="PZPlain"/>
              <w:spacing w:before="40" w:after="40" w:line="240" w:lineRule="auto"/>
              <w:jc w:val="center"/>
            </w:pPr>
            <w:r>
              <w:rPr>
                <w:sz w:val="17"/>
                <w:szCs w:val="17"/>
              </w:rPr>
              <w:t>M4</w:t>
            </w:r>
          </w:p>
        </w:tc>
        <w:tc>
          <w:tcPr>
            <w:tcW w:w="2494" w:type="dxa"/>
            <w:vAlign w:val="center"/>
          </w:tcPr>
          <w:p w14:paraId="0D3A8015" w14:textId="77777777" w:rsidR="00CA5C8E" w:rsidRDefault="007956CC">
            <w:pPr>
              <w:pStyle w:val="PZPlain"/>
              <w:spacing w:before="40" w:after="40" w:line="240" w:lineRule="auto"/>
            </w:pPr>
            <w:r>
              <w:rPr>
                <w:sz w:val="17"/>
                <w:szCs w:val="17"/>
              </w:rPr>
              <w:t>orders/&lt;int:pk&gt;/</w:t>
            </w:r>
          </w:p>
        </w:tc>
        <w:tc>
          <w:tcPr>
            <w:tcW w:w="3402" w:type="dxa"/>
            <w:vAlign w:val="center"/>
          </w:tcPr>
          <w:p w14:paraId="18505F8D" w14:textId="77777777" w:rsidR="00CA5C8E" w:rsidRDefault="007956CC">
            <w:pPr>
              <w:pStyle w:val="PZPlain"/>
              <w:spacing w:before="40" w:after="40" w:line="240" w:lineRule="auto"/>
            </w:pPr>
            <w:r>
              <w:rPr>
                <w:sz w:val="17"/>
                <w:szCs w:val="17"/>
              </w:rPr>
              <w:t>订单详情</w:t>
            </w:r>
          </w:p>
        </w:tc>
        <w:tc>
          <w:tcPr>
            <w:tcW w:w="2268" w:type="dxa"/>
            <w:vAlign w:val="center"/>
          </w:tcPr>
          <w:p w14:paraId="5E6E675B"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7259C92A" w14:textId="77777777">
        <w:trPr>
          <w:cantSplit/>
          <w:jc w:val="center"/>
        </w:trPr>
        <w:tc>
          <w:tcPr>
            <w:tcW w:w="510" w:type="dxa"/>
            <w:vAlign w:val="center"/>
          </w:tcPr>
          <w:p w14:paraId="66400290" w14:textId="77777777" w:rsidR="00CA5C8E" w:rsidRDefault="007956CC">
            <w:pPr>
              <w:pStyle w:val="PZPlain"/>
              <w:spacing w:before="40" w:after="40" w:line="240" w:lineRule="auto"/>
              <w:jc w:val="center"/>
            </w:pPr>
            <w:r>
              <w:rPr>
                <w:sz w:val="17"/>
                <w:szCs w:val="17"/>
              </w:rPr>
              <w:t>21</w:t>
            </w:r>
          </w:p>
        </w:tc>
        <w:tc>
          <w:tcPr>
            <w:tcW w:w="737" w:type="dxa"/>
            <w:vAlign w:val="center"/>
          </w:tcPr>
          <w:p w14:paraId="40AF447A" w14:textId="77777777" w:rsidR="00CA5C8E" w:rsidRDefault="007956CC">
            <w:pPr>
              <w:pStyle w:val="PZPlain"/>
              <w:spacing w:before="40" w:after="40" w:line="240" w:lineRule="auto"/>
              <w:jc w:val="center"/>
            </w:pPr>
            <w:r>
              <w:rPr>
                <w:sz w:val="17"/>
                <w:szCs w:val="17"/>
              </w:rPr>
              <w:t>M4</w:t>
            </w:r>
          </w:p>
        </w:tc>
        <w:tc>
          <w:tcPr>
            <w:tcW w:w="2494" w:type="dxa"/>
            <w:vAlign w:val="center"/>
          </w:tcPr>
          <w:p w14:paraId="1EE2C0F5" w14:textId="77777777" w:rsidR="00CA5C8E" w:rsidRDefault="007956CC">
            <w:pPr>
              <w:pStyle w:val="PZPlain"/>
              <w:spacing w:before="40" w:after="40" w:line="240" w:lineRule="auto"/>
            </w:pPr>
            <w:r>
              <w:rPr>
                <w:sz w:val="17"/>
                <w:szCs w:val="17"/>
              </w:rPr>
              <w:t>orders/&lt;int:pk&gt;/milestones/</w:t>
            </w:r>
          </w:p>
        </w:tc>
        <w:tc>
          <w:tcPr>
            <w:tcW w:w="3402" w:type="dxa"/>
            <w:vAlign w:val="center"/>
          </w:tcPr>
          <w:p w14:paraId="7C11392A" w14:textId="77777777" w:rsidR="00CA5C8E" w:rsidRDefault="007956CC">
            <w:pPr>
              <w:pStyle w:val="PZPlain"/>
              <w:spacing w:before="40" w:after="40" w:line="240" w:lineRule="auto"/>
            </w:pPr>
            <w:r>
              <w:rPr>
                <w:sz w:val="17"/>
                <w:szCs w:val="17"/>
              </w:rPr>
              <w:t>履约里程碑</w:t>
            </w:r>
          </w:p>
        </w:tc>
        <w:tc>
          <w:tcPr>
            <w:tcW w:w="2268" w:type="dxa"/>
            <w:vAlign w:val="center"/>
          </w:tcPr>
          <w:p w14:paraId="3BCAE902"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4848B37B" w14:textId="77777777">
        <w:trPr>
          <w:cantSplit/>
          <w:jc w:val="center"/>
        </w:trPr>
        <w:tc>
          <w:tcPr>
            <w:tcW w:w="510" w:type="dxa"/>
            <w:vAlign w:val="center"/>
          </w:tcPr>
          <w:p w14:paraId="79874F7C" w14:textId="77777777" w:rsidR="00CA5C8E" w:rsidRDefault="007956CC">
            <w:pPr>
              <w:pStyle w:val="PZPlain"/>
              <w:spacing w:before="40" w:after="40" w:line="240" w:lineRule="auto"/>
              <w:jc w:val="center"/>
            </w:pPr>
            <w:r>
              <w:rPr>
                <w:sz w:val="17"/>
                <w:szCs w:val="17"/>
              </w:rPr>
              <w:t>22</w:t>
            </w:r>
          </w:p>
        </w:tc>
        <w:tc>
          <w:tcPr>
            <w:tcW w:w="737" w:type="dxa"/>
            <w:vAlign w:val="center"/>
          </w:tcPr>
          <w:p w14:paraId="5701325E" w14:textId="77777777" w:rsidR="00CA5C8E" w:rsidRDefault="007956CC">
            <w:pPr>
              <w:pStyle w:val="PZPlain"/>
              <w:spacing w:before="40" w:after="40" w:line="240" w:lineRule="auto"/>
              <w:jc w:val="center"/>
            </w:pPr>
            <w:r>
              <w:rPr>
                <w:sz w:val="17"/>
                <w:szCs w:val="17"/>
              </w:rPr>
              <w:t>M4</w:t>
            </w:r>
          </w:p>
        </w:tc>
        <w:tc>
          <w:tcPr>
            <w:tcW w:w="2494" w:type="dxa"/>
            <w:vAlign w:val="center"/>
          </w:tcPr>
          <w:p w14:paraId="63F636C2" w14:textId="77777777" w:rsidR="00CA5C8E" w:rsidRDefault="007956CC">
            <w:pPr>
              <w:pStyle w:val="PZPlain"/>
              <w:spacing w:before="40" w:after="40" w:line="240" w:lineRule="auto"/>
            </w:pPr>
            <w:r>
              <w:rPr>
                <w:sz w:val="17"/>
                <w:szCs w:val="17"/>
              </w:rPr>
              <w:t>orders/&lt;int:pk&gt;/changes/</w:t>
            </w:r>
          </w:p>
        </w:tc>
        <w:tc>
          <w:tcPr>
            <w:tcW w:w="3402" w:type="dxa"/>
            <w:vAlign w:val="center"/>
          </w:tcPr>
          <w:p w14:paraId="779F9EEB" w14:textId="77777777" w:rsidR="00CA5C8E" w:rsidRDefault="007956CC">
            <w:pPr>
              <w:pStyle w:val="PZPlain"/>
              <w:spacing w:before="40" w:after="40" w:line="240" w:lineRule="auto"/>
            </w:pPr>
            <w:r>
              <w:rPr>
                <w:sz w:val="17"/>
                <w:szCs w:val="17"/>
              </w:rPr>
              <w:t>订单变更单</w:t>
            </w:r>
          </w:p>
        </w:tc>
        <w:tc>
          <w:tcPr>
            <w:tcW w:w="2268" w:type="dxa"/>
            <w:vAlign w:val="center"/>
          </w:tcPr>
          <w:p w14:paraId="41A09389"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521DB3EC" w14:textId="77777777">
        <w:trPr>
          <w:cantSplit/>
          <w:jc w:val="center"/>
        </w:trPr>
        <w:tc>
          <w:tcPr>
            <w:tcW w:w="510" w:type="dxa"/>
            <w:vAlign w:val="center"/>
          </w:tcPr>
          <w:p w14:paraId="281A3ED1" w14:textId="77777777" w:rsidR="00CA5C8E" w:rsidRDefault="007956CC">
            <w:pPr>
              <w:pStyle w:val="PZPlain"/>
              <w:spacing w:before="40" w:after="40" w:line="240" w:lineRule="auto"/>
              <w:jc w:val="center"/>
            </w:pPr>
            <w:r>
              <w:rPr>
                <w:sz w:val="17"/>
                <w:szCs w:val="17"/>
              </w:rPr>
              <w:t>23</w:t>
            </w:r>
          </w:p>
        </w:tc>
        <w:tc>
          <w:tcPr>
            <w:tcW w:w="737" w:type="dxa"/>
            <w:vAlign w:val="center"/>
          </w:tcPr>
          <w:p w14:paraId="11E89632" w14:textId="77777777" w:rsidR="00CA5C8E" w:rsidRDefault="007956CC">
            <w:pPr>
              <w:pStyle w:val="PZPlain"/>
              <w:spacing w:before="40" w:after="40" w:line="240" w:lineRule="auto"/>
              <w:jc w:val="center"/>
            </w:pPr>
            <w:r>
              <w:rPr>
                <w:sz w:val="17"/>
                <w:szCs w:val="17"/>
              </w:rPr>
              <w:t>M5</w:t>
            </w:r>
          </w:p>
        </w:tc>
        <w:tc>
          <w:tcPr>
            <w:tcW w:w="2494" w:type="dxa"/>
            <w:vAlign w:val="center"/>
          </w:tcPr>
          <w:p w14:paraId="22D6AD78" w14:textId="77777777" w:rsidR="00CA5C8E" w:rsidRDefault="007956CC">
            <w:pPr>
              <w:pStyle w:val="PZPlain"/>
              <w:spacing w:before="40" w:after="40" w:line="240" w:lineRule="auto"/>
            </w:pPr>
            <w:r>
              <w:rPr>
                <w:sz w:val="17"/>
                <w:szCs w:val="17"/>
              </w:rPr>
              <w:t>shipments/</w:t>
            </w:r>
          </w:p>
        </w:tc>
        <w:tc>
          <w:tcPr>
            <w:tcW w:w="3402" w:type="dxa"/>
            <w:vAlign w:val="center"/>
          </w:tcPr>
          <w:p w14:paraId="20C99C01" w14:textId="77777777" w:rsidR="00CA5C8E" w:rsidRDefault="007956CC">
            <w:pPr>
              <w:pStyle w:val="PZPlain"/>
              <w:spacing w:before="40" w:after="40" w:line="240" w:lineRule="auto"/>
            </w:pPr>
            <w:r>
              <w:rPr>
                <w:sz w:val="17"/>
                <w:szCs w:val="17"/>
              </w:rPr>
              <w:t>运输批次列表</w:t>
            </w:r>
          </w:p>
        </w:tc>
        <w:tc>
          <w:tcPr>
            <w:tcW w:w="2268" w:type="dxa"/>
            <w:vAlign w:val="center"/>
          </w:tcPr>
          <w:p w14:paraId="717289CF"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2CC790E0" w14:textId="77777777">
        <w:trPr>
          <w:cantSplit/>
          <w:jc w:val="center"/>
        </w:trPr>
        <w:tc>
          <w:tcPr>
            <w:tcW w:w="510" w:type="dxa"/>
            <w:vAlign w:val="center"/>
          </w:tcPr>
          <w:p w14:paraId="588C49F6" w14:textId="77777777" w:rsidR="00CA5C8E" w:rsidRDefault="007956CC">
            <w:pPr>
              <w:pStyle w:val="PZPlain"/>
              <w:spacing w:before="40" w:after="40" w:line="240" w:lineRule="auto"/>
              <w:jc w:val="center"/>
            </w:pPr>
            <w:r>
              <w:rPr>
                <w:sz w:val="17"/>
                <w:szCs w:val="17"/>
              </w:rPr>
              <w:t>24</w:t>
            </w:r>
          </w:p>
        </w:tc>
        <w:tc>
          <w:tcPr>
            <w:tcW w:w="737" w:type="dxa"/>
            <w:vAlign w:val="center"/>
          </w:tcPr>
          <w:p w14:paraId="18FE4B6B" w14:textId="77777777" w:rsidR="00CA5C8E" w:rsidRDefault="007956CC">
            <w:pPr>
              <w:pStyle w:val="PZPlain"/>
              <w:spacing w:before="40" w:after="40" w:line="240" w:lineRule="auto"/>
              <w:jc w:val="center"/>
            </w:pPr>
            <w:r>
              <w:rPr>
                <w:sz w:val="17"/>
                <w:szCs w:val="17"/>
              </w:rPr>
              <w:t>M5</w:t>
            </w:r>
          </w:p>
        </w:tc>
        <w:tc>
          <w:tcPr>
            <w:tcW w:w="2494" w:type="dxa"/>
            <w:vAlign w:val="center"/>
          </w:tcPr>
          <w:p w14:paraId="6EA014AC" w14:textId="77777777" w:rsidR="00CA5C8E" w:rsidRDefault="007956CC">
            <w:pPr>
              <w:pStyle w:val="PZPlain"/>
              <w:spacing w:before="40" w:after="40" w:line="240" w:lineRule="auto"/>
            </w:pPr>
            <w:r>
              <w:rPr>
                <w:sz w:val="17"/>
                <w:szCs w:val="17"/>
              </w:rPr>
              <w:t>shipments/&lt;int:pk&gt;/</w:t>
            </w:r>
          </w:p>
        </w:tc>
        <w:tc>
          <w:tcPr>
            <w:tcW w:w="3402" w:type="dxa"/>
            <w:vAlign w:val="center"/>
          </w:tcPr>
          <w:p w14:paraId="0E45EB4C" w14:textId="77777777" w:rsidR="00CA5C8E" w:rsidRDefault="007956CC">
            <w:pPr>
              <w:pStyle w:val="PZPlain"/>
              <w:spacing w:before="40" w:after="40" w:line="240" w:lineRule="auto"/>
            </w:pPr>
            <w:r>
              <w:rPr>
                <w:sz w:val="17"/>
                <w:szCs w:val="17"/>
              </w:rPr>
              <w:t>运输节点登记</w:t>
            </w:r>
          </w:p>
        </w:tc>
        <w:tc>
          <w:tcPr>
            <w:tcW w:w="2268" w:type="dxa"/>
            <w:vAlign w:val="center"/>
          </w:tcPr>
          <w:p w14:paraId="2B6069CC"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28459F91" w14:textId="77777777">
        <w:trPr>
          <w:cantSplit/>
          <w:jc w:val="center"/>
        </w:trPr>
        <w:tc>
          <w:tcPr>
            <w:tcW w:w="510" w:type="dxa"/>
            <w:vAlign w:val="center"/>
          </w:tcPr>
          <w:p w14:paraId="7F0DAC13" w14:textId="77777777" w:rsidR="00CA5C8E" w:rsidRDefault="007956CC">
            <w:pPr>
              <w:pStyle w:val="PZPlain"/>
              <w:spacing w:before="40" w:after="40" w:line="240" w:lineRule="auto"/>
              <w:jc w:val="center"/>
            </w:pPr>
            <w:r>
              <w:rPr>
                <w:sz w:val="17"/>
                <w:szCs w:val="17"/>
              </w:rPr>
              <w:t>25</w:t>
            </w:r>
          </w:p>
        </w:tc>
        <w:tc>
          <w:tcPr>
            <w:tcW w:w="737" w:type="dxa"/>
            <w:vAlign w:val="center"/>
          </w:tcPr>
          <w:p w14:paraId="4A8F58C7" w14:textId="77777777" w:rsidR="00CA5C8E" w:rsidRDefault="007956CC">
            <w:pPr>
              <w:pStyle w:val="PZPlain"/>
              <w:spacing w:before="40" w:after="40" w:line="240" w:lineRule="auto"/>
              <w:jc w:val="center"/>
            </w:pPr>
            <w:r>
              <w:rPr>
                <w:sz w:val="17"/>
                <w:szCs w:val="17"/>
              </w:rPr>
              <w:t>M5</w:t>
            </w:r>
          </w:p>
        </w:tc>
        <w:tc>
          <w:tcPr>
            <w:tcW w:w="2494" w:type="dxa"/>
            <w:vAlign w:val="center"/>
          </w:tcPr>
          <w:p w14:paraId="784D9824" w14:textId="77777777" w:rsidR="00CA5C8E" w:rsidRDefault="007956CC">
            <w:pPr>
              <w:pStyle w:val="PZPlain"/>
              <w:spacing w:before="40" w:after="40" w:line="240" w:lineRule="auto"/>
            </w:pPr>
            <w:r>
              <w:rPr>
                <w:sz w:val="17"/>
                <w:szCs w:val="17"/>
              </w:rPr>
              <w:t>exceptions/</w:t>
            </w:r>
          </w:p>
        </w:tc>
        <w:tc>
          <w:tcPr>
            <w:tcW w:w="3402" w:type="dxa"/>
            <w:vAlign w:val="center"/>
          </w:tcPr>
          <w:p w14:paraId="53D292B7" w14:textId="77777777" w:rsidR="00CA5C8E" w:rsidRDefault="007956CC">
            <w:pPr>
              <w:pStyle w:val="PZPlain"/>
              <w:spacing w:before="40" w:after="40" w:line="240" w:lineRule="auto"/>
            </w:pPr>
            <w:r>
              <w:rPr>
                <w:sz w:val="17"/>
                <w:szCs w:val="17"/>
              </w:rPr>
              <w:t>在途异常列表</w:t>
            </w:r>
          </w:p>
        </w:tc>
        <w:tc>
          <w:tcPr>
            <w:tcW w:w="2268" w:type="dxa"/>
            <w:vAlign w:val="center"/>
          </w:tcPr>
          <w:p w14:paraId="50535736"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6B36F6CC" w14:textId="77777777">
        <w:trPr>
          <w:cantSplit/>
          <w:jc w:val="center"/>
        </w:trPr>
        <w:tc>
          <w:tcPr>
            <w:tcW w:w="510" w:type="dxa"/>
            <w:vAlign w:val="center"/>
          </w:tcPr>
          <w:p w14:paraId="12073533" w14:textId="77777777" w:rsidR="00CA5C8E" w:rsidRDefault="007956CC">
            <w:pPr>
              <w:pStyle w:val="PZPlain"/>
              <w:spacing w:before="40" w:after="40" w:line="240" w:lineRule="auto"/>
              <w:jc w:val="center"/>
            </w:pPr>
            <w:r>
              <w:rPr>
                <w:sz w:val="17"/>
                <w:szCs w:val="17"/>
              </w:rPr>
              <w:t>26</w:t>
            </w:r>
          </w:p>
        </w:tc>
        <w:tc>
          <w:tcPr>
            <w:tcW w:w="737" w:type="dxa"/>
            <w:vAlign w:val="center"/>
          </w:tcPr>
          <w:p w14:paraId="3990AFDB" w14:textId="77777777" w:rsidR="00CA5C8E" w:rsidRDefault="007956CC">
            <w:pPr>
              <w:pStyle w:val="PZPlain"/>
              <w:spacing w:before="40" w:after="40" w:line="240" w:lineRule="auto"/>
              <w:jc w:val="center"/>
            </w:pPr>
            <w:r>
              <w:rPr>
                <w:sz w:val="17"/>
                <w:szCs w:val="17"/>
              </w:rPr>
              <w:t>M5</w:t>
            </w:r>
          </w:p>
        </w:tc>
        <w:tc>
          <w:tcPr>
            <w:tcW w:w="2494" w:type="dxa"/>
            <w:vAlign w:val="center"/>
          </w:tcPr>
          <w:p w14:paraId="7EB74596" w14:textId="77777777" w:rsidR="00CA5C8E" w:rsidRDefault="007956CC">
            <w:pPr>
              <w:pStyle w:val="PZPlain"/>
              <w:spacing w:before="40" w:after="40" w:line="240" w:lineRule="auto"/>
            </w:pPr>
            <w:r>
              <w:rPr>
                <w:sz w:val="17"/>
                <w:szCs w:val="17"/>
              </w:rPr>
              <w:t>exceptions/new/</w:t>
            </w:r>
          </w:p>
        </w:tc>
        <w:tc>
          <w:tcPr>
            <w:tcW w:w="3402" w:type="dxa"/>
            <w:vAlign w:val="center"/>
          </w:tcPr>
          <w:p w14:paraId="57F5944F" w14:textId="77777777" w:rsidR="00CA5C8E" w:rsidRDefault="007956CC">
            <w:pPr>
              <w:pStyle w:val="PZPlain"/>
              <w:spacing w:before="40" w:after="40" w:line="240" w:lineRule="auto"/>
            </w:pPr>
            <w:r>
              <w:rPr>
                <w:sz w:val="17"/>
                <w:szCs w:val="17"/>
              </w:rPr>
              <w:t>上报在途异常</w:t>
            </w:r>
          </w:p>
        </w:tc>
        <w:tc>
          <w:tcPr>
            <w:tcW w:w="2268" w:type="dxa"/>
            <w:vAlign w:val="center"/>
          </w:tcPr>
          <w:p w14:paraId="03478E9E"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06F4AA40" w14:textId="77777777">
        <w:trPr>
          <w:cantSplit/>
          <w:jc w:val="center"/>
        </w:trPr>
        <w:tc>
          <w:tcPr>
            <w:tcW w:w="510" w:type="dxa"/>
            <w:vAlign w:val="center"/>
          </w:tcPr>
          <w:p w14:paraId="36A6E12E" w14:textId="77777777" w:rsidR="00CA5C8E" w:rsidRDefault="007956CC">
            <w:pPr>
              <w:pStyle w:val="PZPlain"/>
              <w:spacing w:before="40" w:after="40" w:line="240" w:lineRule="auto"/>
              <w:jc w:val="center"/>
            </w:pPr>
            <w:r>
              <w:rPr>
                <w:sz w:val="17"/>
                <w:szCs w:val="17"/>
              </w:rPr>
              <w:t>27</w:t>
            </w:r>
          </w:p>
        </w:tc>
        <w:tc>
          <w:tcPr>
            <w:tcW w:w="737" w:type="dxa"/>
            <w:vAlign w:val="center"/>
          </w:tcPr>
          <w:p w14:paraId="3B196FDD" w14:textId="77777777" w:rsidR="00CA5C8E" w:rsidRDefault="007956CC">
            <w:pPr>
              <w:pStyle w:val="PZPlain"/>
              <w:spacing w:before="40" w:after="40" w:line="240" w:lineRule="auto"/>
              <w:jc w:val="center"/>
            </w:pPr>
            <w:r>
              <w:rPr>
                <w:sz w:val="17"/>
                <w:szCs w:val="17"/>
              </w:rPr>
              <w:t>M6</w:t>
            </w:r>
          </w:p>
        </w:tc>
        <w:tc>
          <w:tcPr>
            <w:tcW w:w="2494" w:type="dxa"/>
            <w:vAlign w:val="center"/>
          </w:tcPr>
          <w:p w14:paraId="59E53611" w14:textId="77777777" w:rsidR="00CA5C8E" w:rsidRDefault="007956CC">
            <w:pPr>
              <w:pStyle w:val="PZPlain"/>
              <w:spacing w:before="40" w:after="40" w:line="240" w:lineRule="auto"/>
            </w:pPr>
            <w:r>
              <w:rPr>
                <w:sz w:val="17"/>
                <w:szCs w:val="17"/>
              </w:rPr>
              <w:t>documents/</w:t>
            </w:r>
          </w:p>
        </w:tc>
        <w:tc>
          <w:tcPr>
            <w:tcW w:w="3402" w:type="dxa"/>
            <w:vAlign w:val="center"/>
          </w:tcPr>
          <w:p w14:paraId="495820A3" w14:textId="77777777" w:rsidR="00CA5C8E" w:rsidRDefault="007956CC">
            <w:pPr>
              <w:pStyle w:val="PZPlain"/>
              <w:spacing w:before="40" w:after="40" w:line="240" w:lineRule="auto"/>
            </w:pPr>
            <w:r>
              <w:rPr>
                <w:sz w:val="17"/>
                <w:szCs w:val="17"/>
              </w:rPr>
              <w:t>单证清单</w:t>
            </w:r>
          </w:p>
        </w:tc>
        <w:tc>
          <w:tcPr>
            <w:tcW w:w="2268" w:type="dxa"/>
            <w:vAlign w:val="center"/>
          </w:tcPr>
          <w:p w14:paraId="54E8EDB9"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1117E1EB" w14:textId="77777777">
        <w:trPr>
          <w:cantSplit/>
          <w:jc w:val="center"/>
        </w:trPr>
        <w:tc>
          <w:tcPr>
            <w:tcW w:w="510" w:type="dxa"/>
            <w:vAlign w:val="center"/>
          </w:tcPr>
          <w:p w14:paraId="73341D22" w14:textId="77777777" w:rsidR="00CA5C8E" w:rsidRDefault="007956CC">
            <w:pPr>
              <w:pStyle w:val="PZPlain"/>
              <w:spacing w:before="40" w:after="40" w:line="240" w:lineRule="auto"/>
              <w:jc w:val="center"/>
            </w:pPr>
            <w:r>
              <w:rPr>
                <w:sz w:val="17"/>
                <w:szCs w:val="17"/>
              </w:rPr>
              <w:t>28</w:t>
            </w:r>
          </w:p>
        </w:tc>
        <w:tc>
          <w:tcPr>
            <w:tcW w:w="737" w:type="dxa"/>
            <w:vAlign w:val="center"/>
          </w:tcPr>
          <w:p w14:paraId="314E90EC" w14:textId="77777777" w:rsidR="00CA5C8E" w:rsidRDefault="007956CC">
            <w:pPr>
              <w:pStyle w:val="PZPlain"/>
              <w:spacing w:before="40" w:after="40" w:line="240" w:lineRule="auto"/>
              <w:jc w:val="center"/>
            </w:pPr>
            <w:r>
              <w:rPr>
                <w:sz w:val="17"/>
                <w:szCs w:val="17"/>
              </w:rPr>
              <w:t>M6</w:t>
            </w:r>
          </w:p>
        </w:tc>
        <w:tc>
          <w:tcPr>
            <w:tcW w:w="2494" w:type="dxa"/>
            <w:vAlign w:val="center"/>
          </w:tcPr>
          <w:p w14:paraId="2E1A730B" w14:textId="77777777" w:rsidR="00CA5C8E" w:rsidRDefault="007956CC">
            <w:pPr>
              <w:pStyle w:val="PZPlain"/>
              <w:spacing w:before="40" w:after="40" w:line="240" w:lineRule="auto"/>
            </w:pPr>
            <w:r>
              <w:rPr>
                <w:sz w:val="17"/>
                <w:szCs w:val="17"/>
              </w:rPr>
              <w:t>documents/upload/</w:t>
            </w:r>
          </w:p>
        </w:tc>
        <w:tc>
          <w:tcPr>
            <w:tcW w:w="3402" w:type="dxa"/>
            <w:vAlign w:val="center"/>
          </w:tcPr>
          <w:p w14:paraId="47BC4782" w14:textId="77777777" w:rsidR="00CA5C8E" w:rsidRDefault="007956CC">
            <w:pPr>
              <w:pStyle w:val="PZPlain"/>
              <w:spacing w:before="40" w:after="40" w:line="240" w:lineRule="auto"/>
            </w:pPr>
            <w:r>
              <w:rPr>
                <w:sz w:val="17"/>
                <w:szCs w:val="17"/>
              </w:rPr>
              <w:t>单证上传</w:t>
            </w:r>
          </w:p>
        </w:tc>
        <w:tc>
          <w:tcPr>
            <w:tcW w:w="2268" w:type="dxa"/>
            <w:vAlign w:val="center"/>
          </w:tcPr>
          <w:p w14:paraId="1D103041"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50546D7D" w14:textId="77777777">
        <w:trPr>
          <w:cantSplit/>
          <w:jc w:val="center"/>
        </w:trPr>
        <w:tc>
          <w:tcPr>
            <w:tcW w:w="510" w:type="dxa"/>
            <w:vAlign w:val="center"/>
          </w:tcPr>
          <w:p w14:paraId="5C429F9A" w14:textId="77777777" w:rsidR="00CA5C8E" w:rsidRDefault="007956CC">
            <w:pPr>
              <w:pStyle w:val="PZPlain"/>
              <w:spacing w:before="40" w:after="40" w:line="240" w:lineRule="auto"/>
              <w:jc w:val="center"/>
            </w:pPr>
            <w:r>
              <w:rPr>
                <w:sz w:val="17"/>
                <w:szCs w:val="17"/>
              </w:rPr>
              <w:t>29</w:t>
            </w:r>
          </w:p>
        </w:tc>
        <w:tc>
          <w:tcPr>
            <w:tcW w:w="737" w:type="dxa"/>
            <w:vAlign w:val="center"/>
          </w:tcPr>
          <w:p w14:paraId="02F1CFBC" w14:textId="77777777" w:rsidR="00CA5C8E" w:rsidRDefault="007956CC">
            <w:pPr>
              <w:pStyle w:val="PZPlain"/>
              <w:spacing w:before="40" w:after="40" w:line="240" w:lineRule="auto"/>
              <w:jc w:val="center"/>
            </w:pPr>
            <w:r>
              <w:rPr>
                <w:sz w:val="17"/>
                <w:szCs w:val="17"/>
              </w:rPr>
              <w:t>M6</w:t>
            </w:r>
          </w:p>
        </w:tc>
        <w:tc>
          <w:tcPr>
            <w:tcW w:w="2494" w:type="dxa"/>
            <w:vAlign w:val="center"/>
          </w:tcPr>
          <w:p w14:paraId="11BB0B48" w14:textId="77777777" w:rsidR="00CA5C8E" w:rsidRDefault="007956CC">
            <w:pPr>
              <w:pStyle w:val="PZPlain"/>
              <w:spacing w:before="40" w:after="40" w:line="240" w:lineRule="auto"/>
            </w:pPr>
            <w:r>
              <w:rPr>
                <w:sz w:val="17"/>
                <w:szCs w:val="17"/>
              </w:rPr>
              <w:t>certificates/</w:t>
            </w:r>
          </w:p>
        </w:tc>
        <w:tc>
          <w:tcPr>
            <w:tcW w:w="3402" w:type="dxa"/>
            <w:vAlign w:val="center"/>
          </w:tcPr>
          <w:p w14:paraId="4FAC9489" w14:textId="77777777" w:rsidR="00CA5C8E" w:rsidRDefault="007956CC">
            <w:pPr>
              <w:pStyle w:val="PZPlain"/>
              <w:spacing w:before="40" w:after="40" w:line="240" w:lineRule="auto"/>
            </w:pPr>
            <w:r>
              <w:rPr>
                <w:sz w:val="17"/>
                <w:szCs w:val="17"/>
              </w:rPr>
              <w:t>证书有效期管理</w:t>
            </w:r>
          </w:p>
        </w:tc>
        <w:tc>
          <w:tcPr>
            <w:tcW w:w="2268" w:type="dxa"/>
            <w:vAlign w:val="center"/>
          </w:tcPr>
          <w:p w14:paraId="2ACB3246"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648E8F35" w14:textId="77777777">
        <w:trPr>
          <w:cantSplit/>
          <w:jc w:val="center"/>
        </w:trPr>
        <w:tc>
          <w:tcPr>
            <w:tcW w:w="510" w:type="dxa"/>
            <w:vAlign w:val="center"/>
          </w:tcPr>
          <w:p w14:paraId="51F927E1" w14:textId="77777777" w:rsidR="00CA5C8E" w:rsidRDefault="007956CC">
            <w:pPr>
              <w:pStyle w:val="PZPlain"/>
              <w:spacing w:before="40" w:after="40" w:line="240" w:lineRule="auto"/>
              <w:jc w:val="center"/>
            </w:pPr>
            <w:r>
              <w:rPr>
                <w:sz w:val="17"/>
                <w:szCs w:val="17"/>
              </w:rPr>
              <w:t>30</w:t>
            </w:r>
          </w:p>
        </w:tc>
        <w:tc>
          <w:tcPr>
            <w:tcW w:w="737" w:type="dxa"/>
            <w:vAlign w:val="center"/>
          </w:tcPr>
          <w:p w14:paraId="5E7BC9EA" w14:textId="77777777" w:rsidR="00CA5C8E" w:rsidRDefault="007956CC">
            <w:pPr>
              <w:pStyle w:val="PZPlain"/>
              <w:spacing w:before="40" w:after="40" w:line="240" w:lineRule="auto"/>
              <w:jc w:val="center"/>
            </w:pPr>
            <w:r>
              <w:rPr>
                <w:sz w:val="17"/>
                <w:szCs w:val="17"/>
              </w:rPr>
              <w:t>M6</w:t>
            </w:r>
          </w:p>
        </w:tc>
        <w:tc>
          <w:tcPr>
            <w:tcW w:w="2494" w:type="dxa"/>
            <w:vAlign w:val="center"/>
          </w:tcPr>
          <w:p w14:paraId="4DFDF46B" w14:textId="77777777" w:rsidR="00CA5C8E" w:rsidRDefault="007956CC">
            <w:pPr>
              <w:pStyle w:val="PZPlain"/>
              <w:spacing w:before="40" w:after="40" w:line="240" w:lineRule="auto"/>
            </w:pPr>
            <w:r>
              <w:rPr>
                <w:sz w:val="17"/>
                <w:szCs w:val="17"/>
              </w:rPr>
              <w:t>compliance/self-check/</w:t>
            </w:r>
          </w:p>
        </w:tc>
        <w:tc>
          <w:tcPr>
            <w:tcW w:w="3402" w:type="dxa"/>
            <w:vAlign w:val="center"/>
          </w:tcPr>
          <w:p w14:paraId="2296819E" w14:textId="77777777" w:rsidR="00CA5C8E" w:rsidRDefault="007956CC">
            <w:pPr>
              <w:pStyle w:val="PZPlain"/>
              <w:spacing w:before="40" w:after="40" w:line="240" w:lineRule="auto"/>
            </w:pPr>
            <w:r>
              <w:rPr>
                <w:sz w:val="17"/>
                <w:szCs w:val="17"/>
              </w:rPr>
              <w:t>合规自查表</w:t>
            </w:r>
          </w:p>
        </w:tc>
        <w:tc>
          <w:tcPr>
            <w:tcW w:w="2268" w:type="dxa"/>
            <w:vAlign w:val="center"/>
          </w:tcPr>
          <w:p w14:paraId="02F74E96"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782392BF" w14:textId="77777777">
        <w:trPr>
          <w:cantSplit/>
          <w:jc w:val="center"/>
        </w:trPr>
        <w:tc>
          <w:tcPr>
            <w:tcW w:w="510" w:type="dxa"/>
            <w:vAlign w:val="center"/>
          </w:tcPr>
          <w:p w14:paraId="4C18BF5E" w14:textId="77777777" w:rsidR="00CA5C8E" w:rsidRDefault="007956CC">
            <w:pPr>
              <w:pStyle w:val="PZPlain"/>
              <w:spacing w:before="40" w:after="40" w:line="240" w:lineRule="auto"/>
              <w:jc w:val="center"/>
            </w:pPr>
            <w:r>
              <w:rPr>
                <w:sz w:val="17"/>
                <w:szCs w:val="17"/>
              </w:rPr>
              <w:t>31</w:t>
            </w:r>
          </w:p>
        </w:tc>
        <w:tc>
          <w:tcPr>
            <w:tcW w:w="737" w:type="dxa"/>
            <w:vAlign w:val="center"/>
          </w:tcPr>
          <w:p w14:paraId="6C726531" w14:textId="77777777" w:rsidR="00CA5C8E" w:rsidRDefault="007956CC">
            <w:pPr>
              <w:pStyle w:val="PZPlain"/>
              <w:spacing w:before="40" w:after="40" w:line="240" w:lineRule="auto"/>
              <w:jc w:val="center"/>
            </w:pPr>
            <w:r>
              <w:rPr>
                <w:sz w:val="17"/>
                <w:szCs w:val="17"/>
              </w:rPr>
              <w:t>M7</w:t>
            </w:r>
          </w:p>
        </w:tc>
        <w:tc>
          <w:tcPr>
            <w:tcW w:w="2494" w:type="dxa"/>
            <w:vAlign w:val="center"/>
          </w:tcPr>
          <w:p w14:paraId="7BA10627" w14:textId="77777777" w:rsidR="00CA5C8E" w:rsidRDefault="007956CC">
            <w:pPr>
              <w:pStyle w:val="PZPlain"/>
              <w:spacing w:before="40" w:after="40" w:line="240" w:lineRule="auto"/>
            </w:pPr>
            <w:r>
              <w:rPr>
                <w:sz w:val="17"/>
                <w:szCs w:val="17"/>
              </w:rPr>
              <w:t>messages/</w:t>
            </w:r>
          </w:p>
        </w:tc>
        <w:tc>
          <w:tcPr>
            <w:tcW w:w="3402" w:type="dxa"/>
            <w:vAlign w:val="center"/>
          </w:tcPr>
          <w:p w14:paraId="6B760206" w14:textId="77777777" w:rsidR="00CA5C8E" w:rsidRDefault="007956CC">
            <w:pPr>
              <w:pStyle w:val="PZPlain"/>
              <w:spacing w:before="40" w:after="40" w:line="240" w:lineRule="auto"/>
            </w:pPr>
            <w:r>
              <w:rPr>
                <w:sz w:val="17"/>
                <w:szCs w:val="17"/>
              </w:rPr>
              <w:t>会话列表</w:t>
            </w:r>
          </w:p>
        </w:tc>
        <w:tc>
          <w:tcPr>
            <w:tcW w:w="2268" w:type="dxa"/>
            <w:vAlign w:val="center"/>
          </w:tcPr>
          <w:p w14:paraId="293883C3"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11C44AFA" w14:textId="77777777">
        <w:trPr>
          <w:cantSplit/>
          <w:jc w:val="center"/>
        </w:trPr>
        <w:tc>
          <w:tcPr>
            <w:tcW w:w="510" w:type="dxa"/>
            <w:vAlign w:val="center"/>
          </w:tcPr>
          <w:p w14:paraId="07C1B176" w14:textId="77777777" w:rsidR="00CA5C8E" w:rsidRDefault="007956CC">
            <w:pPr>
              <w:pStyle w:val="PZPlain"/>
              <w:spacing w:before="40" w:after="40" w:line="240" w:lineRule="auto"/>
              <w:jc w:val="center"/>
            </w:pPr>
            <w:r>
              <w:rPr>
                <w:sz w:val="17"/>
                <w:szCs w:val="17"/>
              </w:rPr>
              <w:t>32</w:t>
            </w:r>
          </w:p>
        </w:tc>
        <w:tc>
          <w:tcPr>
            <w:tcW w:w="737" w:type="dxa"/>
            <w:vAlign w:val="center"/>
          </w:tcPr>
          <w:p w14:paraId="2CC1A9F3" w14:textId="77777777" w:rsidR="00CA5C8E" w:rsidRDefault="007956CC">
            <w:pPr>
              <w:pStyle w:val="PZPlain"/>
              <w:spacing w:before="40" w:after="40" w:line="240" w:lineRule="auto"/>
              <w:jc w:val="center"/>
            </w:pPr>
            <w:r>
              <w:rPr>
                <w:sz w:val="17"/>
                <w:szCs w:val="17"/>
              </w:rPr>
              <w:t>M7</w:t>
            </w:r>
          </w:p>
        </w:tc>
        <w:tc>
          <w:tcPr>
            <w:tcW w:w="2494" w:type="dxa"/>
            <w:vAlign w:val="center"/>
          </w:tcPr>
          <w:p w14:paraId="1CA19DF4" w14:textId="77777777" w:rsidR="00CA5C8E" w:rsidRDefault="007956CC">
            <w:pPr>
              <w:pStyle w:val="PZPlain"/>
              <w:spacing w:before="40" w:after="40" w:line="240" w:lineRule="auto"/>
            </w:pPr>
            <w:r>
              <w:rPr>
                <w:sz w:val="17"/>
                <w:szCs w:val="17"/>
              </w:rPr>
              <w:t>messages/&lt;int:pk&gt;/</w:t>
            </w:r>
          </w:p>
        </w:tc>
        <w:tc>
          <w:tcPr>
            <w:tcW w:w="3402" w:type="dxa"/>
            <w:vAlign w:val="center"/>
          </w:tcPr>
          <w:p w14:paraId="7F3568D6" w14:textId="77777777" w:rsidR="00CA5C8E" w:rsidRDefault="007956CC">
            <w:pPr>
              <w:pStyle w:val="PZPlain"/>
              <w:spacing w:before="40" w:after="40" w:line="240" w:lineRule="auto"/>
            </w:pPr>
            <w:r>
              <w:rPr>
                <w:sz w:val="17"/>
                <w:szCs w:val="17"/>
              </w:rPr>
              <w:t>会话详情</w:t>
            </w:r>
          </w:p>
        </w:tc>
        <w:tc>
          <w:tcPr>
            <w:tcW w:w="2268" w:type="dxa"/>
            <w:vAlign w:val="center"/>
          </w:tcPr>
          <w:p w14:paraId="3F03D9B8"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0F56955D" w14:textId="77777777">
        <w:trPr>
          <w:cantSplit/>
          <w:jc w:val="center"/>
        </w:trPr>
        <w:tc>
          <w:tcPr>
            <w:tcW w:w="510" w:type="dxa"/>
            <w:vAlign w:val="center"/>
          </w:tcPr>
          <w:p w14:paraId="327D1836" w14:textId="77777777" w:rsidR="00CA5C8E" w:rsidRDefault="007956CC">
            <w:pPr>
              <w:pStyle w:val="PZPlain"/>
              <w:spacing w:before="40" w:after="40" w:line="240" w:lineRule="auto"/>
              <w:jc w:val="center"/>
            </w:pPr>
            <w:r>
              <w:rPr>
                <w:sz w:val="17"/>
                <w:szCs w:val="17"/>
              </w:rPr>
              <w:lastRenderedPageBreak/>
              <w:t>33</w:t>
            </w:r>
          </w:p>
        </w:tc>
        <w:tc>
          <w:tcPr>
            <w:tcW w:w="737" w:type="dxa"/>
            <w:vAlign w:val="center"/>
          </w:tcPr>
          <w:p w14:paraId="04169CB9" w14:textId="77777777" w:rsidR="00CA5C8E" w:rsidRDefault="007956CC">
            <w:pPr>
              <w:pStyle w:val="PZPlain"/>
              <w:spacing w:before="40" w:after="40" w:line="240" w:lineRule="auto"/>
              <w:jc w:val="center"/>
            </w:pPr>
            <w:r>
              <w:rPr>
                <w:sz w:val="17"/>
                <w:szCs w:val="17"/>
              </w:rPr>
              <w:t>M8</w:t>
            </w:r>
          </w:p>
        </w:tc>
        <w:tc>
          <w:tcPr>
            <w:tcW w:w="2494" w:type="dxa"/>
            <w:vAlign w:val="center"/>
          </w:tcPr>
          <w:p w14:paraId="72871529" w14:textId="77777777" w:rsidR="00CA5C8E" w:rsidRDefault="007956CC">
            <w:pPr>
              <w:pStyle w:val="PZPlain"/>
              <w:spacing w:before="40" w:after="40" w:line="240" w:lineRule="auto"/>
            </w:pPr>
            <w:r>
              <w:rPr>
                <w:sz w:val="17"/>
                <w:szCs w:val="17"/>
              </w:rPr>
              <w:t>tasks/</w:t>
            </w:r>
          </w:p>
        </w:tc>
        <w:tc>
          <w:tcPr>
            <w:tcW w:w="3402" w:type="dxa"/>
            <w:vAlign w:val="center"/>
          </w:tcPr>
          <w:p w14:paraId="4343A953" w14:textId="77777777" w:rsidR="00CA5C8E" w:rsidRDefault="007956CC">
            <w:pPr>
              <w:pStyle w:val="PZPlain"/>
              <w:spacing w:before="40" w:after="40" w:line="240" w:lineRule="auto"/>
            </w:pPr>
            <w:r>
              <w:rPr>
                <w:sz w:val="17"/>
                <w:szCs w:val="17"/>
              </w:rPr>
              <w:t>任务看板</w:t>
            </w:r>
          </w:p>
        </w:tc>
        <w:tc>
          <w:tcPr>
            <w:tcW w:w="2268" w:type="dxa"/>
            <w:vAlign w:val="center"/>
          </w:tcPr>
          <w:p w14:paraId="15C3B07E"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10376CB5" w14:textId="77777777">
        <w:trPr>
          <w:cantSplit/>
          <w:jc w:val="center"/>
        </w:trPr>
        <w:tc>
          <w:tcPr>
            <w:tcW w:w="510" w:type="dxa"/>
            <w:vAlign w:val="center"/>
          </w:tcPr>
          <w:p w14:paraId="07ACBE1F" w14:textId="77777777" w:rsidR="00CA5C8E" w:rsidRDefault="007956CC">
            <w:pPr>
              <w:pStyle w:val="PZPlain"/>
              <w:spacing w:before="40" w:after="40" w:line="240" w:lineRule="auto"/>
              <w:jc w:val="center"/>
            </w:pPr>
            <w:r>
              <w:rPr>
                <w:sz w:val="17"/>
                <w:szCs w:val="17"/>
              </w:rPr>
              <w:t>34</w:t>
            </w:r>
          </w:p>
        </w:tc>
        <w:tc>
          <w:tcPr>
            <w:tcW w:w="737" w:type="dxa"/>
            <w:vAlign w:val="center"/>
          </w:tcPr>
          <w:p w14:paraId="09065A9F" w14:textId="77777777" w:rsidR="00CA5C8E" w:rsidRDefault="007956CC">
            <w:pPr>
              <w:pStyle w:val="PZPlain"/>
              <w:spacing w:before="40" w:after="40" w:line="240" w:lineRule="auto"/>
              <w:jc w:val="center"/>
            </w:pPr>
            <w:r>
              <w:rPr>
                <w:sz w:val="17"/>
                <w:szCs w:val="17"/>
              </w:rPr>
              <w:t>M8</w:t>
            </w:r>
          </w:p>
        </w:tc>
        <w:tc>
          <w:tcPr>
            <w:tcW w:w="2494" w:type="dxa"/>
            <w:vAlign w:val="center"/>
          </w:tcPr>
          <w:p w14:paraId="53CF3172" w14:textId="77777777" w:rsidR="00CA5C8E" w:rsidRDefault="007956CC">
            <w:pPr>
              <w:pStyle w:val="PZPlain"/>
              <w:spacing w:before="40" w:after="40" w:line="240" w:lineRule="auto"/>
            </w:pPr>
            <w:r>
              <w:rPr>
                <w:sz w:val="17"/>
                <w:szCs w:val="17"/>
              </w:rPr>
              <w:t>tasks/&lt;int:pk&gt;/</w:t>
            </w:r>
          </w:p>
        </w:tc>
        <w:tc>
          <w:tcPr>
            <w:tcW w:w="3402" w:type="dxa"/>
            <w:vAlign w:val="center"/>
          </w:tcPr>
          <w:p w14:paraId="4EA8B848" w14:textId="77777777" w:rsidR="00CA5C8E" w:rsidRDefault="007956CC">
            <w:pPr>
              <w:pStyle w:val="PZPlain"/>
              <w:spacing w:before="40" w:after="40" w:line="240" w:lineRule="auto"/>
            </w:pPr>
            <w:r>
              <w:rPr>
                <w:sz w:val="17"/>
                <w:szCs w:val="17"/>
              </w:rPr>
              <w:t>任务详情</w:t>
            </w:r>
          </w:p>
        </w:tc>
        <w:tc>
          <w:tcPr>
            <w:tcW w:w="2268" w:type="dxa"/>
            <w:vAlign w:val="center"/>
          </w:tcPr>
          <w:p w14:paraId="39B28224"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0B5D6E06" w14:textId="77777777">
        <w:trPr>
          <w:cantSplit/>
          <w:jc w:val="center"/>
        </w:trPr>
        <w:tc>
          <w:tcPr>
            <w:tcW w:w="510" w:type="dxa"/>
            <w:vAlign w:val="center"/>
          </w:tcPr>
          <w:p w14:paraId="39521620" w14:textId="77777777" w:rsidR="00CA5C8E" w:rsidRDefault="007956CC">
            <w:pPr>
              <w:pStyle w:val="PZPlain"/>
              <w:spacing w:before="40" w:after="40" w:line="240" w:lineRule="auto"/>
              <w:jc w:val="center"/>
            </w:pPr>
            <w:r>
              <w:rPr>
                <w:sz w:val="17"/>
                <w:szCs w:val="17"/>
              </w:rPr>
              <w:t>35</w:t>
            </w:r>
          </w:p>
        </w:tc>
        <w:tc>
          <w:tcPr>
            <w:tcW w:w="737" w:type="dxa"/>
            <w:vAlign w:val="center"/>
          </w:tcPr>
          <w:p w14:paraId="1D279036" w14:textId="77777777" w:rsidR="00CA5C8E" w:rsidRDefault="007956CC">
            <w:pPr>
              <w:pStyle w:val="PZPlain"/>
              <w:spacing w:before="40" w:after="40" w:line="240" w:lineRule="auto"/>
              <w:jc w:val="center"/>
            </w:pPr>
            <w:r>
              <w:rPr>
                <w:sz w:val="17"/>
                <w:szCs w:val="17"/>
              </w:rPr>
              <w:t>M8</w:t>
            </w:r>
          </w:p>
        </w:tc>
        <w:tc>
          <w:tcPr>
            <w:tcW w:w="2494" w:type="dxa"/>
            <w:vAlign w:val="center"/>
          </w:tcPr>
          <w:p w14:paraId="11D41F24" w14:textId="77777777" w:rsidR="00CA5C8E" w:rsidRDefault="007956CC">
            <w:pPr>
              <w:pStyle w:val="PZPlain"/>
              <w:spacing w:before="40" w:after="40" w:line="240" w:lineRule="auto"/>
            </w:pPr>
            <w:r>
              <w:rPr>
                <w:sz w:val="17"/>
                <w:szCs w:val="17"/>
              </w:rPr>
              <w:t>notifications/settings/</w:t>
            </w:r>
          </w:p>
        </w:tc>
        <w:tc>
          <w:tcPr>
            <w:tcW w:w="3402" w:type="dxa"/>
            <w:vAlign w:val="center"/>
          </w:tcPr>
          <w:p w14:paraId="11BB7269" w14:textId="77777777" w:rsidR="00CA5C8E" w:rsidRDefault="007956CC">
            <w:pPr>
              <w:pStyle w:val="PZPlain"/>
              <w:spacing w:before="40" w:after="40" w:line="240" w:lineRule="auto"/>
            </w:pPr>
            <w:r>
              <w:rPr>
                <w:sz w:val="17"/>
                <w:szCs w:val="17"/>
              </w:rPr>
              <w:t>提醒与免打扰设置</w:t>
            </w:r>
          </w:p>
        </w:tc>
        <w:tc>
          <w:tcPr>
            <w:tcW w:w="2268" w:type="dxa"/>
            <w:vAlign w:val="center"/>
          </w:tcPr>
          <w:p w14:paraId="5F20E0D0"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372AF124" w14:textId="77777777">
        <w:trPr>
          <w:cantSplit/>
          <w:jc w:val="center"/>
        </w:trPr>
        <w:tc>
          <w:tcPr>
            <w:tcW w:w="510" w:type="dxa"/>
            <w:vAlign w:val="center"/>
          </w:tcPr>
          <w:p w14:paraId="1A528338" w14:textId="77777777" w:rsidR="00CA5C8E" w:rsidRDefault="007956CC">
            <w:pPr>
              <w:pStyle w:val="PZPlain"/>
              <w:spacing w:before="40" w:after="40" w:line="240" w:lineRule="auto"/>
              <w:jc w:val="center"/>
            </w:pPr>
            <w:r>
              <w:rPr>
                <w:sz w:val="17"/>
                <w:szCs w:val="17"/>
              </w:rPr>
              <w:t>36</w:t>
            </w:r>
          </w:p>
        </w:tc>
        <w:tc>
          <w:tcPr>
            <w:tcW w:w="737" w:type="dxa"/>
            <w:vAlign w:val="center"/>
          </w:tcPr>
          <w:p w14:paraId="6A80C72B" w14:textId="77777777" w:rsidR="00CA5C8E" w:rsidRDefault="007956CC">
            <w:pPr>
              <w:pStyle w:val="PZPlain"/>
              <w:spacing w:before="40" w:after="40" w:line="240" w:lineRule="auto"/>
              <w:jc w:val="center"/>
            </w:pPr>
            <w:r>
              <w:rPr>
                <w:sz w:val="17"/>
                <w:szCs w:val="17"/>
              </w:rPr>
              <w:t>M9</w:t>
            </w:r>
          </w:p>
        </w:tc>
        <w:tc>
          <w:tcPr>
            <w:tcW w:w="2494" w:type="dxa"/>
            <w:vAlign w:val="center"/>
          </w:tcPr>
          <w:p w14:paraId="6965B5EE" w14:textId="77777777" w:rsidR="00CA5C8E" w:rsidRDefault="007956CC">
            <w:pPr>
              <w:pStyle w:val="PZPlain"/>
              <w:spacing w:before="40" w:after="40" w:line="240" w:lineRule="auto"/>
            </w:pPr>
            <w:r>
              <w:rPr>
                <w:sz w:val="17"/>
                <w:szCs w:val="17"/>
              </w:rPr>
              <w:t>dashboard/</w:t>
            </w:r>
          </w:p>
        </w:tc>
        <w:tc>
          <w:tcPr>
            <w:tcW w:w="3402" w:type="dxa"/>
            <w:vAlign w:val="center"/>
          </w:tcPr>
          <w:p w14:paraId="7E014838" w14:textId="77777777" w:rsidR="00CA5C8E" w:rsidRDefault="007956CC">
            <w:pPr>
              <w:pStyle w:val="PZPlain"/>
              <w:spacing w:before="40" w:after="40" w:line="240" w:lineRule="auto"/>
            </w:pPr>
            <w:r>
              <w:rPr>
                <w:sz w:val="17"/>
                <w:szCs w:val="17"/>
              </w:rPr>
              <w:t>履约看板</w:t>
            </w:r>
          </w:p>
        </w:tc>
        <w:tc>
          <w:tcPr>
            <w:tcW w:w="2268" w:type="dxa"/>
            <w:vAlign w:val="center"/>
          </w:tcPr>
          <w:p w14:paraId="123C879B"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37DDE7E7" w14:textId="77777777">
        <w:trPr>
          <w:cantSplit/>
          <w:jc w:val="center"/>
        </w:trPr>
        <w:tc>
          <w:tcPr>
            <w:tcW w:w="510" w:type="dxa"/>
            <w:vAlign w:val="center"/>
          </w:tcPr>
          <w:p w14:paraId="0571D5E3" w14:textId="77777777" w:rsidR="00CA5C8E" w:rsidRDefault="007956CC">
            <w:pPr>
              <w:pStyle w:val="PZPlain"/>
              <w:spacing w:before="40" w:after="40" w:line="240" w:lineRule="auto"/>
              <w:jc w:val="center"/>
            </w:pPr>
            <w:r>
              <w:rPr>
                <w:sz w:val="17"/>
                <w:szCs w:val="17"/>
              </w:rPr>
              <w:t>37</w:t>
            </w:r>
          </w:p>
        </w:tc>
        <w:tc>
          <w:tcPr>
            <w:tcW w:w="737" w:type="dxa"/>
            <w:vAlign w:val="center"/>
          </w:tcPr>
          <w:p w14:paraId="7B2716D7" w14:textId="77777777" w:rsidR="00CA5C8E" w:rsidRDefault="007956CC">
            <w:pPr>
              <w:pStyle w:val="PZPlain"/>
              <w:spacing w:before="40" w:after="40" w:line="240" w:lineRule="auto"/>
              <w:jc w:val="center"/>
            </w:pPr>
            <w:r>
              <w:rPr>
                <w:sz w:val="17"/>
                <w:szCs w:val="17"/>
              </w:rPr>
              <w:t>M9</w:t>
            </w:r>
          </w:p>
        </w:tc>
        <w:tc>
          <w:tcPr>
            <w:tcW w:w="2494" w:type="dxa"/>
            <w:vAlign w:val="center"/>
          </w:tcPr>
          <w:p w14:paraId="25A42AD8" w14:textId="77777777" w:rsidR="00CA5C8E" w:rsidRDefault="007956CC">
            <w:pPr>
              <w:pStyle w:val="PZPlain"/>
              <w:spacing w:before="40" w:after="40" w:line="240" w:lineRule="auto"/>
            </w:pPr>
            <w:r>
              <w:rPr>
                <w:sz w:val="17"/>
                <w:szCs w:val="17"/>
              </w:rPr>
              <w:t>dashboard/logistics/</w:t>
            </w:r>
          </w:p>
        </w:tc>
        <w:tc>
          <w:tcPr>
            <w:tcW w:w="3402" w:type="dxa"/>
            <w:vAlign w:val="center"/>
          </w:tcPr>
          <w:p w14:paraId="260C7A4F" w14:textId="77777777" w:rsidR="00CA5C8E" w:rsidRDefault="007956CC">
            <w:pPr>
              <w:pStyle w:val="PZPlain"/>
              <w:spacing w:before="40" w:after="40" w:line="240" w:lineRule="auto"/>
            </w:pPr>
            <w:r>
              <w:rPr>
                <w:sz w:val="17"/>
                <w:szCs w:val="17"/>
              </w:rPr>
              <w:t>时效与成本统计</w:t>
            </w:r>
          </w:p>
        </w:tc>
        <w:tc>
          <w:tcPr>
            <w:tcW w:w="2268" w:type="dxa"/>
            <w:vAlign w:val="center"/>
          </w:tcPr>
          <w:p w14:paraId="47BCFA5F"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799037FA" w14:textId="77777777">
        <w:trPr>
          <w:cantSplit/>
          <w:jc w:val="center"/>
        </w:trPr>
        <w:tc>
          <w:tcPr>
            <w:tcW w:w="510" w:type="dxa"/>
            <w:vAlign w:val="center"/>
          </w:tcPr>
          <w:p w14:paraId="57165724" w14:textId="77777777" w:rsidR="00CA5C8E" w:rsidRDefault="007956CC">
            <w:pPr>
              <w:pStyle w:val="PZPlain"/>
              <w:spacing w:before="40" w:after="40" w:line="240" w:lineRule="auto"/>
              <w:jc w:val="center"/>
            </w:pPr>
            <w:r>
              <w:rPr>
                <w:sz w:val="17"/>
                <w:szCs w:val="17"/>
              </w:rPr>
              <w:t>38</w:t>
            </w:r>
          </w:p>
        </w:tc>
        <w:tc>
          <w:tcPr>
            <w:tcW w:w="737" w:type="dxa"/>
            <w:vAlign w:val="center"/>
          </w:tcPr>
          <w:p w14:paraId="0F19F232" w14:textId="77777777" w:rsidR="00CA5C8E" w:rsidRDefault="007956CC">
            <w:pPr>
              <w:pStyle w:val="PZPlain"/>
              <w:spacing w:before="40" w:after="40" w:line="240" w:lineRule="auto"/>
              <w:jc w:val="center"/>
            </w:pPr>
            <w:r>
              <w:rPr>
                <w:sz w:val="17"/>
                <w:szCs w:val="17"/>
              </w:rPr>
              <w:t>M9</w:t>
            </w:r>
          </w:p>
        </w:tc>
        <w:tc>
          <w:tcPr>
            <w:tcW w:w="2494" w:type="dxa"/>
            <w:vAlign w:val="center"/>
          </w:tcPr>
          <w:p w14:paraId="716D3423" w14:textId="77777777" w:rsidR="00CA5C8E" w:rsidRDefault="007956CC">
            <w:pPr>
              <w:pStyle w:val="PZPlain"/>
              <w:spacing w:before="40" w:after="40" w:line="240" w:lineRule="auto"/>
            </w:pPr>
            <w:r>
              <w:rPr>
                <w:sz w:val="17"/>
                <w:szCs w:val="17"/>
              </w:rPr>
              <w:t>dashboard/compliance/</w:t>
            </w:r>
          </w:p>
        </w:tc>
        <w:tc>
          <w:tcPr>
            <w:tcW w:w="3402" w:type="dxa"/>
            <w:vAlign w:val="center"/>
          </w:tcPr>
          <w:p w14:paraId="057629F7" w14:textId="77777777" w:rsidR="00CA5C8E" w:rsidRDefault="007956CC">
            <w:pPr>
              <w:pStyle w:val="PZPlain"/>
              <w:spacing w:before="40" w:after="40" w:line="240" w:lineRule="auto"/>
            </w:pPr>
            <w:r>
              <w:rPr>
                <w:sz w:val="17"/>
                <w:szCs w:val="17"/>
              </w:rPr>
              <w:t>合规风险看板</w:t>
            </w:r>
          </w:p>
        </w:tc>
        <w:tc>
          <w:tcPr>
            <w:tcW w:w="2268" w:type="dxa"/>
            <w:vAlign w:val="center"/>
          </w:tcPr>
          <w:p w14:paraId="213496F7"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43D9BB4A" w14:textId="77777777">
        <w:trPr>
          <w:cantSplit/>
          <w:jc w:val="center"/>
        </w:trPr>
        <w:tc>
          <w:tcPr>
            <w:tcW w:w="510" w:type="dxa"/>
            <w:vAlign w:val="center"/>
          </w:tcPr>
          <w:p w14:paraId="2CC05F24" w14:textId="77777777" w:rsidR="00CA5C8E" w:rsidRDefault="007956CC">
            <w:pPr>
              <w:pStyle w:val="PZPlain"/>
              <w:spacing w:before="40" w:after="40" w:line="240" w:lineRule="auto"/>
              <w:jc w:val="center"/>
            </w:pPr>
            <w:r>
              <w:rPr>
                <w:sz w:val="17"/>
                <w:szCs w:val="17"/>
              </w:rPr>
              <w:t>39</w:t>
            </w:r>
          </w:p>
        </w:tc>
        <w:tc>
          <w:tcPr>
            <w:tcW w:w="737" w:type="dxa"/>
            <w:vAlign w:val="center"/>
          </w:tcPr>
          <w:p w14:paraId="6B0EC284" w14:textId="77777777" w:rsidR="00CA5C8E" w:rsidRDefault="007956CC">
            <w:pPr>
              <w:pStyle w:val="PZPlain"/>
              <w:spacing w:before="40" w:after="40" w:line="240" w:lineRule="auto"/>
              <w:jc w:val="center"/>
            </w:pPr>
            <w:r>
              <w:rPr>
                <w:sz w:val="17"/>
                <w:szCs w:val="17"/>
              </w:rPr>
              <w:t>M10</w:t>
            </w:r>
          </w:p>
        </w:tc>
        <w:tc>
          <w:tcPr>
            <w:tcW w:w="2494" w:type="dxa"/>
            <w:vAlign w:val="center"/>
          </w:tcPr>
          <w:p w14:paraId="30492502" w14:textId="77777777" w:rsidR="00CA5C8E" w:rsidRDefault="007956CC">
            <w:pPr>
              <w:pStyle w:val="PZPlain"/>
              <w:spacing w:before="40" w:after="40" w:line="240" w:lineRule="auto"/>
            </w:pPr>
            <w:r>
              <w:rPr>
                <w:sz w:val="17"/>
                <w:szCs w:val="17"/>
              </w:rPr>
              <w:t>statements/</w:t>
            </w:r>
          </w:p>
        </w:tc>
        <w:tc>
          <w:tcPr>
            <w:tcW w:w="3402" w:type="dxa"/>
            <w:vAlign w:val="center"/>
          </w:tcPr>
          <w:p w14:paraId="011D9CAA" w14:textId="77777777" w:rsidR="00CA5C8E" w:rsidRDefault="007956CC">
            <w:pPr>
              <w:pStyle w:val="PZPlain"/>
              <w:spacing w:before="40" w:after="40" w:line="240" w:lineRule="auto"/>
            </w:pPr>
            <w:r>
              <w:rPr>
                <w:sz w:val="17"/>
                <w:szCs w:val="17"/>
              </w:rPr>
              <w:t>账单列表</w:t>
            </w:r>
          </w:p>
        </w:tc>
        <w:tc>
          <w:tcPr>
            <w:tcW w:w="2268" w:type="dxa"/>
            <w:vAlign w:val="center"/>
          </w:tcPr>
          <w:p w14:paraId="680FDE8D"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17BD758E" w14:textId="77777777">
        <w:trPr>
          <w:cantSplit/>
          <w:jc w:val="center"/>
        </w:trPr>
        <w:tc>
          <w:tcPr>
            <w:tcW w:w="510" w:type="dxa"/>
            <w:vAlign w:val="center"/>
          </w:tcPr>
          <w:p w14:paraId="12F2D2B0" w14:textId="77777777" w:rsidR="00CA5C8E" w:rsidRDefault="007956CC">
            <w:pPr>
              <w:pStyle w:val="PZPlain"/>
              <w:spacing w:before="40" w:after="40" w:line="240" w:lineRule="auto"/>
              <w:jc w:val="center"/>
            </w:pPr>
            <w:r>
              <w:rPr>
                <w:sz w:val="17"/>
                <w:szCs w:val="17"/>
              </w:rPr>
              <w:t>40</w:t>
            </w:r>
          </w:p>
        </w:tc>
        <w:tc>
          <w:tcPr>
            <w:tcW w:w="737" w:type="dxa"/>
            <w:vAlign w:val="center"/>
          </w:tcPr>
          <w:p w14:paraId="08896463" w14:textId="77777777" w:rsidR="00CA5C8E" w:rsidRDefault="007956CC">
            <w:pPr>
              <w:pStyle w:val="PZPlain"/>
              <w:spacing w:before="40" w:after="40" w:line="240" w:lineRule="auto"/>
              <w:jc w:val="center"/>
            </w:pPr>
            <w:r>
              <w:rPr>
                <w:sz w:val="17"/>
                <w:szCs w:val="17"/>
              </w:rPr>
              <w:t>M10</w:t>
            </w:r>
          </w:p>
        </w:tc>
        <w:tc>
          <w:tcPr>
            <w:tcW w:w="2494" w:type="dxa"/>
            <w:vAlign w:val="center"/>
          </w:tcPr>
          <w:p w14:paraId="19DCD128" w14:textId="77777777" w:rsidR="00CA5C8E" w:rsidRDefault="007956CC">
            <w:pPr>
              <w:pStyle w:val="PZPlain"/>
              <w:spacing w:before="40" w:after="40" w:line="240" w:lineRule="auto"/>
            </w:pPr>
            <w:r>
              <w:rPr>
                <w:sz w:val="17"/>
                <w:szCs w:val="17"/>
              </w:rPr>
              <w:t>statements/&lt;int:pk&gt;/</w:t>
            </w:r>
          </w:p>
        </w:tc>
        <w:tc>
          <w:tcPr>
            <w:tcW w:w="3402" w:type="dxa"/>
            <w:vAlign w:val="center"/>
          </w:tcPr>
          <w:p w14:paraId="47509EEF" w14:textId="77777777" w:rsidR="00CA5C8E" w:rsidRDefault="007956CC">
            <w:pPr>
              <w:pStyle w:val="PZPlain"/>
              <w:spacing w:before="40" w:after="40" w:line="240" w:lineRule="auto"/>
            </w:pPr>
            <w:r>
              <w:rPr>
                <w:sz w:val="17"/>
                <w:szCs w:val="17"/>
              </w:rPr>
              <w:t>对账详情</w:t>
            </w:r>
          </w:p>
        </w:tc>
        <w:tc>
          <w:tcPr>
            <w:tcW w:w="2268" w:type="dxa"/>
            <w:vAlign w:val="center"/>
          </w:tcPr>
          <w:p w14:paraId="7AEE0186" w14:textId="77777777" w:rsidR="00CA5C8E" w:rsidRDefault="007956CC">
            <w:pPr>
              <w:pStyle w:val="PZPlain"/>
              <w:spacing w:before="40" w:after="40" w:line="240" w:lineRule="auto"/>
            </w:pPr>
            <w:r>
              <w:rPr>
                <w:sz w:val="17"/>
                <w:szCs w:val="17"/>
              </w:rPr>
              <w:t>已认证</w:t>
            </w:r>
            <w:r>
              <w:rPr>
                <w:sz w:val="17"/>
                <w:szCs w:val="17"/>
              </w:rPr>
              <w:t xml:space="preserve"> — </w:t>
            </w:r>
            <w:r>
              <w:rPr>
                <w:sz w:val="17"/>
                <w:szCs w:val="17"/>
              </w:rPr>
              <w:t>任意登录用户</w:t>
            </w:r>
          </w:p>
        </w:tc>
      </w:tr>
      <w:tr w:rsidR="00CA5C8E" w14:paraId="3B3D8EE3" w14:textId="77777777">
        <w:trPr>
          <w:cantSplit/>
          <w:jc w:val="center"/>
        </w:trPr>
        <w:tc>
          <w:tcPr>
            <w:tcW w:w="510" w:type="dxa"/>
            <w:vAlign w:val="center"/>
          </w:tcPr>
          <w:p w14:paraId="5A53966F" w14:textId="77777777" w:rsidR="00CA5C8E" w:rsidRDefault="007956CC">
            <w:pPr>
              <w:pStyle w:val="PZPlain"/>
              <w:spacing w:before="40" w:after="40" w:line="240" w:lineRule="auto"/>
              <w:jc w:val="center"/>
            </w:pPr>
            <w:r>
              <w:rPr>
                <w:sz w:val="17"/>
                <w:szCs w:val="17"/>
              </w:rPr>
              <w:t>41</w:t>
            </w:r>
          </w:p>
        </w:tc>
        <w:tc>
          <w:tcPr>
            <w:tcW w:w="737" w:type="dxa"/>
            <w:vAlign w:val="center"/>
          </w:tcPr>
          <w:p w14:paraId="53BF15F6" w14:textId="77777777" w:rsidR="00CA5C8E" w:rsidRDefault="007956CC">
            <w:pPr>
              <w:pStyle w:val="PZPlain"/>
              <w:spacing w:before="40" w:after="40" w:line="240" w:lineRule="auto"/>
              <w:jc w:val="center"/>
            </w:pPr>
            <w:r>
              <w:rPr>
                <w:sz w:val="17"/>
                <w:szCs w:val="17"/>
              </w:rPr>
              <w:t>M11</w:t>
            </w:r>
          </w:p>
        </w:tc>
        <w:tc>
          <w:tcPr>
            <w:tcW w:w="2494" w:type="dxa"/>
            <w:vAlign w:val="center"/>
          </w:tcPr>
          <w:p w14:paraId="64BA5EF3" w14:textId="77777777" w:rsidR="00CA5C8E" w:rsidRDefault="007956CC">
            <w:pPr>
              <w:pStyle w:val="PZPlain"/>
              <w:spacing w:before="40" w:after="40" w:line="240" w:lineRule="auto"/>
            </w:pPr>
            <w:r>
              <w:rPr>
                <w:sz w:val="17"/>
                <w:szCs w:val="17"/>
              </w:rPr>
              <w:t>system/audit-logs/</w:t>
            </w:r>
          </w:p>
        </w:tc>
        <w:tc>
          <w:tcPr>
            <w:tcW w:w="3402" w:type="dxa"/>
            <w:vAlign w:val="center"/>
          </w:tcPr>
          <w:p w14:paraId="5CD96F49" w14:textId="77777777" w:rsidR="00CA5C8E" w:rsidRDefault="007956CC">
            <w:pPr>
              <w:pStyle w:val="PZPlain"/>
              <w:spacing w:before="40" w:after="40" w:line="240" w:lineRule="auto"/>
            </w:pPr>
            <w:r>
              <w:rPr>
                <w:sz w:val="17"/>
                <w:szCs w:val="17"/>
              </w:rPr>
              <w:t>审计日志</w:t>
            </w:r>
          </w:p>
        </w:tc>
        <w:tc>
          <w:tcPr>
            <w:tcW w:w="2268" w:type="dxa"/>
            <w:vAlign w:val="center"/>
          </w:tcPr>
          <w:p w14:paraId="1C8F29A6" w14:textId="77777777" w:rsidR="00CA5C8E" w:rsidRDefault="007956CC">
            <w:pPr>
              <w:pStyle w:val="PZPlain"/>
              <w:spacing w:before="40" w:after="40" w:line="240" w:lineRule="auto"/>
            </w:pPr>
            <w:r>
              <w:rPr>
                <w:sz w:val="17"/>
                <w:szCs w:val="17"/>
              </w:rPr>
              <w:t>角色受限</w:t>
            </w:r>
            <w:r>
              <w:rPr>
                <w:sz w:val="17"/>
                <w:szCs w:val="17"/>
              </w:rPr>
              <w:t xml:space="preserve"> — </w:t>
            </w:r>
            <w:r>
              <w:rPr>
                <w:sz w:val="17"/>
                <w:szCs w:val="17"/>
              </w:rPr>
              <w:t>企业管理员</w:t>
            </w:r>
          </w:p>
        </w:tc>
      </w:tr>
      <w:tr w:rsidR="00CA5C8E" w14:paraId="5BC7C157" w14:textId="77777777">
        <w:trPr>
          <w:cantSplit/>
          <w:jc w:val="center"/>
        </w:trPr>
        <w:tc>
          <w:tcPr>
            <w:tcW w:w="510" w:type="dxa"/>
            <w:vAlign w:val="center"/>
          </w:tcPr>
          <w:p w14:paraId="439F5C2D" w14:textId="77777777" w:rsidR="00CA5C8E" w:rsidRDefault="007956CC">
            <w:pPr>
              <w:pStyle w:val="PZPlain"/>
              <w:spacing w:before="40" w:after="40" w:line="240" w:lineRule="auto"/>
              <w:jc w:val="center"/>
            </w:pPr>
            <w:r>
              <w:rPr>
                <w:sz w:val="17"/>
                <w:szCs w:val="17"/>
              </w:rPr>
              <w:t>42</w:t>
            </w:r>
          </w:p>
        </w:tc>
        <w:tc>
          <w:tcPr>
            <w:tcW w:w="737" w:type="dxa"/>
            <w:vAlign w:val="center"/>
          </w:tcPr>
          <w:p w14:paraId="53A00FA6" w14:textId="77777777" w:rsidR="00CA5C8E" w:rsidRDefault="007956CC">
            <w:pPr>
              <w:pStyle w:val="PZPlain"/>
              <w:spacing w:before="40" w:after="40" w:line="240" w:lineRule="auto"/>
              <w:jc w:val="center"/>
            </w:pPr>
            <w:r>
              <w:rPr>
                <w:sz w:val="17"/>
                <w:szCs w:val="17"/>
              </w:rPr>
              <w:t>M11</w:t>
            </w:r>
          </w:p>
        </w:tc>
        <w:tc>
          <w:tcPr>
            <w:tcW w:w="2494" w:type="dxa"/>
            <w:vAlign w:val="center"/>
          </w:tcPr>
          <w:p w14:paraId="3E854353" w14:textId="77777777" w:rsidR="00CA5C8E" w:rsidRDefault="007956CC">
            <w:pPr>
              <w:pStyle w:val="PZPlain"/>
              <w:spacing w:before="40" w:after="40" w:line="240" w:lineRule="auto"/>
            </w:pPr>
            <w:r>
              <w:rPr>
                <w:sz w:val="17"/>
                <w:szCs w:val="17"/>
              </w:rPr>
              <w:t>system/dictionaries/</w:t>
            </w:r>
          </w:p>
        </w:tc>
        <w:tc>
          <w:tcPr>
            <w:tcW w:w="3402" w:type="dxa"/>
            <w:vAlign w:val="center"/>
          </w:tcPr>
          <w:p w14:paraId="19748FD6" w14:textId="77777777" w:rsidR="00CA5C8E" w:rsidRDefault="007956CC">
            <w:pPr>
              <w:pStyle w:val="PZPlain"/>
              <w:spacing w:before="40" w:after="40" w:line="240" w:lineRule="auto"/>
            </w:pPr>
            <w:r>
              <w:rPr>
                <w:sz w:val="17"/>
                <w:szCs w:val="17"/>
              </w:rPr>
              <w:t>基础字典维护</w:t>
            </w:r>
          </w:p>
        </w:tc>
        <w:tc>
          <w:tcPr>
            <w:tcW w:w="2268" w:type="dxa"/>
            <w:vAlign w:val="center"/>
          </w:tcPr>
          <w:p w14:paraId="27BEBF90" w14:textId="77777777" w:rsidR="00CA5C8E" w:rsidRDefault="007956CC">
            <w:pPr>
              <w:pStyle w:val="PZPlain"/>
              <w:spacing w:before="40" w:after="40" w:line="240" w:lineRule="auto"/>
            </w:pPr>
            <w:r>
              <w:rPr>
                <w:sz w:val="17"/>
                <w:szCs w:val="17"/>
              </w:rPr>
              <w:t>角色受限</w:t>
            </w:r>
            <w:r>
              <w:rPr>
                <w:sz w:val="17"/>
                <w:szCs w:val="17"/>
              </w:rPr>
              <w:t xml:space="preserve"> — </w:t>
            </w:r>
            <w:r>
              <w:rPr>
                <w:sz w:val="17"/>
                <w:szCs w:val="17"/>
              </w:rPr>
              <w:t>企业管理员</w:t>
            </w:r>
          </w:p>
        </w:tc>
      </w:tr>
      <w:tr w:rsidR="00CA5C8E" w14:paraId="476EC477" w14:textId="77777777">
        <w:trPr>
          <w:cantSplit/>
          <w:jc w:val="center"/>
        </w:trPr>
        <w:tc>
          <w:tcPr>
            <w:tcW w:w="510" w:type="dxa"/>
            <w:vAlign w:val="center"/>
          </w:tcPr>
          <w:p w14:paraId="19511221" w14:textId="77777777" w:rsidR="00CA5C8E" w:rsidRDefault="007956CC">
            <w:pPr>
              <w:pStyle w:val="PZPlain"/>
              <w:spacing w:before="40" w:after="40" w:line="240" w:lineRule="auto"/>
              <w:jc w:val="center"/>
            </w:pPr>
            <w:r>
              <w:rPr>
                <w:sz w:val="17"/>
                <w:szCs w:val="17"/>
              </w:rPr>
              <w:t>43</w:t>
            </w:r>
          </w:p>
        </w:tc>
        <w:tc>
          <w:tcPr>
            <w:tcW w:w="737" w:type="dxa"/>
            <w:vAlign w:val="center"/>
          </w:tcPr>
          <w:p w14:paraId="56314890" w14:textId="77777777" w:rsidR="00CA5C8E" w:rsidRDefault="007956CC">
            <w:pPr>
              <w:pStyle w:val="PZPlain"/>
              <w:spacing w:before="40" w:after="40" w:line="240" w:lineRule="auto"/>
              <w:jc w:val="center"/>
            </w:pPr>
            <w:r>
              <w:rPr>
                <w:sz w:val="17"/>
                <w:szCs w:val="17"/>
              </w:rPr>
              <w:t>M11</w:t>
            </w:r>
          </w:p>
        </w:tc>
        <w:tc>
          <w:tcPr>
            <w:tcW w:w="2494" w:type="dxa"/>
            <w:vAlign w:val="center"/>
          </w:tcPr>
          <w:p w14:paraId="3BB9AE94" w14:textId="77777777" w:rsidR="00CA5C8E" w:rsidRDefault="007956CC">
            <w:pPr>
              <w:pStyle w:val="PZPlain"/>
              <w:spacing w:before="40" w:after="40" w:line="240" w:lineRule="auto"/>
            </w:pPr>
            <w:r>
              <w:rPr>
                <w:sz w:val="17"/>
                <w:szCs w:val="17"/>
              </w:rPr>
              <w:t>admin/</w:t>
            </w:r>
          </w:p>
        </w:tc>
        <w:tc>
          <w:tcPr>
            <w:tcW w:w="3402" w:type="dxa"/>
            <w:vAlign w:val="center"/>
          </w:tcPr>
          <w:p w14:paraId="5D6B3DAE" w14:textId="77777777" w:rsidR="00CA5C8E" w:rsidRDefault="007956CC">
            <w:pPr>
              <w:pStyle w:val="PZPlain"/>
              <w:spacing w:before="40" w:after="40" w:line="240" w:lineRule="auto"/>
            </w:pPr>
            <w:r>
              <w:rPr>
                <w:sz w:val="17"/>
                <w:szCs w:val="17"/>
              </w:rPr>
              <w:t xml:space="preserve">Django </w:t>
            </w:r>
            <w:r>
              <w:rPr>
                <w:sz w:val="17"/>
                <w:szCs w:val="17"/>
              </w:rPr>
              <w:t>管理后台</w:t>
            </w:r>
          </w:p>
        </w:tc>
        <w:tc>
          <w:tcPr>
            <w:tcW w:w="2268" w:type="dxa"/>
            <w:vAlign w:val="center"/>
          </w:tcPr>
          <w:p w14:paraId="762A14D9" w14:textId="77777777" w:rsidR="00CA5C8E" w:rsidRDefault="007956CC">
            <w:pPr>
              <w:pStyle w:val="PZPlain"/>
              <w:spacing w:before="40" w:after="40" w:line="240" w:lineRule="auto"/>
            </w:pPr>
            <w:r>
              <w:rPr>
                <w:sz w:val="17"/>
                <w:szCs w:val="17"/>
              </w:rPr>
              <w:t>角色受限</w:t>
            </w:r>
            <w:r>
              <w:rPr>
                <w:sz w:val="17"/>
                <w:szCs w:val="17"/>
              </w:rPr>
              <w:t xml:space="preserve"> — </w:t>
            </w:r>
            <w:r>
              <w:rPr>
                <w:sz w:val="17"/>
                <w:szCs w:val="17"/>
              </w:rPr>
              <w:t>企业管理员</w:t>
            </w:r>
          </w:p>
        </w:tc>
      </w:tr>
    </w:tbl>
    <w:p w14:paraId="7F73D7FA" w14:textId="77777777" w:rsidR="00CA5C8E" w:rsidRDefault="00CA5C8E">
      <w:pPr>
        <w:pStyle w:val="PZPlain"/>
        <w:spacing w:after="120"/>
      </w:pPr>
    </w:p>
    <w:sectPr w:rsidR="00CA5C8E" w:rsidSect="00034616">
      <w:footerReference w:type="default" r:id="rId12"/>
      <w:pgSz w:w="11906" w:h="16838"/>
      <w:pgMar w:top="794" w:right="737" w:bottom="1134" w:left="1644" w:header="454"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7CA2A" w14:textId="77777777" w:rsidR="007956CC" w:rsidRDefault="007956CC">
      <w:pPr>
        <w:spacing w:line="240" w:lineRule="auto"/>
      </w:pPr>
      <w:r>
        <w:separator/>
      </w:r>
    </w:p>
  </w:endnote>
  <w:endnote w:type="continuationSeparator" w:id="0">
    <w:p w14:paraId="407E04AF" w14:textId="77777777" w:rsidR="007956CC" w:rsidRDefault="007956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E183" w14:textId="77777777" w:rsidR="00CA5C8E" w:rsidRDefault="007956CC">
    <w:pPr>
      <w:pStyle w:val="a7"/>
      <w:ind w:firstLine="0"/>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4917B" w14:textId="77777777" w:rsidR="007956CC" w:rsidRDefault="007956CC">
      <w:pPr>
        <w:spacing w:line="240" w:lineRule="auto"/>
      </w:pPr>
      <w:r>
        <w:separator/>
      </w:r>
    </w:p>
  </w:footnote>
  <w:footnote w:type="continuationSeparator" w:id="0">
    <w:p w14:paraId="7155D9D8" w14:textId="77777777" w:rsidR="007956CC" w:rsidRDefault="007956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2571336">
    <w:abstractNumId w:val="8"/>
  </w:num>
  <w:num w:numId="2" w16cid:durableId="1328900030">
    <w:abstractNumId w:val="6"/>
  </w:num>
  <w:num w:numId="3" w16cid:durableId="243297425">
    <w:abstractNumId w:val="5"/>
  </w:num>
  <w:num w:numId="4" w16cid:durableId="491143990">
    <w:abstractNumId w:val="4"/>
  </w:num>
  <w:num w:numId="5" w16cid:durableId="434595560">
    <w:abstractNumId w:val="7"/>
  </w:num>
  <w:num w:numId="6" w16cid:durableId="1962879045">
    <w:abstractNumId w:val="3"/>
  </w:num>
  <w:num w:numId="7" w16cid:durableId="404303273">
    <w:abstractNumId w:val="2"/>
  </w:num>
  <w:num w:numId="8" w16cid:durableId="1528986165">
    <w:abstractNumId w:val="1"/>
  </w:num>
  <w:num w:numId="9" w16cid:durableId="78253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56CC"/>
    <w:rsid w:val="00922C30"/>
    <w:rsid w:val="00AA1D8D"/>
    <w:rsid w:val="00B47730"/>
    <w:rsid w:val="00CA5C8E"/>
    <w:rsid w:val="00CB0664"/>
    <w:rsid w:val="00F61B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7D4D28"/>
  <w14:defaultImageDpi w14:val="300"/>
  <w15:docId w15:val="{A946CEE9-54AF-4480-8492-CB53158F1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SimSun" w:hAnsi="Times New Roman" w:cs="Times New Roman"/>
      <w:sz w:val="28"/>
      <w:szCs w:val="28"/>
    </w:rPr>
  </w:style>
  <w:style w:type="paragraph" w:styleId="1">
    <w:name w:val="heading 1"/>
    <w:basedOn w:val="a1"/>
    <w:next w:val="a1"/>
    <w:link w:val="10"/>
    <w:uiPriority w:val="9"/>
    <w:qFormat/>
    <w:rsid w:val="00FC693F"/>
    <w:pPr>
      <w:keepNext/>
      <w:keepLines/>
      <w:pageBreakBefore/>
      <w:spacing w:after="280"/>
      <w:ind w:firstLine="0"/>
      <w:jc w:val="center"/>
      <w:outlineLvl w:val="0"/>
    </w:pPr>
    <w:rPr>
      <w:rFonts w:asciiTheme="majorHAnsi" w:eastAsiaTheme="majorEastAsia" w:hAnsiTheme="majorHAnsi" w:cstheme="majorBidi"/>
      <w:b/>
      <w:bCs/>
      <w:color w:val="000000"/>
      <w:sz w:val="32"/>
      <w:szCs w:val="32"/>
    </w:rPr>
  </w:style>
  <w:style w:type="paragraph" w:styleId="21">
    <w:name w:val="heading 2"/>
    <w:basedOn w:val="a1"/>
    <w:next w:val="a1"/>
    <w:link w:val="22"/>
    <w:uiPriority w:val="9"/>
    <w:unhideWhenUsed/>
    <w:qFormat/>
    <w:rsid w:val="00FC693F"/>
    <w:pPr>
      <w:keepNext/>
      <w:keepLines/>
      <w:spacing w:before="280" w:after="120"/>
      <w:jc w:val="left"/>
      <w:outlineLvl w:val="1"/>
    </w:pPr>
    <w:rPr>
      <w:rFonts w:asciiTheme="majorHAnsi" w:eastAsiaTheme="majorEastAsia" w:hAnsiTheme="majorHAnsi" w:cstheme="majorBidi"/>
      <w:b/>
      <w:bCs/>
      <w:color w:val="000000"/>
    </w:rPr>
  </w:style>
  <w:style w:type="paragraph" w:styleId="31">
    <w:name w:val="heading 3"/>
    <w:basedOn w:val="a1"/>
    <w:next w:val="a1"/>
    <w:link w:val="32"/>
    <w:uiPriority w:val="9"/>
    <w:unhideWhenUsed/>
    <w:qFormat/>
    <w:rsid w:val="00FC693F"/>
    <w:pPr>
      <w:keepNext/>
      <w:keepLines/>
      <w:spacing w:before="200" w:after="80"/>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ZPlain">
    <w:name w:val="PZPlain"/>
    <w:basedOn w:val="a1"/>
    <w:pPr>
      <w:ind w:firstLine="0"/>
      <w:jc w:val="left"/>
    </w:pPr>
  </w:style>
  <w:style w:type="paragraph" w:customStyle="1" w:styleId="PZList">
    <w:name w:val="PZList"/>
    <w:basedOn w:val="a1"/>
  </w:style>
  <w:style w:type="paragraph" w:customStyle="1" w:styleId="PZCaption">
    <w:name w:val="PZCaption"/>
    <w:basedOn w:val="a1"/>
    <w:pPr>
      <w:spacing w:before="80" w:after="200" w:line="240" w:lineRule="auto"/>
      <w:ind w:firstLine="0"/>
      <w:jc w:val="center"/>
    </w:pPr>
    <w:rPr>
      <w:sz w:val="24"/>
      <w:szCs w:val="24"/>
    </w:rPr>
  </w:style>
  <w:style w:type="paragraph" w:customStyle="1" w:styleId="PZTableCaption">
    <w:name w:val="PZTableCaption"/>
    <w:basedOn w:val="a1"/>
    <w:pPr>
      <w:keepNext/>
      <w:spacing w:before="240" w:after="60" w:line="240" w:lineRule="auto"/>
      <w:ind w:firstLine="0"/>
      <w:jc w:val="left"/>
    </w:pPr>
    <w:rPr>
      <w:sz w:val="24"/>
      <w:szCs w:val="24"/>
    </w:rPr>
  </w:style>
  <w:style w:type="paragraph" w:customStyle="1" w:styleId="PZFigureImg">
    <w:name w:val="PZFigureImg"/>
    <w:basedOn w:val="a1"/>
    <w:pPr>
      <w:keepNext/>
      <w:spacing w:before="200" w:after="40" w:line="240" w:lineRule="auto"/>
      <w:ind w:firstLine="0"/>
      <w:jc w:val="center"/>
    </w:pPr>
    <w:rPr>
      <w:sz w:val="24"/>
      <w:szCs w:val="24"/>
    </w:rPr>
  </w:style>
  <w:style w:type="paragraph" w:customStyle="1" w:styleId="PZNote">
    <w:name w:val="PZNote"/>
    <w:basedOn w:val="a1"/>
    <w:pPr>
      <w:spacing w:before="80" w:after="120"/>
    </w:pPr>
    <w:rPr>
      <w:sz w:val="26"/>
      <w:szCs w:val="26"/>
    </w:rPr>
  </w:style>
  <w:style w:type="paragraph" w:customStyle="1" w:styleId="PZUnnumbered">
    <w:name w:val="PZUnnumbered"/>
    <w:basedOn w:val="a1"/>
    <w:pPr>
      <w:spacing w:after="280"/>
      <w:ind w:firstLine="0"/>
      <w:jc w:val="center"/>
    </w:pPr>
    <w:rPr>
      <w:rFonts w:eastAsia="SimHei"/>
      <w:b/>
      <w:sz w:val="32"/>
      <w:szCs w:val="32"/>
    </w:rPr>
  </w:style>
  <w:style w:type="paragraph" w:customStyle="1" w:styleId="PZSource">
    <w:name w:val="PZSource"/>
    <w:basedOn w:val="a1"/>
    <w:pPr>
      <w:spacing w:after="80"/>
      <w:jc w:val="left"/>
    </w:pPr>
  </w:style>
  <w:style w:type="paragraph" w:customStyle="1" w:styleId="PZCenter">
    <w:name w:val="PZCenter"/>
    <w:basedOn w:val="a1"/>
    <w:pPr>
      <w:spacing w:line="240" w:lineRule="auto"/>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8920</Words>
  <Characters>15088</Characters>
  <Application>Microsoft Office Word</Application>
  <DocSecurity>0</DocSecurity>
  <Lines>1075</Lines>
  <Paragraphs>870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Python网页应用开发课设_应用用户（中文）</dc:title>
  <dc:subject/>
  <dc:creator>Янь Яо / 严耀</dc:creator>
  <cp:keywords/>
  <dc:description>generated by python-docx</dc:description>
  <cp:lastModifiedBy>耀 神</cp:lastModifiedBy>
  <cp:revision>2</cp:revision>
  <dcterms:created xsi:type="dcterms:W3CDTF">2013-12-23T23:15:00Z</dcterms:created>
  <dcterms:modified xsi:type="dcterms:W3CDTF">2026-10-01T07:15:00Z</dcterms:modified>
  <cp:category/>
</cp:coreProperties>
</file>