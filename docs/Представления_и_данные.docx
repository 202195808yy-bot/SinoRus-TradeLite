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074EE" w14:textId="77777777" w:rsidR="007F0CCA" w:rsidRDefault="005663BF">
      <w:pPr>
        <w:pStyle w:val="PZCenter"/>
        <w:spacing w:after="40"/>
      </w:pPr>
      <w:r>
        <w:rPr>
          <w:sz w:val="26"/>
          <w:szCs w:val="26"/>
        </w:rPr>
        <w:t>Министерство науки и высшего образования Российской Федерации</w:t>
      </w:r>
    </w:p>
    <w:p w14:paraId="7E32A992" w14:textId="77777777" w:rsidR="007F0CCA" w:rsidRDefault="005663BF">
      <w:pPr>
        <w:pStyle w:val="PZCenter"/>
        <w:spacing w:after="40"/>
      </w:pPr>
      <w:r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78A04171" w14:textId="77777777" w:rsidR="007F0CCA" w:rsidRDefault="005663BF">
      <w:pPr>
        <w:pStyle w:val="PZCenter"/>
        <w:spacing w:after="40"/>
      </w:pPr>
      <w:r>
        <w:rPr>
          <w:sz w:val="26"/>
          <w:szCs w:val="26"/>
        </w:rPr>
        <w:t>«Владимирский государственный университет имени Александра Григорьевича и Николая Григорьевича Столетовых»</w:t>
      </w:r>
    </w:p>
    <w:p w14:paraId="36FB928C" w14:textId="77777777" w:rsidR="007F0CCA" w:rsidRDefault="005663BF">
      <w:pPr>
        <w:pStyle w:val="PZCenter"/>
        <w:spacing w:after="40"/>
      </w:pPr>
      <w:r>
        <w:rPr>
          <w:sz w:val="26"/>
          <w:szCs w:val="26"/>
        </w:rPr>
        <w:t>(ВлГУ)</w:t>
      </w:r>
    </w:p>
    <w:p w14:paraId="6C31E07F" w14:textId="77777777" w:rsidR="007F0CCA" w:rsidRDefault="007F0CCA">
      <w:pPr>
        <w:pStyle w:val="PZCenter"/>
        <w:spacing w:after="40"/>
      </w:pPr>
    </w:p>
    <w:p w14:paraId="507E4798" w14:textId="77777777" w:rsidR="007F0CCA" w:rsidRDefault="005663BF">
      <w:pPr>
        <w:pStyle w:val="PZCenter"/>
      </w:pPr>
      <w:r>
        <w:rPr>
          <w:sz w:val="26"/>
          <w:szCs w:val="26"/>
        </w:rPr>
        <w:t>Кафедра информационных систем и программной инженерии</w:t>
      </w:r>
    </w:p>
    <w:p w14:paraId="178D7BF2" w14:textId="77777777" w:rsidR="007F0CCA" w:rsidRDefault="007F0CCA">
      <w:pPr>
        <w:pStyle w:val="PZCenter"/>
      </w:pPr>
    </w:p>
    <w:p w14:paraId="29D8B1B5" w14:textId="77777777" w:rsidR="007F0CCA" w:rsidRDefault="007F0CCA">
      <w:pPr>
        <w:pStyle w:val="PZCenter"/>
      </w:pPr>
    </w:p>
    <w:p w14:paraId="79262878" w14:textId="77777777" w:rsidR="007F0CCA" w:rsidRDefault="007F0CCA">
      <w:pPr>
        <w:pStyle w:val="PZCenter"/>
      </w:pPr>
    </w:p>
    <w:p w14:paraId="47EB7AE1" w14:textId="77777777" w:rsidR="007F0CCA" w:rsidRDefault="007F0CCA">
      <w:pPr>
        <w:pStyle w:val="PZCenter"/>
      </w:pPr>
    </w:p>
    <w:p w14:paraId="2FD5EA2C" w14:textId="77777777" w:rsidR="007F0CCA" w:rsidRDefault="005663BF">
      <w:pPr>
        <w:pStyle w:val="PZCenter"/>
        <w:spacing w:after="80" w:line="288" w:lineRule="auto"/>
      </w:pPr>
      <w:r>
        <w:rPr>
          <w:b/>
          <w:sz w:val="32"/>
          <w:szCs w:val="32"/>
        </w:rPr>
        <w:t>КУРСОВОЙ ПРОЕКТ</w:t>
      </w:r>
    </w:p>
    <w:p w14:paraId="3C856B0F" w14:textId="77777777" w:rsidR="007F0CCA" w:rsidRDefault="005663BF">
      <w:pPr>
        <w:pStyle w:val="PZCenter"/>
        <w:spacing w:after="80" w:line="288" w:lineRule="auto"/>
      </w:pPr>
      <w:r>
        <w:t>по дисциплине «Разработка веб-приложений на Python»</w:t>
      </w:r>
    </w:p>
    <w:p w14:paraId="6568E674" w14:textId="77777777" w:rsidR="007F0CCA" w:rsidRDefault="005663BF">
      <w:pPr>
        <w:pStyle w:val="PZCenter"/>
        <w:spacing w:after="80" w:line="288" w:lineRule="auto"/>
      </w:pPr>
      <w:r>
        <w:t>на тему</w:t>
      </w:r>
    </w:p>
    <w:p w14:paraId="045DDF57" w14:textId="77777777" w:rsidR="007F0CCA" w:rsidRDefault="005663BF">
      <w:pPr>
        <w:pStyle w:val="PZCenter"/>
        <w:spacing w:after="80" w:line="312" w:lineRule="auto"/>
      </w:pPr>
      <w:r>
        <w:rPr>
          <w:b/>
        </w:rPr>
        <w:t>«Легковесная платформа совместной работы для трансграничной торговли России и Китая»</w:t>
      </w:r>
    </w:p>
    <w:p w14:paraId="204DAF00" w14:textId="77777777" w:rsidR="007F0CCA" w:rsidRDefault="005663BF">
      <w:pPr>
        <w:pStyle w:val="PZCenter"/>
        <w:spacing w:line="288" w:lineRule="auto"/>
      </w:pPr>
      <w:r>
        <w:rPr>
          <w:sz w:val="24"/>
          <w:szCs w:val="24"/>
        </w:rPr>
        <w:t>Этап 4. Шаблоны страниц приложения. Соответствие представлений и данных</w:t>
      </w:r>
    </w:p>
    <w:p w14:paraId="5F3F54C9" w14:textId="77777777" w:rsidR="007F0CCA" w:rsidRDefault="007F0CCA">
      <w:pPr>
        <w:pStyle w:val="PZCenter"/>
      </w:pPr>
    </w:p>
    <w:p w14:paraId="1BA48F4B" w14:textId="77777777" w:rsidR="007F0CCA" w:rsidRDefault="007F0CCA">
      <w:pPr>
        <w:pStyle w:val="PZCenter"/>
      </w:pPr>
    </w:p>
    <w:p w14:paraId="1319F5C8" w14:textId="77777777" w:rsidR="007F0CCA" w:rsidRDefault="005663BF">
      <w:pPr>
        <w:pStyle w:val="PZPlain"/>
        <w:spacing w:line="312" w:lineRule="auto"/>
        <w:ind w:left="5329"/>
      </w:pPr>
      <w:r>
        <w:t>Выполнил:</w:t>
      </w:r>
    </w:p>
    <w:p w14:paraId="65F6C2B6" w14:textId="77777777" w:rsidR="007F0CCA" w:rsidRDefault="005663BF">
      <w:pPr>
        <w:pStyle w:val="PZPlain"/>
        <w:spacing w:line="312" w:lineRule="auto"/>
        <w:ind w:left="5329"/>
      </w:pPr>
      <w:r>
        <w:t>Студент группы ПРИк-223</w:t>
      </w:r>
    </w:p>
    <w:p w14:paraId="46989DC7" w14:textId="77777777" w:rsidR="007F0CCA" w:rsidRDefault="005663BF">
      <w:pPr>
        <w:pStyle w:val="PZPlain"/>
        <w:spacing w:line="312" w:lineRule="auto"/>
        <w:ind w:left="5329"/>
      </w:pPr>
      <w:r>
        <w:t>Янь Яо</w:t>
      </w:r>
    </w:p>
    <w:p w14:paraId="67E9B714" w14:textId="77777777" w:rsidR="007F0CCA" w:rsidRDefault="007F0CCA">
      <w:pPr>
        <w:pStyle w:val="PZPlain"/>
        <w:spacing w:line="312" w:lineRule="auto"/>
        <w:ind w:left="5329"/>
      </w:pPr>
    </w:p>
    <w:p w14:paraId="0C2167AA" w14:textId="77777777" w:rsidR="007F0CCA" w:rsidRDefault="005663BF">
      <w:pPr>
        <w:pStyle w:val="PZPlain"/>
        <w:spacing w:line="312" w:lineRule="auto"/>
        <w:ind w:left="5329"/>
      </w:pPr>
      <w:r>
        <w:t>Принял:</w:t>
      </w:r>
    </w:p>
    <w:p w14:paraId="78929FB9" w14:textId="77777777" w:rsidR="007F0CCA" w:rsidRDefault="005663BF">
      <w:pPr>
        <w:pStyle w:val="PZPlain"/>
        <w:spacing w:line="312" w:lineRule="auto"/>
        <w:ind w:left="5329"/>
      </w:pPr>
      <w:r>
        <w:t>асс. каф. ИСПИ</w:t>
      </w:r>
    </w:p>
    <w:p w14:paraId="2C067A8A" w14:textId="77777777" w:rsidR="007F0CCA" w:rsidRDefault="005663BF">
      <w:pPr>
        <w:pStyle w:val="PZPlain"/>
        <w:spacing w:line="312" w:lineRule="auto"/>
        <w:ind w:left="5329"/>
      </w:pPr>
      <w:r>
        <w:t>Евдокимов А.О.</w:t>
      </w:r>
    </w:p>
    <w:p w14:paraId="0F97BD34" w14:textId="77777777" w:rsidR="007F0CCA" w:rsidRDefault="007F0CCA">
      <w:pPr>
        <w:pStyle w:val="PZCenter"/>
      </w:pPr>
    </w:p>
    <w:p w14:paraId="4B4228CA" w14:textId="77777777" w:rsidR="007F0CCA" w:rsidRDefault="007F0CCA">
      <w:pPr>
        <w:pStyle w:val="PZCenter"/>
      </w:pPr>
    </w:p>
    <w:p w14:paraId="4423B05D" w14:textId="77777777" w:rsidR="007F0CCA" w:rsidRDefault="005663BF">
      <w:pPr>
        <w:pStyle w:val="PZCenter"/>
        <w:spacing w:line="288" w:lineRule="auto"/>
      </w:pPr>
      <w:r>
        <w:t>Владимир, 2026 г.</w:t>
      </w:r>
    </w:p>
    <w:p w14:paraId="2831B79A" w14:textId="77777777" w:rsidR="007F0CCA" w:rsidRDefault="007F0CCA">
      <w:pPr>
        <w:sectPr w:rsidR="007F0CCA">
          <w:pgSz w:w="11906" w:h="16838"/>
          <w:pgMar w:top="794" w:right="737" w:bottom="1134" w:left="1644" w:header="454" w:footer="567" w:gutter="0"/>
          <w:cols w:space="720"/>
          <w:docGrid w:linePitch="360"/>
        </w:sectPr>
      </w:pPr>
    </w:p>
    <w:p w14:paraId="165D644B" w14:textId="77777777" w:rsidR="007F0CCA" w:rsidRDefault="005663BF">
      <w:pPr>
        <w:pStyle w:val="PZUnnumbered"/>
      </w:pPr>
      <w:r>
        <w:lastRenderedPageBreak/>
        <w:t>АННОТАЦИЯ</w:t>
      </w:r>
    </w:p>
    <w:p w14:paraId="17DD4074" w14:textId="77777777" w:rsidR="007F0CCA" w:rsidRDefault="007F0CCA">
      <w:pPr>
        <w:pStyle w:val="PZPlain"/>
        <w:spacing w:line="240" w:lineRule="auto"/>
      </w:pPr>
    </w:p>
    <w:p w14:paraId="1DFE6641" w14:textId="77777777" w:rsidR="007F0CCA" w:rsidRDefault="005663BF">
      <w:pPr>
        <w:pStyle w:val="PZPlain"/>
      </w:pPr>
      <w:r>
        <w:t>Курсовой проект содержит 26 страниц, 3 рисунка, 23 таблицы и 11 источников.</w:t>
      </w:r>
    </w:p>
    <w:p w14:paraId="43A5835C" w14:textId="77777777" w:rsidR="007F0CCA" w:rsidRDefault="007F0CCA">
      <w:pPr>
        <w:pStyle w:val="PZPlain"/>
        <w:spacing w:line="240" w:lineRule="auto"/>
      </w:pPr>
    </w:p>
    <w:p w14:paraId="3FAD3FA8" w14:textId="77777777" w:rsidR="007F0CCA" w:rsidRDefault="005663BF">
      <w:r>
        <w:t>Настоящий документ является результатом четвёртого этапа курсового проекта и описывает подключение страниц веб-приложения платформы кооперации трансграничной торговли России и Китая к моделям данных.</w:t>
      </w:r>
    </w:p>
    <w:p w14:paraId="746FE4B3" w14:textId="77777777" w:rsidR="007F0CCA" w:rsidRDefault="005663BF">
      <w:r>
        <w:t>В первой главе изложена архитектура доступа к данным: единый реестр провайдеров контекста, словарь блоков данных, формы страниц и режимы доступа.</w:t>
      </w:r>
    </w:p>
    <w:p w14:paraId="03A58A9C" w14:textId="77777777" w:rsidR="007F0CCA" w:rsidRDefault="005663BF">
      <w:r>
        <w:t>Во второй главе приведено соответствие всех сорока трёх страниц приложения и источников их данных: для каждого модуля указаны адрес, режим доступа, форма страницы и читаемые модели.</w:t>
      </w:r>
    </w:p>
    <w:p w14:paraId="00C34596" w14:textId="77777777" w:rsidR="007F0CCA" w:rsidRDefault="005663BF">
      <w:r>
        <w:t>В третьей главе описана проверка реализации: тестовый набор из семнадцати тестов, реестр провайдеров и объём кода этапа.</w:t>
      </w:r>
    </w:p>
    <w:p w14:paraId="5E5146D5" w14:textId="77777777" w:rsidR="007F0CCA" w:rsidRDefault="005663BF">
      <w:r>
        <w:t>Все таблицы соответствия построены программно: провайдер каждой страницы вызывается на демонстрационных данных, а фактические таблицы базы данных определяются перехватом SQL-запросов, поэтому документ не может разойтись с кодом.</w:t>
      </w:r>
    </w:p>
    <w:p w14:paraId="6F17542F" w14:textId="77777777" w:rsidR="007F0CCA" w:rsidRDefault="007F0CCA">
      <w:pPr>
        <w:pStyle w:val="PZPlain"/>
        <w:spacing w:line="240" w:lineRule="auto"/>
      </w:pPr>
    </w:p>
    <w:p w14:paraId="6D058F93" w14:textId="77777777" w:rsidR="007F0CCA" w:rsidRDefault="005663BF">
      <w:pPr>
        <w:pStyle w:val="PZPlain"/>
      </w:pPr>
      <w:r>
        <w:t>Ключевые слова: представления; шаблоны страниц; провайдер контекста; Django ORM; соответствие данных; трансграничная торговля; курсовой проект</w:t>
      </w:r>
    </w:p>
    <w:p w14:paraId="0961E807" w14:textId="77777777" w:rsidR="007F0CCA" w:rsidRDefault="005663BF">
      <w:pPr>
        <w:pStyle w:val="PZUnnumbered"/>
        <w:pageBreakBefore/>
      </w:pPr>
      <w:r>
        <w:lastRenderedPageBreak/>
        <w:t>ABSTRACT</w:t>
      </w:r>
    </w:p>
    <w:p w14:paraId="0C0EFE22" w14:textId="77777777" w:rsidR="007F0CCA" w:rsidRDefault="007F0CCA">
      <w:pPr>
        <w:pStyle w:val="PZPlain"/>
        <w:spacing w:line="240" w:lineRule="auto"/>
      </w:pPr>
    </w:p>
    <w:p w14:paraId="36380A8F" w14:textId="77777777" w:rsidR="007F0CCA" w:rsidRDefault="005663BF">
      <w:pPr>
        <w:pStyle w:val="PZPlain"/>
      </w:pPr>
      <w:r>
        <w:t>This document is the result of the fourth stage of the course project and describes how the pages of the web application of the Russian-Chinese cross-border trade collaboration platform are wired to the data models.</w:t>
      </w:r>
    </w:p>
    <w:p w14:paraId="1EF9F03C" w14:textId="77777777" w:rsidR="007F0CCA" w:rsidRDefault="005663BF">
      <w:pPr>
        <w:pStyle w:val="PZPlain"/>
      </w:pPr>
      <w:r>
        <w:t>The first chapter presents the data access architecture: the single context provider registry, the data block vocabulary, the page shapes and the access modes.</w:t>
      </w:r>
    </w:p>
    <w:p w14:paraId="7581F0EE" w14:textId="77777777" w:rsidR="007F0CCA" w:rsidRDefault="005663BF">
      <w:pPr>
        <w:pStyle w:val="PZPlain"/>
      </w:pPr>
      <w:r>
        <w:t>The second chapter maps all forty-three application pages to their data sources: for every module it lists the address, the access mode, the page shape and the models read.</w:t>
      </w:r>
    </w:p>
    <w:p w14:paraId="1504D113" w14:textId="77777777" w:rsidR="007F0CCA" w:rsidRDefault="005663BF">
      <w:pPr>
        <w:pStyle w:val="PZPlain"/>
      </w:pPr>
      <w:r>
        <w:t>The third chapter describes the verification of the implementation: a test suite of seventeen tests, the provider registry and the code volume of the stage.</w:t>
      </w:r>
    </w:p>
    <w:p w14:paraId="74D58E0E" w14:textId="77777777" w:rsidR="007F0CCA" w:rsidRDefault="005663BF">
      <w:pPr>
        <w:pStyle w:val="PZPlain"/>
      </w:pPr>
      <w:r>
        <w:t>Every correspondence table is generated programmatically: each page provider is executed against the demo data and the actual database tables are determined by intercepting SQL queries, so the document cannot drift apart from the code.</w:t>
      </w:r>
    </w:p>
    <w:p w14:paraId="3FB7AC37" w14:textId="77777777" w:rsidR="007F0CCA" w:rsidRDefault="007F0CCA">
      <w:pPr>
        <w:pStyle w:val="PZPlain"/>
        <w:spacing w:line="240" w:lineRule="auto"/>
      </w:pPr>
    </w:p>
    <w:p w14:paraId="0456A103" w14:textId="77777777" w:rsidR="007F0CCA" w:rsidRDefault="005663BF">
      <w:pPr>
        <w:pStyle w:val="PZPlain"/>
      </w:pPr>
      <w:r>
        <w:t>Keywords: views; page templates; context provider; Django ORM; data mapping; cross-border trade; course project</w:t>
      </w:r>
    </w:p>
    <w:p w14:paraId="0A6B9A34" w14:textId="77777777" w:rsidR="007F0CCA" w:rsidRDefault="005663BF">
      <w:pPr>
        <w:pStyle w:val="PZUnnumbered"/>
        <w:pageBreakBefore/>
      </w:pPr>
      <w:r>
        <w:lastRenderedPageBreak/>
        <w:t>СОДЕРЖАНИЕ</w:t>
      </w:r>
    </w:p>
    <w:p w14:paraId="5D077383" w14:textId="77777777" w:rsidR="007F0CCA" w:rsidRDefault="005663BF">
      <w:pPr>
        <w:pStyle w:val="PZPlain"/>
        <w:tabs>
          <w:tab w:val="right" w:leader="dot" w:pos="9524"/>
        </w:tabs>
        <w:spacing w:line="480" w:lineRule="exact"/>
      </w:pPr>
      <w:r>
        <w:t>ОПРЕДЕЛЕНИЯ, ОБОЗНАЧЕНИЯ И СОКРАЩЕНИЯ</w:t>
      </w:r>
      <w:r>
        <w:tab/>
        <w:t>5</w:t>
      </w:r>
    </w:p>
    <w:p w14:paraId="01E75265" w14:textId="77777777" w:rsidR="007F0CCA" w:rsidRDefault="005663BF">
      <w:pPr>
        <w:pStyle w:val="PZPlain"/>
        <w:tabs>
          <w:tab w:val="right" w:leader="dot" w:pos="9524"/>
        </w:tabs>
        <w:spacing w:line="480" w:lineRule="exact"/>
      </w:pPr>
      <w:r>
        <w:t>ВВЕДЕНИЕ</w:t>
      </w:r>
      <w:r>
        <w:tab/>
        <w:t>6</w:t>
      </w:r>
    </w:p>
    <w:p w14:paraId="22508C17" w14:textId="77777777" w:rsidR="007F0CCA" w:rsidRDefault="005663BF">
      <w:pPr>
        <w:pStyle w:val="PZPlain"/>
        <w:tabs>
          <w:tab w:val="right" w:leader="dot" w:pos="9524"/>
        </w:tabs>
        <w:spacing w:line="480" w:lineRule="exact"/>
      </w:pPr>
      <w:r>
        <w:t>1 Архитектура доступа к данным</w:t>
      </w:r>
      <w:r>
        <w:tab/>
        <w:t>7</w:t>
      </w:r>
    </w:p>
    <w:p w14:paraId="071B05F5" w14:textId="77777777" w:rsidR="007F0CCA" w:rsidRDefault="005663BF">
      <w:pPr>
        <w:pStyle w:val="PZPlain"/>
        <w:tabs>
          <w:tab w:val="right" w:leader="dot" w:pos="9524"/>
        </w:tabs>
        <w:spacing w:line="480" w:lineRule="exact"/>
        <w:ind w:left="425"/>
      </w:pPr>
      <w:r>
        <w:t>1.1 Разделение проекта и единый реестр данных</w:t>
      </w:r>
      <w:r>
        <w:tab/>
        <w:t>7</w:t>
      </w:r>
    </w:p>
    <w:p w14:paraId="32C049F1" w14:textId="77777777" w:rsidR="007F0CCA" w:rsidRDefault="005663BF">
      <w:pPr>
        <w:pStyle w:val="PZPlain"/>
        <w:tabs>
          <w:tab w:val="right" w:leader="dot" w:pos="9524"/>
        </w:tabs>
        <w:spacing w:line="480" w:lineRule="exact"/>
        <w:ind w:left="425"/>
      </w:pPr>
      <w:r>
        <w:t>1.2 Формы страниц</w:t>
      </w:r>
      <w:r>
        <w:tab/>
        <w:t>8</w:t>
      </w:r>
    </w:p>
    <w:p w14:paraId="15E17666" w14:textId="77777777" w:rsidR="007F0CCA" w:rsidRDefault="005663BF">
      <w:pPr>
        <w:pStyle w:val="PZPlain"/>
        <w:tabs>
          <w:tab w:val="right" w:leader="dot" w:pos="9524"/>
        </w:tabs>
        <w:spacing w:line="480" w:lineRule="exact"/>
        <w:ind w:left="425"/>
      </w:pPr>
      <w:r>
        <w:t>1.3 Режимы доступа</w:t>
      </w:r>
      <w:r>
        <w:tab/>
        <w:t>9</w:t>
      </w:r>
    </w:p>
    <w:p w14:paraId="0587E45A" w14:textId="77777777" w:rsidR="007F0CCA" w:rsidRDefault="005663BF">
      <w:pPr>
        <w:pStyle w:val="PZPlain"/>
        <w:tabs>
          <w:tab w:val="right" w:leader="dot" w:pos="9524"/>
        </w:tabs>
        <w:spacing w:line="480" w:lineRule="exact"/>
      </w:pPr>
      <w:r>
        <w:t>2 Соответствие страниц и данных</w:t>
      </w:r>
      <w:r>
        <w:tab/>
        <w:t>10</w:t>
      </w:r>
    </w:p>
    <w:p w14:paraId="494FF423" w14:textId="77777777" w:rsidR="007F0CCA" w:rsidRDefault="005663BF">
      <w:pPr>
        <w:pStyle w:val="PZPlain"/>
        <w:tabs>
          <w:tab w:val="right" w:leader="dot" w:pos="9524"/>
        </w:tabs>
        <w:spacing w:line="480" w:lineRule="exact"/>
        <w:ind w:left="425"/>
      </w:pPr>
      <w:r>
        <w:t>2.1 Общая картина</w:t>
      </w:r>
      <w:r>
        <w:tab/>
        <w:t>10</w:t>
      </w:r>
    </w:p>
    <w:p w14:paraId="1B55B956" w14:textId="77777777" w:rsidR="007F0CCA" w:rsidRDefault="005663BF">
      <w:pPr>
        <w:pStyle w:val="PZPlain"/>
        <w:tabs>
          <w:tab w:val="right" w:leader="dot" w:pos="9524"/>
        </w:tabs>
        <w:spacing w:line="480" w:lineRule="exact"/>
        <w:ind w:left="425"/>
      </w:pPr>
      <w:r>
        <w:t>2.2 Страницы модулей</w:t>
      </w:r>
      <w:r>
        <w:tab/>
        <w:t>11</w:t>
      </w:r>
    </w:p>
    <w:p w14:paraId="42B3CAD2" w14:textId="77777777" w:rsidR="007F0CCA" w:rsidRDefault="005663BF">
      <w:pPr>
        <w:pStyle w:val="PZPlain"/>
        <w:tabs>
          <w:tab w:val="right" w:leader="dot" w:pos="9524"/>
        </w:tabs>
        <w:spacing w:line="480" w:lineRule="exact"/>
        <w:ind w:left="850"/>
      </w:pPr>
      <w:r>
        <w:t>2.2.1 Модуль M0 — Общие страницы</w:t>
      </w:r>
      <w:r>
        <w:tab/>
        <w:t>11</w:t>
      </w:r>
    </w:p>
    <w:p w14:paraId="0678A512" w14:textId="77777777" w:rsidR="007F0CCA" w:rsidRDefault="005663BF">
      <w:pPr>
        <w:pStyle w:val="PZPlain"/>
        <w:tabs>
          <w:tab w:val="right" w:leader="dot" w:pos="9524"/>
        </w:tabs>
        <w:spacing w:line="480" w:lineRule="exact"/>
        <w:ind w:left="850"/>
      </w:pPr>
      <w:r>
        <w:t>2.2.2 Модуль M1 — Предприятие и аккаунт</w:t>
      </w:r>
      <w:r>
        <w:tab/>
        <w:t>12</w:t>
      </w:r>
    </w:p>
    <w:p w14:paraId="5D6161A7" w14:textId="77777777" w:rsidR="007F0CCA" w:rsidRDefault="005663BF">
      <w:pPr>
        <w:pStyle w:val="PZPlain"/>
        <w:tabs>
          <w:tab w:val="right" w:leader="dot" w:pos="9524"/>
        </w:tabs>
        <w:spacing w:line="480" w:lineRule="exact"/>
        <w:ind w:left="850"/>
      </w:pPr>
      <w:r>
        <w:t>2.2.3 Модуль M2 — Товары</w:t>
      </w:r>
      <w:r>
        <w:tab/>
        <w:t>12</w:t>
      </w:r>
    </w:p>
    <w:p w14:paraId="7BEC33C2" w14:textId="77777777" w:rsidR="007F0CCA" w:rsidRDefault="005663BF">
      <w:pPr>
        <w:pStyle w:val="PZPlain"/>
        <w:tabs>
          <w:tab w:val="right" w:leader="dot" w:pos="9524"/>
        </w:tabs>
        <w:spacing w:line="480" w:lineRule="exact"/>
        <w:ind w:left="850"/>
      </w:pPr>
      <w:r>
        <w:t>2.2.4 Модуль M3 — Запросы и предложения</w:t>
      </w:r>
      <w:r>
        <w:tab/>
        <w:t>13</w:t>
      </w:r>
    </w:p>
    <w:p w14:paraId="2F8A8F7D" w14:textId="77777777" w:rsidR="007F0CCA" w:rsidRDefault="005663BF">
      <w:pPr>
        <w:pStyle w:val="PZPlain"/>
        <w:tabs>
          <w:tab w:val="right" w:leader="dot" w:pos="9524"/>
        </w:tabs>
        <w:spacing w:line="480" w:lineRule="exact"/>
        <w:ind w:left="850"/>
      </w:pPr>
      <w:r>
        <w:t>2.2.5 Модуль M4 — Заказы</w:t>
      </w:r>
      <w:r>
        <w:tab/>
        <w:t>13</w:t>
      </w:r>
    </w:p>
    <w:p w14:paraId="71AF8B8B" w14:textId="77777777" w:rsidR="007F0CCA" w:rsidRDefault="005663BF">
      <w:pPr>
        <w:pStyle w:val="PZPlain"/>
        <w:tabs>
          <w:tab w:val="right" w:leader="dot" w:pos="9524"/>
        </w:tabs>
        <w:spacing w:line="480" w:lineRule="exact"/>
        <w:ind w:left="850"/>
      </w:pPr>
      <w:r>
        <w:t>2.2.6 Модуль M5 — Логистика и пункты пропуска</w:t>
      </w:r>
      <w:r>
        <w:tab/>
        <w:t>13</w:t>
      </w:r>
    </w:p>
    <w:p w14:paraId="76894B3A" w14:textId="77777777" w:rsidR="007F0CCA" w:rsidRDefault="005663BF">
      <w:pPr>
        <w:pStyle w:val="PZPlain"/>
        <w:tabs>
          <w:tab w:val="right" w:leader="dot" w:pos="9524"/>
        </w:tabs>
        <w:spacing w:line="480" w:lineRule="exact"/>
        <w:ind w:left="850"/>
      </w:pPr>
      <w:r>
        <w:t>2.2.7 Модуль M6 — Документы и соответствие</w:t>
      </w:r>
      <w:r>
        <w:tab/>
        <w:t>14</w:t>
      </w:r>
    </w:p>
    <w:p w14:paraId="0C17FA77" w14:textId="77777777" w:rsidR="007F0CCA" w:rsidRDefault="005663BF">
      <w:pPr>
        <w:pStyle w:val="PZPlain"/>
        <w:tabs>
          <w:tab w:val="right" w:leader="dot" w:pos="9524"/>
        </w:tabs>
        <w:spacing w:line="480" w:lineRule="exact"/>
        <w:ind w:left="850"/>
      </w:pPr>
      <w:r>
        <w:t>2.2.8 Модуль M7 — Двуязычное общение</w:t>
      </w:r>
      <w:r>
        <w:tab/>
        <w:t>14</w:t>
      </w:r>
    </w:p>
    <w:p w14:paraId="0EF06D97" w14:textId="77777777" w:rsidR="007F0CCA" w:rsidRDefault="005663BF">
      <w:pPr>
        <w:pStyle w:val="PZPlain"/>
        <w:tabs>
          <w:tab w:val="right" w:leader="dot" w:pos="9524"/>
        </w:tabs>
        <w:spacing w:line="480" w:lineRule="exact"/>
        <w:ind w:left="850"/>
      </w:pPr>
      <w:r>
        <w:t>2.2.9 Модуль M8 — Задачи и напоминания</w:t>
      </w:r>
      <w:r>
        <w:tab/>
        <w:t>15</w:t>
      </w:r>
    </w:p>
    <w:p w14:paraId="38A902D6" w14:textId="77777777" w:rsidR="007F0CCA" w:rsidRDefault="005663BF">
      <w:pPr>
        <w:pStyle w:val="PZPlain"/>
        <w:tabs>
          <w:tab w:val="right" w:leader="dot" w:pos="9524"/>
        </w:tabs>
        <w:spacing w:line="480" w:lineRule="exact"/>
        <w:ind w:left="850"/>
      </w:pPr>
      <w:r>
        <w:t>2.2.10 Модуль M9 — Аналитика</w:t>
      </w:r>
      <w:r>
        <w:tab/>
        <w:t>15</w:t>
      </w:r>
    </w:p>
    <w:p w14:paraId="46DEA26F" w14:textId="77777777" w:rsidR="007F0CCA" w:rsidRDefault="005663BF">
      <w:pPr>
        <w:pStyle w:val="PZPlain"/>
        <w:tabs>
          <w:tab w:val="right" w:leader="dot" w:pos="9524"/>
        </w:tabs>
        <w:spacing w:line="480" w:lineRule="exact"/>
        <w:ind w:left="850"/>
      </w:pPr>
      <w:r>
        <w:t>2.2.11 Модуль M10 — Расчёты и сверка</w:t>
      </w:r>
      <w:r>
        <w:tab/>
        <w:t>15</w:t>
      </w:r>
    </w:p>
    <w:p w14:paraId="660A5C3B" w14:textId="77777777" w:rsidR="007F0CCA" w:rsidRDefault="005663BF">
      <w:pPr>
        <w:pStyle w:val="PZPlain"/>
        <w:tabs>
          <w:tab w:val="right" w:leader="dot" w:pos="9524"/>
        </w:tabs>
        <w:spacing w:line="480" w:lineRule="exact"/>
        <w:ind w:left="850"/>
      </w:pPr>
      <w:r>
        <w:t>2.2.12 Модуль M11 — Администрирование</w:t>
      </w:r>
      <w:r>
        <w:tab/>
        <w:t>16</w:t>
      </w:r>
    </w:p>
    <w:p w14:paraId="36813075" w14:textId="77777777" w:rsidR="007F0CCA" w:rsidRDefault="005663BF">
      <w:pPr>
        <w:pStyle w:val="PZPlain"/>
        <w:tabs>
          <w:tab w:val="right" w:leader="dot" w:pos="9524"/>
        </w:tabs>
        <w:spacing w:line="480" w:lineRule="exact"/>
        <w:ind w:left="425"/>
      </w:pPr>
      <w:r>
        <w:t>2.3 Модели-источники</w:t>
      </w:r>
      <w:r>
        <w:tab/>
        <w:t>16</w:t>
      </w:r>
    </w:p>
    <w:p w14:paraId="152CB6FF" w14:textId="77777777" w:rsidR="007F0CCA" w:rsidRDefault="005663BF">
      <w:pPr>
        <w:pStyle w:val="PZPlain"/>
        <w:tabs>
          <w:tab w:val="right" w:leader="dot" w:pos="9524"/>
        </w:tabs>
        <w:spacing w:line="480" w:lineRule="exact"/>
      </w:pPr>
      <w:r>
        <w:t>3 Проверка реализации</w:t>
      </w:r>
      <w:r>
        <w:tab/>
        <w:t>18</w:t>
      </w:r>
    </w:p>
    <w:p w14:paraId="6F751AD8" w14:textId="77777777" w:rsidR="007F0CCA" w:rsidRDefault="005663BF">
      <w:pPr>
        <w:pStyle w:val="PZPlain"/>
        <w:tabs>
          <w:tab w:val="right" w:leader="dot" w:pos="9524"/>
        </w:tabs>
        <w:spacing w:line="480" w:lineRule="exact"/>
        <w:ind w:left="425"/>
      </w:pPr>
      <w:r>
        <w:t>3.1 Тестовый набор</w:t>
      </w:r>
      <w:r>
        <w:tab/>
        <w:t>18</w:t>
      </w:r>
    </w:p>
    <w:p w14:paraId="7A93B1DF" w14:textId="77777777" w:rsidR="007F0CCA" w:rsidRDefault="005663BF">
      <w:pPr>
        <w:pStyle w:val="PZPlain"/>
        <w:tabs>
          <w:tab w:val="right" w:leader="dot" w:pos="9524"/>
        </w:tabs>
        <w:spacing w:line="480" w:lineRule="exact"/>
        <w:ind w:left="425"/>
      </w:pPr>
      <w:r>
        <w:t>3.2 Реестр провайдеров и объём кода</w:t>
      </w:r>
      <w:r>
        <w:tab/>
        <w:t>18</w:t>
      </w:r>
    </w:p>
    <w:p w14:paraId="0F1BBD50" w14:textId="77777777" w:rsidR="007F0CCA" w:rsidRDefault="005663BF">
      <w:pPr>
        <w:pStyle w:val="PZPlain"/>
        <w:tabs>
          <w:tab w:val="right" w:leader="dot" w:pos="9524"/>
        </w:tabs>
        <w:spacing w:line="480" w:lineRule="exact"/>
      </w:pPr>
      <w:r>
        <w:t>ЗАКЛЮЧЕНИЕ</w:t>
      </w:r>
      <w:r>
        <w:tab/>
        <w:t>21</w:t>
      </w:r>
    </w:p>
    <w:p w14:paraId="363A5EEF" w14:textId="77777777" w:rsidR="007F0CCA" w:rsidRDefault="005663BF">
      <w:pPr>
        <w:pStyle w:val="PZPlain"/>
        <w:tabs>
          <w:tab w:val="right" w:leader="dot" w:pos="9524"/>
        </w:tabs>
        <w:spacing w:line="480" w:lineRule="exact"/>
      </w:pPr>
      <w:r>
        <w:t>СПИСОК ИСПОЛЬЗОВАННЫХ ИСТОЧНИКОВ</w:t>
      </w:r>
      <w:r>
        <w:tab/>
        <w:t>22</w:t>
      </w:r>
    </w:p>
    <w:p w14:paraId="7858CB7D" w14:textId="77777777" w:rsidR="007F0CCA" w:rsidRDefault="005663BF">
      <w:pPr>
        <w:pStyle w:val="PZPlain"/>
        <w:tabs>
          <w:tab w:val="right" w:leader="dot" w:pos="9524"/>
        </w:tabs>
        <w:spacing w:line="480" w:lineRule="exact"/>
      </w:pPr>
      <w:r>
        <w:t>ПРИЛОЖЕНИЕ А</w:t>
      </w:r>
      <w:r>
        <w:tab/>
        <w:t>23</w:t>
      </w:r>
    </w:p>
    <w:p w14:paraId="0183845B" w14:textId="77777777" w:rsidR="007F0CCA" w:rsidRDefault="005663BF">
      <w:pPr>
        <w:pStyle w:val="PZPlain"/>
        <w:tabs>
          <w:tab w:val="right" w:leader="dot" w:pos="9524"/>
        </w:tabs>
        <w:spacing w:line="480" w:lineRule="exact"/>
      </w:pPr>
      <w:r>
        <w:t>ПРИЛОЖЕНИЕ Б</w:t>
      </w:r>
      <w:r>
        <w:tab/>
        <w:t>25</w:t>
      </w:r>
    </w:p>
    <w:p w14:paraId="2D7959F9" w14:textId="77777777" w:rsidR="007F0CCA" w:rsidRDefault="005663BF">
      <w:pPr>
        <w:pStyle w:val="1"/>
      </w:pPr>
      <w:r>
        <w:rPr>
          <w:rFonts w:ascii="Times New Roman" w:eastAsia="SimHei" w:hAnsi="Times New Roman" w:cs="Times New Roman"/>
        </w:rPr>
        <w:lastRenderedPageBreak/>
        <w:t>ОПРЕДЕЛЕНИЯ, ОБОЗНАЧЕНИЯ И СОКРАЩЕНИЯ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05"/>
        <w:gridCol w:w="7600"/>
      </w:tblGrid>
      <w:tr w:rsidR="007F0CCA" w14:paraId="7FD37E31" w14:textId="77777777">
        <w:trPr>
          <w:cantSplit/>
          <w:tblHeader/>
          <w:jc w:val="center"/>
        </w:trPr>
        <w:tc>
          <w:tcPr>
            <w:tcW w:w="2041" w:type="dxa"/>
            <w:shd w:val="clear" w:color="auto" w:fill="E8E8E8"/>
            <w:vAlign w:val="center"/>
          </w:tcPr>
          <w:p w14:paraId="237D60C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Сокращение</w:t>
            </w:r>
          </w:p>
        </w:tc>
        <w:tc>
          <w:tcPr>
            <w:tcW w:w="7370" w:type="dxa"/>
            <w:shd w:val="clear" w:color="auto" w:fill="E8E8E8"/>
            <w:vAlign w:val="center"/>
          </w:tcPr>
          <w:p w14:paraId="1BF7786C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Расшифровка</w:t>
            </w:r>
          </w:p>
        </w:tc>
      </w:tr>
      <w:tr w:rsidR="007F0CCA" w14:paraId="128FB278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F9D13C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ORM</w:t>
            </w:r>
          </w:p>
        </w:tc>
        <w:tc>
          <w:tcPr>
            <w:tcW w:w="7370" w:type="dxa"/>
            <w:vAlign w:val="center"/>
          </w:tcPr>
          <w:p w14:paraId="780C7FCC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объектно-реляционное отображение (Object-Relational Mapping)</w:t>
            </w:r>
          </w:p>
        </w:tc>
      </w:tr>
      <w:tr w:rsidR="007F0CCA" w14:paraId="1A84C85A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DBE54B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СУБД</w:t>
            </w:r>
          </w:p>
        </w:tc>
        <w:tc>
          <w:tcPr>
            <w:tcW w:w="7370" w:type="dxa"/>
            <w:vAlign w:val="center"/>
          </w:tcPr>
          <w:p w14:paraId="79C520B5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система управления базой данных</w:t>
            </w:r>
          </w:p>
        </w:tc>
      </w:tr>
      <w:tr w:rsidR="007F0CCA" w14:paraId="2354E423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306DD4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SQLite</w:t>
            </w:r>
          </w:p>
        </w:tc>
        <w:tc>
          <w:tcPr>
            <w:tcW w:w="7370" w:type="dxa"/>
            <w:vAlign w:val="center"/>
          </w:tcPr>
          <w:p w14:paraId="696358DC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встраиваемая реляционная СУБД, выбрана для проекта</w:t>
            </w:r>
          </w:p>
        </w:tc>
      </w:tr>
      <w:tr w:rsidR="007F0CCA" w14:paraId="3D1CCBC8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0AC0E1F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SQL</w:t>
            </w:r>
          </w:p>
        </w:tc>
        <w:tc>
          <w:tcPr>
            <w:tcW w:w="7370" w:type="dxa"/>
            <w:vAlign w:val="center"/>
          </w:tcPr>
          <w:p w14:paraId="24AA877F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язык структурированных запросов</w:t>
            </w:r>
          </w:p>
        </w:tc>
      </w:tr>
      <w:tr w:rsidR="007F0CCA" w14:paraId="75E062A8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14C29DC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URL</w:t>
            </w:r>
          </w:p>
        </w:tc>
        <w:tc>
          <w:tcPr>
            <w:tcW w:w="7370" w:type="dxa"/>
            <w:vAlign w:val="center"/>
          </w:tcPr>
          <w:p w14:paraId="092BF19A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унифицированный указатель ресурса</w:t>
            </w:r>
          </w:p>
        </w:tc>
      </w:tr>
      <w:tr w:rsidR="007F0CCA" w14:paraId="7D2AC83B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C35AC5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KPI</w:t>
            </w:r>
          </w:p>
        </w:tc>
        <w:tc>
          <w:tcPr>
            <w:tcW w:w="7370" w:type="dxa"/>
            <w:vAlign w:val="center"/>
          </w:tcPr>
          <w:p w14:paraId="722128E5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ключевой показатель эффективности (key performance indicator), в работе — сводный показатель</w:t>
            </w:r>
          </w:p>
        </w:tc>
      </w:tr>
      <w:tr w:rsidR="007F0CCA" w14:paraId="156557DE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D50872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RFQ</w:t>
            </w:r>
          </w:p>
        </w:tc>
        <w:tc>
          <w:tcPr>
            <w:tcW w:w="7370" w:type="dxa"/>
            <w:vAlign w:val="center"/>
          </w:tcPr>
          <w:p w14:paraId="455CD507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запрос коммерческого предложения (Request for Quotation)</w:t>
            </w:r>
          </w:p>
        </w:tc>
      </w:tr>
      <w:tr w:rsidR="007F0CCA" w14:paraId="24471D33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6BE8AFD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КП</w:t>
            </w:r>
          </w:p>
        </w:tc>
        <w:tc>
          <w:tcPr>
            <w:tcW w:w="7370" w:type="dxa"/>
            <w:vAlign w:val="center"/>
          </w:tcPr>
          <w:p w14:paraId="58ADF2C4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коммерческое предложение</w:t>
            </w:r>
          </w:p>
        </w:tc>
      </w:tr>
      <w:tr w:rsidR="007F0CCA" w14:paraId="03C21301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737F8C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HTML</w:t>
            </w:r>
          </w:p>
        </w:tc>
        <w:tc>
          <w:tcPr>
            <w:tcW w:w="7370" w:type="dxa"/>
            <w:vAlign w:val="center"/>
          </w:tcPr>
          <w:p w14:paraId="194EEC0B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язык разметки гипертекста</w:t>
            </w:r>
          </w:p>
        </w:tc>
      </w:tr>
      <w:tr w:rsidR="007F0CCA" w14:paraId="7BA2D845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475FB8E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ПЗ</w:t>
            </w:r>
          </w:p>
        </w:tc>
        <w:tc>
          <w:tcPr>
            <w:tcW w:w="7370" w:type="dxa"/>
            <w:vAlign w:val="center"/>
          </w:tcPr>
          <w:p w14:paraId="3E45177C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пояснительная записка</w:t>
            </w:r>
          </w:p>
        </w:tc>
      </w:tr>
      <w:tr w:rsidR="007F0CCA" w14:paraId="716F6BB4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14FC24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7370" w:type="dxa"/>
            <w:vAlign w:val="center"/>
          </w:tcPr>
          <w:p w14:paraId="5BDE1243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первичный ключ записи (primary key)</w:t>
            </w:r>
          </w:p>
        </w:tc>
      </w:tr>
      <w:tr w:rsidR="007F0CCA" w14:paraId="2684DBAE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A83D0A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404</w:t>
            </w:r>
          </w:p>
        </w:tc>
        <w:tc>
          <w:tcPr>
            <w:tcW w:w="7370" w:type="dxa"/>
            <w:vAlign w:val="center"/>
          </w:tcPr>
          <w:p w14:paraId="0DE85EAD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20"/>
                <w:szCs w:val="20"/>
              </w:rPr>
              <w:t>код ответа «ресурс не найден»</w:t>
            </w:r>
          </w:p>
        </w:tc>
      </w:tr>
    </w:tbl>
    <w:p w14:paraId="51EC6AF7" w14:textId="77777777" w:rsidR="007F0CCA" w:rsidRDefault="007F0CCA">
      <w:pPr>
        <w:pStyle w:val="PZPlain"/>
        <w:spacing w:after="120"/>
      </w:pPr>
    </w:p>
    <w:p w14:paraId="75D06DE1" w14:textId="77777777" w:rsidR="007F0CCA" w:rsidRDefault="005663BF">
      <w:pPr>
        <w:pStyle w:val="1"/>
      </w:pPr>
      <w:r>
        <w:rPr>
          <w:rFonts w:ascii="Times New Roman" w:eastAsia="SimHei" w:hAnsi="Times New Roman" w:cs="Times New Roman"/>
        </w:rPr>
        <w:lastRenderedPageBreak/>
        <w:t>ВВЕДЕНИЕ</w:t>
      </w:r>
    </w:p>
    <w:p w14:paraId="58143D02" w14:textId="77777777" w:rsidR="007F0CCA" w:rsidRDefault="005663BF">
      <w:r>
        <w:t>Курсовой проект разрабатывает легковесную платформу кооперации для трансграничной торговли России и Китая. На первом этапе определена предметная область и перечень из 56 её сущностей; на втором этапе спроектированы 43 страницы с маршрутами и прототипами представлений; на третьем этапе построены модели данных — 52 модели, 394 поля, 23 ограничения целостности.</w:t>
      </w:r>
    </w:p>
    <w:p w14:paraId="1B7561B3" w14:textId="77777777" w:rsidR="007F0CCA" w:rsidRDefault="005663BF">
      <w:r>
        <w:t>Задача четвёртого этапа — шаблоны страниц приложения. Прототипы, возвращавшие одинаковую разметку-заглушку, заменены реальными страницами: каждая страница получает данные из моделей и отображает их наборами типовых блоков.</w:t>
      </w:r>
    </w:p>
    <w:p w14:paraId="0131E00E" w14:textId="77777777" w:rsidR="007F0CCA" w:rsidRDefault="005663BF">
      <w:r>
        <w:t>Пояснительная записка состоит из трёх глав. Глава 1 описывает архитектуру доступа к данным: единый реестр провайдеров, словарь блоков, формы страниц и режимы доступа. Глава 2 приводит соответствие «страница — данные» по всем двенадцати модулям приложения. Глава 3 описывает проверку: тесты, реестр провайдеров и объём кода.</w:t>
      </w:r>
    </w:p>
    <w:p w14:paraId="716D2C42" w14:textId="77777777" w:rsidR="007F0CCA" w:rsidRDefault="005663BF">
      <w:r>
        <w:t>Принципиальное свойство документа — его связь с кодом. Перечень страниц берётся из реестра core/pages.py, провайдеры — из реестра core/datasets.py и реестров &lt;app&gt;/datasets.py доменных приложений, а источники данных определяются не по документации, а по факту: провайдер каждой страницы выполняется на демонстрационных данных, и SQL-запросы, которые он порождает, перехватываются. Поэтому любое изменение запроса в коде немедленно отражается в таблицах настоящей записки.</w:t>
      </w:r>
    </w:p>
    <w:p w14:paraId="0447E282" w14:textId="77777777" w:rsidR="007F0CCA" w:rsidRDefault="005663BF">
      <w:pPr>
        <w:pStyle w:val="1"/>
      </w:pPr>
      <w:r>
        <w:rPr>
          <w:rFonts w:ascii="Times New Roman" w:eastAsia="SimHei" w:hAnsi="Times New Roman" w:cs="Times New Roman"/>
        </w:rPr>
        <w:lastRenderedPageBreak/>
        <w:t>1 Архитектура доступа к данным</w:t>
      </w:r>
    </w:p>
    <w:p w14:paraId="54C93DE9" w14:textId="77777777" w:rsidR="007F0CCA" w:rsidRDefault="005663BF">
      <w:pPr>
        <w:pStyle w:val="21"/>
      </w:pPr>
      <w:r>
        <w:rPr>
          <w:rFonts w:ascii="Times New Roman" w:eastAsia="SimHei" w:hAnsi="Times New Roman" w:cs="Times New Roman"/>
        </w:rPr>
        <w:t>1.1 Разделение проекта и единый реестр данных</w:t>
      </w:r>
    </w:p>
    <w:p w14:paraId="475905AF" w14:textId="77777777" w:rsidR="007F0CCA" w:rsidRDefault="005663BF">
      <w:r>
        <w:t>Проект организован по ограниченным контекстам предметной области. Помимо ядра core он включает десять доменных приложений: accounts (организации и пользователи), catalog (товарная номенклатура и справочники), trading (запросы, предложения и заказы), logistics (партии, перевозки и инциденты), documents (документооборот и соответствие), messaging (двуязычная переписка), tasks (задачи и уведомления), analytics (показатели и риски), billing (счета и платежи) и system (аудит и параметры системы). Ядро core не со</w:t>
      </w:r>
      <w:r>
        <w:t>держит моделей предметной области — в нём собраны общие для всех приложений механизмы: реестр страниц, реестр данных, словари интерфейса, переключение языка и настройка админ-панели.</w:t>
      </w:r>
    </w:p>
    <w:p w14:paraId="3D3BF5F2" w14:textId="77777777" w:rsidR="007F0CCA" w:rsidRDefault="005663BF">
      <w:r>
        <w:t>Каждое доменное приложение автономно: оно объявляет собственные модели, представления, маршруты с отдельным пространством имён и реестр данных, а связь с ядром ограничена импортом общих конструкторов. Такое разделение снижает связанность: изменение в одном домене не затрагивает остальные. Имена таблиц базы данных при разделении сохранены, поэтому перенос данных не потребовался.</w:t>
      </w:r>
    </w:p>
    <w:p w14:paraId="405729EB" w14:textId="77777777" w:rsidR="007F0CCA" w:rsidRDefault="005663BF">
      <w:r>
        <w:t>На третьем этапе приложение располагало единым реестром страниц core/pages.py, из которого строились маршруты, представления и перечень страниц документа. Четвёртый этап вводит парный реестр данных: общие конструкторы блоков и сводный реестр PAGE_DATA собраны в core/datasets.py, а провайдеры страниц разложены по доменным приложениям в &lt;app&gt;/datasets.py и подключаются в AppConfig.ready() через register_providers(). Каждой странице, показывающей данные моделей, сопоставлена функция-провайдер контекста с сигна</w:t>
      </w:r>
      <w:r>
        <w:t>турой provider(request, **kw): на вход она получает запрос (а для карточек — первичный ключ pk), на выходе возвращает словарь с набором блоков и, при необходимости, пометкой демонстрационного режима.</w:t>
      </w:r>
    </w:p>
    <w:p w14:paraId="6AEFF083" w14:textId="77777777" w:rsidR="007F0CCA" w:rsidRDefault="005663BF">
      <w:r>
        <w:lastRenderedPageBreak/>
        <w:t>Представление страницы остаётся универсальным: функция _page() берёт запись из реестра страниц, находит провайдера в реестре данных и передаёт полученные блоки в шаблон. Если провайдера нет, страница отрисовывается как прототип. Такое разделение позволяет менять источник данных страницы, не трогая ни маршруты, ни шаблон.</w:t>
      </w:r>
    </w:p>
    <w:p w14:paraId="11EAD11F" w14:textId="77777777" w:rsidR="007F0CCA" w:rsidRDefault="005663BF">
      <w:pPr>
        <w:pStyle w:val="PZTableCaption"/>
      </w:pPr>
      <w:r>
        <w:t>Таблица 1 – Словарь блоков данных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529"/>
        <w:gridCol w:w="8176"/>
      </w:tblGrid>
      <w:tr w:rsidR="007F0CCA" w14:paraId="50D8EEAC" w14:textId="77777777">
        <w:trPr>
          <w:cantSplit/>
          <w:tblHeader/>
          <w:jc w:val="center"/>
        </w:trPr>
        <w:tc>
          <w:tcPr>
            <w:tcW w:w="1474" w:type="dxa"/>
            <w:shd w:val="clear" w:color="auto" w:fill="E8E8E8"/>
            <w:vAlign w:val="center"/>
          </w:tcPr>
          <w:p w14:paraId="78654BB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Блок</w:t>
            </w:r>
          </w:p>
        </w:tc>
        <w:tc>
          <w:tcPr>
            <w:tcW w:w="7880" w:type="dxa"/>
            <w:shd w:val="clear" w:color="auto" w:fill="E8E8E8"/>
            <w:vAlign w:val="center"/>
          </w:tcPr>
          <w:p w14:paraId="61172AFC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Назначение</w:t>
            </w:r>
          </w:p>
        </w:tc>
      </w:tr>
      <w:tr w:rsidR="007F0CCA" w14:paraId="3C57D9E6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2D49104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kpi</w:t>
            </w:r>
          </w:p>
        </w:tc>
        <w:tc>
          <w:tcPr>
            <w:tcW w:w="7880" w:type="dxa"/>
            <w:vAlign w:val="center"/>
          </w:tcPr>
          <w:p w14:paraId="67016A4C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полоса сводных показателей: значение, подпись, подсказка</w:t>
            </w:r>
          </w:p>
        </w:tc>
      </w:tr>
      <w:tr w:rsidR="007F0CCA" w14:paraId="4D79686C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114F22C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table</w:t>
            </w:r>
          </w:p>
        </w:tc>
        <w:tc>
          <w:tcPr>
            <w:tcW w:w="7880" w:type="dxa"/>
            <w:vAlign w:val="center"/>
          </w:tcPr>
          <w:p w14:paraId="23F6C893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таблица с ячейками-ссылками и цветными метками статуса</w:t>
            </w:r>
          </w:p>
        </w:tc>
      </w:tr>
      <w:tr w:rsidR="007F0CCA" w14:paraId="2E4E2100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5A7D9D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fields</w:t>
            </w:r>
          </w:p>
        </w:tc>
        <w:tc>
          <w:tcPr>
            <w:tcW w:w="7880" w:type="dxa"/>
            <w:vAlign w:val="center"/>
          </w:tcPr>
          <w:p w14:paraId="535CE871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карточка «поле — значение» (реквизиты объекта)</w:t>
            </w:r>
          </w:p>
        </w:tc>
      </w:tr>
      <w:tr w:rsidR="007F0CCA" w14:paraId="1BE90BA7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654D0B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list</w:t>
            </w:r>
          </w:p>
        </w:tc>
        <w:tc>
          <w:tcPr>
            <w:tcW w:w="7880" w:type="dxa"/>
            <w:vAlign w:val="center"/>
          </w:tcPr>
          <w:p w14:paraId="7ED71261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краткий список записей (лента, перечень)</w:t>
            </w:r>
          </w:p>
        </w:tc>
      </w:tr>
    </w:tbl>
    <w:p w14:paraId="5670B53F" w14:textId="77777777" w:rsidR="007F0CCA" w:rsidRDefault="007F0CCA">
      <w:pPr>
        <w:pStyle w:val="PZPlain"/>
        <w:spacing w:after="120"/>
      </w:pPr>
    </w:p>
    <w:p w14:paraId="3CE618D7" w14:textId="77777777" w:rsidR="007F0CCA" w:rsidRDefault="005663BF">
      <w:r>
        <w:t>Четыре вида блоков покрывают все страницы приложения. Сводные показатели (kpi) образуют полосу в верхней части страницы, таблица (table) выводит реестр с ячейками-ссылками на карточки и цветными метками статуса, карточка полей (fields) показывает реквизиты одного объекта, а список (list) — краткую ленту записей. Ячейка таблицы описывается словарём с текстом, ссылкой, меткой статуса и признаком моноширинного шрифта.</w:t>
      </w:r>
    </w:p>
    <w:p w14:paraId="6253B99C" w14:textId="77777777" w:rsidR="007F0CCA" w:rsidRDefault="005663BF">
      <w:pPr>
        <w:pStyle w:val="21"/>
      </w:pPr>
      <w:r>
        <w:rPr>
          <w:rFonts w:ascii="Times New Roman" w:eastAsia="SimHei" w:hAnsi="Times New Roman" w:cs="Times New Roman"/>
        </w:rPr>
        <w:t>1.2 Формы страниц</w:t>
      </w:r>
    </w:p>
    <w:p w14:paraId="410476C7" w14:textId="77777777" w:rsidR="007F0CCA" w:rsidRDefault="005663BF">
      <w:r>
        <w:t>Форма страницы определяется составом блоков, которые возвращает её провайдер, а не отдельным полем реестра. Так форма всегда соответствует фактическому содержанию: если провайдер добавляет карточку полей, страница автоматически перестаёт считаться реестром.</w:t>
      </w:r>
    </w:p>
    <w:p w14:paraId="634D99B7" w14:textId="77777777" w:rsidR="007F0CCA" w:rsidRDefault="005663BF">
      <w:pPr>
        <w:pStyle w:val="PZTableCaption"/>
      </w:pPr>
      <w:r>
        <w:t>Таблица 2 – Формы страниц приложения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706"/>
        <w:gridCol w:w="1117"/>
        <w:gridCol w:w="5882"/>
      </w:tblGrid>
      <w:tr w:rsidR="007F0CCA" w14:paraId="4D24BF35" w14:textId="77777777">
        <w:trPr>
          <w:cantSplit/>
          <w:tblHeader/>
          <w:jc w:val="center"/>
        </w:trPr>
        <w:tc>
          <w:tcPr>
            <w:tcW w:w="2608" w:type="dxa"/>
            <w:shd w:val="clear" w:color="auto" w:fill="E8E8E8"/>
            <w:vAlign w:val="center"/>
          </w:tcPr>
          <w:p w14:paraId="330EF12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Форма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5F4524D3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Страниц</w:t>
            </w:r>
          </w:p>
        </w:tc>
        <w:tc>
          <w:tcPr>
            <w:tcW w:w="5669" w:type="dxa"/>
            <w:shd w:val="clear" w:color="auto" w:fill="E8E8E8"/>
            <w:vAlign w:val="center"/>
          </w:tcPr>
          <w:p w14:paraId="7AA2A87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Описание</w:t>
            </w:r>
          </w:p>
        </w:tc>
      </w:tr>
      <w:tr w:rsidR="007F0CCA" w14:paraId="40F459F5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15C82B1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панель показателей</w:t>
            </w:r>
          </w:p>
        </w:tc>
        <w:tc>
          <w:tcPr>
            <w:tcW w:w="1077" w:type="dxa"/>
            <w:vAlign w:val="center"/>
          </w:tcPr>
          <w:p w14:paraId="3B2A259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5669" w:type="dxa"/>
            <w:vAlign w:val="center"/>
          </w:tcPr>
          <w:p w14:paraId="5AEFEA17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страница со сводными показателями и несколькими таблицами</w:t>
            </w:r>
          </w:p>
        </w:tc>
      </w:tr>
      <w:tr w:rsidR="007F0CCA" w14:paraId="13281832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792BF18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реестр (список)</w:t>
            </w:r>
          </w:p>
        </w:tc>
        <w:tc>
          <w:tcPr>
            <w:tcW w:w="1077" w:type="dxa"/>
            <w:vAlign w:val="center"/>
          </w:tcPr>
          <w:p w14:paraId="25DDCCF8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18</w:t>
            </w:r>
          </w:p>
        </w:tc>
        <w:tc>
          <w:tcPr>
            <w:tcW w:w="5669" w:type="dxa"/>
            <w:vAlign w:val="center"/>
          </w:tcPr>
          <w:p w14:paraId="490D0290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список объектов с полосой показателей и таблицей</w:t>
            </w:r>
          </w:p>
        </w:tc>
      </w:tr>
      <w:tr w:rsidR="007F0CCA" w14:paraId="28D19605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0434ED6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карточка с подтаблицами</w:t>
            </w:r>
          </w:p>
        </w:tc>
        <w:tc>
          <w:tcPr>
            <w:tcW w:w="1077" w:type="dxa"/>
            <w:vAlign w:val="center"/>
          </w:tcPr>
          <w:p w14:paraId="7D83C3C8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  <w:tc>
          <w:tcPr>
            <w:tcW w:w="5669" w:type="dxa"/>
            <w:vAlign w:val="center"/>
          </w:tcPr>
          <w:p w14:paraId="42FAC12C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карточка объекта с полями и подчинёнными таблицами</w:t>
            </w:r>
          </w:p>
        </w:tc>
      </w:tr>
      <w:tr w:rsidR="007F0CCA" w14:paraId="4C119162" w14:textId="77777777">
        <w:trPr>
          <w:cantSplit/>
          <w:jc w:val="center"/>
        </w:trPr>
        <w:tc>
          <w:tcPr>
            <w:tcW w:w="2608" w:type="dxa"/>
            <w:vAlign w:val="center"/>
          </w:tcPr>
          <w:p w14:paraId="0B74F9E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Всего</w:t>
            </w:r>
          </w:p>
        </w:tc>
        <w:tc>
          <w:tcPr>
            <w:tcW w:w="1077" w:type="dxa"/>
            <w:vAlign w:val="center"/>
          </w:tcPr>
          <w:p w14:paraId="21A42D0C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37</w:t>
            </w:r>
          </w:p>
        </w:tc>
        <w:tc>
          <w:tcPr>
            <w:tcW w:w="5669" w:type="dxa"/>
            <w:vAlign w:val="center"/>
          </w:tcPr>
          <w:p w14:paraId="3260F130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5903395D" w14:textId="77777777" w:rsidR="007F0CCA" w:rsidRDefault="007F0CCA">
      <w:pPr>
        <w:pStyle w:val="PZPlain"/>
        <w:spacing w:after="120"/>
      </w:pPr>
    </w:p>
    <w:p w14:paraId="6BBC79AD" w14:textId="77777777" w:rsidR="007F0CCA" w:rsidRDefault="005663BF">
      <w:pPr>
        <w:pStyle w:val="PZFigureImg"/>
      </w:pPr>
      <w:r>
        <w:rPr>
          <w:noProof/>
        </w:rPr>
        <w:lastRenderedPageBreak/>
        <w:drawing>
          <wp:inline distT="0" distB="0" distL="0" distR="0" wp14:anchorId="63E17BDA" wp14:editId="5C5934DB">
            <wp:extent cx="5544000" cy="28786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shap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87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4DA55" w14:textId="77777777" w:rsidR="007F0CCA" w:rsidRDefault="005663BF">
      <w:pPr>
        <w:pStyle w:val="PZCaption"/>
      </w:pPr>
      <w:r>
        <w:t>Рисунок 1 – Распределение страниц приложения по формам</w:t>
      </w:r>
    </w:p>
    <w:p w14:paraId="4188CBB7" w14:textId="77777777" w:rsidR="007F0CCA" w:rsidRDefault="005663BF">
      <w:r>
        <w:t>Больше половины страниц (18) — реестры: список объектов с полосой показателей. Одиннадцать страниц — карточки с подтаблицами: они раскрывают один объект и подчинённые ему записи (позиции, этапы, документы). Восемь страниц — панели показателей: главная страница, три аналитических панели, а также страницы проверки соответствия, доски задач и справочников.</w:t>
      </w:r>
    </w:p>
    <w:p w14:paraId="37FC0758" w14:textId="77777777" w:rsidR="007F0CCA" w:rsidRDefault="005663BF">
      <w:pPr>
        <w:pStyle w:val="21"/>
      </w:pPr>
      <w:r>
        <w:rPr>
          <w:rFonts w:ascii="Times New Roman" w:eastAsia="SimHei" w:hAnsi="Times New Roman" w:cs="Times New Roman"/>
        </w:rPr>
        <w:t>1.3 Режимы доступа</w:t>
      </w:r>
    </w:p>
    <w:p w14:paraId="5AB288F8" w14:textId="77777777" w:rsidR="007F0CCA" w:rsidRDefault="005663BF">
      <w:r>
        <w:t>Каждая запись реестра страниц содержит режим доступа. Разделение прав пользователей отнесено к пятому этапу, поэтому на четвёртом этапе режим используется как признак: страницы, требующие входа, при обращении без аутентификации показывают данные первого предприятия с пометкой демонстрационного режима. Такое решение позволяет проверить разметку и выборки до появления аутентификации.</w:t>
      </w:r>
    </w:p>
    <w:p w14:paraId="0E3D6F4F" w14:textId="77777777" w:rsidR="007F0CCA" w:rsidRDefault="005663BF">
      <w:pPr>
        <w:pStyle w:val="PZTableCaption"/>
      </w:pPr>
      <w:r>
        <w:t>Таблица 3 – Режимы доступа страниц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354"/>
        <w:gridCol w:w="1117"/>
        <w:gridCol w:w="6234"/>
      </w:tblGrid>
      <w:tr w:rsidR="007F0CCA" w14:paraId="7E8C717F" w14:textId="77777777">
        <w:trPr>
          <w:cantSplit/>
          <w:tblHeader/>
          <w:jc w:val="center"/>
        </w:trPr>
        <w:tc>
          <w:tcPr>
            <w:tcW w:w="2268" w:type="dxa"/>
            <w:shd w:val="clear" w:color="auto" w:fill="E8E8E8"/>
            <w:vAlign w:val="center"/>
          </w:tcPr>
          <w:p w14:paraId="65E3DBAD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Режим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716F5B9A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Страниц</w:t>
            </w:r>
          </w:p>
        </w:tc>
        <w:tc>
          <w:tcPr>
            <w:tcW w:w="6009" w:type="dxa"/>
            <w:shd w:val="clear" w:color="auto" w:fill="E8E8E8"/>
            <w:vAlign w:val="center"/>
          </w:tcPr>
          <w:p w14:paraId="581A2864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Пояснение</w:t>
            </w:r>
          </w:p>
        </w:tc>
      </w:tr>
      <w:tr w:rsidR="007F0CCA" w14:paraId="7BCC69D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CEB07E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открытый</w:t>
            </w:r>
          </w:p>
        </w:tc>
        <w:tc>
          <w:tcPr>
            <w:tcW w:w="1077" w:type="dxa"/>
            <w:vAlign w:val="center"/>
          </w:tcPr>
          <w:p w14:paraId="0F9BF36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009" w:type="dxa"/>
            <w:vAlign w:val="center"/>
          </w:tcPr>
          <w:p w14:paraId="6CD67ED4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доступна без входа в систему</w:t>
            </w:r>
          </w:p>
        </w:tc>
      </w:tr>
      <w:tr w:rsidR="007F0CCA" w14:paraId="30A10A6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C068EB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требует входа</w:t>
            </w:r>
          </w:p>
        </w:tc>
        <w:tc>
          <w:tcPr>
            <w:tcW w:w="1077" w:type="dxa"/>
            <w:vAlign w:val="center"/>
          </w:tcPr>
          <w:p w14:paraId="529DE25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34</w:t>
            </w:r>
          </w:p>
        </w:tc>
        <w:tc>
          <w:tcPr>
            <w:tcW w:w="6009" w:type="dxa"/>
            <w:vAlign w:val="center"/>
          </w:tcPr>
          <w:p w14:paraId="0DFFFD31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требует аутентификации пользователя</w:t>
            </w:r>
          </w:p>
        </w:tc>
      </w:tr>
      <w:tr w:rsidR="007F0CCA" w14:paraId="0DBC7B8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D18135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по роли</w:t>
            </w:r>
          </w:p>
        </w:tc>
        <w:tc>
          <w:tcPr>
            <w:tcW w:w="1077" w:type="dxa"/>
            <w:vAlign w:val="center"/>
          </w:tcPr>
          <w:p w14:paraId="0FA9C95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009" w:type="dxa"/>
            <w:vAlign w:val="center"/>
          </w:tcPr>
          <w:p w14:paraId="7F9EE4CD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9"/>
                <w:szCs w:val="19"/>
              </w:rPr>
              <w:t>доступна только определённой роли предприятия</w:t>
            </w:r>
          </w:p>
        </w:tc>
      </w:tr>
    </w:tbl>
    <w:p w14:paraId="12DB584A" w14:textId="77777777" w:rsidR="007F0CCA" w:rsidRDefault="007F0CCA">
      <w:pPr>
        <w:pStyle w:val="PZPlain"/>
        <w:spacing w:after="120"/>
      </w:pPr>
    </w:p>
    <w:p w14:paraId="03D6C07D" w14:textId="77777777" w:rsidR="007F0CCA" w:rsidRDefault="005663BF">
      <w:pPr>
        <w:pStyle w:val="1"/>
      </w:pPr>
      <w:r>
        <w:rPr>
          <w:rFonts w:ascii="Times New Roman" w:eastAsia="SimHei" w:hAnsi="Times New Roman" w:cs="Times New Roman"/>
        </w:rPr>
        <w:lastRenderedPageBreak/>
        <w:t>2 Соответствие страниц и данных</w:t>
      </w:r>
    </w:p>
    <w:p w14:paraId="60A33853" w14:textId="77777777" w:rsidR="007F0CCA" w:rsidRDefault="005663BF">
      <w:pPr>
        <w:pStyle w:val="21"/>
      </w:pPr>
      <w:r>
        <w:rPr>
          <w:rFonts w:ascii="Times New Roman" w:eastAsia="SimHei" w:hAnsi="Times New Roman" w:cs="Times New Roman"/>
        </w:rPr>
        <w:t>2.1 Общая картина</w:t>
      </w:r>
    </w:p>
    <w:p w14:paraId="70B4BBD7" w14:textId="77777777" w:rsidR="007F0CCA" w:rsidRDefault="005663BF">
      <w:r>
        <w:t>Страницы распределены по двенадцати модулям приложения. Подключение к моделям выполнено во всех модулях, кроме общего: там единственная страница с данными — главная, а пять остальных остаются прототипами. Ниже приведена сводка по модулям, а затем — подробные таблицы соответствия.</w:t>
      </w:r>
    </w:p>
    <w:p w14:paraId="60971254" w14:textId="77777777" w:rsidR="007F0CCA" w:rsidRDefault="005663BF">
      <w:pPr>
        <w:pStyle w:val="PZTableCaption"/>
      </w:pPr>
      <w:r>
        <w:t>Таблица 4 – Покрытие модулей приложения данными моделей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763"/>
        <w:gridCol w:w="1236"/>
        <w:gridCol w:w="1412"/>
        <w:gridCol w:w="1236"/>
        <w:gridCol w:w="1058"/>
      </w:tblGrid>
      <w:tr w:rsidR="007F0CCA" w14:paraId="7445269E" w14:textId="77777777">
        <w:trPr>
          <w:cantSplit/>
          <w:tblHeader/>
          <w:jc w:val="center"/>
        </w:trPr>
        <w:tc>
          <w:tcPr>
            <w:tcW w:w="4592" w:type="dxa"/>
            <w:shd w:val="clear" w:color="auto" w:fill="E8E8E8"/>
            <w:vAlign w:val="center"/>
          </w:tcPr>
          <w:p w14:paraId="1EA6F7A9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Модуль</w:t>
            </w:r>
          </w:p>
        </w:tc>
        <w:tc>
          <w:tcPr>
            <w:tcW w:w="1191" w:type="dxa"/>
            <w:shd w:val="clear" w:color="auto" w:fill="E8E8E8"/>
            <w:vAlign w:val="center"/>
          </w:tcPr>
          <w:p w14:paraId="0677CB64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Всего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3CC2694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С данными</w:t>
            </w:r>
          </w:p>
        </w:tc>
        <w:tc>
          <w:tcPr>
            <w:tcW w:w="1191" w:type="dxa"/>
            <w:shd w:val="clear" w:color="auto" w:fill="E8E8E8"/>
            <w:vAlign w:val="center"/>
          </w:tcPr>
          <w:p w14:paraId="094CF01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Прототипы</w:t>
            </w:r>
          </w:p>
        </w:tc>
        <w:tc>
          <w:tcPr>
            <w:tcW w:w="1020" w:type="dxa"/>
            <w:shd w:val="clear" w:color="auto" w:fill="E8E8E8"/>
            <w:vAlign w:val="center"/>
          </w:tcPr>
          <w:p w14:paraId="67A306B4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Моделей</w:t>
            </w:r>
          </w:p>
        </w:tc>
      </w:tr>
      <w:tr w:rsidR="007F0CCA" w14:paraId="2F4A7B9A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1BE7659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M0 — Общие страницы</w:t>
            </w:r>
          </w:p>
        </w:tc>
        <w:tc>
          <w:tcPr>
            <w:tcW w:w="1191" w:type="dxa"/>
            <w:vAlign w:val="center"/>
          </w:tcPr>
          <w:p w14:paraId="17307AB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361" w:type="dxa"/>
            <w:vAlign w:val="center"/>
          </w:tcPr>
          <w:p w14:paraId="39E08EC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191" w:type="dxa"/>
            <w:vAlign w:val="center"/>
          </w:tcPr>
          <w:p w14:paraId="76D343E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020" w:type="dxa"/>
            <w:vAlign w:val="center"/>
          </w:tcPr>
          <w:p w14:paraId="21E0272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</w:tr>
      <w:tr w:rsidR="007F0CCA" w14:paraId="025E74A7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57748F8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M1 — Предприятие и аккаунт</w:t>
            </w:r>
          </w:p>
        </w:tc>
        <w:tc>
          <w:tcPr>
            <w:tcW w:w="1191" w:type="dxa"/>
            <w:vAlign w:val="center"/>
          </w:tcPr>
          <w:p w14:paraId="2DB2D39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361" w:type="dxa"/>
            <w:vAlign w:val="center"/>
          </w:tcPr>
          <w:p w14:paraId="406BD50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191" w:type="dxa"/>
            <w:vAlign w:val="center"/>
          </w:tcPr>
          <w:p w14:paraId="03D8DFA4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020" w:type="dxa"/>
            <w:vAlign w:val="center"/>
          </w:tcPr>
          <w:p w14:paraId="3208457C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</w:tr>
      <w:tr w:rsidR="007F0CCA" w14:paraId="5A408C91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7CADCC8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M2 — Товары</w:t>
            </w:r>
          </w:p>
        </w:tc>
        <w:tc>
          <w:tcPr>
            <w:tcW w:w="1191" w:type="dxa"/>
            <w:vAlign w:val="center"/>
          </w:tcPr>
          <w:p w14:paraId="328C818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361" w:type="dxa"/>
            <w:vAlign w:val="center"/>
          </w:tcPr>
          <w:p w14:paraId="53512B9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191" w:type="dxa"/>
            <w:vAlign w:val="center"/>
          </w:tcPr>
          <w:p w14:paraId="6C0352F8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020" w:type="dxa"/>
            <w:vAlign w:val="center"/>
          </w:tcPr>
          <w:p w14:paraId="5692D6A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</w:tr>
      <w:tr w:rsidR="007F0CCA" w14:paraId="018349EB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795D8BB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M3 — Запросы и предложения</w:t>
            </w:r>
          </w:p>
        </w:tc>
        <w:tc>
          <w:tcPr>
            <w:tcW w:w="1191" w:type="dxa"/>
            <w:vAlign w:val="center"/>
          </w:tcPr>
          <w:p w14:paraId="14C5BAA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361" w:type="dxa"/>
            <w:vAlign w:val="center"/>
          </w:tcPr>
          <w:p w14:paraId="00977EE8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191" w:type="dxa"/>
            <w:vAlign w:val="center"/>
          </w:tcPr>
          <w:p w14:paraId="4EEC27A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020" w:type="dxa"/>
            <w:vAlign w:val="center"/>
          </w:tcPr>
          <w:p w14:paraId="54BA134D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</w:tr>
      <w:tr w:rsidR="007F0CCA" w14:paraId="11C76BD5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24B760C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M4 — Заказы</w:t>
            </w:r>
          </w:p>
        </w:tc>
        <w:tc>
          <w:tcPr>
            <w:tcW w:w="1191" w:type="dxa"/>
            <w:vAlign w:val="center"/>
          </w:tcPr>
          <w:p w14:paraId="2A08E38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361" w:type="dxa"/>
            <w:vAlign w:val="center"/>
          </w:tcPr>
          <w:p w14:paraId="320C7AB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191" w:type="dxa"/>
            <w:vAlign w:val="center"/>
          </w:tcPr>
          <w:p w14:paraId="23CD363C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020" w:type="dxa"/>
            <w:vAlign w:val="center"/>
          </w:tcPr>
          <w:p w14:paraId="12A652E9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</w:tr>
      <w:tr w:rsidR="007F0CCA" w14:paraId="05838AEC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2A80888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M5 — Логистика и пункты пропуска</w:t>
            </w:r>
          </w:p>
        </w:tc>
        <w:tc>
          <w:tcPr>
            <w:tcW w:w="1191" w:type="dxa"/>
            <w:vAlign w:val="center"/>
          </w:tcPr>
          <w:p w14:paraId="2002A9C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361" w:type="dxa"/>
            <w:vAlign w:val="center"/>
          </w:tcPr>
          <w:p w14:paraId="2138FE3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191" w:type="dxa"/>
            <w:vAlign w:val="center"/>
          </w:tcPr>
          <w:p w14:paraId="227E6DC6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020" w:type="dxa"/>
            <w:vAlign w:val="center"/>
          </w:tcPr>
          <w:p w14:paraId="67460D9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</w:tr>
      <w:tr w:rsidR="007F0CCA" w14:paraId="7F551A2A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227538A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M6 — Документы и соответствие</w:t>
            </w:r>
          </w:p>
        </w:tc>
        <w:tc>
          <w:tcPr>
            <w:tcW w:w="1191" w:type="dxa"/>
            <w:vAlign w:val="center"/>
          </w:tcPr>
          <w:p w14:paraId="060C46DA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361" w:type="dxa"/>
            <w:vAlign w:val="center"/>
          </w:tcPr>
          <w:p w14:paraId="2006D24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191" w:type="dxa"/>
            <w:vAlign w:val="center"/>
          </w:tcPr>
          <w:p w14:paraId="40BE4A7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020" w:type="dxa"/>
            <w:vAlign w:val="center"/>
          </w:tcPr>
          <w:p w14:paraId="5F3B41B8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</w:tr>
      <w:tr w:rsidR="007F0CCA" w14:paraId="07051779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7ED9B3C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M7 — Двуязычное общение</w:t>
            </w:r>
          </w:p>
        </w:tc>
        <w:tc>
          <w:tcPr>
            <w:tcW w:w="1191" w:type="dxa"/>
            <w:vAlign w:val="center"/>
          </w:tcPr>
          <w:p w14:paraId="00D35A6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361" w:type="dxa"/>
            <w:vAlign w:val="center"/>
          </w:tcPr>
          <w:p w14:paraId="473ED071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91" w:type="dxa"/>
            <w:vAlign w:val="center"/>
          </w:tcPr>
          <w:p w14:paraId="4FCF686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020" w:type="dxa"/>
            <w:vAlign w:val="center"/>
          </w:tcPr>
          <w:p w14:paraId="62E50531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</w:tr>
      <w:tr w:rsidR="007F0CCA" w14:paraId="01BF08FC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69623B4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M8 — Задачи и напоминания</w:t>
            </w:r>
          </w:p>
        </w:tc>
        <w:tc>
          <w:tcPr>
            <w:tcW w:w="1191" w:type="dxa"/>
            <w:vAlign w:val="center"/>
          </w:tcPr>
          <w:p w14:paraId="7889B13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361" w:type="dxa"/>
            <w:vAlign w:val="center"/>
          </w:tcPr>
          <w:p w14:paraId="5561812C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191" w:type="dxa"/>
            <w:vAlign w:val="center"/>
          </w:tcPr>
          <w:p w14:paraId="18A5535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020" w:type="dxa"/>
            <w:vAlign w:val="center"/>
          </w:tcPr>
          <w:p w14:paraId="197A3E91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</w:tr>
      <w:tr w:rsidR="007F0CCA" w14:paraId="0728693F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18C869E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M9 — Аналитика</w:t>
            </w:r>
          </w:p>
        </w:tc>
        <w:tc>
          <w:tcPr>
            <w:tcW w:w="1191" w:type="dxa"/>
            <w:vAlign w:val="center"/>
          </w:tcPr>
          <w:p w14:paraId="5B93081A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361" w:type="dxa"/>
            <w:vAlign w:val="center"/>
          </w:tcPr>
          <w:p w14:paraId="32AAA7BC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191" w:type="dxa"/>
            <w:vAlign w:val="center"/>
          </w:tcPr>
          <w:p w14:paraId="57F1AC6A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020" w:type="dxa"/>
            <w:vAlign w:val="center"/>
          </w:tcPr>
          <w:p w14:paraId="6D704588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15</w:t>
            </w:r>
          </w:p>
        </w:tc>
      </w:tr>
      <w:tr w:rsidR="007F0CCA" w14:paraId="0E9BABFD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345A4CA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M10 — Расчёты и сверка</w:t>
            </w:r>
          </w:p>
        </w:tc>
        <w:tc>
          <w:tcPr>
            <w:tcW w:w="1191" w:type="dxa"/>
            <w:vAlign w:val="center"/>
          </w:tcPr>
          <w:p w14:paraId="073BC0C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361" w:type="dxa"/>
            <w:vAlign w:val="center"/>
          </w:tcPr>
          <w:p w14:paraId="1A5F0316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91" w:type="dxa"/>
            <w:vAlign w:val="center"/>
          </w:tcPr>
          <w:p w14:paraId="4A061B5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020" w:type="dxa"/>
            <w:vAlign w:val="center"/>
          </w:tcPr>
          <w:p w14:paraId="6753A2D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</w:tr>
      <w:tr w:rsidR="007F0CCA" w14:paraId="146BC884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0521C92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M11 — Администрирование</w:t>
            </w:r>
          </w:p>
        </w:tc>
        <w:tc>
          <w:tcPr>
            <w:tcW w:w="1191" w:type="dxa"/>
            <w:vAlign w:val="center"/>
          </w:tcPr>
          <w:p w14:paraId="7C2D9DA6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361" w:type="dxa"/>
            <w:vAlign w:val="center"/>
          </w:tcPr>
          <w:p w14:paraId="7D05DF03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91" w:type="dxa"/>
            <w:vAlign w:val="center"/>
          </w:tcPr>
          <w:p w14:paraId="65498414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020" w:type="dxa"/>
            <w:vAlign w:val="center"/>
          </w:tcPr>
          <w:p w14:paraId="505CD53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</w:tr>
      <w:tr w:rsidR="007F0CCA" w14:paraId="1FF54951" w14:textId="77777777">
        <w:trPr>
          <w:cantSplit/>
          <w:jc w:val="center"/>
        </w:trPr>
        <w:tc>
          <w:tcPr>
            <w:tcW w:w="4592" w:type="dxa"/>
            <w:vAlign w:val="center"/>
          </w:tcPr>
          <w:p w14:paraId="05F8324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Всего</w:t>
            </w:r>
          </w:p>
        </w:tc>
        <w:tc>
          <w:tcPr>
            <w:tcW w:w="1191" w:type="dxa"/>
            <w:vAlign w:val="center"/>
          </w:tcPr>
          <w:p w14:paraId="1DAD2B0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43</w:t>
            </w:r>
          </w:p>
        </w:tc>
        <w:tc>
          <w:tcPr>
            <w:tcW w:w="1361" w:type="dxa"/>
            <w:vAlign w:val="center"/>
          </w:tcPr>
          <w:p w14:paraId="17587A98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37</w:t>
            </w:r>
          </w:p>
        </w:tc>
        <w:tc>
          <w:tcPr>
            <w:tcW w:w="1191" w:type="dxa"/>
            <w:vAlign w:val="center"/>
          </w:tcPr>
          <w:p w14:paraId="3863E4E6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020" w:type="dxa"/>
            <w:vAlign w:val="center"/>
          </w:tcPr>
          <w:p w14:paraId="6B51109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200A7C93" w14:textId="77777777" w:rsidR="007F0CCA" w:rsidRDefault="007F0CCA">
      <w:pPr>
        <w:pStyle w:val="PZPlain"/>
        <w:spacing w:after="120"/>
      </w:pPr>
    </w:p>
    <w:p w14:paraId="4D59C634" w14:textId="77777777" w:rsidR="007F0CCA" w:rsidRDefault="005663BF">
      <w:pPr>
        <w:pStyle w:val="PZFigureImg"/>
      </w:pPr>
      <w:r>
        <w:rPr>
          <w:noProof/>
        </w:rPr>
        <w:lastRenderedPageBreak/>
        <w:drawing>
          <wp:inline distT="0" distB="0" distL="0" distR="0" wp14:anchorId="654DAD84" wp14:editId="700699BC">
            <wp:extent cx="5544000" cy="31984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_modu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9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59894" w14:textId="77777777" w:rsidR="007F0CCA" w:rsidRDefault="005663BF">
      <w:pPr>
        <w:pStyle w:val="PZCaption"/>
      </w:pPr>
      <w:r>
        <w:t>Рисунок 2 – Покрытие модулей страницами, читающими данные моделей</w:t>
      </w:r>
    </w:p>
    <w:p w14:paraId="3F8B1785" w14:textId="77777777" w:rsidR="007F0CCA" w:rsidRDefault="005663BF">
      <w:pPr>
        <w:pStyle w:val="21"/>
      </w:pPr>
      <w:r>
        <w:rPr>
          <w:rFonts w:ascii="Times New Roman" w:eastAsia="SimHei" w:hAnsi="Times New Roman" w:cs="Times New Roman"/>
        </w:rPr>
        <w:t>2.2 Страницы модулей</w:t>
      </w:r>
    </w:p>
    <w:p w14:paraId="5612142B" w14:textId="77777777" w:rsidR="007F0CCA" w:rsidRDefault="005663BF">
      <w:r>
        <w:t>В таблицах приведены страницы каждого модуля: номер, название с именем маршрута, адрес, режим доступа, форма и модели-источники. Прочерк в столбце моделей означает страницу-прототип. Модели указаны именами классов из &lt;app&gt;/models.py — они однозначно определяют таблицу базы данных.</w:t>
      </w:r>
    </w:p>
    <w:p w14:paraId="0E9CA112" w14:textId="77777777" w:rsidR="007F0CCA" w:rsidRDefault="005663BF">
      <w:pPr>
        <w:pStyle w:val="31"/>
      </w:pPr>
      <w:r>
        <w:rPr>
          <w:rFonts w:ascii="Times New Roman" w:eastAsia="SimHei" w:hAnsi="Times New Roman" w:cs="Times New Roman"/>
        </w:rPr>
        <w:t>2.2.1 Модуль M0 — Общие страницы</w:t>
      </w:r>
    </w:p>
    <w:p w14:paraId="29DBF526" w14:textId="77777777" w:rsidR="007F0CCA" w:rsidRDefault="005663BF">
      <w:r>
        <w:t>Общий модуль: главная страница собирает сводные показатели по всем предприятиям и ленту последних заказов; остальные пять страниц модуля (о проекте, справка, вход, регистрация, выход) остаются прототипами — данных моделей они не читают.</w:t>
      </w:r>
    </w:p>
    <w:p w14:paraId="765882D3" w14:textId="77777777" w:rsidR="007F0CCA" w:rsidRDefault="005663BF">
      <w:pPr>
        <w:pStyle w:val="PZTableCaption"/>
      </w:pPr>
      <w:r>
        <w:t>Таблица 5 – Страницы модуля M0 (Общие страницы) и их данные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71"/>
        <w:gridCol w:w="2176"/>
        <w:gridCol w:w="1706"/>
        <w:gridCol w:w="1117"/>
        <w:gridCol w:w="1412"/>
        <w:gridCol w:w="2823"/>
      </w:tblGrid>
      <w:tr w:rsidR="007F0CCA" w14:paraId="017B67ED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3C9FD88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№</w:t>
            </w:r>
          </w:p>
        </w:tc>
        <w:tc>
          <w:tcPr>
            <w:tcW w:w="2098" w:type="dxa"/>
            <w:shd w:val="clear" w:color="auto" w:fill="E8E8E8"/>
            <w:vAlign w:val="center"/>
          </w:tcPr>
          <w:p w14:paraId="5B439BD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Страница</w:t>
            </w:r>
          </w:p>
        </w:tc>
        <w:tc>
          <w:tcPr>
            <w:tcW w:w="1644" w:type="dxa"/>
            <w:shd w:val="clear" w:color="auto" w:fill="E8E8E8"/>
            <w:vAlign w:val="center"/>
          </w:tcPr>
          <w:p w14:paraId="4BBDB821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Адрес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484DB8F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Доступ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68BD693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Форма</w:t>
            </w:r>
          </w:p>
        </w:tc>
        <w:tc>
          <w:tcPr>
            <w:tcW w:w="2721" w:type="dxa"/>
            <w:shd w:val="clear" w:color="auto" w:fill="E8E8E8"/>
            <w:vAlign w:val="center"/>
          </w:tcPr>
          <w:p w14:paraId="457A577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Модели-источники</w:t>
            </w:r>
          </w:p>
        </w:tc>
      </w:tr>
      <w:tr w:rsidR="007F0CCA" w14:paraId="342F5359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64E98D4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98" w:type="dxa"/>
            <w:vAlign w:val="center"/>
          </w:tcPr>
          <w:p w14:paraId="404A03E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Главная страница</w:t>
            </w:r>
            <w:r>
              <w:rPr>
                <w:sz w:val="17"/>
                <w:szCs w:val="17"/>
              </w:rPr>
              <w:br/>
              <w:t>index</w:t>
            </w:r>
          </w:p>
        </w:tc>
        <w:tc>
          <w:tcPr>
            <w:tcW w:w="1644" w:type="dxa"/>
            <w:vAlign w:val="center"/>
          </w:tcPr>
          <w:p w14:paraId="7283FF0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</w:t>
            </w:r>
          </w:p>
        </w:tc>
        <w:tc>
          <w:tcPr>
            <w:tcW w:w="1077" w:type="dxa"/>
            <w:vAlign w:val="center"/>
          </w:tcPr>
          <w:p w14:paraId="4CDC323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открытый</w:t>
            </w:r>
          </w:p>
        </w:tc>
        <w:tc>
          <w:tcPr>
            <w:tcW w:w="1361" w:type="dxa"/>
            <w:vAlign w:val="center"/>
          </w:tcPr>
          <w:p w14:paraId="367E82E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панель показателей</w:t>
            </w:r>
          </w:p>
        </w:tc>
        <w:tc>
          <w:tcPr>
            <w:tcW w:w="2721" w:type="dxa"/>
            <w:vAlign w:val="center"/>
          </w:tcPr>
          <w:p w14:paraId="2E70B07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Enterprise, Good, Order, Task, Currency</w:t>
            </w:r>
          </w:p>
        </w:tc>
      </w:tr>
      <w:tr w:rsidR="007F0CCA" w14:paraId="652CFCDE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69D500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098" w:type="dxa"/>
            <w:vAlign w:val="center"/>
          </w:tcPr>
          <w:p w14:paraId="2C14F0F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О платформе</w:t>
            </w:r>
            <w:r>
              <w:rPr>
                <w:sz w:val="17"/>
                <w:szCs w:val="17"/>
              </w:rPr>
              <w:br/>
              <w:t>about</w:t>
            </w:r>
          </w:p>
        </w:tc>
        <w:tc>
          <w:tcPr>
            <w:tcW w:w="1644" w:type="dxa"/>
            <w:vAlign w:val="center"/>
          </w:tcPr>
          <w:p w14:paraId="3A6C2EC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/about/</w:t>
            </w:r>
          </w:p>
        </w:tc>
        <w:tc>
          <w:tcPr>
            <w:tcW w:w="1077" w:type="dxa"/>
            <w:vAlign w:val="center"/>
          </w:tcPr>
          <w:p w14:paraId="634C8C3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открытый</w:t>
            </w:r>
          </w:p>
        </w:tc>
        <w:tc>
          <w:tcPr>
            <w:tcW w:w="1361" w:type="dxa"/>
            <w:vAlign w:val="center"/>
          </w:tcPr>
          <w:p w14:paraId="0AAB419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текстовая страница</w:t>
            </w:r>
          </w:p>
        </w:tc>
        <w:tc>
          <w:tcPr>
            <w:tcW w:w="2721" w:type="dxa"/>
            <w:vAlign w:val="center"/>
          </w:tcPr>
          <w:p w14:paraId="66FF24A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7F0CCA" w14:paraId="0F994E39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9EDBC53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98" w:type="dxa"/>
            <w:vAlign w:val="center"/>
          </w:tcPr>
          <w:p w14:paraId="005E704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Справка</w:t>
            </w:r>
            <w:r>
              <w:rPr>
                <w:sz w:val="17"/>
                <w:szCs w:val="17"/>
              </w:rPr>
              <w:br/>
              <w:t>help</w:t>
            </w:r>
          </w:p>
        </w:tc>
        <w:tc>
          <w:tcPr>
            <w:tcW w:w="1644" w:type="dxa"/>
            <w:vAlign w:val="center"/>
          </w:tcPr>
          <w:p w14:paraId="420723F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/help/</w:t>
            </w:r>
          </w:p>
        </w:tc>
        <w:tc>
          <w:tcPr>
            <w:tcW w:w="1077" w:type="dxa"/>
            <w:vAlign w:val="center"/>
          </w:tcPr>
          <w:p w14:paraId="26FCC84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открытый</w:t>
            </w:r>
          </w:p>
        </w:tc>
        <w:tc>
          <w:tcPr>
            <w:tcW w:w="1361" w:type="dxa"/>
            <w:vAlign w:val="center"/>
          </w:tcPr>
          <w:p w14:paraId="4A9D11F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текстовая страница</w:t>
            </w:r>
          </w:p>
        </w:tc>
        <w:tc>
          <w:tcPr>
            <w:tcW w:w="2721" w:type="dxa"/>
            <w:vAlign w:val="center"/>
          </w:tcPr>
          <w:p w14:paraId="06C6B1A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7F0CCA" w14:paraId="0628183A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75AA74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098" w:type="dxa"/>
            <w:vAlign w:val="center"/>
          </w:tcPr>
          <w:p w14:paraId="3BD09FC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Вход в систему</w:t>
            </w:r>
            <w:r>
              <w:rPr>
                <w:sz w:val="17"/>
                <w:szCs w:val="17"/>
              </w:rPr>
              <w:br/>
              <w:t>login</w:t>
            </w:r>
          </w:p>
        </w:tc>
        <w:tc>
          <w:tcPr>
            <w:tcW w:w="1644" w:type="dxa"/>
            <w:vAlign w:val="center"/>
          </w:tcPr>
          <w:p w14:paraId="4D8E12E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/accounts/login/</w:t>
            </w:r>
          </w:p>
        </w:tc>
        <w:tc>
          <w:tcPr>
            <w:tcW w:w="1077" w:type="dxa"/>
            <w:vAlign w:val="center"/>
          </w:tcPr>
          <w:p w14:paraId="5E77BC3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открытый</w:t>
            </w:r>
          </w:p>
        </w:tc>
        <w:tc>
          <w:tcPr>
            <w:tcW w:w="1361" w:type="dxa"/>
            <w:vAlign w:val="center"/>
          </w:tcPr>
          <w:p w14:paraId="327CB92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текстовая страница</w:t>
            </w:r>
          </w:p>
        </w:tc>
        <w:tc>
          <w:tcPr>
            <w:tcW w:w="2721" w:type="dxa"/>
            <w:vAlign w:val="center"/>
          </w:tcPr>
          <w:p w14:paraId="75D84DA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7F0CCA" w14:paraId="27E0D3E9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B3615A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lastRenderedPageBreak/>
              <w:t>5</w:t>
            </w:r>
          </w:p>
        </w:tc>
        <w:tc>
          <w:tcPr>
            <w:tcW w:w="2098" w:type="dxa"/>
            <w:vAlign w:val="center"/>
          </w:tcPr>
          <w:p w14:paraId="74E9846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Регистрация</w:t>
            </w:r>
            <w:r>
              <w:rPr>
                <w:sz w:val="17"/>
                <w:szCs w:val="17"/>
              </w:rPr>
              <w:br/>
              <w:t>register</w:t>
            </w:r>
          </w:p>
        </w:tc>
        <w:tc>
          <w:tcPr>
            <w:tcW w:w="1644" w:type="dxa"/>
            <w:vAlign w:val="center"/>
          </w:tcPr>
          <w:p w14:paraId="3D8A44D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/accounts/register/</w:t>
            </w:r>
          </w:p>
        </w:tc>
        <w:tc>
          <w:tcPr>
            <w:tcW w:w="1077" w:type="dxa"/>
            <w:vAlign w:val="center"/>
          </w:tcPr>
          <w:p w14:paraId="7C8057C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открытый</w:t>
            </w:r>
          </w:p>
        </w:tc>
        <w:tc>
          <w:tcPr>
            <w:tcW w:w="1361" w:type="dxa"/>
            <w:vAlign w:val="center"/>
          </w:tcPr>
          <w:p w14:paraId="62B36AE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текстовая страница</w:t>
            </w:r>
          </w:p>
        </w:tc>
        <w:tc>
          <w:tcPr>
            <w:tcW w:w="2721" w:type="dxa"/>
            <w:vAlign w:val="center"/>
          </w:tcPr>
          <w:p w14:paraId="1819911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7F0CCA" w14:paraId="147F9AD5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72E6B5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2098" w:type="dxa"/>
            <w:vAlign w:val="center"/>
          </w:tcPr>
          <w:p w14:paraId="4AD885F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Выход из системы</w:t>
            </w:r>
            <w:r>
              <w:rPr>
                <w:sz w:val="17"/>
                <w:szCs w:val="17"/>
              </w:rPr>
              <w:br/>
              <w:t>logout</w:t>
            </w:r>
          </w:p>
        </w:tc>
        <w:tc>
          <w:tcPr>
            <w:tcW w:w="1644" w:type="dxa"/>
            <w:vAlign w:val="center"/>
          </w:tcPr>
          <w:p w14:paraId="6F98A97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/accounts/logout/</w:t>
            </w:r>
          </w:p>
        </w:tc>
        <w:tc>
          <w:tcPr>
            <w:tcW w:w="1077" w:type="dxa"/>
            <w:vAlign w:val="center"/>
          </w:tcPr>
          <w:p w14:paraId="4EA9949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5AB7445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текстовая страница</w:t>
            </w:r>
          </w:p>
        </w:tc>
        <w:tc>
          <w:tcPr>
            <w:tcW w:w="2721" w:type="dxa"/>
            <w:vAlign w:val="center"/>
          </w:tcPr>
          <w:p w14:paraId="43C5C0B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7E638922" w14:textId="77777777" w:rsidR="007F0CCA" w:rsidRDefault="007F0CCA">
      <w:pPr>
        <w:pStyle w:val="PZPlain"/>
        <w:spacing w:after="120"/>
      </w:pPr>
    </w:p>
    <w:p w14:paraId="4B90E08D" w14:textId="77777777" w:rsidR="007F0CCA" w:rsidRDefault="005663BF">
      <w:pPr>
        <w:pStyle w:val="31"/>
      </w:pPr>
      <w:r>
        <w:rPr>
          <w:rFonts w:ascii="Times New Roman" w:eastAsia="SimHei" w:hAnsi="Times New Roman" w:cs="Times New Roman"/>
        </w:rPr>
        <w:t>2.2.2 Модуль M1 — Предприятие и аккаунт</w:t>
      </w:r>
    </w:p>
    <w:p w14:paraId="10035D2A" w14:textId="77777777" w:rsidR="007F0CCA" w:rsidRDefault="005663BF">
      <w:r>
        <w:t>Карточка предприятия объединяет реквизиты, членство и приглашения: страница профиля читает предприятие вместе со связанными справочниками, страницы участников и приглашений — подчинённые таблицы членства.</w:t>
      </w:r>
    </w:p>
    <w:p w14:paraId="6C19C2DC" w14:textId="77777777" w:rsidR="007F0CCA" w:rsidRDefault="005663BF">
      <w:pPr>
        <w:pStyle w:val="PZTableCaption"/>
      </w:pPr>
      <w:r>
        <w:t>Таблица 6 – Страницы модуля M1 (Предприятие и аккаунт) и их данные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62"/>
        <w:gridCol w:w="2131"/>
        <w:gridCol w:w="1871"/>
        <w:gridCol w:w="1094"/>
        <w:gridCol w:w="1383"/>
        <w:gridCol w:w="2764"/>
      </w:tblGrid>
      <w:tr w:rsidR="007F0CCA" w14:paraId="6021AE8C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3355716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№</w:t>
            </w:r>
          </w:p>
        </w:tc>
        <w:tc>
          <w:tcPr>
            <w:tcW w:w="2098" w:type="dxa"/>
            <w:shd w:val="clear" w:color="auto" w:fill="E8E8E8"/>
            <w:vAlign w:val="center"/>
          </w:tcPr>
          <w:p w14:paraId="6FEB48AA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Страница</w:t>
            </w:r>
          </w:p>
        </w:tc>
        <w:tc>
          <w:tcPr>
            <w:tcW w:w="1644" w:type="dxa"/>
            <w:shd w:val="clear" w:color="auto" w:fill="E8E8E8"/>
            <w:vAlign w:val="center"/>
          </w:tcPr>
          <w:p w14:paraId="304F84F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Адрес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75ACBE16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Доступ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7F05415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Форма</w:t>
            </w:r>
          </w:p>
        </w:tc>
        <w:tc>
          <w:tcPr>
            <w:tcW w:w="2721" w:type="dxa"/>
            <w:shd w:val="clear" w:color="auto" w:fill="E8E8E8"/>
            <w:vAlign w:val="center"/>
          </w:tcPr>
          <w:p w14:paraId="07A85716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Модели-источники</w:t>
            </w:r>
          </w:p>
        </w:tc>
      </w:tr>
      <w:tr w:rsidR="007F0CCA" w14:paraId="23C5E8A5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7321C9C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98" w:type="dxa"/>
            <w:vAlign w:val="center"/>
          </w:tcPr>
          <w:p w14:paraId="288047C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Профиль предприятия</w:t>
            </w:r>
            <w:r>
              <w:rPr>
                <w:sz w:val="17"/>
                <w:szCs w:val="17"/>
              </w:rPr>
              <w:br/>
              <w:t>enterprise_profile</w:t>
            </w:r>
          </w:p>
        </w:tc>
        <w:tc>
          <w:tcPr>
            <w:tcW w:w="1644" w:type="dxa"/>
            <w:vAlign w:val="center"/>
          </w:tcPr>
          <w:p w14:paraId="5C4EF64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/enterprises/profile/</w:t>
            </w:r>
          </w:p>
        </w:tc>
        <w:tc>
          <w:tcPr>
            <w:tcW w:w="1077" w:type="dxa"/>
            <w:vAlign w:val="center"/>
          </w:tcPr>
          <w:p w14:paraId="5C4B298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4A86210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карточка с подтаблицами</w:t>
            </w:r>
          </w:p>
        </w:tc>
        <w:tc>
          <w:tcPr>
            <w:tcW w:w="2721" w:type="dxa"/>
            <w:vAlign w:val="center"/>
          </w:tcPr>
          <w:p w14:paraId="16ADC75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Enterprise, Country, Industry, Membership, Counterparty, Order, Invitation</w:t>
            </w:r>
          </w:p>
        </w:tc>
      </w:tr>
      <w:tr w:rsidR="007F0CCA" w14:paraId="49DD6B68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A7ABBB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098" w:type="dxa"/>
            <w:vAlign w:val="center"/>
          </w:tcPr>
          <w:p w14:paraId="518010A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Подтверждение субъекта</w:t>
            </w:r>
            <w:r>
              <w:rPr>
                <w:sz w:val="17"/>
                <w:szCs w:val="17"/>
              </w:rPr>
              <w:br/>
              <w:t>enterprise_verification</w:t>
            </w:r>
          </w:p>
        </w:tc>
        <w:tc>
          <w:tcPr>
            <w:tcW w:w="1644" w:type="dxa"/>
            <w:vAlign w:val="center"/>
          </w:tcPr>
          <w:p w14:paraId="390CBBD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/enterprises/verification/</w:t>
            </w:r>
          </w:p>
        </w:tc>
        <w:tc>
          <w:tcPr>
            <w:tcW w:w="1077" w:type="dxa"/>
            <w:vAlign w:val="center"/>
          </w:tcPr>
          <w:p w14:paraId="388F6F7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71B3F6D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панель показателей</w:t>
            </w:r>
          </w:p>
        </w:tc>
        <w:tc>
          <w:tcPr>
            <w:tcW w:w="2721" w:type="dxa"/>
            <w:vAlign w:val="center"/>
          </w:tcPr>
          <w:p w14:paraId="2011119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Enterprise, Document, Order, Certificate, DocType, Good</w:t>
            </w:r>
          </w:p>
        </w:tc>
      </w:tr>
      <w:tr w:rsidR="007F0CCA" w14:paraId="37BA3827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E6E5789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98" w:type="dxa"/>
            <w:vAlign w:val="center"/>
          </w:tcPr>
          <w:p w14:paraId="7A210C0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Сотрудники и роли</w:t>
            </w:r>
            <w:r>
              <w:rPr>
                <w:sz w:val="17"/>
                <w:szCs w:val="17"/>
              </w:rPr>
              <w:br/>
              <w:t>enterprise_members</w:t>
            </w:r>
          </w:p>
        </w:tc>
        <w:tc>
          <w:tcPr>
            <w:tcW w:w="1644" w:type="dxa"/>
            <w:vAlign w:val="center"/>
          </w:tcPr>
          <w:p w14:paraId="60D7E3B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/enterprises/members/</w:t>
            </w:r>
          </w:p>
        </w:tc>
        <w:tc>
          <w:tcPr>
            <w:tcW w:w="1077" w:type="dxa"/>
            <w:vAlign w:val="center"/>
          </w:tcPr>
          <w:p w14:paraId="554744D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по роли</w:t>
            </w:r>
          </w:p>
        </w:tc>
        <w:tc>
          <w:tcPr>
            <w:tcW w:w="1361" w:type="dxa"/>
            <w:vAlign w:val="center"/>
          </w:tcPr>
          <w:p w14:paraId="2A28946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реестр (список)</w:t>
            </w:r>
          </w:p>
        </w:tc>
        <w:tc>
          <w:tcPr>
            <w:tcW w:w="2721" w:type="dxa"/>
            <w:vAlign w:val="center"/>
          </w:tcPr>
          <w:p w14:paraId="71D29C1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Enterprise, Membership</w:t>
            </w:r>
          </w:p>
        </w:tc>
      </w:tr>
      <w:tr w:rsidR="007F0CCA" w14:paraId="492F6455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E09134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098" w:type="dxa"/>
            <w:vAlign w:val="center"/>
          </w:tcPr>
          <w:p w14:paraId="3D36305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Приглашение партнёров</w:t>
            </w:r>
            <w:r>
              <w:rPr>
                <w:sz w:val="17"/>
                <w:szCs w:val="17"/>
              </w:rPr>
              <w:br/>
              <w:t>enterprise_invitations</w:t>
            </w:r>
          </w:p>
        </w:tc>
        <w:tc>
          <w:tcPr>
            <w:tcW w:w="1644" w:type="dxa"/>
            <w:vAlign w:val="center"/>
          </w:tcPr>
          <w:p w14:paraId="62EA2D0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/enterprises/invitations/</w:t>
            </w:r>
          </w:p>
        </w:tc>
        <w:tc>
          <w:tcPr>
            <w:tcW w:w="1077" w:type="dxa"/>
            <w:vAlign w:val="center"/>
          </w:tcPr>
          <w:p w14:paraId="4CCE968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2C716DD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реестр (список)</w:t>
            </w:r>
          </w:p>
        </w:tc>
        <w:tc>
          <w:tcPr>
            <w:tcW w:w="2721" w:type="dxa"/>
            <w:vAlign w:val="center"/>
          </w:tcPr>
          <w:p w14:paraId="1690B9A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Enterprise, Invitation</w:t>
            </w:r>
          </w:p>
        </w:tc>
      </w:tr>
    </w:tbl>
    <w:p w14:paraId="3A28E5D9" w14:textId="77777777" w:rsidR="007F0CCA" w:rsidRDefault="007F0CCA">
      <w:pPr>
        <w:pStyle w:val="PZPlain"/>
        <w:spacing w:after="120"/>
      </w:pPr>
    </w:p>
    <w:p w14:paraId="4E068EEC" w14:textId="77777777" w:rsidR="007F0CCA" w:rsidRDefault="005663BF">
      <w:pPr>
        <w:pStyle w:val="31"/>
      </w:pPr>
      <w:r>
        <w:rPr>
          <w:rFonts w:ascii="Times New Roman" w:eastAsia="SimHei" w:hAnsi="Times New Roman" w:cs="Times New Roman"/>
        </w:rPr>
        <w:t>2.2.3 Модуль M2 — Товары</w:t>
      </w:r>
    </w:p>
    <w:p w14:paraId="6CA5CC72" w14:textId="77777777" w:rsidR="007F0CCA" w:rsidRDefault="005663BF">
      <w:r>
        <w:t>Товарный модуль: каталог выводит срез по категориям и единицам измерения, карточка товара — упаковку, изображения и сертификаты, форма — справочники категорий и единиц.</w:t>
      </w:r>
    </w:p>
    <w:p w14:paraId="2FA13404" w14:textId="77777777" w:rsidR="007F0CCA" w:rsidRDefault="005663BF">
      <w:pPr>
        <w:pStyle w:val="PZTableCaption"/>
      </w:pPr>
      <w:r>
        <w:t>Таблица 7 – Страницы модуля M2 (Товары) и их данные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71"/>
        <w:gridCol w:w="2176"/>
        <w:gridCol w:w="1706"/>
        <w:gridCol w:w="1117"/>
        <w:gridCol w:w="1412"/>
        <w:gridCol w:w="2823"/>
      </w:tblGrid>
      <w:tr w:rsidR="007F0CCA" w14:paraId="7A835F0F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56554801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№</w:t>
            </w:r>
          </w:p>
        </w:tc>
        <w:tc>
          <w:tcPr>
            <w:tcW w:w="2098" w:type="dxa"/>
            <w:shd w:val="clear" w:color="auto" w:fill="E8E8E8"/>
            <w:vAlign w:val="center"/>
          </w:tcPr>
          <w:p w14:paraId="20B8444D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Страница</w:t>
            </w:r>
          </w:p>
        </w:tc>
        <w:tc>
          <w:tcPr>
            <w:tcW w:w="1644" w:type="dxa"/>
            <w:shd w:val="clear" w:color="auto" w:fill="E8E8E8"/>
            <w:vAlign w:val="center"/>
          </w:tcPr>
          <w:p w14:paraId="5821141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Адрес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080B9EB4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Доступ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40D420A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Форма</w:t>
            </w:r>
          </w:p>
        </w:tc>
        <w:tc>
          <w:tcPr>
            <w:tcW w:w="2721" w:type="dxa"/>
            <w:shd w:val="clear" w:color="auto" w:fill="E8E8E8"/>
            <w:vAlign w:val="center"/>
          </w:tcPr>
          <w:p w14:paraId="24F5888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Модели-источники</w:t>
            </w:r>
          </w:p>
        </w:tc>
      </w:tr>
      <w:tr w:rsidR="007F0CCA" w14:paraId="6AE4528C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CE2AF3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98" w:type="dxa"/>
            <w:vAlign w:val="center"/>
          </w:tcPr>
          <w:p w14:paraId="3F69D3D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Список товаров</w:t>
            </w:r>
            <w:r>
              <w:rPr>
                <w:sz w:val="17"/>
                <w:szCs w:val="17"/>
              </w:rPr>
              <w:br/>
              <w:t>goods_list</w:t>
            </w:r>
          </w:p>
        </w:tc>
        <w:tc>
          <w:tcPr>
            <w:tcW w:w="1644" w:type="dxa"/>
            <w:vAlign w:val="center"/>
          </w:tcPr>
          <w:p w14:paraId="59F08B5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/goods/</w:t>
            </w:r>
          </w:p>
        </w:tc>
        <w:tc>
          <w:tcPr>
            <w:tcW w:w="1077" w:type="dxa"/>
            <w:vAlign w:val="center"/>
          </w:tcPr>
          <w:p w14:paraId="7C1D5C5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0D6C857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реестр (список)</w:t>
            </w:r>
          </w:p>
        </w:tc>
        <w:tc>
          <w:tcPr>
            <w:tcW w:w="2721" w:type="dxa"/>
            <w:vAlign w:val="center"/>
          </w:tcPr>
          <w:p w14:paraId="17491CD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Good, GoodCategory, Packaging, Uom</w:t>
            </w:r>
          </w:p>
        </w:tc>
      </w:tr>
      <w:tr w:rsidR="007F0CCA" w14:paraId="3303F505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43FBB0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098" w:type="dxa"/>
            <w:vAlign w:val="center"/>
          </w:tcPr>
          <w:p w14:paraId="2BF699E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Карточка товара</w:t>
            </w:r>
            <w:r>
              <w:rPr>
                <w:sz w:val="17"/>
                <w:szCs w:val="17"/>
              </w:rPr>
              <w:br/>
              <w:t>goods_detail</w:t>
            </w:r>
          </w:p>
        </w:tc>
        <w:tc>
          <w:tcPr>
            <w:tcW w:w="1644" w:type="dxa"/>
            <w:vAlign w:val="center"/>
          </w:tcPr>
          <w:p w14:paraId="2E7A88F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/goods/&lt;int:pk&gt;/</w:t>
            </w:r>
          </w:p>
        </w:tc>
        <w:tc>
          <w:tcPr>
            <w:tcW w:w="1077" w:type="dxa"/>
            <w:vAlign w:val="center"/>
          </w:tcPr>
          <w:p w14:paraId="2DE503A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45C9358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карточка с подтаблицами</w:t>
            </w:r>
          </w:p>
        </w:tc>
        <w:tc>
          <w:tcPr>
            <w:tcW w:w="2721" w:type="dxa"/>
            <w:vAlign w:val="center"/>
          </w:tcPr>
          <w:p w14:paraId="5316F6B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Good, GoodCategory, Uom, Packaging, ProductImage, Certificate</w:t>
            </w:r>
          </w:p>
        </w:tc>
      </w:tr>
      <w:tr w:rsidR="007F0CCA" w14:paraId="3CE48B51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9DB842D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98" w:type="dxa"/>
            <w:vAlign w:val="center"/>
          </w:tcPr>
          <w:p w14:paraId="356A978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Создание и редактирование товара</w:t>
            </w:r>
            <w:r>
              <w:rPr>
                <w:sz w:val="17"/>
                <w:szCs w:val="17"/>
              </w:rPr>
              <w:br/>
              <w:t>goods_form</w:t>
            </w:r>
          </w:p>
        </w:tc>
        <w:tc>
          <w:tcPr>
            <w:tcW w:w="1644" w:type="dxa"/>
            <w:vAlign w:val="center"/>
          </w:tcPr>
          <w:p w14:paraId="5542EB9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/goods/new/</w:t>
            </w:r>
          </w:p>
        </w:tc>
        <w:tc>
          <w:tcPr>
            <w:tcW w:w="1077" w:type="dxa"/>
            <w:vAlign w:val="center"/>
          </w:tcPr>
          <w:p w14:paraId="0354840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5C5AC72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реестр (список)</w:t>
            </w:r>
          </w:p>
        </w:tc>
        <w:tc>
          <w:tcPr>
            <w:tcW w:w="2721" w:type="dxa"/>
            <w:vAlign w:val="center"/>
          </w:tcPr>
          <w:p w14:paraId="21971A9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GoodCategory, Uom</w:t>
            </w:r>
          </w:p>
        </w:tc>
      </w:tr>
    </w:tbl>
    <w:p w14:paraId="26C1888E" w14:textId="77777777" w:rsidR="007F0CCA" w:rsidRDefault="007F0CCA">
      <w:pPr>
        <w:pStyle w:val="PZPlain"/>
        <w:spacing w:after="120"/>
      </w:pPr>
    </w:p>
    <w:p w14:paraId="69A0792A" w14:textId="77777777" w:rsidR="007F0CCA" w:rsidRDefault="005663BF">
      <w:pPr>
        <w:pStyle w:val="31"/>
      </w:pPr>
      <w:r>
        <w:rPr>
          <w:rFonts w:ascii="Times New Roman" w:eastAsia="SimHei" w:hAnsi="Times New Roman" w:cs="Times New Roman"/>
        </w:rPr>
        <w:lastRenderedPageBreak/>
        <w:t>2.2.4 Модуль M3 — Запросы и предложения</w:t>
      </w:r>
    </w:p>
    <w:p w14:paraId="4C552855" w14:textId="77777777" w:rsidR="007F0CCA" w:rsidRDefault="005663BF">
      <w:r>
        <w:t>Преддоговорный модуль: реестры запросов и предложений читают контрагентов и сроки, карточки раскрывают позиции, версии и условия; список предложений дополнительно берёт номер последней версии агрегатом.</w:t>
      </w:r>
    </w:p>
    <w:p w14:paraId="79F92A2E" w14:textId="77777777" w:rsidR="007F0CCA" w:rsidRDefault="005663BF">
      <w:pPr>
        <w:pStyle w:val="PZTableCaption"/>
      </w:pPr>
      <w:r>
        <w:t>Таблица 8 – Страницы модуля M3 (Запросы и предложения) и их данные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71"/>
        <w:gridCol w:w="2176"/>
        <w:gridCol w:w="1706"/>
        <w:gridCol w:w="1117"/>
        <w:gridCol w:w="1412"/>
        <w:gridCol w:w="2823"/>
      </w:tblGrid>
      <w:tr w:rsidR="007F0CCA" w14:paraId="3B37B70C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66D416BA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№</w:t>
            </w:r>
          </w:p>
        </w:tc>
        <w:tc>
          <w:tcPr>
            <w:tcW w:w="2098" w:type="dxa"/>
            <w:shd w:val="clear" w:color="auto" w:fill="E8E8E8"/>
            <w:vAlign w:val="center"/>
          </w:tcPr>
          <w:p w14:paraId="7178CCB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Страница</w:t>
            </w:r>
          </w:p>
        </w:tc>
        <w:tc>
          <w:tcPr>
            <w:tcW w:w="1644" w:type="dxa"/>
            <w:shd w:val="clear" w:color="auto" w:fill="E8E8E8"/>
            <w:vAlign w:val="center"/>
          </w:tcPr>
          <w:p w14:paraId="4251641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Адрес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47798C6A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Доступ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1D0C91F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Форма</w:t>
            </w:r>
          </w:p>
        </w:tc>
        <w:tc>
          <w:tcPr>
            <w:tcW w:w="2721" w:type="dxa"/>
            <w:shd w:val="clear" w:color="auto" w:fill="E8E8E8"/>
            <w:vAlign w:val="center"/>
          </w:tcPr>
          <w:p w14:paraId="06490B0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Модели-источники</w:t>
            </w:r>
          </w:p>
        </w:tc>
      </w:tr>
      <w:tr w:rsidR="007F0CCA" w14:paraId="0F548B99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3761C1A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98" w:type="dxa"/>
            <w:vAlign w:val="center"/>
          </w:tcPr>
          <w:p w14:paraId="4520FBF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Список запросов</w:t>
            </w:r>
            <w:r>
              <w:rPr>
                <w:sz w:val="17"/>
                <w:szCs w:val="17"/>
              </w:rPr>
              <w:br/>
              <w:t>rfq_list</w:t>
            </w:r>
          </w:p>
        </w:tc>
        <w:tc>
          <w:tcPr>
            <w:tcW w:w="1644" w:type="dxa"/>
            <w:vAlign w:val="center"/>
          </w:tcPr>
          <w:p w14:paraId="1D70245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/rfqs/</w:t>
            </w:r>
          </w:p>
        </w:tc>
        <w:tc>
          <w:tcPr>
            <w:tcW w:w="1077" w:type="dxa"/>
            <w:vAlign w:val="center"/>
          </w:tcPr>
          <w:p w14:paraId="722F6BC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2047B93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реестр (список)</w:t>
            </w:r>
          </w:p>
        </w:tc>
        <w:tc>
          <w:tcPr>
            <w:tcW w:w="2721" w:type="dxa"/>
            <w:vAlign w:val="center"/>
          </w:tcPr>
          <w:p w14:paraId="7A9A5FA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Rfq, RfqLine, Enterprise, Currency</w:t>
            </w:r>
          </w:p>
        </w:tc>
      </w:tr>
      <w:tr w:rsidR="007F0CCA" w14:paraId="0D7D573E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97C1EDC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098" w:type="dxa"/>
            <w:vAlign w:val="center"/>
          </w:tcPr>
          <w:p w14:paraId="69B8B33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Создание запроса</w:t>
            </w:r>
            <w:r>
              <w:rPr>
                <w:sz w:val="17"/>
                <w:szCs w:val="17"/>
              </w:rPr>
              <w:br/>
              <w:t>rfq_create</w:t>
            </w:r>
          </w:p>
        </w:tc>
        <w:tc>
          <w:tcPr>
            <w:tcW w:w="1644" w:type="dxa"/>
            <w:vAlign w:val="center"/>
          </w:tcPr>
          <w:p w14:paraId="6DBF2D6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/rfqs/new/</w:t>
            </w:r>
          </w:p>
        </w:tc>
        <w:tc>
          <w:tcPr>
            <w:tcW w:w="1077" w:type="dxa"/>
            <w:vAlign w:val="center"/>
          </w:tcPr>
          <w:p w14:paraId="5A3D90A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06E30E0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реестр (список)</w:t>
            </w:r>
          </w:p>
        </w:tc>
        <w:tc>
          <w:tcPr>
            <w:tcW w:w="2721" w:type="dxa"/>
            <w:vAlign w:val="center"/>
          </w:tcPr>
          <w:p w14:paraId="4F9E786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Good, Uom, Currency</w:t>
            </w:r>
          </w:p>
        </w:tc>
      </w:tr>
      <w:tr w:rsidR="007F0CCA" w14:paraId="5843335A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C88A0D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98" w:type="dxa"/>
            <w:vAlign w:val="center"/>
          </w:tcPr>
          <w:p w14:paraId="4090391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Карточка запроса</w:t>
            </w:r>
            <w:r>
              <w:rPr>
                <w:sz w:val="17"/>
                <w:szCs w:val="17"/>
              </w:rPr>
              <w:br/>
              <w:t>rfq_detail</w:t>
            </w:r>
          </w:p>
        </w:tc>
        <w:tc>
          <w:tcPr>
            <w:tcW w:w="1644" w:type="dxa"/>
            <w:vAlign w:val="center"/>
          </w:tcPr>
          <w:p w14:paraId="77EB1C6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/rfqs/&lt;int:pk&gt;/</w:t>
            </w:r>
          </w:p>
        </w:tc>
        <w:tc>
          <w:tcPr>
            <w:tcW w:w="1077" w:type="dxa"/>
            <w:vAlign w:val="center"/>
          </w:tcPr>
          <w:p w14:paraId="11AD1DE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39608D8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карточка с подтаблицами</w:t>
            </w:r>
          </w:p>
        </w:tc>
        <w:tc>
          <w:tcPr>
            <w:tcW w:w="2721" w:type="dxa"/>
            <w:vAlign w:val="center"/>
          </w:tcPr>
          <w:p w14:paraId="4821EB0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Rfq, Enterprise, Currency, RfqLine, Good, Quote</w:t>
            </w:r>
          </w:p>
        </w:tc>
      </w:tr>
      <w:tr w:rsidR="007F0CCA" w14:paraId="2842704C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515F789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098" w:type="dxa"/>
            <w:vAlign w:val="center"/>
          </w:tcPr>
          <w:p w14:paraId="56C6159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Список предложений</w:t>
            </w:r>
            <w:r>
              <w:rPr>
                <w:sz w:val="17"/>
                <w:szCs w:val="17"/>
              </w:rPr>
              <w:br/>
              <w:t>quote_list</w:t>
            </w:r>
          </w:p>
        </w:tc>
        <w:tc>
          <w:tcPr>
            <w:tcW w:w="1644" w:type="dxa"/>
            <w:vAlign w:val="center"/>
          </w:tcPr>
          <w:p w14:paraId="08362A8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/quotes/</w:t>
            </w:r>
          </w:p>
        </w:tc>
        <w:tc>
          <w:tcPr>
            <w:tcW w:w="1077" w:type="dxa"/>
            <w:vAlign w:val="center"/>
          </w:tcPr>
          <w:p w14:paraId="21094DA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7CF4379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реестр (список)</w:t>
            </w:r>
          </w:p>
        </w:tc>
        <w:tc>
          <w:tcPr>
            <w:tcW w:w="2721" w:type="dxa"/>
            <w:vAlign w:val="center"/>
          </w:tcPr>
          <w:p w14:paraId="4005595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Quote, QuoteVersion, QuoteLine, Rfq, Enterprise, Currency</w:t>
            </w:r>
          </w:p>
        </w:tc>
      </w:tr>
      <w:tr w:rsidR="007F0CCA" w14:paraId="178E56B7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7DAE4D6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098" w:type="dxa"/>
            <w:vAlign w:val="center"/>
          </w:tcPr>
          <w:p w14:paraId="4389955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Карточка предложения</w:t>
            </w:r>
            <w:r>
              <w:rPr>
                <w:sz w:val="17"/>
                <w:szCs w:val="17"/>
              </w:rPr>
              <w:br/>
              <w:t>quote_detail</w:t>
            </w:r>
          </w:p>
        </w:tc>
        <w:tc>
          <w:tcPr>
            <w:tcW w:w="1644" w:type="dxa"/>
            <w:vAlign w:val="center"/>
          </w:tcPr>
          <w:p w14:paraId="103251B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/quotes/&lt;int:pk&gt;/</w:t>
            </w:r>
          </w:p>
        </w:tc>
        <w:tc>
          <w:tcPr>
            <w:tcW w:w="1077" w:type="dxa"/>
            <w:vAlign w:val="center"/>
          </w:tcPr>
          <w:p w14:paraId="7576AF8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6538AF2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карточка с подтаблицами</w:t>
            </w:r>
          </w:p>
        </w:tc>
        <w:tc>
          <w:tcPr>
            <w:tcW w:w="2721" w:type="dxa"/>
            <w:vAlign w:val="center"/>
          </w:tcPr>
          <w:p w14:paraId="4AA42E3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Quote, Rfq, Enterprise, Currency, QuoteLine, Good, QuoteVersion</w:t>
            </w:r>
          </w:p>
        </w:tc>
      </w:tr>
    </w:tbl>
    <w:p w14:paraId="4AA176AF" w14:textId="77777777" w:rsidR="007F0CCA" w:rsidRDefault="007F0CCA">
      <w:pPr>
        <w:pStyle w:val="PZPlain"/>
        <w:spacing w:after="120"/>
      </w:pPr>
    </w:p>
    <w:p w14:paraId="2F52E700" w14:textId="77777777" w:rsidR="007F0CCA" w:rsidRDefault="005663BF">
      <w:pPr>
        <w:pStyle w:val="31"/>
      </w:pPr>
      <w:r>
        <w:rPr>
          <w:rFonts w:ascii="Times New Roman" w:eastAsia="SimHei" w:hAnsi="Times New Roman" w:cs="Times New Roman"/>
        </w:rPr>
        <w:t>2.2.5 Модуль M4 — Заказы</w:t>
      </w:r>
    </w:p>
    <w:p w14:paraId="1A74B329" w14:textId="77777777" w:rsidR="007F0CCA" w:rsidRDefault="005663BF">
      <w:r>
        <w:t>Заказ — центральный объект: карточка собирает позиции, этапы, изменения и связанные партии, отдельные страницы показывают этапы и историю изменений заказа.</w:t>
      </w:r>
    </w:p>
    <w:p w14:paraId="0A09DC4D" w14:textId="77777777" w:rsidR="007F0CCA" w:rsidRDefault="005663BF">
      <w:pPr>
        <w:pStyle w:val="PZTableCaption"/>
      </w:pPr>
      <w:r>
        <w:t>Таблица 9 – Страницы модуля M4 (Заказы) и их данные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49"/>
        <w:gridCol w:w="2067"/>
        <w:gridCol w:w="2110"/>
        <w:gridCol w:w="1063"/>
        <w:gridCol w:w="1355"/>
        <w:gridCol w:w="2661"/>
      </w:tblGrid>
      <w:tr w:rsidR="007F0CCA" w14:paraId="19AB1F5B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3755367D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№</w:t>
            </w:r>
          </w:p>
        </w:tc>
        <w:tc>
          <w:tcPr>
            <w:tcW w:w="2098" w:type="dxa"/>
            <w:shd w:val="clear" w:color="auto" w:fill="E8E8E8"/>
            <w:vAlign w:val="center"/>
          </w:tcPr>
          <w:p w14:paraId="5B181BF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Страница</w:t>
            </w:r>
          </w:p>
        </w:tc>
        <w:tc>
          <w:tcPr>
            <w:tcW w:w="1644" w:type="dxa"/>
            <w:shd w:val="clear" w:color="auto" w:fill="E8E8E8"/>
            <w:vAlign w:val="center"/>
          </w:tcPr>
          <w:p w14:paraId="46F4F824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Адрес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3EE06621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Доступ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41BACCCA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Форма</w:t>
            </w:r>
          </w:p>
        </w:tc>
        <w:tc>
          <w:tcPr>
            <w:tcW w:w="2721" w:type="dxa"/>
            <w:shd w:val="clear" w:color="auto" w:fill="E8E8E8"/>
            <w:vAlign w:val="center"/>
          </w:tcPr>
          <w:p w14:paraId="364F4231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Модели-источники</w:t>
            </w:r>
          </w:p>
        </w:tc>
      </w:tr>
      <w:tr w:rsidR="007F0CCA" w14:paraId="47679678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4DE997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98" w:type="dxa"/>
            <w:vAlign w:val="center"/>
          </w:tcPr>
          <w:p w14:paraId="7AB20E9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Список заказов</w:t>
            </w:r>
            <w:r>
              <w:rPr>
                <w:sz w:val="17"/>
                <w:szCs w:val="17"/>
              </w:rPr>
              <w:br/>
              <w:t>order_list</w:t>
            </w:r>
          </w:p>
        </w:tc>
        <w:tc>
          <w:tcPr>
            <w:tcW w:w="1644" w:type="dxa"/>
            <w:vAlign w:val="center"/>
          </w:tcPr>
          <w:p w14:paraId="1BE5D48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/orders/</w:t>
            </w:r>
          </w:p>
        </w:tc>
        <w:tc>
          <w:tcPr>
            <w:tcW w:w="1077" w:type="dxa"/>
            <w:vAlign w:val="center"/>
          </w:tcPr>
          <w:p w14:paraId="5B17F31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40D4EF2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реестр (список)</w:t>
            </w:r>
          </w:p>
        </w:tc>
        <w:tc>
          <w:tcPr>
            <w:tcW w:w="2721" w:type="dxa"/>
            <w:vAlign w:val="center"/>
          </w:tcPr>
          <w:p w14:paraId="43E871E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Order, OrderLine, Enterprise, Currency</w:t>
            </w:r>
          </w:p>
        </w:tc>
      </w:tr>
      <w:tr w:rsidR="007F0CCA" w14:paraId="728D765B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C045FB8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098" w:type="dxa"/>
            <w:vAlign w:val="center"/>
          </w:tcPr>
          <w:p w14:paraId="7ED905C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Карточка заказа</w:t>
            </w:r>
            <w:r>
              <w:rPr>
                <w:sz w:val="17"/>
                <w:szCs w:val="17"/>
              </w:rPr>
              <w:br/>
              <w:t>order_detail</w:t>
            </w:r>
          </w:p>
        </w:tc>
        <w:tc>
          <w:tcPr>
            <w:tcW w:w="1644" w:type="dxa"/>
            <w:vAlign w:val="center"/>
          </w:tcPr>
          <w:p w14:paraId="66BFD83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/orders/&lt;int:pk&gt;/</w:t>
            </w:r>
          </w:p>
        </w:tc>
        <w:tc>
          <w:tcPr>
            <w:tcW w:w="1077" w:type="dxa"/>
            <w:vAlign w:val="center"/>
          </w:tcPr>
          <w:p w14:paraId="68D7B5D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3667C17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карточка с подтаблицами</w:t>
            </w:r>
          </w:p>
        </w:tc>
        <w:tc>
          <w:tcPr>
            <w:tcW w:w="2721" w:type="dxa"/>
            <w:vAlign w:val="center"/>
          </w:tcPr>
          <w:p w14:paraId="45769DB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Order, Enterprise, Quote, Currency, OrderLine, Shipment, Good, OrderMilestone, Document, DocType</w:t>
            </w:r>
          </w:p>
        </w:tc>
      </w:tr>
      <w:tr w:rsidR="007F0CCA" w14:paraId="314F2CFA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8026B1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98" w:type="dxa"/>
            <w:vAlign w:val="center"/>
          </w:tcPr>
          <w:p w14:paraId="4FD2DF5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Этапы исполнения заказа</w:t>
            </w:r>
            <w:r>
              <w:rPr>
                <w:sz w:val="17"/>
                <w:szCs w:val="17"/>
              </w:rPr>
              <w:br/>
              <w:t>order_milestones</w:t>
            </w:r>
          </w:p>
        </w:tc>
        <w:tc>
          <w:tcPr>
            <w:tcW w:w="1644" w:type="dxa"/>
            <w:vAlign w:val="center"/>
          </w:tcPr>
          <w:p w14:paraId="67CFF1B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/orders/&lt;int:pk&gt;/milestones/</w:t>
            </w:r>
          </w:p>
        </w:tc>
        <w:tc>
          <w:tcPr>
            <w:tcW w:w="1077" w:type="dxa"/>
            <w:vAlign w:val="center"/>
          </w:tcPr>
          <w:p w14:paraId="2F78C7C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4795166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карточка с подтаблицами</w:t>
            </w:r>
          </w:p>
        </w:tc>
        <w:tc>
          <w:tcPr>
            <w:tcW w:w="2721" w:type="dxa"/>
            <w:vAlign w:val="center"/>
          </w:tcPr>
          <w:p w14:paraId="3D884F1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Order, Enterprise, OrderMilestone</w:t>
            </w:r>
          </w:p>
        </w:tc>
      </w:tr>
      <w:tr w:rsidR="007F0CCA" w14:paraId="0AE192CE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57D43D1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098" w:type="dxa"/>
            <w:vAlign w:val="center"/>
          </w:tcPr>
          <w:p w14:paraId="719F905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Изменения заказа</w:t>
            </w:r>
            <w:r>
              <w:rPr>
                <w:sz w:val="17"/>
                <w:szCs w:val="17"/>
              </w:rPr>
              <w:br/>
              <w:t>order_changes</w:t>
            </w:r>
          </w:p>
        </w:tc>
        <w:tc>
          <w:tcPr>
            <w:tcW w:w="1644" w:type="dxa"/>
            <w:vAlign w:val="center"/>
          </w:tcPr>
          <w:p w14:paraId="1170B37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/orders/&lt;int:pk&gt;/changes/</w:t>
            </w:r>
          </w:p>
        </w:tc>
        <w:tc>
          <w:tcPr>
            <w:tcW w:w="1077" w:type="dxa"/>
            <w:vAlign w:val="center"/>
          </w:tcPr>
          <w:p w14:paraId="2BA1CB0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78F77DF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карточка с подтаблицами</w:t>
            </w:r>
          </w:p>
        </w:tc>
        <w:tc>
          <w:tcPr>
            <w:tcW w:w="2721" w:type="dxa"/>
            <w:vAlign w:val="center"/>
          </w:tcPr>
          <w:p w14:paraId="49A99C6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Order, OrderChange</w:t>
            </w:r>
          </w:p>
        </w:tc>
      </w:tr>
    </w:tbl>
    <w:p w14:paraId="0AC9A096" w14:textId="77777777" w:rsidR="007F0CCA" w:rsidRDefault="007F0CCA">
      <w:pPr>
        <w:pStyle w:val="PZPlain"/>
        <w:spacing w:after="120"/>
      </w:pPr>
    </w:p>
    <w:p w14:paraId="7422535C" w14:textId="77777777" w:rsidR="007F0CCA" w:rsidRDefault="005663BF">
      <w:pPr>
        <w:pStyle w:val="31"/>
      </w:pPr>
      <w:r>
        <w:rPr>
          <w:rFonts w:ascii="Times New Roman" w:eastAsia="SimHei" w:hAnsi="Times New Roman" w:cs="Times New Roman"/>
        </w:rPr>
        <w:t>2.2.6 Модуль M5 — Логистика и пункты пропуска</w:t>
      </w:r>
    </w:p>
    <w:p w14:paraId="63E4EB74" w14:textId="77777777" w:rsidR="007F0CCA" w:rsidRDefault="005663BF">
      <w:r>
        <w:t>Логистический модуль: реестр партий читает перевозки и накладные, карточка партии — перевозку, точки маршрута и инциденты; страницы инцидентов образуют очередь разбора.</w:t>
      </w:r>
    </w:p>
    <w:p w14:paraId="6029A4DE" w14:textId="77777777" w:rsidR="007F0CCA" w:rsidRDefault="005663BF">
      <w:pPr>
        <w:pStyle w:val="PZTableCaption"/>
      </w:pPr>
      <w:r>
        <w:lastRenderedPageBreak/>
        <w:t>Таблица 10 – Страницы модуля M5 (Логистика и пункты пропуска) и их данные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71"/>
        <w:gridCol w:w="2176"/>
        <w:gridCol w:w="1706"/>
        <w:gridCol w:w="1117"/>
        <w:gridCol w:w="1412"/>
        <w:gridCol w:w="2823"/>
      </w:tblGrid>
      <w:tr w:rsidR="007F0CCA" w14:paraId="6708ECBC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38A6CFC9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№</w:t>
            </w:r>
          </w:p>
        </w:tc>
        <w:tc>
          <w:tcPr>
            <w:tcW w:w="2098" w:type="dxa"/>
            <w:shd w:val="clear" w:color="auto" w:fill="E8E8E8"/>
            <w:vAlign w:val="center"/>
          </w:tcPr>
          <w:p w14:paraId="727E2483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Страница</w:t>
            </w:r>
          </w:p>
        </w:tc>
        <w:tc>
          <w:tcPr>
            <w:tcW w:w="1644" w:type="dxa"/>
            <w:shd w:val="clear" w:color="auto" w:fill="E8E8E8"/>
            <w:vAlign w:val="center"/>
          </w:tcPr>
          <w:p w14:paraId="6C4BB544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Адрес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2F75DF53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Доступ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5805431A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Форма</w:t>
            </w:r>
          </w:p>
        </w:tc>
        <w:tc>
          <w:tcPr>
            <w:tcW w:w="2721" w:type="dxa"/>
            <w:shd w:val="clear" w:color="auto" w:fill="E8E8E8"/>
            <w:vAlign w:val="center"/>
          </w:tcPr>
          <w:p w14:paraId="5CEC0F04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Модели-источники</w:t>
            </w:r>
          </w:p>
        </w:tc>
      </w:tr>
      <w:tr w:rsidR="007F0CCA" w14:paraId="6C804DF1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C6ED1C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98" w:type="dxa"/>
            <w:vAlign w:val="center"/>
          </w:tcPr>
          <w:p w14:paraId="22734F5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Партии и перевозки</w:t>
            </w:r>
            <w:r>
              <w:rPr>
                <w:sz w:val="17"/>
                <w:szCs w:val="17"/>
              </w:rPr>
              <w:br/>
              <w:t>shipment_list</w:t>
            </w:r>
          </w:p>
        </w:tc>
        <w:tc>
          <w:tcPr>
            <w:tcW w:w="1644" w:type="dxa"/>
            <w:vAlign w:val="center"/>
          </w:tcPr>
          <w:p w14:paraId="3CB8448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/shipments/</w:t>
            </w:r>
          </w:p>
        </w:tc>
        <w:tc>
          <w:tcPr>
            <w:tcW w:w="1077" w:type="dxa"/>
            <w:vAlign w:val="center"/>
          </w:tcPr>
          <w:p w14:paraId="0428D8A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2E0CB66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реестр (список)</w:t>
            </w:r>
          </w:p>
        </w:tc>
        <w:tc>
          <w:tcPr>
            <w:tcW w:w="2721" w:type="dxa"/>
            <w:vAlign w:val="center"/>
          </w:tcPr>
          <w:p w14:paraId="38BE02D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Shipment, Transport, TrackPoint, Incident, Order, TransportLane</w:t>
            </w:r>
          </w:p>
        </w:tc>
      </w:tr>
      <w:tr w:rsidR="007F0CCA" w14:paraId="6AFECEBF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13B143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098" w:type="dxa"/>
            <w:vAlign w:val="center"/>
          </w:tcPr>
          <w:p w14:paraId="2283004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Карточка партии</w:t>
            </w:r>
            <w:r>
              <w:rPr>
                <w:sz w:val="17"/>
                <w:szCs w:val="17"/>
              </w:rPr>
              <w:br/>
              <w:t>shipment_detail</w:t>
            </w:r>
          </w:p>
        </w:tc>
        <w:tc>
          <w:tcPr>
            <w:tcW w:w="1644" w:type="dxa"/>
            <w:vAlign w:val="center"/>
          </w:tcPr>
          <w:p w14:paraId="16ADB70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/shipments/&lt;int:pk&gt;/</w:t>
            </w:r>
          </w:p>
        </w:tc>
        <w:tc>
          <w:tcPr>
            <w:tcW w:w="1077" w:type="dxa"/>
            <w:vAlign w:val="center"/>
          </w:tcPr>
          <w:p w14:paraId="2152385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6A493EE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карточка с подтаблицами</w:t>
            </w:r>
          </w:p>
        </w:tc>
        <w:tc>
          <w:tcPr>
            <w:tcW w:w="2721" w:type="dxa"/>
            <w:vAlign w:val="center"/>
          </w:tcPr>
          <w:p w14:paraId="16FFB63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Shipment, Order, Transport, OrderLine, Enterprise, TransportLane, TrackPoint, Incident, Document, DocType</w:t>
            </w:r>
          </w:p>
        </w:tc>
      </w:tr>
      <w:tr w:rsidR="007F0CCA" w14:paraId="5D5EF0FF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C4E630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98" w:type="dxa"/>
            <w:vAlign w:val="center"/>
          </w:tcPr>
          <w:p w14:paraId="763913A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Список инцидентов</w:t>
            </w:r>
            <w:r>
              <w:rPr>
                <w:sz w:val="17"/>
                <w:szCs w:val="17"/>
              </w:rPr>
              <w:br/>
              <w:t>exception_list</w:t>
            </w:r>
          </w:p>
        </w:tc>
        <w:tc>
          <w:tcPr>
            <w:tcW w:w="1644" w:type="dxa"/>
            <w:vAlign w:val="center"/>
          </w:tcPr>
          <w:p w14:paraId="06B4A66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/exceptions/</w:t>
            </w:r>
          </w:p>
        </w:tc>
        <w:tc>
          <w:tcPr>
            <w:tcW w:w="1077" w:type="dxa"/>
            <w:vAlign w:val="center"/>
          </w:tcPr>
          <w:p w14:paraId="5B61374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3B937C6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реестр (список)</w:t>
            </w:r>
          </w:p>
        </w:tc>
        <w:tc>
          <w:tcPr>
            <w:tcW w:w="2721" w:type="dxa"/>
            <w:vAlign w:val="center"/>
          </w:tcPr>
          <w:p w14:paraId="2418902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Incident, Shipment</w:t>
            </w:r>
          </w:p>
        </w:tc>
      </w:tr>
      <w:tr w:rsidR="007F0CCA" w14:paraId="1873A007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E5055C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098" w:type="dxa"/>
            <w:vAlign w:val="center"/>
          </w:tcPr>
          <w:p w14:paraId="0AF6B54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Регистрация инцидента</w:t>
            </w:r>
            <w:r>
              <w:rPr>
                <w:sz w:val="17"/>
                <w:szCs w:val="17"/>
              </w:rPr>
              <w:br/>
              <w:t>exception_create</w:t>
            </w:r>
          </w:p>
        </w:tc>
        <w:tc>
          <w:tcPr>
            <w:tcW w:w="1644" w:type="dxa"/>
            <w:vAlign w:val="center"/>
          </w:tcPr>
          <w:p w14:paraId="3594B79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/exceptions/new/</w:t>
            </w:r>
          </w:p>
        </w:tc>
        <w:tc>
          <w:tcPr>
            <w:tcW w:w="1077" w:type="dxa"/>
            <w:vAlign w:val="center"/>
          </w:tcPr>
          <w:p w14:paraId="2554C79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4078F51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реестр (список)</w:t>
            </w:r>
          </w:p>
        </w:tc>
        <w:tc>
          <w:tcPr>
            <w:tcW w:w="2721" w:type="dxa"/>
            <w:vAlign w:val="center"/>
          </w:tcPr>
          <w:p w14:paraId="7B5F776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Shipment, Order</w:t>
            </w:r>
          </w:p>
        </w:tc>
      </w:tr>
    </w:tbl>
    <w:p w14:paraId="26CEF3A7" w14:textId="77777777" w:rsidR="007F0CCA" w:rsidRDefault="007F0CCA">
      <w:pPr>
        <w:pStyle w:val="PZPlain"/>
        <w:spacing w:after="120"/>
      </w:pPr>
    </w:p>
    <w:p w14:paraId="6C660F9A" w14:textId="77777777" w:rsidR="007F0CCA" w:rsidRDefault="005663BF">
      <w:pPr>
        <w:pStyle w:val="31"/>
      </w:pPr>
      <w:r>
        <w:rPr>
          <w:rFonts w:ascii="Times New Roman" w:eastAsia="SimHei" w:hAnsi="Times New Roman" w:cs="Times New Roman"/>
        </w:rPr>
        <w:t>2.2.7 Модуль M6 — Документы и соответствие</w:t>
      </w:r>
    </w:p>
    <w:p w14:paraId="22718128" w14:textId="77777777" w:rsidR="007F0CCA" w:rsidRDefault="005663BF">
      <w:r>
        <w:t>Документы и соответствие: реестр документов фильтруется по статусу и сроку, реестр сертификатов — по дате окончания; страница соответствия сопоставляет требования, проверки и риски.</w:t>
      </w:r>
    </w:p>
    <w:p w14:paraId="777498E5" w14:textId="77777777" w:rsidR="007F0CCA" w:rsidRDefault="005663BF">
      <w:pPr>
        <w:pStyle w:val="PZTableCaption"/>
      </w:pPr>
      <w:r>
        <w:t>Таблица 11 – Страницы модуля M6 (Документы и соответствие) и их данные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71"/>
        <w:gridCol w:w="2176"/>
        <w:gridCol w:w="1706"/>
        <w:gridCol w:w="1117"/>
        <w:gridCol w:w="1412"/>
        <w:gridCol w:w="2823"/>
      </w:tblGrid>
      <w:tr w:rsidR="007F0CCA" w14:paraId="3683363C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4F1A8054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№</w:t>
            </w:r>
          </w:p>
        </w:tc>
        <w:tc>
          <w:tcPr>
            <w:tcW w:w="2098" w:type="dxa"/>
            <w:shd w:val="clear" w:color="auto" w:fill="E8E8E8"/>
            <w:vAlign w:val="center"/>
          </w:tcPr>
          <w:p w14:paraId="46B9E929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Страница</w:t>
            </w:r>
          </w:p>
        </w:tc>
        <w:tc>
          <w:tcPr>
            <w:tcW w:w="1644" w:type="dxa"/>
            <w:shd w:val="clear" w:color="auto" w:fill="E8E8E8"/>
            <w:vAlign w:val="center"/>
          </w:tcPr>
          <w:p w14:paraId="6532B12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Адрес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64C2BDD1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Доступ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1DF8F1EA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Форма</w:t>
            </w:r>
          </w:p>
        </w:tc>
        <w:tc>
          <w:tcPr>
            <w:tcW w:w="2721" w:type="dxa"/>
            <w:shd w:val="clear" w:color="auto" w:fill="E8E8E8"/>
            <w:vAlign w:val="center"/>
          </w:tcPr>
          <w:p w14:paraId="7265629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Модели-источники</w:t>
            </w:r>
          </w:p>
        </w:tc>
      </w:tr>
      <w:tr w:rsidR="007F0CCA" w14:paraId="5D85CDC5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2C46274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98" w:type="dxa"/>
            <w:vAlign w:val="center"/>
          </w:tcPr>
          <w:p w14:paraId="2301E0F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Реестр документов</w:t>
            </w:r>
            <w:r>
              <w:rPr>
                <w:sz w:val="17"/>
                <w:szCs w:val="17"/>
              </w:rPr>
              <w:br/>
              <w:t>documents_list</w:t>
            </w:r>
          </w:p>
        </w:tc>
        <w:tc>
          <w:tcPr>
            <w:tcW w:w="1644" w:type="dxa"/>
            <w:vAlign w:val="center"/>
          </w:tcPr>
          <w:p w14:paraId="1A215CD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/documents/</w:t>
            </w:r>
          </w:p>
        </w:tc>
        <w:tc>
          <w:tcPr>
            <w:tcW w:w="1077" w:type="dxa"/>
            <w:vAlign w:val="center"/>
          </w:tcPr>
          <w:p w14:paraId="0CF3ABE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7B158F4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реестр (список)</w:t>
            </w:r>
          </w:p>
        </w:tc>
        <w:tc>
          <w:tcPr>
            <w:tcW w:w="2721" w:type="dxa"/>
            <w:vAlign w:val="center"/>
          </w:tcPr>
          <w:p w14:paraId="0527A8D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Document, DocType, Order, Shipment</w:t>
            </w:r>
          </w:p>
        </w:tc>
      </w:tr>
      <w:tr w:rsidR="007F0CCA" w14:paraId="10BF4B5B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133F433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098" w:type="dxa"/>
            <w:vAlign w:val="center"/>
          </w:tcPr>
          <w:p w14:paraId="712C4F7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Загрузка документов</w:t>
            </w:r>
            <w:r>
              <w:rPr>
                <w:sz w:val="17"/>
                <w:szCs w:val="17"/>
              </w:rPr>
              <w:br/>
              <w:t>documents_upload</w:t>
            </w:r>
          </w:p>
        </w:tc>
        <w:tc>
          <w:tcPr>
            <w:tcW w:w="1644" w:type="dxa"/>
            <w:vAlign w:val="center"/>
          </w:tcPr>
          <w:p w14:paraId="4BF1B40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/documents/upload/</w:t>
            </w:r>
          </w:p>
        </w:tc>
        <w:tc>
          <w:tcPr>
            <w:tcW w:w="1077" w:type="dxa"/>
            <w:vAlign w:val="center"/>
          </w:tcPr>
          <w:p w14:paraId="1294D0C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721B3B4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реестр (список)</w:t>
            </w:r>
          </w:p>
        </w:tc>
        <w:tc>
          <w:tcPr>
            <w:tcW w:w="2721" w:type="dxa"/>
            <w:vAlign w:val="center"/>
          </w:tcPr>
          <w:p w14:paraId="19BD5DA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DocType, Order, Enterprise, Document</w:t>
            </w:r>
          </w:p>
        </w:tc>
      </w:tr>
      <w:tr w:rsidR="007F0CCA" w14:paraId="77263D0C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5BA9A8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98" w:type="dxa"/>
            <w:vAlign w:val="center"/>
          </w:tcPr>
          <w:p w14:paraId="32C811C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Срок действия сертификатов</w:t>
            </w:r>
            <w:r>
              <w:rPr>
                <w:sz w:val="17"/>
                <w:szCs w:val="17"/>
              </w:rPr>
              <w:br/>
              <w:t>certificates_list</w:t>
            </w:r>
          </w:p>
        </w:tc>
        <w:tc>
          <w:tcPr>
            <w:tcW w:w="1644" w:type="dxa"/>
            <w:vAlign w:val="center"/>
          </w:tcPr>
          <w:p w14:paraId="405ED11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/certificates/</w:t>
            </w:r>
          </w:p>
        </w:tc>
        <w:tc>
          <w:tcPr>
            <w:tcW w:w="1077" w:type="dxa"/>
            <w:vAlign w:val="center"/>
          </w:tcPr>
          <w:p w14:paraId="10892CD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798AE04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реестр (список)</w:t>
            </w:r>
          </w:p>
        </w:tc>
        <w:tc>
          <w:tcPr>
            <w:tcW w:w="2721" w:type="dxa"/>
            <w:vAlign w:val="center"/>
          </w:tcPr>
          <w:p w14:paraId="5FCA839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Certificate, Good</w:t>
            </w:r>
          </w:p>
        </w:tc>
      </w:tr>
      <w:tr w:rsidR="007F0CCA" w14:paraId="69D38B50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100DA5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098" w:type="dxa"/>
            <w:vAlign w:val="center"/>
          </w:tcPr>
          <w:p w14:paraId="68C5F5E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Самопроверка соответствия</w:t>
            </w:r>
            <w:r>
              <w:rPr>
                <w:sz w:val="17"/>
                <w:szCs w:val="17"/>
              </w:rPr>
              <w:br/>
              <w:t>compliance_check</w:t>
            </w:r>
          </w:p>
        </w:tc>
        <w:tc>
          <w:tcPr>
            <w:tcW w:w="1644" w:type="dxa"/>
            <w:vAlign w:val="center"/>
          </w:tcPr>
          <w:p w14:paraId="0D7884A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/compliance/self-check/</w:t>
            </w:r>
          </w:p>
        </w:tc>
        <w:tc>
          <w:tcPr>
            <w:tcW w:w="1077" w:type="dxa"/>
            <w:vAlign w:val="center"/>
          </w:tcPr>
          <w:p w14:paraId="6384CDC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78D8565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панель показателей</w:t>
            </w:r>
          </w:p>
        </w:tc>
        <w:tc>
          <w:tcPr>
            <w:tcW w:w="2721" w:type="dxa"/>
            <w:vAlign w:val="center"/>
          </w:tcPr>
          <w:p w14:paraId="1E742C4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DocRequirement, ComplianceCheck, ComplianceRisk, Order, DocType, Document</w:t>
            </w:r>
          </w:p>
        </w:tc>
      </w:tr>
    </w:tbl>
    <w:p w14:paraId="73946F00" w14:textId="77777777" w:rsidR="007F0CCA" w:rsidRDefault="007F0CCA">
      <w:pPr>
        <w:pStyle w:val="PZPlain"/>
        <w:spacing w:after="120"/>
      </w:pPr>
    </w:p>
    <w:p w14:paraId="20734545" w14:textId="77777777" w:rsidR="007F0CCA" w:rsidRDefault="005663BF">
      <w:pPr>
        <w:pStyle w:val="31"/>
      </w:pPr>
      <w:r>
        <w:rPr>
          <w:rFonts w:ascii="Times New Roman" w:eastAsia="SimHei" w:hAnsi="Times New Roman" w:cs="Times New Roman"/>
        </w:rPr>
        <w:t>2.2.8 Модуль M7 — Двуязычное общение</w:t>
      </w:r>
    </w:p>
    <w:p w14:paraId="01351BB2" w14:textId="77777777" w:rsidR="007F0CCA" w:rsidRDefault="005663BF">
      <w:r>
        <w:t>Двуязычное общение: лента диалогов читает последние сообщения и счётчики непрочитанного, карточка диалога — сообщения и их переводы.</w:t>
      </w:r>
    </w:p>
    <w:p w14:paraId="6D7434E8" w14:textId="77777777" w:rsidR="007F0CCA" w:rsidRDefault="005663BF">
      <w:pPr>
        <w:pStyle w:val="PZTableCaption"/>
      </w:pPr>
      <w:r>
        <w:t>Таблица 12 – Страницы модуля M7 (Двуязычное общение) и их данные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71"/>
        <w:gridCol w:w="2176"/>
        <w:gridCol w:w="1706"/>
        <w:gridCol w:w="1117"/>
        <w:gridCol w:w="1412"/>
        <w:gridCol w:w="2823"/>
      </w:tblGrid>
      <w:tr w:rsidR="007F0CCA" w14:paraId="6EA5AD02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1E1E9FCC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№</w:t>
            </w:r>
          </w:p>
        </w:tc>
        <w:tc>
          <w:tcPr>
            <w:tcW w:w="2098" w:type="dxa"/>
            <w:shd w:val="clear" w:color="auto" w:fill="E8E8E8"/>
            <w:vAlign w:val="center"/>
          </w:tcPr>
          <w:p w14:paraId="17E50956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Страница</w:t>
            </w:r>
          </w:p>
        </w:tc>
        <w:tc>
          <w:tcPr>
            <w:tcW w:w="1644" w:type="dxa"/>
            <w:shd w:val="clear" w:color="auto" w:fill="E8E8E8"/>
            <w:vAlign w:val="center"/>
          </w:tcPr>
          <w:p w14:paraId="48A3F2D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Адрес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54A92B8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Доступ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78F8B88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Форма</w:t>
            </w:r>
          </w:p>
        </w:tc>
        <w:tc>
          <w:tcPr>
            <w:tcW w:w="2721" w:type="dxa"/>
            <w:shd w:val="clear" w:color="auto" w:fill="E8E8E8"/>
            <w:vAlign w:val="center"/>
          </w:tcPr>
          <w:p w14:paraId="78CD14D8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Модели-источники</w:t>
            </w:r>
          </w:p>
        </w:tc>
      </w:tr>
      <w:tr w:rsidR="007F0CCA" w14:paraId="26A7D3F7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4EB206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98" w:type="dxa"/>
            <w:vAlign w:val="center"/>
          </w:tcPr>
          <w:p w14:paraId="2B4636C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Список диалогов</w:t>
            </w:r>
            <w:r>
              <w:rPr>
                <w:sz w:val="17"/>
                <w:szCs w:val="17"/>
              </w:rPr>
              <w:br/>
              <w:t>message_list</w:t>
            </w:r>
          </w:p>
        </w:tc>
        <w:tc>
          <w:tcPr>
            <w:tcW w:w="1644" w:type="dxa"/>
            <w:vAlign w:val="center"/>
          </w:tcPr>
          <w:p w14:paraId="3FB04EB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/messages/</w:t>
            </w:r>
          </w:p>
        </w:tc>
        <w:tc>
          <w:tcPr>
            <w:tcW w:w="1077" w:type="dxa"/>
            <w:vAlign w:val="center"/>
          </w:tcPr>
          <w:p w14:paraId="69C8242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3E1F16E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реестр (список)</w:t>
            </w:r>
          </w:p>
        </w:tc>
        <w:tc>
          <w:tcPr>
            <w:tcW w:w="2721" w:type="dxa"/>
            <w:vAlign w:val="center"/>
          </w:tcPr>
          <w:p w14:paraId="49BE5AA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Dialog, Message, Translation</w:t>
            </w:r>
          </w:p>
        </w:tc>
      </w:tr>
      <w:tr w:rsidR="007F0CCA" w14:paraId="7D46707C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F7B7FC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098" w:type="dxa"/>
            <w:vAlign w:val="center"/>
          </w:tcPr>
          <w:p w14:paraId="0FE1AEF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Диалог</w:t>
            </w:r>
            <w:r>
              <w:rPr>
                <w:sz w:val="17"/>
                <w:szCs w:val="17"/>
              </w:rPr>
              <w:br/>
              <w:t>message_detail</w:t>
            </w:r>
          </w:p>
        </w:tc>
        <w:tc>
          <w:tcPr>
            <w:tcW w:w="1644" w:type="dxa"/>
            <w:vAlign w:val="center"/>
          </w:tcPr>
          <w:p w14:paraId="6002F48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/messages/&lt;int:pk&gt;/</w:t>
            </w:r>
          </w:p>
        </w:tc>
        <w:tc>
          <w:tcPr>
            <w:tcW w:w="1077" w:type="dxa"/>
            <w:vAlign w:val="center"/>
          </w:tcPr>
          <w:p w14:paraId="6C6AD57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598C704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карточка с подтаблицами</w:t>
            </w:r>
          </w:p>
        </w:tc>
        <w:tc>
          <w:tcPr>
            <w:tcW w:w="2721" w:type="dxa"/>
            <w:vAlign w:val="center"/>
          </w:tcPr>
          <w:p w14:paraId="7BBC2E3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Dialog, Message, Translation</w:t>
            </w:r>
          </w:p>
        </w:tc>
      </w:tr>
    </w:tbl>
    <w:p w14:paraId="12564A59" w14:textId="77777777" w:rsidR="007F0CCA" w:rsidRDefault="007F0CCA">
      <w:pPr>
        <w:pStyle w:val="PZPlain"/>
        <w:spacing w:after="120"/>
      </w:pPr>
    </w:p>
    <w:p w14:paraId="136EF135" w14:textId="77777777" w:rsidR="007F0CCA" w:rsidRDefault="005663BF">
      <w:pPr>
        <w:pStyle w:val="31"/>
      </w:pPr>
      <w:r>
        <w:rPr>
          <w:rFonts w:ascii="Times New Roman" w:eastAsia="SimHei" w:hAnsi="Times New Roman" w:cs="Times New Roman"/>
        </w:rPr>
        <w:lastRenderedPageBreak/>
        <w:t>2.2.9 Модуль M8 — Задачи и напоминания</w:t>
      </w:r>
    </w:p>
    <w:p w14:paraId="22282C90" w14:textId="77777777" w:rsidR="007F0CCA" w:rsidRDefault="005663BF">
      <w:r>
        <w:t>Задачи и напоминания: доска задач группирует задачи по статусу и исполнителю, карточка задачи показывает напоминания, страница настроек — правила уведомлений.</w:t>
      </w:r>
    </w:p>
    <w:p w14:paraId="7A424D87" w14:textId="77777777" w:rsidR="007F0CCA" w:rsidRDefault="005663BF">
      <w:pPr>
        <w:pStyle w:val="PZTableCaption"/>
      </w:pPr>
      <w:r>
        <w:t>Таблица 13 – Страницы модуля M8 (Задачи и напоминания) и их данные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68"/>
        <w:gridCol w:w="2166"/>
        <w:gridCol w:w="1745"/>
        <w:gridCol w:w="1112"/>
        <w:gridCol w:w="1405"/>
        <w:gridCol w:w="2809"/>
      </w:tblGrid>
      <w:tr w:rsidR="007F0CCA" w14:paraId="34B35B47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5CA51D3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№</w:t>
            </w:r>
          </w:p>
        </w:tc>
        <w:tc>
          <w:tcPr>
            <w:tcW w:w="2098" w:type="dxa"/>
            <w:shd w:val="clear" w:color="auto" w:fill="E8E8E8"/>
            <w:vAlign w:val="center"/>
          </w:tcPr>
          <w:p w14:paraId="455FAE43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Страница</w:t>
            </w:r>
          </w:p>
        </w:tc>
        <w:tc>
          <w:tcPr>
            <w:tcW w:w="1644" w:type="dxa"/>
            <w:shd w:val="clear" w:color="auto" w:fill="E8E8E8"/>
            <w:vAlign w:val="center"/>
          </w:tcPr>
          <w:p w14:paraId="02AD18E9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Адрес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45A14A9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Доступ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57B708DA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Форма</w:t>
            </w:r>
          </w:p>
        </w:tc>
        <w:tc>
          <w:tcPr>
            <w:tcW w:w="2721" w:type="dxa"/>
            <w:shd w:val="clear" w:color="auto" w:fill="E8E8E8"/>
            <w:vAlign w:val="center"/>
          </w:tcPr>
          <w:p w14:paraId="23DB720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Модели-источники</w:t>
            </w:r>
          </w:p>
        </w:tc>
      </w:tr>
      <w:tr w:rsidR="007F0CCA" w14:paraId="7E7B139C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FC1849D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98" w:type="dxa"/>
            <w:vAlign w:val="center"/>
          </w:tcPr>
          <w:p w14:paraId="1E09625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Доска задач</w:t>
            </w:r>
            <w:r>
              <w:rPr>
                <w:sz w:val="17"/>
                <w:szCs w:val="17"/>
              </w:rPr>
              <w:br/>
              <w:t>task_board</w:t>
            </w:r>
          </w:p>
        </w:tc>
        <w:tc>
          <w:tcPr>
            <w:tcW w:w="1644" w:type="dxa"/>
            <w:vAlign w:val="center"/>
          </w:tcPr>
          <w:p w14:paraId="690F4FC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/tasks/</w:t>
            </w:r>
          </w:p>
        </w:tc>
        <w:tc>
          <w:tcPr>
            <w:tcW w:w="1077" w:type="dxa"/>
            <w:vAlign w:val="center"/>
          </w:tcPr>
          <w:p w14:paraId="0B74051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7CF3487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панель показателей</w:t>
            </w:r>
          </w:p>
        </w:tc>
        <w:tc>
          <w:tcPr>
            <w:tcW w:w="2721" w:type="dxa"/>
            <w:vAlign w:val="center"/>
          </w:tcPr>
          <w:p w14:paraId="1C3027F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Task</w:t>
            </w:r>
          </w:p>
        </w:tc>
      </w:tr>
      <w:tr w:rsidR="007F0CCA" w14:paraId="0AE64908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2AC4DC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098" w:type="dxa"/>
            <w:vAlign w:val="center"/>
          </w:tcPr>
          <w:p w14:paraId="373143F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Карточка задачи</w:t>
            </w:r>
            <w:r>
              <w:rPr>
                <w:sz w:val="17"/>
                <w:szCs w:val="17"/>
              </w:rPr>
              <w:br/>
              <w:t>task_detail</w:t>
            </w:r>
          </w:p>
        </w:tc>
        <w:tc>
          <w:tcPr>
            <w:tcW w:w="1644" w:type="dxa"/>
            <w:vAlign w:val="center"/>
          </w:tcPr>
          <w:p w14:paraId="7809C8D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/tasks/&lt;int:pk&gt;/</w:t>
            </w:r>
          </w:p>
        </w:tc>
        <w:tc>
          <w:tcPr>
            <w:tcW w:w="1077" w:type="dxa"/>
            <w:vAlign w:val="center"/>
          </w:tcPr>
          <w:p w14:paraId="2A6B36C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6E21333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карточка с подтаблицами</w:t>
            </w:r>
          </w:p>
        </w:tc>
        <w:tc>
          <w:tcPr>
            <w:tcW w:w="2721" w:type="dxa"/>
            <w:vAlign w:val="center"/>
          </w:tcPr>
          <w:p w14:paraId="0AB6339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Task, TaskReminder</w:t>
            </w:r>
          </w:p>
        </w:tc>
      </w:tr>
      <w:tr w:rsidR="007F0CCA" w14:paraId="36A50D9E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F8C6038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98" w:type="dxa"/>
            <w:vAlign w:val="center"/>
          </w:tcPr>
          <w:p w14:paraId="0754138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Настройки уведомлений</w:t>
            </w:r>
            <w:r>
              <w:rPr>
                <w:sz w:val="17"/>
                <w:szCs w:val="17"/>
              </w:rPr>
              <w:br/>
              <w:t>notification_settings</w:t>
            </w:r>
          </w:p>
        </w:tc>
        <w:tc>
          <w:tcPr>
            <w:tcW w:w="1644" w:type="dxa"/>
            <w:vAlign w:val="center"/>
          </w:tcPr>
          <w:p w14:paraId="3F7E951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/notifications/settings/</w:t>
            </w:r>
          </w:p>
        </w:tc>
        <w:tc>
          <w:tcPr>
            <w:tcW w:w="1077" w:type="dxa"/>
            <w:vAlign w:val="center"/>
          </w:tcPr>
          <w:p w14:paraId="762B364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72CF0DB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реестр (список)</w:t>
            </w:r>
          </w:p>
        </w:tc>
        <w:tc>
          <w:tcPr>
            <w:tcW w:w="2721" w:type="dxa"/>
            <w:vAlign w:val="center"/>
          </w:tcPr>
          <w:p w14:paraId="0C4E65D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NotificationSetting, Notification</w:t>
            </w:r>
          </w:p>
        </w:tc>
      </w:tr>
    </w:tbl>
    <w:p w14:paraId="7508488D" w14:textId="77777777" w:rsidR="007F0CCA" w:rsidRDefault="007F0CCA">
      <w:pPr>
        <w:pStyle w:val="PZPlain"/>
        <w:spacing w:after="120"/>
      </w:pPr>
    </w:p>
    <w:p w14:paraId="59D4477A" w14:textId="77777777" w:rsidR="007F0CCA" w:rsidRDefault="005663BF">
      <w:pPr>
        <w:pStyle w:val="31"/>
      </w:pPr>
      <w:r>
        <w:rPr>
          <w:rFonts w:ascii="Times New Roman" w:eastAsia="SimHei" w:hAnsi="Times New Roman" w:cs="Times New Roman"/>
        </w:rPr>
        <w:t>2.2.10 Модуль M9 — Аналитика</w:t>
      </w:r>
    </w:p>
    <w:p w14:paraId="3FC6EFB5" w14:textId="77777777" w:rsidR="007F0CCA" w:rsidRDefault="005663BF">
      <w:r>
        <w:t>Аналитический модуль: три панели (общая, логистическая и по соответствию) собирают показатели из снимков метрик, заказов, партий, документов и инцидентов.</w:t>
      </w:r>
    </w:p>
    <w:p w14:paraId="4DE6CB2B" w14:textId="77777777" w:rsidR="007F0CCA" w:rsidRDefault="005663BF">
      <w:pPr>
        <w:pStyle w:val="PZTableCaption"/>
      </w:pPr>
      <w:r>
        <w:t>Таблица 14 – Страницы модуля M9 (Аналитика) и их данные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63"/>
        <w:gridCol w:w="2140"/>
        <w:gridCol w:w="1840"/>
        <w:gridCol w:w="1099"/>
        <w:gridCol w:w="1388"/>
        <w:gridCol w:w="2775"/>
      </w:tblGrid>
      <w:tr w:rsidR="007F0CCA" w14:paraId="08D80857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2A0D1759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№</w:t>
            </w:r>
          </w:p>
        </w:tc>
        <w:tc>
          <w:tcPr>
            <w:tcW w:w="2098" w:type="dxa"/>
            <w:shd w:val="clear" w:color="auto" w:fill="E8E8E8"/>
            <w:vAlign w:val="center"/>
          </w:tcPr>
          <w:p w14:paraId="53458C4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Страница</w:t>
            </w:r>
          </w:p>
        </w:tc>
        <w:tc>
          <w:tcPr>
            <w:tcW w:w="1644" w:type="dxa"/>
            <w:shd w:val="clear" w:color="auto" w:fill="E8E8E8"/>
            <w:vAlign w:val="center"/>
          </w:tcPr>
          <w:p w14:paraId="2E2406B8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Адрес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372282C8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Доступ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4200068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Форма</w:t>
            </w:r>
          </w:p>
        </w:tc>
        <w:tc>
          <w:tcPr>
            <w:tcW w:w="2721" w:type="dxa"/>
            <w:shd w:val="clear" w:color="auto" w:fill="E8E8E8"/>
            <w:vAlign w:val="center"/>
          </w:tcPr>
          <w:p w14:paraId="16064028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Модели-источники</w:t>
            </w:r>
          </w:p>
        </w:tc>
      </w:tr>
      <w:tr w:rsidR="007F0CCA" w14:paraId="6A94F0A7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2C4A1DC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98" w:type="dxa"/>
            <w:vAlign w:val="center"/>
          </w:tcPr>
          <w:p w14:paraId="2C824DD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Панель исполнения</w:t>
            </w:r>
            <w:r>
              <w:rPr>
                <w:sz w:val="17"/>
                <w:szCs w:val="17"/>
              </w:rPr>
              <w:br/>
              <w:t>dashboard</w:t>
            </w:r>
          </w:p>
        </w:tc>
        <w:tc>
          <w:tcPr>
            <w:tcW w:w="1644" w:type="dxa"/>
            <w:vAlign w:val="center"/>
          </w:tcPr>
          <w:p w14:paraId="1DF1E21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/dashboard/</w:t>
            </w:r>
          </w:p>
        </w:tc>
        <w:tc>
          <w:tcPr>
            <w:tcW w:w="1077" w:type="dxa"/>
            <w:vAlign w:val="center"/>
          </w:tcPr>
          <w:p w14:paraId="637A644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69665AF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панель показателей</w:t>
            </w:r>
          </w:p>
        </w:tc>
        <w:tc>
          <w:tcPr>
            <w:tcW w:w="2721" w:type="dxa"/>
            <w:vAlign w:val="center"/>
          </w:tcPr>
          <w:p w14:paraId="16BCF87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Order, Incident, Document, Task, Shipment, OrderMilestone</w:t>
            </w:r>
          </w:p>
        </w:tc>
      </w:tr>
      <w:tr w:rsidR="007F0CCA" w14:paraId="2791D414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EE1276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098" w:type="dxa"/>
            <w:vAlign w:val="center"/>
          </w:tcPr>
          <w:p w14:paraId="4EB2B55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Сроки и затраты</w:t>
            </w:r>
            <w:r>
              <w:rPr>
                <w:sz w:val="17"/>
                <w:szCs w:val="17"/>
              </w:rPr>
              <w:br/>
              <w:t>dashboard_logistics</w:t>
            </w:r>
          </w:p>
        </w:tc>
        <w:tc>
          <w:tcPr>
            <w:tcW w:w="1644" w:type="dxa"/>
            <w:vAlign w:val="center"/>
          </w:tcPr>
          <w:p w14:paraId="38E30F7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/dashboard/logistics/</w:t>
            </w:r>
          </w:p>
        </w:tc>
        <w:tc>
          <w:tcPr>
            <w:tcW w:w="1077" w:type="dxa"/>
            <w:vAlign w:val="center"/>
          </w:tcPr>
          <w:p w14:paraId="79D5FC2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213885B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панель показателей</w:t>
            </w:r>
          </w:p>
        </w:tc>
        <w:tc>
          <w:tcPr>
            <w:tcW w:w="2721" w:type="dxa"/>
            <w:vAlign w:val="center"/>
          </w:tcPr>
          <w:p w14:paraId="106FAEC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Transport, TransportLane, BorderCrossing, Country</w:t>
            </w:r>
          </w:p>
        </w:tc>
      </w:tr>
      <w:tr w:rsidR="007F0CCA" w14:paraId="1653590C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081C26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98" w:type="dxa"/>
            <w:vAlign w:val="center"/>
          </w:tcPr>
          <w:p w14:paraId="2D0CD48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Риски соответствия</w:t>
            </w:r>
            <w:r>
              <w:rPr>
                <w:sz w:val="17"/>
                <w:szCs w:val="17"/>
              </w:rPr>
              <w:br/>
              <w:t>dashboard_compliance</w:t>
            </w:r>
          </w:p>
        </w:tc>
        <w:tc>
          <w:tcPr>
            <w:tcW w:w="1644" w:type="dxa"/>
            <w:vAlign w:val="center"/>
          </w:tcPr>
          <w:p w14:paraId="6041D4F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/dashboard/compliance/</w:t>
            </w:r>
          </w:p>
        </w:tc>
        <w:tc>
          <w:tcPr>
            <w:tcW w:w="1077" w:type="dxa"/>
            <w:vAlign w:val="center"/>
          </w:tcPr>
          <w:p w14:paraId="58951CF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6B842F6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панель показателей</w:t>
            </w:r>
          </w:p>
        </w:tc>
        <w:tc>
          <w:tcPr>
            <w:tcW w:w="2721" w:type="dxa"/>
            <w:vAlign w:val="center"/>
          </w:tcPr>
          <w:p w14:paraId="491A704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Certificate, Document, DocRequirement, ComplianceRisk, Good, Order, DocType</w:t>
            </w:r>
          </w:p>
        </w:tc>
      </w:tr>
    </w:tbl>
    <w:p w14:paraId="168BECBD" w14:textId="77777777" w:rsidR="007F0CCA" w:rsidRDefault="007F0CCA">
      <w:pPr>
        <w:pStyle w:val="PZPlain"/>
        <w:spacing w:after="120"/>
      </w:pPr>
    </w:p>
    <w:p w14:paraId="1105DE2A" w14:textId="77777777" w:rsidR="007F0CCA" w:rsidRDefault="005663BF">
      <w:pPr>
        <w:pStyle w:val="31"/>
      </w:pPr>
      <w:r>
        <w:rPr>
          <w:rFonts w:ascii="Times New Roman" w:eastAsia="SimHei" w:hAnsi="Times New Roman" w:cs="Times New Roman"/>
        </w:rPr>
        <w:t>2.2.11 Модуль M10 — Расчёты и сверка</w:t>
      </w:r>
    </w:p>
    <w:p w14:paraId="29289A05" w14:textId="77777777" w:rsidR="007F0CCA" w:rsidRDefault="005663BF">
      <w:r>
        <w:t>Расчёты и сверка: реестр счетов читает платежи и сверки, карточка счёта раскрывает позиции и подтверждения оплаты.</w:t>
      </w:r>
    </w:p>
    <w:p w14:paraId="15A98477" w14:textId="77777777" w:rsidR="007F0CCA" w:rsidRDefault="005663BF">
      <w:pPr>
        <w:pStyle w:val="PZTableCaption"/>
      </w:pPr>
      <w:r>
        <w:t>Таблица 15 – Страницы модуля M10 (Расчёты и сверка) и их данные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71"/>
        <w:gridCol w:w="2176"/>
        <w:gridCol w:w="1706"/>
        <w:gridCol w:w="1117"/>
        <w:gridCol w:w="1412"/>
        <w:gridCol w:w="2823"/>
      </w:tblGrid>
      <w:tr w:rsidR="007F0CCA" w14:paraId="77570B75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234B8A1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№</w:t>
            </w:r>
          </w:p>
        </w:tc>
        <w:tc>
          <w:tcPr>
            <w:tcW w:w="2098" w:type="dxa"/>
            <w:shd w:val="clear" w:color="auto" w:fill="E8E8E8"/>
            <w:vAlign w:val="center"/>
          </w:tcPr>
          <w:p w14:paraId="23FE864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Страница</w:t>
            </w:r>
          </w:p>
        </w:tc>
        <w:tc>
          <w:tcPr>
            <w:tcW w:w="1644" w:type="dxa"/>
            <w:shd w:val="clear" w:color="auto" w:fill="E8E8E8"/>
            <w:vAlign w:val="center"/>
          </w:tcPr>
          <w:p w14:paraId="7672226A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Адрес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139F276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Доступ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5BB8889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Форма</w:t>
            </w:r>
          </w:p>
        </w:tc>
        <w:tc>
          <w:tcPr>
            <w:tcW w:w="2721" w:type="dxa"/>
            <w:shd w:val="clear" w:color="auto" w:fill="E8E8E8"/>
            <w:vAlign w:val="center"/>
          </w:tcPr>
          <w:p w14:paraId="515CFCB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Модели-источники</w:t>
            </w:r>
          </w:p>
        </w:tc>
      </w:tr>
      <w:tr w:rsidR="007F0CCA" w14:paraId="5C890237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15F7CB1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98" w:type="dxa"/>
            <w:vAlign w:val="center"/>
          </w:tcPr>
          <w:p w14:paraId="273F6F7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Список счетов</w:t>
            </w:r>
            <w:r>
              <w:rPr>
                <w:sz w:val="17"/>
                <w:szCs w:val="17"/>
              </w:rPr>
              <w:br/>
              <w:t>statement_list</w:t>
            </w:r>
          </w:p>
        </w:tc>
        <w:tc>
          <w:tcPr>
            <w:tcW w:w="1644" w:type="dxa"/>
            <w:vAlign w:val="center"/>
          </w:tcPr>
          <w:p w14:paraId="47A2ED0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/statements/</w:t>
            </w:r>
          </w:p>
        </w:tc>
        <w:tc>
          <w:tcPr>
            <w:tcW w:w="1077" w:type="dxa"/>
            <w:vAlign w:val="center"/>
          </w:tcPr>
          <w:p w14:paraId="506D3C5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09B0413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реестр (список)</w:t>
            </w:r>
          </w:p>
        </w:tc>
        <w:tc>
          <w:tcPr>
            <w:tcW w:w="2721" w:type="dxa"/>
            <w:vAlign w:val="center"/>
          </w:tcPr>
          <w:p w14:paraId="49C3185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Payment, Statement, Reconciliation, StatementLine, Order, Currency</w:t>
            </w:r>
          </w:p>
        </w:tc>
      </w:tr>
      <w:tr w:rsidR="007F0CCA" w14:paraId="46FC9FE2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F26DE9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098" w:type="dxa"/>
            <w:vAlign w:val="center"/>
          </w:tcPr>
          <w:p w14:paraId="6134E0F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Сверка расчётов</w:t>
            </w:r>
            <w:r>
              <w:rPr>
                <w:sz w:val="17"/>
                <w:szCs w:val="17"/>
              </w:rPr>
              <w:br/>
              <w:t>statement_detail</w:t>
            </w:r>
          </w:p>
        </w:tc>
        <w:tc>
          <w:tcPr>
            <w:tcW w:w="1644" w:type="dxa"/>
            <w:vAlign w:val="center"/>
          </w:tcPr>
          <w:p w14:paraId="44A7A62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/statements/&lt;int:pk&gt;/</w:t>
            </w:r>
          </w:p>
        </w:tc>
        <w:tc>
          <w:tcPr>
            <w:tcW w:w="1077" w:type="dxa"/>
            <w:vAlign w:val="center"/>
          </w:tcPr>
          <w:p w14:paraId="6E9EA72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требует входа</w:t>
            </w:r>
          </w:p>
        </w:tc>
        <w:tc>
          <w:tcPr>
            <w:tcW w:w="1361" w:type="dxa"/>
            <w:vAlign w:val="center"/>
          </w:tcPr>
          <w:p w14:paraId="57801DD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карточка с подтаблицами</w:t>
            </w:r>
          </w:p>
        </w:tc>
        <w:tc>
          <w:tcPr>
            <w:tcW w:w="2721" w:type="dxa"/>
            <w:vAlign w:val="center"/>
          </w:tcPr>
          <w:p w14:paraId="6906DA9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Statement, Order, Currency, Payment, StatementLine, Reconciliation</w:t>
            </w:r>
          </w:p>
        </w:tc>
      </w:tr>
    </w:tbl>
    <w:p w14:paraId="648E7073" w14:textId="77777777" w:rsidR="007F0CCA" w:rsidRDefault="007F0CCA">
      <w:pPr>
        <w:pStyle w:val="PZPlain"/>
        <w:spacing w:after="120"/>
      </w:pPr>
    </w:p>
    <w:p w14:paraId="477CD354" w14:textId="77777777" w:rsidR="007F0CCA" w:rsidRDefault="005663BF">
      <w:pPr>
        <w:pStyle w:val="31"/>
      </w:pPr>
      <w:r>
        <w:rPr>
          <w:rFonts w:ascii="Times New Roman" w:eastAsia="SimHei" w:hAnsi="Times New Roman" w:cs="Times New Roman"/>
        </w:rPr>
        <w:lastRenderedPageBreak/>
        <w:t>2.2.12 Модуль M11 — Администрирование</w:t>
      </w:r>
    </w:p>
    <w:p w14:paraId="1AC41868" w14:textId="77777777" w:rsidR="007F0CCA" w:rsidRDefault="005663BF">
      <w:r>
        <w:t>Администрирование: журнал аудита показывает историю изменений бизнес-объектов, страница справочников собирает таблицы стран, валют, единиц измерения, отраслей и категорий; страница админ-панели вынесена за пределы приложения.</w:t>
      </w:r>
    </w:p>
    <w:p w14:paraId="6FE90DEB" w14:textId="77777777" w:rsidR="007F0CCA" w:rsidRDefault="005663BF">
      <w:pPr>
        <w:pStyle w:val="PZTableCaption"/>
      </w:pPr>
      <w:r>
        <w:t>Таблица 16 – Страницы модуля M11 (Администрирование) и их данные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71"/>
        <w:gridCol w:w="2176"/>
        <w:gridCol w:w="1706"/>
        <w:gridCol w:w="1117"/>
        <w:gridCol w:w="1412"/>
        <w:gridCol w:w="2823"/>
      </w:tblGrid>
      <w:tr w:rsidR="007F0CCA" w14:paraId="783010BB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5AC7DCC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№</w:t>
            </w:r>
          </w:p>
        </w:tc>
        <w:tc>
          <w:tcPr>
            <w:tcW w:w="2098" w:type="dxa"/>
            <w:shd w:val="clear" w:color="auto" w:fill="E8E8E8"/>
            <w:vAlign w:val="center"/>
          </w:tcPr>
          <w:p w14:paraId="406E2B4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Страница</w:t>
            </w:r>
          </w:p>
        </w:tc>
        <w:tc>
          <w:tcPr>
            <w:tcW w:w="1644" w:type="dxa"/>
            <w:shd w:val="clear" w:color="auto" w:fill="E8E8E8"/>
            <w:vAlign w:val="center"/>
          </w:tcPr>
          <w:p w14:paraId="5D7FA40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Адрес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04C47AD6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Доступ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00A9128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Форма</w:t>
            </w:r>
          </w:p>
        </w:tc>
        <w:tc>
          <w:tcPr>
            <w:tcW w:w="2721" w:type="dxa"/>
            <w:shd w:val="clear" w:color="auto" w:fill="E8E8E8"/>
            <w:vAlign w:val="center"/>
          </w:tcPr>
          <w:p w14:paraId="71377929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7"/>
                <w:szCs w:val="17"/>
              </w:rPr>
              <w:t>Модели-источники</w:t>
            </w:r>
          </w:p>
        </w:tc>
      </w:tr>
      <w:tr w:rsidR="007F0CCA" w14:paraId="47AA73C3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6FEBE7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098" w:type="dxa"/>
            <w:vAlign w:val="center"/>
          </w:tcPr>
          <w:p w14:paraId="55DD775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Журнал аудита</w:t>
            </w:r>
            <w:r>
              <w:rPr>
                <w:sz w:val="17"/>
                <w:szCs w:val="17"/>
              </w:rPr>
              <w:br/>
              <w:t>audit_log_list</w:t>
            </w:r>
          </w:p>
        </w:tc>
        <w:tc>
          <w:tcPr>
            <w:tcW w:w="1644" w:type="dxa"/>
            <w:vAlign w:val="center"/>
          </w:tcPr>
          <w:p w14:paraId="2C37AFC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/system/audit-logs/</w:t>
            </w:r>
          </w:p>
        </w:tc>
        <w:tc>
          <w:tcPr>
            <w:tcW w:w="1077" w:type="dxa"/>
            <w:vAlign w:val="center"/>
          </w:tcPr>
          <w:p w14:paraId="6F5F2C1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по роли</w:t>
            </w:r>
          </w:p>
        </w:tc>
        <w:tc>
          <w:tcPr>
            <w:tcW w:w="1361" w:type="dxa"/>
            <w:vAlign w:val="center"/>
          </w:tcPr>
          <w:p w14:paraId="312BADE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реестр (список)</w:t>
            </w:r>
          </w:p>
        </w:tc>
        <w:tc>
          <w:tcPr>
            <w:tcW w:w="2721" w:type="dxa"/>
            <w:vAlign w:val="center"/>
          </w:tcPr>
          <w:p w14:paraId="73BA285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AuditLog</w:t>
            </w:r>
          </w:p>
        </w:tc>
      </w:tr>
      <w:tr w:rsidR="007F0CCA" w14:paraId="5C4D3523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127D7E1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098" w:type="dxa"/>
            <w:vAlign w:val="center"/>
          </w:tcPr>
          <w:p w14:paraId="2091BCF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Справочники</w:t>
            </w:r>
            <w:r>
              <w:rPr>
                <w:sz w:val="17"/>
                <w:szCs w:val="17"/>
              </w:rPr>
              <w:br/>
              <w:t>dictionary_list</w:t>
            </w:r>
          </w:p>
        </w:tc>
        <w:tc>
          <w:tcPr>
            <w:tcW w:w="1644" w:type="dxa"/>
            <w:vAlign w:val="center"/>
          </w:tcPr>
          <w:p w14:paraId="120BFF4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/system/dictionaries/</w:t>
            </w:r>
          </w:p>
        </w:tc>
        <w:tc>
          <w:tcPr>
            <w:tcW w:w="1077" w:type="dxa"/>
            <w:vAlign w:val="center"/>
          </w:tcPr>
          <w:p w14:paraId="714CA6D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по роли</w:t>
            </w:r>
          </w:p>
        </w:tc>
        <w:tc>
          <w:tcPr>
            <w:tcW w:w="1361" w:type="dxa"/>
            <w:vAlign w:val="center"/>
          </w:tcPr>
          <w:p w14:paraId="24AAAAA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панель показателей</w:t>
            </w:r>
          </w:p>
        </w:tc>
        <w:tc>
          <w:tcPr>
            <w:tcW w:w="2721" w:type="dxa"/>
            <w:vAlign w:val="center"/>
          </w:tcPr>
          <w:p w14:paraId="42629DD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Country, Currency, Uom, GoodCategory, BorderCrossing, DocType, Industry</w:t>
            </w:r>
          </w:p>
        </w:tc>
      </w:tr>
      <w:tr w:rsidR="007F0CCA" w14:paraId="7CDC5E19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8FC743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098" w:type="dxa"/>
            <w:vAlign w:val="center"/>
          </w:tcPr>
          <w:p w14:paraId="2803C03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Административная панель Django</w:t>
            </w:r>
            <w:r>
              <w:rPr>
                <w:sz w:val="17"/>
                <w:szCs w:val="17"/>
              </w:rPr>
              <w:br/>
              <w:t>admin_index</w:t>
            </w:r>
          </w:p>
        </w:tc>
        <w:tc>
          <w:tcPr>
            <w:tcW w:w="1644" w:type="dxa"/>
            <w:vAlign w:val="center"/>
          </w:tcPr>
          <w:p w14:paraId="32F1F47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/admin/</w:t>
            </w:r>
          </w:p>
        </w:tc>
        <w:tc>
          <w:tcPr>
            <w:tcW w:w="1077" w:type="dxa"/>
            <w:vAlign w:val="center"/>
          </w:tcPr>
          <w:p w14:paraId="073B739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по роли</w:t>
            </w:r>
          </w:p>
        </w:tc>
        <w:tc>
          <w:tcPr>
            <w:tcW w:w="1361" w:type="dxa"/>
            <w:vAlign w:val="center"/>
          </w:tcPr>
          <w:p w14:paraId="0ECD0CF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текстовая страница</w:t>
            </w:r>
          </w:p>
        </w:tc>
        <w:tc>
          <w:tcPr>
            <w:tcW w:w="2721" w:type="dxa"/>
            <w:vAlign w:val="center"/>
          </w:tcPr>
          <w:p w14:paraId="6B78302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2D12D0C1" w14:textId="77777777" w:rsidR="007F0CCA" w:rsidRDefault="007F0CCA">
      <w:pPr>
        <w:pStyle w:val="PZPlain"/>
        <w:spacing w:after="120"/>
      </w:pPr>
    </w:p>
    <w:p w14:paraId="45DF56B4" w14:textId="77777777" w:rsidR="007F0CCA" w:rsidRDefault="005663BF">
      <w:pPr>
        <w:pStyle w:val="21"/>
      </w:pPr>
      <w:r>
        <w:rPr>
          <w:rFonts w:ascii="Times New Roman" w:eastAsia="SimHei" w:hAnsi="Times New Roman" w:cs="Times New Roman"/>
        </w:rPr>
        <w:t>2.3 Модели-источники</w:t>
      </w:r>
    </w:p>
    <w:p w14:paraId="240E0205" w14:textId="77777777" w:rsidR="007F0CCA" w:rsidRDefault="005663BF">
      <w:r>
        <w:t>Страницы читают 45 моделей приложения. Наибольшим спросом пользуются предприятие, заказ и позиции заказа: от них отталкиваются карточки, реестры и аналитические панели. Обратный указатель «модель — страницы» приведён в приложении Б.</w:t>
      </w:r>
    </w:p>
    <w:p w14:paraId="4870505C" w14:textId="77777777" w:rsidR="007F0CCA" w:rsidRDefault="005663BF">
      <w:pPr>
        <w:pStyle w:val="PZTableCaption"/>
      </w:pPr>
      <w:r>
        <w:t>Таблица 17 – Наиболее востребованные модели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3059"/>
        <w:gridCol w:w="5529"/>
        <w:gridCol w:w="1117"/>
      </w:tblGrid>
      <w:tr w:rsidR="007F0CCA" w14:paraId="5B0C2E9E" w14:textId="77777777">
        <w:trPr>
          <w:cantSplit/>
          <w:tblHeader/>
          <w:jc w:val="center"/>
        </w:trPr>
        <w:tc>
          <w:tcPr>
            <w:tcW w:w="2948" w:type="dxa"/>
            <w:shd w:val="clear" w:color="auto" w:fill="E8E8E8"/>
            <w:vAlign w:val="center"/>
          </w:tcPr>
          <w:p w14:paraId="17C7AB6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Модель</w:t>
            </w:r>
          </w:p>
        </w:tc>
        <w:tc>
          <w:tcPr>
            <w:tcW w:w="5329" w:type="dxa"/>
            <w:shd w:val="clear" w:color="auto" w:fill="E8E8E8"/>
            <w:vAlign w:val="center"/>
          </w:tcPr>
          <w:p w14:paraId="6207109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Название</w:t>
            </w:r>
          </w:p>
        </w:tc>
        <w:tc>
          <w:tcPr>
            <w:tcW w:w="1077" w:type="dxa"/>
            <w:shd w:val="clear" w:color="auto" w:fill="E8E8E8"/>
            <w:vAlign w:val="center"/>
          </w:tcPr>
          <w:p w14:paraId="441454F6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9"/>
                <w:szCs w:val="19"/>
              </w:rPr>
              <w:t>Страниц</w:t>
            </w:r>
          </w:p>
        </w:tc>
      </w:tr>
      <w:tr w:rsidR="007F0CCA" w14:paraId="00B881DA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7D6547A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Order</w:t>
            </w:r>
          </w:p>
        </w:tc>
        <w:tc>
          <w:tcPr>
            <w:tcW w:w="5329" w:type="dxa"/>
            <w:vAlign w:val="center"/>
          </w:tcPr>
          <w:p w14:paraId="317AACD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заказ</w:t>
            </w:r>
          </w:p>
        </w:tc>
        <w:tc>
          <w:tcPr>
            <w:tcW w:w="1077" w:type="dxa"/>
            <w:vAlign w:val="center"/>
          </w:tcPr>
          <w:p w14:paraId="4A4629A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17</w:t>
            </w:r>
          </w:p>
        </w:tc>
      </w:tr>
      <w:tr w:rsidR="007F0CCA" w14:paraId="5044F9D7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415A32A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Enterprise</w:t>
            </w:r>
          </w:p>
        </w:tc>
        <w:tc>
          <w:tcPr>
            <w:tcW w:w="5329" w:type="dxa"/>
            <w:vAlign w:val="center"/>
          </w:tcPr>
          <w:p w14:paraId="3C5716A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предприятие</w:t>
            </w:r>
          </w:p>
        </w:tc>
        <w:tc>
          <w:tcPr>
            <w:tcW w:w="1077" w:type="dxa"/>
            <w:vAlign w:val="center"/>
          </w:tcPr>
          <w:p w14:paraId="740DCB81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14</w:t>
            </w:r>
          </w:p>
        </w:tc>
      </w:tr>
      <w:tr w:rsidR="007F0CCA" w14:paraId="09D27019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01318F3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Currency</w:t>
            </w:r>
          </w:p>
        </w:tc>
        <w:tc>
          <w:tcPr>
            <w:tcW w:w="5329" w:type="dxa"/>
            <w:vAlign w:val="center"/>
          </w:tcPr>
          <w:p w14:paraId="654EF55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валюта</w:t>
            </w:r>
          </w:p>
        </w:tc>
        <w:tc>
          <w:tcPr>
            <w:tcW w:w="1077" w:type="dxa"/>
            <w:vAlign w:val="center"/>
          </w:tcPr>
          <w:p w14:paraId="2127AADC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11</w:t>
            </w:r>
          </w:p>
        </w:tc>
      </w:tr>
      <w:tr w:rsidR="007F0CCA" w14:paraId="2D81F242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69232F1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Good</w:t>
            </w:r>
          </w:p>
        </w:tc>
        <w:tc>
          <w:tcPr>
            <w:tcW w:w="5329" w:type="dxa"/>
            <w:vAlign w:val="center"/>
          </w:tcPr>
          <w:p w14:paraId="05D1A40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товар</w:t>
            </w:r>
          </w:p>
        </w:tc>
        <w:tc>
          <w:tcPr>
            <w:tcW w:w="1077" w:type="dxa"/>
            <w:vAlign w:val="center"/>
          </w:tcPr>
          <w:p w14:paraId="568E55E4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10</w:t>
            </w:r>
          </w:p>
        </w:tc>
      </w:tr>
      <w:tr w:rsidR="007F0CCA" w14:paraId="7738D22A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6D378D1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DocType</w:t>
            </w:r>
          </w:p>
        </w:tc>
        <w:tc>
          <w:tcPr>
            <w:tcW w:w="5329" w:type="dxa"/>
            <w:vAlign w:val="center"/>
          </w:tcPr>
          <w:p w14:paraId="072B9CC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тип документа</w:t>
            </w:r>
          </w:p>
        </w:tc>
        <w:tc>
          <w:tcPr>
            <w:tcW w:w="1077" w:type="dxa"/>
            <w:vAlign w:val="center"/>
          </w:tcPr>
          <w:p w14:paraId="2F29F21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</w:tr>
      <w:tr w:rsidR="007F0CCA" w14:paraId="679AF7CC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59E37A7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Document</w:t>
            </w:r>
          </w:p>
        </w:tc>
        <w:tc>
          <w:tcPr>
            <w:tcW w:w="5329" w:type="dxa"/>
            <w:vAlign w:val="center"/>
          </w:tcPr>
          <w:p w14:paraId="06DED02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документ</w:t>
            </w:r>
          </w:p>
        </w:tc>
        <w:tc>
          <w:tcPr>
            <w:tcW w:w="1077" w:type="dxa"/>
            <w:vAlign w:val="center"/>
          </w:tcPr>
          <w:p w14:paraId="2CE4FBC1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</w:tr>
      <w:tr w:rsidR="007F0CCA" w14:paraId="02C46E14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3F21416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Shipment</w:t>
            </w:r>
          </w:p>
        </w:tc>
        <w:tc>
          <w:tcPr>
            <w:tcW w:w="5329" w:type="dxa"/>
            <w:vAlign w:val="center"/>
          </w:tcPr>
          <w:p w14:paraId="79D6BC4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партия</w:t>
            </w:r>
          </w:p>
        </w:tc>
        <w:tc>
          <w:tcPr>
            <w:tcW w:w="1077" w:type="dxa"/>
            <w:vAlign w:val="center"/>
          </w:tcPr>
          <w:p w14:paraId="3E028C1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</w:tr>
      <w:tr w:rsidR="007F0CCA" w14:paraId="387EF53B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44BF991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Uom</w:t>
            </w:r>
          </w:p>
        </w:tc>
        <w:tc>
          <w:tcPr>
            <w:tcW w:w="5329" w:type="dxa"/>
            <w:vAlign w:val="center"/>
          </w:tcPr>
          <w:p w14:paraId="05608DB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единица измерения</w:t>
            </w:r>
          </w:p>
        </w:tc>
        <w:tc>
          <w:tcPr>
            <w:tcW w:w="1077" w:type="dxa"/>
            <w:vAlign w:val="center"/>
          </w:tcPr>
          <w:p w14:paraId="6429F3E8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</w:tr>
      <w:tr w:rsidR="007F0CCA" w14:paraId="7A91B656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7992AC2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Certificate</w:t>
            </w:r>
          </w:p>
        </w:tc>
        <w:tc>
          <w:tcPr>
            <w:tcW w:w="5329" w:type="dxa"/>
            <w:vAlign w:val="center"/>
          </w:tcPr>
          <w:p w14:paraId="0AE243B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сертификат</w:t>
            </w:r>
          </w:p>
        </w:tc>
        <w:tc>
          <w:tcPr>
            <w:tcW w:w="1077" w:type="dxa"/>
            <w:vAlign w:val="center"/>
          </w:tcPr>
          <w:p w14:paraId="254C48CD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</w:tr>
      <w:tr w:rsidR="007F0CCA" w14:paraId="543D6D58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430D079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GoodCategory</w:t>
            </w:r>
          </w:p>
        </w:tc>
        <w:tc>
          <w:tcPr>
            <w:tcW w:w="5329" w:type="dxa"/>
            <w:vAlign w:val="center"/>
          </w:tcPr>
          <w:p w14:paraId="65E8F98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категория товара</w:t>
            </w:r>
          </w:p>
        </w:tc>
        <w:tc>
          <w:tcPr>
            <w:tcW w:w="1077" w:type="dxa"/>
            <w:vAlign w:val="center"/>
          </w:tcPr>
          <w:p w14:paraId="35BAA44A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</w:tr>
      <w:tr w:rsidR="007F0CCA" w14:paraId="5E8D9D9B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5398A73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Incident</w:t>
            </w:r>
          </w:p>
        </w:tc>
        <w:tc>
          <w:tcPr>
            <w:tcW w:w="5329" w:type="dxa"/>
            <w:vAlign w:val="center"/>
          </w:tcPr>
          <w:p w14:paraId="2254493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инцидент</w:t>
            </w:r>
          </w:p>
        </w:tc>
        <w:tc>
          <w:tcPr>
            <w:tcW w:w="1077" w:type="dxa"/>
            <w:vAlign w:val="center"/>
          </w:tcPr>
          <w:p w14:paraId="168A9BF4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</w:tr>
      <w:tr w:rsidR="007F0CCA" w14:paraId="2AD323B9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79E4257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Quote</w:t>
            </w:r>
          </w:p>
        </w:tc>
        <w:tc>
          <w:tcPr>
            <w:tcW w:w="5329" w:type="dxa"/>
            <w:vAlign w:val="center"/>
          </w:tcPr>
          <w:p w14:paraId="407E1E1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предложение</w:t>
            </w:r>
          </w:p>
        </w:tc>
        <w:tc>
          <w:tcPr>
            <w:tcW w:w="1077" w:type="dxa"/>
            <w:vAlign w:val="center"/>
          </w:tcPr>
          <w:p w14:paraId="415667A6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</w:tr>
      <w:tr w:rsidR="007F0CCA" w14:paraId="3BD79465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010E309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Rfq</w:t>
            </w:r>
          </w:p>
        </w:tc>
        <w:tc>
          <w:tcPr>
            <w:tcW w:w="5329" w:type="dxa"/>
            <w:vAlign w:val="center"/>
          </w:tcPr>
          <w:p w14:paraId="186A2C0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запрос котировки</w:t>
            </w:r>
          </w:p>
        </w:tc>
        <w:tc>
          <w:tcPr>
            <w:tcW w:w="1077" w:type="dxa"/>
            <w:vAlign w:val="center"/>
          </w:tcPr>
          <w:p w14:paraId="3C26E979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</w:tr>
      <w:tr w:rsidR="007F0CCA" w14:paraId="51EF4593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5864C92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lastRenderedPageBreak/>
              <w:t>Task</w:t>
            </w:r>
          </w:p>
        </w:tc>
        <w:tc>
          <w:tcPr>
            <w:tcW w:w="5329" w:type="dxa"/>
            <w:vAlign w:val="center"/>
          </w:tcPr>
          <w:p w14:paraId="2D85843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9"/>
                <w:szCs w:val="19"/>
              </w:rPr>
              <w:t>задача</w:t>
            </w:r>
          </w:p>
        </w:tc>
        <w:tc>
          <w:tcPr>
            <w:tcW w:w="1077" w:type="dxa"/>
            <w:vAlign w:val="center"/>
          </w:tcPr>
          <w:p w14:paraId="762DB114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</w:tr>
    </w:tbl>
    <w:p w14:paraId="634CF53D" w14:textId="77777777" w:rsidR="007F0CCA" w:rsidRDefault="007F0CCA">
      <w:pPr>
        <w:pStyle w:val="PZPlain"/>
        <w:spacing w:after="120"/>
      </w:pPr>
    </w:p>
    <w:p w14:paraId="1A690106" w14:textId="77777777" w:rsidR="007F0CCA" w:rsidRDefault="005663BF">
      <w:pPr>
        <w:pStyle w:val="PZFigureImg"/>
      </w:pPr>
      <w:r>
        <w:rPr>
          <w:noProof/>
        </w:rPr>
        <w:drawing>
          <wp:inline distT="0" distB="0" distL="0" distR="0" wp14:anchorId="4844BA02" wp14:editId="0FA0AA2F">
            <wp:extent cx="5544000" cy="31984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_mode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9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112E" w14:textId="77777777" w:rsidR="007F0CCA" w:rsidRDefault="005663BF">
      <w:pPr>
        <w:pStyle w:val="PZCaption"/>
      </w:pPr>
      <w:r>
        <w:t>Рисунок 3 – Модели, читаемые наибольшим числом страниц приложения</w:t>
      </w:r>
    </w:p>
    <w:p w14:paraId="78F4EEEB" w14:textId="77777777" w:rsidR="007F0CCA" w:rsidRDefault="005663BF">
      <w:pPr>
        <w:pStyle w:val="1"/>
      </w:pPr>
      <w:r>
        <w:rPr>
          <w:rFonts w:ascii="Times New Roman" w:eastAsia="SimHei" w:hAnsi="Times New Roman" w:cs="Times New Roman"/>
        </w:rPr>
        <w:lastRenderedPageBreak/>
        <w:t>3 Проверка реализации</w:t>
      </w:r>
    </w:p>
    <w:p w14:paraId="677EAC13" w14:textId="77777777" w:rsidR="007F0CCA" w:rsidRDefault="005663BF">
      <w:pPr>
        <w:pStyle w:val="21"/>
      </w:pPr>
      <w:r>
        <w:rPr>
          <w:rFonts w:ascii="Times New Roman" w:eastAsia="SimHei" w:hAnsi="Times New Roman" w:cs="Times New Roman"/>
        </w:rPr>
        <w:t>3.1 Тестовый набор</w:t>
      </w:r>
    </w:p>
    <w:p w14:paraId="019C34BD" w14:textId="77777777" w:rsidR="007F0CCA" w:rsidRDefault="005663BF">
      <w:r>
        <w:t>Тестовый набор этапа содержит 17 тестов, сгруппированных по четырём темам: согласованность реестра данных, отрисовка страниц, содержание выборок и обработка параметров маршрута. Проверяемое утверждение каждого теста приведено в таблице.</w:t>
      </w:r>
    </w:p>
    <w:p w14:paraId="609FF659" w14:textId="77777777" w:rsidR="007F0CCA" w:rsidRDefault="005663BF">
      <w:pPr>
        <w:pStyle w:val="PZTableCaption"/>
      </w:pPr>
      <w:r>
        <w:t>Таблица 18 – Проверяемые утверждения тестового набора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530"/>
        <w:gridCol w:w="1588"/>
        <w:gridCol w:w="7587"/>
      </w:tblGrid>
      <w:tr w:rsidR="007F0CCA" w14:paraId="1877D490" w14:textId="77777777">
        <w:trPr>
          <w:cantSplit/>
          <w:tblHeader/>
          <w:jc w:val="center"/>
        </w:trPr>
        <w:tc>
          <w:tcPr>
            <w:tcW w:w="510" w:type="dxa"/>
            <w:shd w:val="clear" w:color="auto" w:fill="E8E8E8"/>
            <w:vAlign w:val="center"/>
          </w:tcPr>
          <w:p w14:paraId="73BA9D4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№</w:t>
            </w:r>
          </w:p>
        </w:tc>
        <w:tc>
          <w:tcPr>
            <w:tcW w:w="1531" w:type="dxa"/>
            <w:shd w:val="clear" w:color="auto" w:fill="E8E8E8"/>
            <w:vAlign w:val="center"/>
          </w:tcPr>
          <w:p w14:paraId="5931B0F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Группа</w:t>
            </w:r>
          </w:p>
        </w:tc>
        <w:tc>
          <w:tcPr>
            <w:tcW w:w="7313" w:type="dxa"/>
            <w:shd w:val="clear" w:color="auto" w:fill="E8E8E8"/>
            <w:vAlign w:val="center"/>
          </w:tcPr>
          <w:p w14:paraId="6260039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8"/>
                <w:szCs w:val="18"/>
              </w:rPr>
              <w:t>Проверяемое утверждение</w:t>
            </w:r>
          </w:p>
        </w:tc>
      </w:tr>
      <w:tr w:rsidR="007F0CCA" w14:paraId="1E48F806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48225E1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31" w:type="dxa"/>
            <w:vAlign w:val="center"/>
          </w:tcPr>
          <w:p w14:paraId="697FB67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Реестр</w:t>
            </w:r>
          </w:p>
        </w:tc>
        <w:tc>
          <w:tcPr>
            <w:tcW w:w="7313" w:type="dxa"/>
            <w:vAlign w:val="center"/>
          </w:tcPr>
          <w:p w14:paraId="63891DCC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Каждый провайдер реестра данных соответствует известной странице</w:t>
            </w:r>
          </w:p>
        </w:tc>
      </w:tr>
      <w:tr w:rsidR="007F0CCA" w14:paraId="241A4BF5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05FBAA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31" w:type="dxa"/>
            <w:vAlign w:val="center"/>
          </w:tcPr>
          <w:p w14:paraId="23883C3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Реестр</w:t>
            </w:r>
          </w:p>
        </w:tc>
        <w:tc>
          <w:tcPr>
            <w:tcW w:w="7313" w:type="dxa"/>
            <w:vAlign w:val="center"/>
          </w:tcPr>
          <w:p w14:paraId="3C79B4CF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Список прототипов совпадает с покрытием реестра данных</w:t>
            </w:r>
          </w:p>
        </w:tc>
      </w:tr>
      <w:tr w:rsidR="007F0CCA" w14:paraId="15C22CC6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FE0B8E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31" w:type="dxa"/>
            <w:vAlign w:val="center"/>
          </w:tcPr>
          <w:p w14:paraId="0B22CAB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Реестр</w:t>
            </w:r>
          </w:p>
        </w:tc>
        <w:tc>
          <w:tcPr>
            <w:tcW w:w="7313" w:type="dxa"/>
            <w:vAlign w:val="center"/>
          </w:tcPr>
          <w:p w14:paraId="50C7A2ED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У каждой страницы с параметром pk есть провайдер данных</w:t>
            </w:r>
          </w:p>
        </w:tc>
      </w:tr>
      <w:tr w:rsidR="007F0CCA" w14:paraId="22C82FA8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553C7721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31" w:type="dxa"/>
            <w:vAlign w:val="center"/>
          </w:tcPr>
          <w:p w14:paraId="0BB3069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Отрисовка</w:t>
            </w:r>
          </w:p>
        </w:tc>
        <w:tc>
          <w:tcPr>
            <w:tcW w:w="7313" w:type="dxa"/>
            <w:vAlign w:val="center"/>
          </w:tcPr>
          <w:p w14:paraId="6E112513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Все 37 страниц с данными отвечают кодом 200</w:t>
            </w:r>
          </w:p>
        </w:tc>
      </w:tr>
      <w:tr w:rsidR="007F0CCA" w14:paraId="575F12A2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4D90D48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31" w:type="dxa"/>
            <w:vAlign w:val="center"/>
          </w:tcPr>
          <w:p w14:paraId="45DF676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Отрисовка</w:t>
            </w:r>
          </w:p>
        </w:tc>
        <w:tc>
          <w:tcPr>
            <w:tcW w:w="7313" w:type="dxa"/>
            <w:vAlign w:val="center"/>
          </w:tcPr>
          <w:p w14:paraId="268F027C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Шесть страниц-прототипов по-прежнему отрисовываются</w:t>
            </w:r>
          </w:p>
        </w:tc>
      </w:tr>
      <w:tr w:rsidR="007F0CCA" w14:paraId="63BE286E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755AA48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531" w:type="dxa"/>
            <w:vAlign w:val="center"/>
          </w:tcPr>
          <w:p w14:paraId="3167649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Отрисовка</w:t>
            </w:r>
          </w:p>
        </w:tc>
        <w:tc>
          <w:tcPr>
            <w:tcW w:w="7313" w:type="dxa"/>
            <w:vAlign w:val="center"/>
          </w:tcPr>
          <w:p w14:paraId="668A53CF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Страница с данными не содержит заглушки прототипа</w:t>
            </w:r>
          </w:p>
        </w:tc>
      </w:tr>
      <w:tr w:rsidR="007F0CCA" w14:paraId="1B87693C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121E3F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531" w:type="dxa"/>
            <w:vAlign w:val="center"/>
          </w:tcPr>
          <w:p w14:paraId="5C32888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Содержание</w:t>
            </w:r>
          </w:p>
        </w:tc>
        <w:tc>
          <w:tcPr>
            <w:tcW w:w="7313" w:type="dxa"/>
            <w:vAlign w:val="center"/>
          </w:tcPr>
          <w:p w14:paraId="19ACF6DE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Каталог товаров показывает товар из демонстрационной загрузки</w:t>
            </w:r>
          </w:p>
        </w:tc>
      </w:tr>
      <w:tr w:rsidR="007F0CCA" w14:paraId="7BAF05EA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4DCDA5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531" w:type="dxa"/>
            <w:vAlign w:val="center"/>
          </w:tcPr>
          <w:p w14:paraId="17B0461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Содержание</w:t>
            </w:r>
          </w:p>
        </w:tc>
        <w:tc>
          <w:tcPr>
            <w:tcW w:w="7313" w:type="dxa"/>
            <w:vAlign w:val="center"/>
          </w:tcPr>
          <w:p w14:paraId="607ECDEE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Реестр заказов показывает номер загруженного заказа</w:t>
            </w:r>
          </w:p>
        </w:tc>
      </w:tr>
      <w:tr w:rsidR="007F0CCA" w14:paraId="72C23EE2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0482D5C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531" w:type="dxa"/>
            <w:vAlign w:val="center"/>
          </w:tcPr>
          <w:p w14:paraId="2A4FD8D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Содержание</w:t>
            </w:r>
          </w:p>
        </w:tc>
        <w:tc>
          <w:tcPr>
            <w:tcW w:w="7313" w:type="dxa"/>
            <w:vAlign w:val="center"/>
          </w:tcPr>
          <w:p w14:paraId="543E3D4B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Карточка заказа показывает позиции и этапы</w:t>
            </w:r>
          </w:p>
        </w:tc>
      </w:tr>
      <w:tr w:rsidR="007F0CCA" w14:paraId="08F2D88A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0F35FBC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531" w:type="dxa"/>
            <w:vAlign w:val="center"/>
          </w:tcPr>
          <w:p w14:paraId="33AC7E0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Содержание</w:t>
            </w:r>
          </w:p>
        </w:tc>
        <w:tc>
          <w:tcPr>
            <w:tcW w:w="7313" w:type="dxa"/>
            <w:vAlign w:val="center"/>
          </w:tcPr>
          <w:p w14:paraId="7B6C6886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Карточка предприятия показывает демонстрационное предприятие</w:t>
            </w:r>
          </w:p>
        </w:tc>
      </w:tr>
      <w:tr w:rsidR="007F0CCA" w14:paraId="65951601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769E359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531" w:type="dxa"/>
            <w:vAlign w:val="center"/>
          </w:tcPr>
          <w:p w14:paraId="6443B68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Содержание</w:t>
            </w:r>
          </w:p>
        </w:tc>
        <w:tc>
          <w:tcPr>
            <w:tcW w:w="7313" w:type="dxa"/>
            <w:vAlign w:val="center"/>
          </w:tcPr>
          <w:p w14:paraId="14BE5A26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Показатели панели совпадают с подсчётом по базе</w:t>
            </w:r>
          </w:p>
        </w:tc>
      </w:tr>
      <w:tr w:rsidR="007F0CCA" w14:paraId="67BBFB34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237A190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531" w:type="dxa"/>
            <w:vAlign w:val="center"/>
          </w:tcPr>
          <w:p w14:paraId="1E1EF44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Содержание</w:t>
            </w:r>
          </w:p>
        </w:tc>
        <w:tc>
          <w:tcPr>
            <w:tcW w:w="7313" w:type="dxa"/>
            <w:vAlign w:val="center"/>
          </w:tcPr>
          <w:p w14:paraId="248D9C90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Доска задач показывает демонстрационную задачу</w:t>
            </w:r>
          </w:p>
        </w:tc>
      </w:tr>
      <w:tr w:rsidR="007F0CCA" w14:paraId="4E4FE624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1A0F141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531" w:type="dxa"/>
            <w:vAlign w:val="center"/>
          </w:tcPr>
          <w:p w14:paraId="06540BA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Содержание</w:t>
            </w:r>
          </w:p>
        </w:tc>
        <w:tc>
          <w:tcPr>
            <w:tcW w:w="7313" w:type="dxa"/>
            <w:vAlign w:val="center"/>
          </w:tcPr>
          <w:p w14:paraId="614FD29E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Карточка диалога показывает сообщения</w:t>
            </w:r>
          </w:p>
        </w:tc>
      </w:tr>
      <w:tr w:rsidR="007F0CCA" w14:paraId="64186472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A3CDEB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531" w:type="dxa"/>
            <w:vAlign w:val="center"/>
          </w:tcPr>
          <w:p w14:paraId="3C3A464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Содержание</w:t>
            </w:r>
          </w:p>
        </w:tc>
        <w:tc>
          <w:tcPr>
            <w:tcW w:w="7313" w:type="dxa"/>
            <w:vAlign w:val="center"/>
          </w:tcPr>
          <w:p w14:paraId="22A6625E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Карточка счёта показывает позиции счёта</w:t>
            </w:r>
          </w:p>
        </w:tc>
      </w:tr>
      <w:tr w:rsidR="007F0CCA" w14:paraId="353C4562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16D26161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531" w:type="dxa"/>
            <w:vAlign w:val="center"/>
          </w:tcPr>
          <w:p w14:paraId="1FEE724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Содержание</w:t>
            </w:r>
          </w:p>
        </w:tc>
        <w:tc>
          <w:tcPr>
            <w:tcW w:w="7313" w:type="dxa"/>
            <w:vAlign w:val="center"/>
          </w:tcPr>
          <w:p w14:paraId="19A39FF5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Реестр сертификатов показывает срок окончания</w:t>
            </w:r>
          </w:p>
        </w:tc>
      </w:tr>
      <w:tr w:rsidR="007F0CCA" w14:paraId="040E4BD4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643E9019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531" w:type="dxa"/>
            <w:vAlign w:val="center"/>
          </w:tcPr>
          <w:p w14:paraId="4F2B049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Параметры</w:t>
            </w:r>
          </w:p>
        </w:tc>
        <w:tc>
          <w:tcPr>
            <w:tcW w:w="7313" w:type="dxa"/>
            <w:vAlign w:val="center"/>
          </w:tcPr>
          <w:p w14:paraId="405B27AF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Обращение к отсутствующему объекту возвращает 404</w:t>
            </w:r>
          </w:p>
        </w:tc>
      </w:tr>
      <w:tr w:rsidR="007F0CCA" w14:paraId="3FC8804A" w14:textId="77777777">
        <w:trPr>
          <w:cantSplit/>
          <w:jc w:val="center"/>
        </w:trPr>
        <w:tc>
          <w:tcPr>
            <w:tcW w:w="510" w:type="dxa"/>
            <w:vAlign w:val="center"/>
          </w:tcPr>
          <w:p w14:paraId="337FC308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531" w:type="dxa"/>
            <w:vAlign w:val="center"/>
          </w:tcPr>
          <w:p w14:paraId="4769DA8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8"/>
                <w:szCs w:val="18"/>
              </w:rPr>
              <w:t>Параметры</w:t>
            </w:r>
          </w:p>
        </w:tc>
        <w:tc>
          <w:tcPr>
            <w:tcW w:w="7313" w:type="dxa"/>
            <w:vAlign w:val="center"/>
          </w:tcPr>
          <w:p w14:paraId="42F157F7" w14:textId="77777777" w:rsidR="007F0CCA" w:rsidRDefault="005663BF">
            <w:pPr>
              <w:pStyle w:val="PZPlain"/>
              <w:spacing w:before="40" w:after="40" w:line="240" w:lineRule="auto"/>
              <w:jc w:val="both"/>
            </w:pPr>
            <w:r>
              <w:rPr>
                <w:sz w:val="18"/>
                <w:szCs w:val="18"/>
              </w:rPr>
              <w:t>Страницы этапов и изменений заказа читают данные заказа</w:t>
            </w:r>
          </w:p>
        </w:tc>
      </w:tr>
    </w:tbl>
    <w:p w14:paraId="09EE5D65" w14:textId="77777777" w:rsidR="007F0CCA" w:rsidRDefault="007F0CCA">
      <w:pPr>
        <w:pStyle w:val="PZPlain"/>
        <w:spacing w:after="120"/>
      </w:pPr>
    </w:p>
    <w:p w14:paraId="18819C3F" w14:textId="77777777" w:rsidR="007F0CCA" w:rsidRDefault="005663BF">
      <w:pPr>
        <w:pStyle w:val="21"/>
      </w:pPr>
      <w:r>
        <w:rPr>
          <w:rFonts w:ascii="Times New Roman" w:eastAsia="SimHei" w:hAnsi="Times New Roman" w:cs="Times New Roman"/>
        </w:rPr>
        <w:t>3.2 Реестр провайдеров и объём кода</w:t>
      </w:r>
    </w:p>
    <w:p w14:paraId="3F53EB56" w14:textId="77777777" w:rsidR="007F0CCA" w:rsidRDefault="005663BF">
      <w:r>
        <w:t>Ниже приведён полный реестр провайдеров данных: для каждой страницы указаны имя функции и состав возвращаемых блоков. Этот перечень формируется программно из сводного реестра PAGE_DATA (core/datasets.py) и служит справочной картой соответствия кода и данных.</w:t>
      </w:r>
    </w:p>
    <w:p w14:paraId="117822E7" w14:textId="77777777" w:rsidR="007F0CCA" w:rsidRDefault="005663BF">
      <w:pPr>
        <w:pStyle w:val="PZTableCaption"/>
      </w:pPr>
      <w:r>
        <w:lastRenderedPageBreak/>
        <w:t>Таблица 19 – Реестр провайдеров данных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647"/>
        <w:gridCol w:w="3294"/>
        <w:gridCol w:w="3764"/>
      </w:tblGrid>
      <w:tr w:rsidR="007F0CCA" w14:paraId="16FC3D6C" w14:textId="77777777">
        <w:trPr>
          <w:cantSplit/>
          <w:tblHeader/>
          <w:jc w:val="center"/>
        </w:trPr>
        <w:tc>
          <w:tcPr>
            <w:tcW w:w="2551" w:type="dxa"/>
            <w:shd w:val="clear" w:color="auto" w:fill="E8E8E8"/>
            <w:vAlign w:val="center"/>
          </w:tcPr>
          <w:p w14:paraId="48DFB788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6"/>
                <w:szCs w:val="16"/>
              </w:rPr>
              <w:t>Страница</w:t>
            </w:r>
          </w:p>
        </w:tc>
        <w:tc>
          <w:tcPr>
            <w:tcW w:w="3175" w:type="dxa"/>
            <w:shd w:val="clear" w:color="auto" w:fill="E8E8E8"/>
            <w:vAlign w:val="center"/>
          </w:tcPr>
          <w:p w14:paraId="4990BE6A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6"/>
                <w:szCs w:val="16"/>
              </w:rPr>
              <w:t>Провайдер</w:t>
            </w:r>
          </w:p>
        </w:tc>
        <w:tc>
          <w:tcPr>
            <w:tcW w:w="3628" w:type="dxa"/>
            <w:shd w:val="clear" w:color="auto" w:fill="E8E8E8"/>
            <w:vAlign w:val="center"/>
          </w:tcPr>
          <w:p w14:paraId="50E5B276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6"/>
                <w:szCs w:val="16"/>
              </w:rPr>
              <w:t>Состав блоков</w:t>
            </w:r>
          </w:p>
        </w:tc>
      </w:tr>
      <w:tr w:rsidR="007F0CCA" w14:paraId="3998D53C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65CD28E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index</w:t>
            </w:r>
          </w:p>
        </w:tc>
        <w:tc>
          <w:tcPr>
            <w:tcW w:w="3175" w:type="dxa"/>
            <w:vAlign w:val="center"/>
          </w:tcPr>
          <w:p w14:paraId="0AA8245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index_data()</w:t>
            </w:r>
          </w:p>
        </w:tc>
        <w:tc>
          <w:tcPr>
            <w:tcW w:w="3628" w:type="dxa"/>
            <w:vAlign w:val="center"/>
          </w:tcPr>
          <w:p w14:paraId="6F876E2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</w:t>
            </w:r>
          </w:p>
        </w:tc>
      </w:tr>
      <w:tr w:rsidR="007F0CCA" w14:paraId="5BD95DC0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3739325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enterprise_profile</w:t>
            </w:r>
          </w:p>
        </w:tc>
        <w:tc>
          <w:tcPr>
            <w:tcW w:w="3175" w:type="dxa"/>
            <w:vAlign w:val="center"/>
          </w:tcPr>
          <w:p w14:paraId="284D21C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enterprise_profile_data()</w:t>
            </w:r>
          </w:p>
        </w:tc>
        <w:tc>
          <w:tcPr>
            <w:tcW w:w="3628" w:type="dxa"/>
            <w:vAlign w:val="center"/>
          </w:tcPr>
          <w:p w14:paraId="32149D0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fields + kpi + table</w:t>
            </w:r>
          </w:p>
        </w:tc>
      </w:tr>
      <w:tr w:rsidR="007F0CCA" w14:paraId="5577623C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3CEE75C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enterprise_verification</w:t>
            </w:r>
          </w:p>
        </w:tc>
        <w:tc>
          <w:tcPr>
            <w:tcW w:w="3175" w:type="dxa"/>
            <w:vAlign w:val="center"/>
          </w:tcPr>
          <w:p w14:paraId="232923C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enterprise_verification_data()</w:t>
            </w:r>
          </w:p>
        </w:tc>
        <w:tc>
          <w:tcPr>
            <w:tcW w:w="3628" w:type="dxa"/>
            <w:vAlign w:val="center"/>
          </w:tcPr>
          <w:p w14:paraId="7C4DF33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 + table</w:t>
            </w:r>
          </w:p>
        </w:tc>
      </w:tr>
      <w:tr w:rsidR="007F0CCA" w14:paraId="010C3D43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600083E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enterprise_members</w:t>
            </w:r>
          </w:p>
        </w:tc>
        <w:tc>
          <w:tcPr>
            <w:tcW w:w="3175" w:type="dxa"/>
            <w:vAlign w:val="center"/>
          </w:tcPr>
          <w:p w14:paraId="0ED1AC5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enterprise_members_data()</w:t>
            </w:r>
          </w:p>
        </w:tc>
        <w:tc>
          <w:tcPr>
            <w:tcW w:w="3628" w:type="dxa"/>
            <w:vAlign w:val="center"/>
          </w:tcPr>
          <w:p w14:paraId="1CCD0A2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table</w:t>
            </w:r>
          </w:p>
        </w:tc>
      </w:tr>
      <w:tr w:rsidR="007F0CCA" w14:paraId="56336A3A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4D96EFC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enterprise_invitations</w:t>
            </w:r>
          </w:p>
        </w:tc>
        <w:tc>
          <w:tcPr>
            <w:tcW w:w="3175" w:type="dxa"/>
            <w:vAlign w:val="center"/>
          </w:tcPr>
          <w:p w14:paraId="327AA21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enterprise_invitations_data()</w:t>
            </w:r>
          </w:p>
        </w:tc>
        <w:tc>
          <w:tcPr>
            <w:tcW w:w="3628" w:type="dxa"/>
            <w:vAlign w:val="center"/>
          </w:tcPr>
          <w:p w14:paraId="25A8C25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table</w:t>
            </w:r>
          </w:p>
        </w:tc>
      </w:tr>
      <w:tr w:rsidR="007F0CCA" w14:paraId="1E82A703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0D7F13E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goods_list</w:t>
            </w:r>
          </w:p>
        </w:tc>
        <w:tc>
          <w:tcPr>
            <w:tcW w:w="3175" w:type="dxa"/>
            <w:vAlign w:val="center"/>
          </w:tcPr>
          <w:p w14:paraId="5F2A6C4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goods_list_data()</w:t>
            </w:r>
          </w:p>
        </w:tc>
        <w:tc>
          <w:tcPr>
            <w:tcW w:w="3628" w:type="dxa"/>
            <w:vAlign w:val="center"/>
          </w:tcPr>
          <w:p w14:paraId="79892CA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</w:t>
            </w:r>
          </w:p>
        </w:tc>
      </w:tr>
      <w:tr w:rsidR="007F0CCA" w14:paraId="37D64592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154DD55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goods_detail</w:t>
            </w:r>
          </w:p>
        </w:tc>
        <w:tc>
          <w:tcPr>
            <w:tcW w:w="3175" w:type="dxa"/>
            <w:vAlign w:val="center"/>
          </w:tcPr>
          <w:p w14:paraId="65FD32E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goods_detail_data()</w:t>
            </w:r>
          </w:p>
        </w:tc>
        <w:tc>
          <w:tcPr>
            <w:tcW w:w="3628" w:type="dxa"/>
            <w:vAlign w:val="center"/>
          </w:tcPr>
          <w:p w14:paraId="3D95D34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fields + fields + table + table + table</w:t>
            </w:r>
          </w:p>
        </w:tc>
      </w:tr>
      <w:tr w:rsidR="007F0CCA" w14:paraId="478DE375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3237CD8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goods_form</w:t>
            </w:r>
          </w:p>
        </w:tc>
        <w:tc>
          <w:tcPr>
            <w:tcW w:w="3175" w:type="dxa"/>
            <w:vAlign w:val="center"/>
          </w:tcPr>
          <w:p w14:paraId="21D4859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goods_form_data()</w:t>
            </w:r>
          </w:p>
        </w:tc>
        <w:tc>
          <w:tcPr>
            <w:tcW w:w="3628" w:type="dxa"/>
            <w:vAlign w:val="center"/>
          </w:tcPr>
          <w:p w14:paraId="7114D72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table + table</w:t>
            </w:r>
          </w:p>
        </w:tc>
      </w:tr>
      <w:tr w:rsidR="007F0CCA" w14:paraId="23DFD294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295BCAA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rfq_list</w:t>
            </w:r>
          </w:p>
        </w:tc>
        <w:tc>
          <w:tcPr>
            <w:tcW w:w="3175" w:type="dxa"/>
            <w:vAlign w:val="center"/>
          </w:tcPr>
          <w:p w14:paraId="417A6FF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rfq_list_data()</w:t>
            </w:r>
          </w:p>
        </w:tc>
        <w:tc>
          <w:tcPr>
            <w:tcW w:w="3628" w:type="dxa"/>
            <w:vAlign w:val="center"/>
          </w:tcPr>
          <w:p w14:paraId="1127186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</w:t>
            </w:r>
          </w:p>
        </w:tc>
      </w:tr>
      <w:tr w:rsidR="007F0CCA" w14:paraId="628AC4B2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5C9E433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rfq_create</w:t>
            </w:r>
          </w:p>
        </w:tc>
        <w:tc>
          <w:tcPr>
            <w:tcW w:w="3175" w:type="dxa"/>
            <w:vAlign w:val="center"/>
          </w:tcPr>
          <w:p w14:paraId="3E8591D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rfq_create_data()</w:t>
            </w:r>
          </w:p>
        </w:tc>
        <w:tc>
          <w:tcPr>
            <w:tcW w:w="3628" w:type="dxa"/>
            <w:vAlign w:val="center"/>
          </w:tcPr>
          <w:p w14:paraId="2537A39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table + table</w:t>
            </w:r>
          </w:p>
        </w:tc>
      </w:tr>
      <w:tr w:rsidR="007F0CCA" w14:paraId="22DA0E5A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00A8C46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rfq_detail</w:t>
            </w:r>
          </w:p>
        </w:tc>
        <w:tc>
          <w:tcPr>
            <w:tcW w:w="3175" w:type="dxa"/>
            <w:vAlign w:val="center"/>
          </w:tcPr>
          <w:p w14:paraId="6583277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rfq_detail_data()</w:t>
            </w:r>
          </w:p>
        </w:tc>
        <w:tc>
          <w:tcPr>
            <w:tcW w:w="3628" w:type="dxa"/>
            <w:vAlign w:val="center"/>
          </w:tcPr>
          <w:p w14:paraId="738DD2B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fields + table + table</w:t>
            </w:r>
          </w:p>
        </w:tc>
      </w:tr>
      <w:tr w:rsidR="007F0CCA" w14:paraId="10577A80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2265520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quote_list</w:t>
            </w:r>
          </w:p>
        </w:tc>
        <w:tc>
          <w:tcPr>
            <w:tcW w:w="3175" w:type="dxa"/>
            <w:vAlign w:val="center"/>
          </w:tcPr>
          <w:p w14:paraId="2408033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quote_list_data()</w:t>
            </w:r>
          </w:p>
        </w:tc>
        <w:tc>
          <w:tcPr>
            <w:tcW w:w="3628" w:type="dxa"/>
            <w:vAlign w:val="center"/>
          </w:tcPr>
          <w:p w14:paraId="62707C2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</w:t>
            </w:r>
          </w:p>
        </w:tc>
      </w:tr>
      <w:tr w:rsidR="007F0CCA" w14:paraId="62933CDD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070338E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quote_detail</w:t>
            </w:r>
          </w:p>
        </w:tc>
        <w:tc>
          <w:tcPr>
            <w:tcW w:w="3175" w:type="dxa"/>
            <w:vAlign w:val="center"/>
          </w:tcPr>
          <w:p w14:paraId="21AB86F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quote_detail_data()</w:t>
            </w:r>
          </w:p>
        </w:tc>
        <w:tc>
          <w:tcPr>
            <w:tcW w:w="3628" w:type="dxa"/>
            <w:vAlign w:val="center"/>
          </w:tcPr>
          <w:p w14:paraId="4C653AF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fields + table + table</w:t>
            </w:r>
          </w:p>
        </w:tc>
      </w:tr>
      <w:tr w:rsidR="007F0CCA" w14:paraId="4B482BD7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4592DA2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order_list</w:t>
            </w:r>
          </w:p>
        </w:tc>
        <w:tc>
          <w:tcPr>
            <w:tcW w:w="3175" w:type="dxa"/>
            <w:vAlign w:val="center"/>
          </w:tcPr>
          <w:p w14:paraId="2DC7EB4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order_list_data()</w:t>
            </w:r>
          </w:p>
        </w:tc>
        <w:tc>
          <w:tcPr>
            <w:tcW w:w="3628" w:type="dxa"/>
            <w:vAlign w:val="center"/>
          </w:tcPr>
          <w:p w14:paraId="6999C5D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</w:t>
            </w:r>
          </w:p>
        </w:tc>
      </w:tr>
      <w:tr w:rsidR="007F0CCA" w14:paraId="3D80BB6C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2AC6A34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order_detail</w:t>
            </w:r>
          </w:p>
        </w:tc>
        <w:tc>
          <w:tcPr>
            <w:tcW w:w="3175" w:type="dxa"/>
            <w:vAlign w:val="center"/>
          </w:tcPr>
          <w:p w14:paraId="2173DD2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order_detail_data()</w:t>
            </w:r>
          </w:p>
        </w:tc>
        <w:tc>
          <w:tcPr>
            <w:tcW w:w="3628" w:type="dxa"/>
            <w:vAlign w:val="center"/>
          </w:tcPr>
          <w:p w14:paraId="74F6DCC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fields + table + table + table + table</w:t>
            </w:r>
          </w:p>
        </w:tc>
      </w:tr>
      <w:tr w:rsidR="007F0CCA" w14:paraId="114B0FA9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0EA3054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order_milestones</w:t>
            </w:r>
          </w:p>
        </w:tc>
        <w:tc>
          <w:tcPr>
            <w:tcW w:w="3175" w:type="dxa"/>
            <w:vAlign w:val="center"/>
          </w:tcPr>
          <w:p w14:paraId="1F0DABD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order_milestones_data()</w:t>
            </w:r>
          </w:p>
        </w:tc>
        <w:tc>
          <w:tcPr>
            <w:tcW w:w="3628" w:type="dxa"/>
            <w:vAlign w:val="center"/>
          </w:tcPr>
          <w:p w14:paraId="6A85278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fields + kpi + table</w:t>
            </w:r>
          </w:p>
        </w:tc>
      </w:tr>
      <w:tr w:rsidR="007F0CCA" w14:paraId="0723466F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07A48C2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order_changes</w:t>
            </w:r>
          </w:p>
        </w:tc>
        <w:tc>
          <w:tcPr>
            <w:tcW w:w="3175" w:type="dxa"/>
            <w:vAlign w:val="center"/>
          </w:tcPr>
          <w:p w14:paraId="4EA1922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order_changes_data()</w:t>
            </w:r>
          </w:p>
        </w:tc>
        <w:tc>
          <w:tcPr>
            <w:tcW w:w="3628" w:type="dxa"/>
            <w:vAlign w:val="center"/>
          </w:tcPr>
          <w:p w14:paraId="276FCD4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fields + table</w:t>
            </w:r>
          </w:p>
        </w:tc>
      </w:tr>
      <w:tr w:rsidR="007F0CCA" w14:paraId="6D808EAD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6F51CCC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shipment_list</w:t>
            </w:r>
          </w:p>
        </w:tc>
        <w:tc>
          <w:tcPr>
            <w:tcW w:w="3175" w:type="dxa"/>
            <w:vAlign w:val="center"/>
          </w:tcPr>
          <w:p w14:paraId="302A51A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shipment_list_data()</w:t>
            </w:r>
          </w:p>
        </w:tc>
        <w:tc>
          <w:tcPr>
            <w:tcW w:w="3628" w:type="dxa"/>
            <w:vAlign w:val="center"/>
          </w:tcPr>
          <w:p w14:paraId="628A44D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</w:t>
            </w:r>
          </w:p>
        </w:tc>
      </w:tr>
      <w:tr w:rsidR="007F0CCA" w14:paraId="21005E92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77EE6C1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shipment_detail</w:t>
            </w:r>
          </w:p>
        </w:tc>
        <w:tc>
          <w:tcPr>
            <w:tcW w:w="3175" w:type="dxa"/>
            <w:vAlign w:val="center"/>
          </w:tcPr>
          <w:p w14:paraId="10B6C30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shipment_detail_data()</w:t>
            </w:r>
          </w:p>
        </w:tc>
        <w:tc>
          <w:tcPr>
            <w:tcW w:w="3628" w:type="dxa"/>
            <w:vAlign w:val="center"/>
          </w:tcPr>
          <w:p w14:paraId="4E65587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fields + table + table + table + table</w:t>
            </w:r>
          </w:p>
        </w:tc>
      </w:tr>
      <w:tr w:rsidR="007F0CCA" w14:paraId="71304123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2638D27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exception_list</w:t>
            </w:r>
          </w:p>
        </w:tc>
        <w:tc>
          <w:tcPr>
            <w:tcW w:w="3175" w:type="dxa"/>
            <w:vAlign w:val="center"/>
          </w:tcPr>
          <w:p w14:paraId="6CF0023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exception_list_data()</w:t>
            </w:r>
          </w:p>
        </w:tc>
        <w:tc>
          <w:tcPr>
            <w:tcW w:w="3628" w:type="dxa"/>
            <w:vAlign w:val="center"/>
          </w:tcPr>
          <w:p w14:paraId="4E92CF8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</w:t>
            </w:r>
          </w:p>
        </w:tc>
      </w:tr>
      <w:tr w:rsidR="007F0CCA" w14:paraId="3E5F34FF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633FC66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exception_create</w:t>
            </w:r>
          </w:p>
        </w:tc>
        <w:tc>
          <w:tcPr>
            <w:tcW w:w="3175" w:type="dxa"/>
            <w:vAlign w:val="center"/>
          </w:tcPr>
          <w:p w14:paraId="20AB9D2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exception_create_data()</w:t>
            </w:r>
          </w:p>
        </w:tc>
        <w:tc>
          <w:tcPr>
            <w:tcW w:w="3628" w:type="dxa"/>
            <w:vAlign w:val="center"/>
          </w:tcPr>
          <w:p w14:paraId="72B900C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table + table</w:t>
            </w:r>
          </w:p>
        </w:tc>
      </w:tr>
      <w:tr w:rsidR="007F0CCA" w14:paraId="28442FF5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6580F3B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documents_list</w:t>
            </w:r>
          </w:p>
        </w:tc>
        <w:tc>
          <w:tcPr>
            <w:tcW w:w="3175" w:type="dxa"/>
            <w:vAlign w:val="center"/>
          </w:tcPr>
          <w:p w14:paraId="1F12FF4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documents_list_data()</w:t>
            </w:r>
          </w:p>
        </w:tc>
        <w:tc>
          <w:tcPr>
            <w:tcW w:w="3628" w:type="dxa"/>
            <w:vAlign w:val="center"/>
          </w:tcPr>
          <w:p w14:paraId="36D86FC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</w:t>
            </w:r>
          </w:p>
        </w:tc>
      </w:tr>
      <w:tr w:rsidR="007F0CCA" w14:paraId="5159202F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5AF0929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documents_upload</w:t>
            </w:r>
          </w:p>
        </w:tc>
        <w:tc>
          <w:tcPr>
            <w:tcW w:w="3175" w:type="dxa"/>
            <w:vAlign w:val="center"/>
          </w:tcPr>
          <w:p w14:paraId="5A3544E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documents_upload_data()</w:t>
            </w:r>
          </w:p>
        </w:tc>
        <w:tc>
          <w:tcPr>
            <w:tcW w:w="3628" w:type="dxa"/>
            <w:vAlign w:val="center"/>
          </w:tcPr>
          <w:p w14:paraId="48A0869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table + table</w:t>
            </w:r>
          </w:p>
        </w:tc>
      </w:tr>
      <w:tr w:rsidR="007F0CCA" w14:paraId="2627E9E3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63347B2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certificates_list</w:t>
            </w:r>
          </w:p>
        </w:tc>
        <w:tc>
          <w:tcPr>
            <w:tcW w:w="3175" w:type="dxa"/>
            <w:vAlign w:val="center"/>
          </w:tcPr>
          <w:p w14:paraId="6F66277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certificates_list_data()</w:t>
            </w:r>
          </w:p>
        </w:tc>
        <w:tc>
          <w:tcPr>
            <w:tcW w:w="3628" w:type="dxa"/>
            <w:vAlign w:val="center"/>
          </w:tcPr>
          <w:p w14:paraId="3D05E4D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</w:t>
            </w:r>
          </w:p>
        </w:tc>
      </w:tr>
      <w:tr w:rsidR="007F0CCA" w14:paraId="09EE51F8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644479A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compliance_check</w:t>
            </w:r>
          </w:p>
        </w:tc>
        <w:tc>
          <w:tcPr>
            <w:tcW w:w="3175" w:type="dxa"/>
            <w:vAlign w:val="center"/>
          </w:tcPr>
          <w:p w14:paraId="31FB49B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compliance_check_data()</w:t>
            </w:r>
          </w:p>
        </w:tc>
        <w:tc>
          <w:tcPr>
            <w:tcW w:w="3628" w:type="dxa"/>
            <w:vAlign w:val="center"/>
          </w:tcPr>
          <w:p w14:paraId="1046DF3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 + table</w:t>
            </w:r>
          </w:p>
        </w:tc>
      </w:tr>
      <w:tr w:rsidR="007F0CCA" w14:paraId="0A2DE1BA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16CB5CC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message_list</w:t>
            </w:r>
          </w:p>
        </w:tc>
        <w:tc>
          <w:tcPr>
            <w:tcW w:w="3175" w:type="dxa"/>
            <w:vAlign w:val="center"/>
          </w:tcPr>
          <w:p w14:paraId="12B3154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message_list_data()</w:t>
            </w:r>
          </w:p>
        </w:tc>
        <w:tc>
          <w:tcPr>
            <w:tcW w:w="3628" w:type="dxa"/>
            <w:vAlign w:val="center"/>
          </w:tcPr>
          <w:p w14:paraId="7B4466E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</w:t>
            </w:r>
          </w:p>
        </w:tc>
      </w:tr>
      <w:tr w:rsidR="007F0CCA" w14:paraId="62CDCDE6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1D395CA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message_detail</w:t>
            </w:r>
          </w:p>
        </w:tc>
        <w:tc>
          <w:tcPr>
            <w:tcW w:w="3175" w:type="dxa"/>
            <w:vAlign w:val="center"/>
          </w:tcPr>
          <w:p w14:paraId="3CA3984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message_detail_data()</w:t>
            </w:r>
          </w:p>
        </w:tc>
        <w:tc>
          <w:tcPr>
            <w:tcW w:w="3628" w:type="dxa"/>
            <w:vAlign w:val="center"/>
          </w:tcPr>
          <w:p w14:paraId="6B16BFE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fields + table + table</w:t>
            </w:r>
          </w:p>
        </w:tc>
      </w:tr>
      <w:tr w:rsidR="007F0CCA" w14:paraId="23A0ED8C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0C60D27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task_board</w:t>
            </w:r>
          </w:p>
        </w:tc>
        <w:tc>
          <w:tcPr>
            <w:tcW w:w="3175" w:type="dxa"/>
            <w:vAlign w:val="center"/>
          </w:tcPr>
          <w:p w14:paraId="7977C86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task_board_data()</w:t>
            </w:r>
          </w:p>
        </w:tc>
        <w:tc>
          <w:tcPr>
            <w:tcW w:w="3628" w:type="dxa"/>
            <w:vAlign w:val="center"/>
          </w:tcPr>
          <w:p w14:paraId="034FB35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 + table</w:t>
            </w:r>
          </w:p>
        </w:tc>
      </w:tr>
      <w:tr w:rsidR="007F0CCA" w14:paraId="0B8A79EF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6FC5E9E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task_detail</w:t>
            </w:r>
          </w:p>
        </w:tc>
        <w:tc>
          <w:tcPr>
            <w:tcW w:w="3175" w:type="dxa"/>
            <w:vAlign w:val="center"/>
          </w:tcPr>
          <w:p w14:paraId="16AA3B4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task_detail_data()</w:t>
            </w:r>
          </w:p>
        </w:tc>
        <w:tc>
          <w:tcPr>
            <w:tcW w:w="3628" w:type="dxa"/>
            <w:vAlign w:val="center"/>
          </w:tcPr>
          <w:p w14:paraId="1BB1B57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fields + table</w:t>
            </w:r>
          </w:p>
        </w:tc>
      </w:tr>
      <w:tr w:rsidR="007F0CCA" w14:paraId="54966C3E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5A747D0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notification_settings</w:t>
            </w:r>
          </w:p>
        </w:tc>
        <w:tc>
          <w:tcPr>
            <w:tcW w:w="3175" w:type="dxa"/>
            <w:vAlign w:val="center"/>
          </w:tcPr>
          <w:p w14:paraId="41EE0A2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notification_settings_data()</w:t>
            </w:r>
          </w:p>
        </w:tc>
        <w:tc>
          <w:tcPr>
            <w:tcW w:w="3628" w:type="dxa"/>
            <w:vAlign w:val="center"/>
          </w:tcPr>
          <w:p w14:paraId="640951D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table + table</w:t>
            </w:r>
          </w:p>
        </w:tc>
      </w:tr>
      <w:tr w:rsidR="007F0CCA" w14:paraId="5B7CA9E0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29C3620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dashboard</w:t>
            </w:r>
          </w:p>
        </w:tc>
        <w:tc>
          <w:tcPr>
            <w:tcW w:w="3175" w:type="dxa"/>
            <w:vAlign w:val="center"/>
          </w:tcPr>
          <w:p w14:paraId="4793DE9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dashboard_data()</w:t>
            </w:r>
          </w:p>
        </w:tc>
        <w:tc>
          <w:tcPr>
            <w:tcW w:w="3628" w:type="dxa"/>
            <w:vAlign w:val="center"/>
          </w:tcPr>
          <w:p w14:paraId="0ECFF87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 + table + table</w:t>
            </w:r>
          </w:p>
        </w:tc>
      </w:tr>
      <w:tr w:rsidR="007F0CCA" w14:paraId="188CA459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588DE7B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dashboard_logistics</w:t>
            </w:r>
          </w:p>
        </w:tc>
        <w:tc>
          <w:tcPr>
            <w:tcW w:w="3175" w:type="dxa"/>
            <w:vAlign w:val="center"/>
          </w:tcPr>
          <w:p w14:paraId="5700370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dashboard_logistics_data()</w:t>
            </w:r>
          </w:p>
        </w:tc>
        <w:tc>
          <w:tcPr>
            <w:tcW w:w="3628" w:type="dxa"/>
            <w:vAlign w:val="center"/>
          </w:tcPr>
          <w:p w14:paraId="3E4C84B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 + table</w:t>
            </w:r>
          </w:p>
        </w:tc>
      </w:tr>
      <w:tr w:rsidR="007F0CCA" w14:paraId="5C8D54C5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6689967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dashboard_compliance</w:t>
            </w:r>
          </w:p>
        </w:tc>
        <w:tc>
          <w:tcPr>
            <w:tcW w:w="3175" w:type="dxa"/>
            <w:vAlign w:val="center"/>
          </w:tcPr>
          <w:p w14:paraId="475E2C8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dashboard_compliance_data()</w:t>
            </w:r>
          </w:p>
        </w:tc>
        <w:tc>
          <w:tcPr>
            <w:tcW w:w="3628" w:type="dxa"/>
            <w:vAlign w:val="center"/>
          </w:tcPr>
          <w:p w14:paraId="02DFBE1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 + table + table</w:t>
            </w:r>
          </w:p>
        </w:tc>
      </w:tr>
      <w:tr w:rsidR="007F0CCA" w14:paraId="4BDDCA81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34F9FB8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statement_list</w:t>
            </w:r>
          </w:p>
        </w:tc>
        <w:tc>
          <w:tcPr>
            <w:tcW w:w="3175" w:type="dxa"/>
            <w:vAlign w:val="center"/>
          </w:tcPr>
          <w:p w14:paraId="75338BC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statement_list_data()</w:t>
            </w:r>
          </w:p>
        </w:tc>
        <w:tc>
          <w:tcPr>
            <w:tcW w:w="3628" w:type="dxa"/>
            <w:vAlign w:val="center"/>
          </w:tcPr>
          <w:p w14:paraId="55878A9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</w:t>
            </w:r>
          </w:p>
        </w:tc>
      </w:tr>
      <w:tr w:rsidR="007F0CCA" w14:paraId="3C788C55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16AEA16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statement_detail</w:t>
            </w:r>
          </w:p>
        </w:tc>
        <w:tc>
          <w:tcPr>
            <w:tcW w:w="3175" w:type="dxa"/>
            <w:vAlign w:val="center"/>
          </w:tcPr>
          <w:p w14:paraId="44731E3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statement_detail_data()</w:t>
            </w:r>
          </w:p>
        </w:tc>
        <w:tc>
          <w:tcPr>
            <w:tcW w:w="3628" w:type="dxa"/>
            <w:vAlign w:val="center"/>
          </w:tcPr>
          <w:p w14:paraId="0F5B4BD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fields + table + table + table</w:t>
            </w:r>
          </w:p>
        </w:tc>
      </w:tr>
      <w:tr w:rsidR="007F0CCA" w14:paraId="259419E5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77AC78E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audit_log_list</w:t>
            </w:r>
          </w:p>
        </w:tc>
        <w:tc>
          <w:tcPr>
            <w:tcW w:w="3175" w:type="dxa"/>
            <w:vAlign w:val="center"/>
          </w:tcPr>
          <w:p w14:paraId="2EA863C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audit_log_list_data()</w:t>
            </w:r>
          </w:p>
        </w:tc>
        <w:tc>
          <w:tcPr>
            <w:tcW w:w="3628" w:type="dxa"/>
            <w:vAlign w:val="center"/>
          </w:tcPr>
          <w:p w14:paraId="0D08CC5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</w:t>
            </w:r>
          </w:p>
        </w:tc>
      </w:tr>
      <w:tr w:rsidR="007F0CCA" w14:paraId="54F7B219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3DB23C6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dictionary_list</w:t>
            </w:r>
          </w:p>
        </w:tc>
        <w:tc>
          <w:tcPr>
            <w:tcW w:w="3175" w:type="dxa"/>
            <w:vAlign w:val="center"/>
          </w:tcPr>
          <w:p w14:paraId="79C54AC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dictionary_list_data()</w:t>
            </w:r>
          </w:p>
        </w:tc>
        <w:tc>
          <w:tcPr>
            <w:tcW w:w="3628" w:type="dxa"/>
            <w:vAlign w:val="center"/>
          </w:tcPr>
          <w:p w14:paraId="20D2E06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6"/>
                <w:szCs w:val="16"/>
              </w:rPr>
              <w:t>kpi + table + table + table + table + table</w:t>
            </w:r>
          </w:p>
        </w:tc>
      </w:tr>
    </w:tbl>
    <w:p w14:paraId="3D784B63" w14:textId="77777777" w:rsidR="007F0CCA" w:rsidRDefault="007F0CCA">
      <w:pPr>
        <w:pStyle w:val="PZPlain"/>
        <w:spacing w:after="120"/>
      </w:pPr>
    </w:p>
    <w:p w14:paraId="4AF0FACB" w14:textId="77777777" w:rsidR="007F0CCA" w:rsidRDefault="005663BF">
      <w:r>
        <w:lastRenderedPageBreak/>
        <w:t>Объём кода этапа приведён в таблице — для справки, без нормирования. Помимо тестов, этап пройден через типовые проверки проекта: system check без замечаний, сверка реестра страниц с маршрутами, сверка реестра данных со реестром страниц и дымовой обход всех 43 страниц.</w:t>
      </w:r>
    </w:p>
    <w:p w14:paraId="19D211D1" w14:textId="77777777" w:rsidR="007F0CCA" w:rsidRDefault="005663BF">
      <w:pPr>
        <w:pStyle w:val="PZTableCaption"/>
      </w:pPr>
      <w:r>
        <w:t>Таблица 20 – Объём кода этапа 4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6764"/>
        <w:gridCol w:w="2941"/>
      </w:tblGrid>
      <w:tr w:rsidR="007F0CCA" w14:paraId="7462C1EA" w14:textId="77777777">
        <w:trPr>
          <w:cantSplit/>
          <w:tblHeader/>
          <w:jc w:val="center"/>
        </w:trPr>
        <w:tc>
          <w:tcPr>
            <w:tcW w:w="6520" w:type="dxa"/>
            <w:shd w:val="clear" w:color="auto" w:fill="E8E8E8"/>
            <w:vAlign w:val="center"/>
          </w:tcPr>
          <w:p w14:paraId="2B02512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Файл</w:t>
            </w:r>
          </w:p>
        </w:tc>
        <w:tc>
          <w:tcPr>
            <w:tcW w:w="2835" w:type="dxa"/>
            <w:shd w:val="clear" w:color="auto" w:fill="E8E8E8"/>
            <w:vAlign w:val="center"/>
          </w:tcPr>
          <w:p w14:paraId="12EEF61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20"/>
                <w:szCs w:val="20"/>
              </w:rPr>
              <w:t>Строк кода</w:t>
            </w:r>
          </w:p>
        </w:tc>
      </w:tr>
      <w:tr w:rsidR="007F0CCA" w14:paraId="283729BE" w14:textId="77777777">
        <w:trPr>
          <w:cantSplit/>
          <w:jc w:val="center"/>
        </w:trPr>
        <w:tc>
          <w:tcPr>
            <w:tcW w:w="6520" w:type="dxa"/>
            <w:vAlign w:val="center"/>
          </w:tcPr>
          <w:p w14:paraId="0BB622C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*/datasets.py</w:t>
            </w:r>
          </w:p>
        </w:tc>
        <w:tc>
          <w:tcPr>
            <w:tcW w:w="2835" w:type="dxa"/>
            <w:vAlign w:val="center"/>
          </w:tcPr>
          <w:p w14:paraId="655FD339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1648</w:t>
            </w:r>
          </w:p>
        </w:tc>
      </w:tr>
      <w:tr w:rsidR="007F0CCA" w14:paraId="65CC170C" w14:textId="77777777">
        <w:trPr>
          <w:cantSplit/>
          <w:jc w:val="center"/>
        </w:trPr>
        <w:tc>
          <w:tcPr>
            <w:tcW w:w="6520" w:type="dxa"/>
            <w:vAlign w:val="center"/>
          </w:tcPr>
          <w:p w14:paraId="6749376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*/views.py</w:t>
            </w:r>
          </w:p>
        </w:tc>
        <w:tc>
          <w:tcPr>
            <w:tcW w:w="2835" w:type="dxa"/>
            <w:vAlign w:val="center"/>
          </w:tcPr>
          <w:p w14:paraId="7EDFABB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512</w:t>
            </w:r>
          </w:p>
        </w:tc>
      </w:tr>
      <w:tr w:rsidR="007F0CCA" w14:paraId="1241D10F" w14:textId="77777777">
        <w:trPr>
          <w:cantSplit/>
          <w:jc w:val="center"/>
        </w:trPr>
        <w:tc>
          <w:tcPr>
            <w:tcW w:w="6520" w:type="dxa"/>
            <w:vAlign w:val="center"/>
          </w:tcPr>
          <w:p w14:paraId="619D19C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core/tests/test_views.py</w:t>
            </w:r>
          </w:p>
        </w:tc>
        <w:tc>
          <w:tcPr>
            <w:tcW w:w="2835" w:type="dxa"/>
            <w:vAlign w:val="center"/>
          </w:tcPr>
          <w:p w14:paraId="62F2A8C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315</w:t>
            </w:r>
          </w:p>
        </w:tc>
      </w:tr>
      <w:tr w:rsidR="007F0CCA" w14:paraId="0F473E8A" w14:textId="77777777">
        <w:trPr>
          <w:cantSplit/>
          <w:jc w:val="center"/>
        </w:trPr>
        <w:tc>
          <w:tcPr>
            <w:tcW w:w="6520" w:type="dxa"/>
            <w:vAlign w:val="center"/>
          </w:tcPr>
          <w:p w14:paraId="01FDDC1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templates/portal/_blocks.html</w:t>
            </w:r>
          </w:p>
        </w:tc>
        <w:tc>
          <w:tcPr>
            <w:tcW w:w="2835" w:type="dxa"/>
            <w:vAlign w:val="center"/>
          </w:tcPr>
          <w:p w14:paraId="02F1BF5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92</w:t>
            </w:r>
          </w:p>
        </w:tc>
      </w:tr>
      <w:tr w:rsidR="007F0CCA" w14:paraId="5119BEF9" w14:textId="77777777">
        <w:trPr>
          <w:cantSplit/>
          <w:jc w:val="center"/>
        </w:trPr>
        <w:tc>
          <w:tcPr>
            <w:tcW w:w="6520" w:type="dxa"/>
            <w:vAlign w:val="center"/>
          </w:tcPr>
          <w:p w14:paraId="3B36DFE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20"/>
                <w:szCs w:val="20"/>
              </w:rPr>
              <w:t>templates/portal/page.html</w:t>
            </w:r>
          </w:p>
        </w:tc>
        <w:tc>
          <w:tcPr>
            <w:tcW w:w="2835" w:type="dxa"/>
            <w:vAlign w:val="center"/>
          </w:tcPr>
          <w:p w14:paraId="4337DCAD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20"/>
                <w:szCs w:val="20"/>
              </w:rPr>
              <w:t>78</w:t>
            </w:r>
          </w:p>
        </w:tc>
      </w:tr>
    </w:tbl>
    <w:p w14:paraId="63C04666" w14:textId="77777777" w:rsidR="007F0CCA" w:rsidRDefault="007F0CCA">
      <w:pPr>
        <w:pStyle w:val="PZPlain"/>
        <w:spacing w:after="120"/>
      </w:pPr>
    </w:p>
    <w:p w14:paraId="62599F21" w14:textId="77777777" w:rsidR="007F0CCA" w:rsidRDefault="005663BF">
      <w:pPr>
        <w:pStyle w:val="1"/>
      </w:pPr>
      <w:r>
        <w:rPr>
          <w:rFonts w:ascii="Times New Roman" w:eastAsia="SimHei" w:hAnsi="Times New Roman" w:cs="Times New Roman"/>
        </w:rPr>
        <w:lastRenderedPageBreak/>
        <w:t>ЗАКЛЮЧЕНИЕ</w:t>
      </w:r>
    </w:p>
    <w:p w14:paraId="233A9A4B" w14:textId="77777777" w:rsidR="007F0CCA" w:rsidRDefault="005663BF">
      <w:r>
        <w:t>На четвёртом этапе курсового проекта страницы приложения подключены к моделям данных. Из 43 страниц 37 читают данные из 45 таблиц базы данных; шесть страниц общего модуля (о проекте, справка, вход, регистрация, выход и страница админ-панели) сознательно оставлены прототипами — данных моделей они не отображают.</w:t>
      </w:r>
    </w:p>
    <w:p w14:paraId="1A3DF8E7" w14:textId="77777777" w:rsidR="007F0CCA" w:rsidRDefault="005663BF">
      <w:r>
        <w:t>Проект разделён на приложения по ограниченным контекстам: ядро core и десять доменных приложений (accounts, catalog, trading, logistics, documents, messaging, tasks, analytics, billing, system). Каждой странице сопоставлена функция-провайдер контекста, возвращающая набор блоков четырёх видов — сводные показатели, таблица, карточка полей и список. Провайдеры лежат в &lt;app&gt;/datasets.py, общие конструкторы блоков и сводный реестр — в core/datasets.py. Универсальный шаблон templates/portal/_blocks.html отображае</w:t>
      </w:r>
      <w:r>
        <w:t>т эти блоки, поэтому одна разметка обслуживает и реестры, и карточки, и панели.</w:t>
      </w:r>
    </w:p>
    <w:p w14:paraId="56827E99" w14:textId="77777777" w:rsidR="007F0CCA" w:rsidRDefault="005663BF">
      <w:r>
        <w:t>Страницы распределились по формам так: 18 реестров, 11 карточек с подтаблицами и 8 панелей показателей. Списки используют select_related и prefetch_related и ограничивают выдачу; карточки обращаются к объекту по первичному ключу и возвращают 404 при его отсутствии; для демонстрационного режима без входа в систему предусмотрена пометка, а разграничение прав отнесено к пятому этапу.</w:t>
      </w:r>
    </w:p>
    <w:p w14:paraId="673F94C3" w14:textId="77777777" w:rsidR="007F0CCA" w:rsidRDefault="005663BF">
      <w:r>
        <w:t>Реализация проверена: 17 тестов покрывают согласованность реестра данных, отрисовку всех страниц, содержание выборок и обработку отсутствующих объектов; дымовой обход 43 страниц и проверка реестра данных проходят без замечаний.</w:t>
      </w:r>
    </w:p>
    <w:p w14:paraId="0D3AED3C" w14:textId="77777777" w:rsidR="007F0CCA" w:rsidRDefault="005663BF">
      <w:pPr>
        <w:pStyle w:val="1"/>
      </w:pPr>
      <w:r>
        <w:rPr>
          <w:rFonts w:ascii="Times New Roman" w:eastAsia="SimHei" w:hAnsi="Times New Roman" w:cs="Times New Roman"/>
        </w:rPr>
        <w:lastRenderedPageBreak/>
        <w:t>СПИСОК ИСПОЛЬЗОВАННЫХ ИСТОЧНИКОВ</w:t>
      </w:r>
    </w:p>
    <w:p w14:paraId="28ABDBF5" w14:textId="77777777" w:rsidR="007F0CCA" w:rsidRDefault="005663BF">
      <w:pPr>
        <w:pStyle w:val="PZSource"/>
      </w:pPr>
      <w:r>
        <w:t>1. Django Software Foundation. Django Documentation: Writing views[EB/OL]. 2026. https://docs.djangoproject.com/en/4.2/topics/http/views/.</w:t>
      </w:r>
    </w:p>
    <w:p w14:paraId="64221294" w14:textId="77777777" w:rsidR="007F0CCA" w:rsidRDefault="005663BF">
      <w:pPr>
        <w:pStyle w:val="PZSource"/>
      </w:pPr>
      <w:r>
        <w:t>2. Django Software Foundation. Django Documentation: Templates[EB/OL]. 2026. https://docs.djangoproject.com/en/4.2/topics/templates/.</w:t>
      </w:r>
    </w:p>
    <w:p w14:paraId="0A2FAA09" w14:textId="77777777" w:rsidR="007F0CCA" w:rsidRDefault="005663BF">
      <w:pPr>
        <w:pStyle w:val="PZSource"/>
      </w:pPr>
      <w:r>
        <w:t>3. Django Software Foundation. Django Documentation: Making queries[EB/OL]. 2026. https://docs.djangoproject.com/en/4.2/topics/db/queries/.</w:t>
      </w:r>
    </w:p>
    <w:p w14:paraId="619ACED2" w14:textId="77777777" w:rsidR="007F0CCA" w:rsidRDefault="005663BF">
      <w:pPr>
        <w:pStyle w:val="PZSource"/>
      </w:pPr>
      <w:r>
        <w:t>4. Django Software Foundation. Django Documentation: QuerySet API reference[EB/OL]. 2026. https://docs.djangoproject.com/en/4.2/ref/models/querysets/.</w:t>
      </w:r>
    </w:p>
    <w:p w14:paraId="0AFD26EF" w14:textId="77777777" w:rsidR="007F0CCA" w:rsidRDefault="005663BF">
      <w:pPr>
        <w:pStyle w:val="PZSource"/>
      </w:pPr>
      <w:r>
        <w:t>5. Django Software Foundation. Django Documentation: Testing tools[EB/OL]. 2026. https://docs.djangoproject.com/en/4.2/topics/testing/tools/.</w:t>
      </w:r>
    </w:p>
    <w:p w14:paraId="2CCB4DBB" w14:textId="77777777" w:rsidR="007F0CCA" w:rsidRDefault="005663BF">
      <w:pPr>
        <w:pStyle w:val="PZSource"/>
      </w:pPr>
      <w:r>
        <w:t>6. Python Software Foundation. Python 3.13 Documentation[EB/OL]. 2025. https://docs.python.org/3/.</w:t>
      </w:r>
    </w:p>
    <w:p w14:paraId="0E71CD89" w14:textId="77777777" w:rsidR="007F0CCA" w:rsidRDefault="005663BF">
      <w:pPr>
        <w:pStyle w:val="PZSource"/>
      </w:pPr>
      <w:r>
        <w:t>7. SQLite Database System. Query Planning and the EXPLAIN statement[EB/OL]. 2026. https://www.sqlite.org/optoverview.html.</w:t>
      </w:r>
    </w:p>
    <w:p w14:paraId="3EE6C900" w14:textId="77777777" w:rsidR="007F0CCA" w:rsidRDefault="005663BF">
      <w:pPr>
        <w:pStyle w:val="PZSource"/>
      </w:pPr>
      <w:r>
        <w:t>8. ГОСТ 7.32–2017. Система стандартов по информации, библиотечному и издательскому делу. Отчёт о научно-исследовательской работе. Структура и правила оформления[S]. Москва: Стандартинформ, 2017.</w:t>
      </w:r>
    </w:p>
    <w:p w14:paraId="36B9E2BC" w14:textId="77777777" w:rsidR="007F0CCA" w:rsidRDefault="005663BF">
      <w:pPr>
        <w:pStyle w:val="PZSource"/>
      </w:pPr>
      <w:r>
        <w:t>9. ГОСТ 19.701–90. Единая система программной документации. Схемы алгоритмов, программ, данных и систем. Обозначения условные и правила выполнения[S]. Москва: Издательство стандартов, 1990.</w:t>
      </w:r>
    </w:p>
    <w:p w14:paraId="143C290E" w14:textId="77777777" w:rsidR="007F0CCA" w:rsidRDefault="005663BF">
      <w:pPr>
        <w:pStyle w:val="PZSource"/>
      </w:pPr>
      <w:r>
        <w:t>10. Макаров Р. И., Хорошева Е. Р. Анализ и синтез информационных систем: учеб. пособие. — Владимир: Изд-во ВлГУ, 2019. — 251 с.</w:t>
      </w:r>
    </w:p>
    <w:p w14:paraId="62FFC0FF" w14:textId="77777777" w:rsidR="007F0CCA" w:rsidRDefault="005663BF">
      <w:pPr>
        <w:pStyle w:val="PZSource"/>
      </w:pPr>
      <w:r>
        <w:t>11. International Chamber of Commerce. Incoterms 2020: ICC rules for the use of domestic and international trade terms[S]. Paris: ICC, 2019.</w:t>
      </w:r>
    </w:p>
    <w:p w14:paraId="089BD859" w14:textId="77777777" w:rsidR="007F0CCA" w:rsidRDefault="005663BF">
      <w:pPr>
        <w:pStyle w:val="1"/>
      </w:pPr>
      <w:r>
        <w:rPr>
          <w:rFonts w:ascii="Times New Roman" w:eastAsia="SimHei" w:hAnsi="Times New Roman" w:cs="Times New Roman"/>
        </w:rPr>
        <w:lastRenderedPageBreak/>
        <w:t>ПРИЛОЖЕНИЕ А</w:t>
      </w:r>
    </w:p>
    <w:p w14:paraId="5DC77C69" w14:textId="77777777" w:rsidR="007F0CCA" w:rsidRDefault="005663BF">
      <w:pPr>
        <w:pStyle w:val="PZCenter"/>
      </w:pPr>
      <w:r>
        <w:rPr>
          <w:sz w:val="26"/>
          <w:szCs w:val="26"/>
        </w:rPr>
        <w:t>(Полный перечень страниц)</w:t>
      </w:r>
    </w:p>
    <w:p w14:paraId="48FCBD2F" w14:textId="77777777" w:rsidR="007F0CCA" w:rsidRDefault="005663BF">
      <w:pPr>
        <w:pStyle w:val="PZTableCaption"/>
      </w:pPr>
      <w:r>
        <w:t>Таблица А.1 – Полный перечень страниц приложения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66"/>
        <w:gridCol w:w="731"/>
        <w:gridCol w:w="2273"/>
        <w:gridCol w:w="2039"/>
        <w:gridCol w:w="1282"/>
        <w:gridCol w:w="1515"/>
        <w:gridCol w:w="1399"/>
      </w:tblGrid>
      <w:tr w:rsidR="007F0CCA" w14:paraId="5DEF1C85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22F2834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5"/>
                <w:szCs w:val="15"/>
              </w:rPr>
              <w:t>№</w:t>
            </w:r>
          </w:p>
        </w:tc>
        <w:tc>
          <w:tcPr>
            <w:tcW w:w="624" w:type="dxa"/>
            <w:shd w:val="clear" w:color="auto" w:fill="E8E8E8"/>
            <w:vAlign w:val="center"/>
          </w:tcPr>
          <w:p w14:paraId="4CA2EE0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5"/>
                <w:szCs w:val="15"/>
              </w:rPr>
              <w:t>Модуль</w:t>
            </w:r>
          </w:p>
        </w:tc>
        <w:tc>
          <w:tcPr>
            <w:tcW w:w="2211" w:type="dxa"/>
            <w:shd w:val="clear" w:color="auto" w:fill="E8E8E8"/>
            <w:vAlign w:val="center"/>
          </w:tcPr>
          <w:p w14:paraId="2192FF21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5"/>
                <w:szCs w:val="15"/>
              </w:rPr>
              <w:t>Страница</w:t>
            </w:r>
          </w:p>
        </w:tc>
        <w:tc>
          <w:tcPr>
            <w:tcW w:w="1984" w:type="dxa"/>
            <w:shd w:val="clear" w:color="auto" w:fill="E8E8E8"/>
            <w:vAlign w:val="center"/>
          </w:tcPr>
          <w:p w14:paraId="1F525461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5"/>
                <w:szCs w:val="15"/>
              </w:rPr>
              <w:t>Адрес</w:t>
            </w:r>
          </w:p>
        </w:tc>
        <w:tc>
          <w:tcPr>
            <w:tcW w:w="1247" w:type="dxa"/>
            <w:shd w:val="clear" w:color="auto" w:fill="E8E8E8"/>
            <w:vAlign w:val="center"/>
          </w:tcPr>
          <w:p w14:paraId="347BDA5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5"/>
                <w:szCs w:val="15"/>
              </w:rPr>
              <w:t>Доступ</w:t>
            </w:r>
          </w:p>
        </w:tc>
        <w:tc>
          <w:tcPr>
            <w:tcW w:w="1474" w:type="dxa"/>
            <w:shd w:val="clear" w:color="auto" w:fill="E8E8E8"/>
            <w:vAlign w:val="center"/>
          </w:tcPr>
          <w:p w14:paraId="0E7411ED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5"/>
                <w:szCs w:val="15"/>
              </w:rPr>
              <w:t>Форма</w:t>
            </w:r>
          </w:p>
        </w:tc>
        <w:tc>
          <w:tcPr>
            <w:tcW w:w="1361" w:type="dxa"/>
            <w:shd w:val="clear" w:color="auto" w:fill="E8E8E8"/>
            <w:vAlign w:val="center"/>
          </w:tcPr>
          <w:p w14:paraId="15E06E2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5"/>
                <w:szCs w:val="15"/>
              </w:rPr>
              <w:t>Данные</w:t>
            </w:r>
          </w:p>
        </w:tc>
      </w:tr>
      <w:tr w:rsidR="007F0CCA" w14:paraId="7A79E453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925FD4C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624" w:type="dxa"/>
            <w:vAlign w:val="center"/>
          </w:tcPr>
          <w:p w14:paraId="0173246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M0</w:t>
            </w:r>
          </w:p>
        </w:tc>
        <w:tc>
          <w:tcPr>
            <w:tcW w:w="2211" w:type="dxa"/>
            <w:vAlign w:val="center"/>
          </w:tcPr>
          <w:p w14:paraId="39493EF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Главная страница</w:t>
            </w:r>
          </w:p>
        </w:tc>
        <w:tc>
          <w:tcPr>
            <w:tcW w:w="1984" w:type="dxa"/>
            <w:vAlign w:val="center"/>
          </w:tcPr>
          <w:p w14:paraId="4A00791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</w:t>
            </w:r>
          </w:p>
        </w:tc>
        <w:tc>
          <w:tcPr>
            <w:tcW w:w="1247" w:type="dxa"/>
            <w:vAlign w:val="center"/>
          </w:tcPr>
          <w:p w14:paraId="0F3369D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открытый</w:t>
            </w:r>
          </w:p>
        </w:tc>
        <w:tc>
          <w:tcPr>
            <w:tcW w:w="1474" w:type="dxa"/>
            <w:vAlign w:val="center"/>
          </w:tcPr>
          <w:p w14:paraId="42700CD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панель показателей</w:t>
            </w:r>
          </w:p>
        </w:tc>
        <w:tc>
          <w:tcPr>
            <w:tcW w:w="1361" w:type="dxa"/>
            <w:vAlign w:val="center"/>
          </w:tcPr>
          <w:p w14:paraId="5FA93C4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333353B1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1394C6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624" w:type="dxa"/>
            <w:vAlign w:val="center"/>
          </w:tcPr>
          <w:p w14:paraId="7E33BB0A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M0</w:t>
            </w:r>
          </w:p>
        </w:tc>
        <w:tc>
          <w:tcPr>
            <w:tcW w:w="2211" w:type="dxa"/>
            <w:vAlign w:val="center"/>
          </w:tcPr>
          <w:p w14:paraId="219B695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О платформе</w:t>
            </w:r>
          </w:p>
        </w:tc>
        <w:tc>
          <w:tcPr>
            <w:tcW w:w="1984" w:type="dxa"/>
            <w:vAlign w:val="center"/>
          </w:tcPr>
          <w:p w14:paraId="6226030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/about/</w:t>
            </w:r>
          </w:p>
        </w:tc>
        <w:tc>
          <w:tcPr>
            <w:tcW w:w="1247" w:type="dxa"/>
            <w:vAlign w:val="center"/>
          </w:tcPr>
          <w:p w14:paraId="674E1E9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открытый</w:t>
            </w:r>
          </w:p>
        </w:tc>
        <w:tc>
          <w:tcPr>
            <w:tcW w:w="1474" w:type="dxa"/>
            <w:vAlign w:val="center"/>
          </w:tcPr>
          <w:p w14:paraId="3AF98AC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текстовая страница</w:t>
            </w:r>
          </w:p>
        </w:tc>
        <w:tc>
          <w:tcPr>
            <w:tcW w:w="1361" w:type="dxa"/>
            <w:vAlign w:val="center"/>
          </w:tcPr>
          <w:p w14:paraId="124D1BE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прототип</w:t>
            </w:r>
          </w:p>
        </w:tc>
      </w:tr>
      <w:tr w:rsidR="007F0CCA" w14:paraId="1BE0FC47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31E75A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624" w:type="dxa"/>
            <w:vAlign w:val="center"/>
          </w:tcPr>
          <w:p w14:paraId="52957FE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M0</w:t>
            </w:r>
          </w:p>
        </w:tc>
        <w:tc>
          <w:tcPr>
            <w:tcW w:w="2211" w:type="dxa"/>
            <w:vAlign w:val="center"/>
          </w:tcPr>
          <w:p w14:paraId="4C57DB9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Справка</w:t>
            </w:r>
          </w:p>
        </w:tc>
        <w:tc>
          <w:tcPr>
            <w:tcW w:w="1984" w:type="dxa"/>
            <w:vAlign w:val="center"/>
          </w:tcPr>
          <w:p w14:paraId="6191000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/help/</w:t>
            </w:r>
          </w:p>
        </w:tc>
        <w:tc>
          <w:tcPr>
            <w:tcW w:w="1247" w:type="dxa"/>
            <w:vAlign w:val="center"/>
          </w:tcPr>
          <w:p w14:paraId="12BC1A1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открытый</w:t>
            </w:r>
          </w:p>
        </w:tc>
        <w:tc>
          <w:tcPr>
            <w:tcW w:w="1474" w:type="dxa"/>
            <w:vAlign w:val="center"/>
          </w:tcPr>
          <w:p w14:paraId="55429C2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текстовая страница</w:t>
            </w:r>
          </w:p>
        </w:tc>
        <w:tc>
          <w:tcPr>
            <w:tcW w:w="1361" w:type="dxa"/>
            <w:vAlign w:val="center"/>
          </w:tcPr>
          <w:p w14:paraId="776C96C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прототип</w:t>
            </w:r>
          </w:p>
        </w:tc>
      </w:tr>
      <w:tr w:rsidR="007F0CCA" w14:paraId="49A01BD4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13AFB3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624" w:type="dxa"/>
            <w:vAlign w:val="center"/>
          </w:tcPr>
          <w:p w14:paraId="6EC5765A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M0</w:t>
            </w:r>
          </w:p>
        </w:tc>
        <w:tc>
          <w:tcPr>
            <w:tcW w:w="2211" w:type="dxa"/>
            <w:vAlign w:val="center"/>
          </w:tcPr>
          <w:p w14:paraId="285A4C1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Вход в систему</w:t>
            </w:r>
          </w:p>
        </w:tc>
        <w:tc>
          <w:tcPr>
            <w:tcW w:w="1984" w:type="dxa"/>
            <w:vAlign w:val="center"/>
          </w:tcPr>
          <w:p w14:paraId="2B24D4E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/accounts/login/</w:t>
            </w:r>
          </w:p>
        </w:tc>
        <w:tc>
          <w:tcPr>
            <w:tcW w:w="1247" w:type="dxa"/>
            <w:vAlign w:val="center"/>
          </w:tcPr>
          <w:p w14:paraId="3F08B2F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открытый</w:t>
            </w:r>
          </w:p>
        </w:tc>
        <w:tc>
          <w:tcPr>
            <w:tcW w:w="1474" w:type="dxa"/>
            <w:vAlign w:val="center"/>
          </w:tcPr>
          <w:p w14:paraId="4BC713D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текстовая страница</w:t>
            </w:r>
          </w:p>
        </w:tc>
        <w:tc>
          <w:tcPr>
            <w:tcW w:w="1361" w:type="dxa"/>
            <w:vAlign w:val="center"/>
          </w:tcPr>
          <w:p w14:paraId="2F50CB9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прототип</w:t>
            </w:r>
          </w:p>
        </w:tc>
      </w:tr>
      <w:tr w:rsidR="007F0CCA" w14:paraId="6B37A76B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E586D08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624" w:type="dxa"/>
            <w:vAlign w:val="center"/>
          </w:tcPr>
          <w:p w14:paraId="415B9DA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M0</w:t>
            </w:r>
          </w:p>
        </w:tc>
        <w:tc>
          <w:tcPr>
            <w:tcW w:w="2211" w:type="dxa"/>
            <w:vAlign w:val="center"/>
          </w:tcPr>
          <w:p w14:paraId="72BBF00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Регистрация</w:t>
            </w:r>
          </w:p>
        </w:tc>
        <w:tc>
          <w:tcPr>
            <w:tcW w:w="1984" w:type="dxa"/>
            <w:vAlign w:val="center"/>
          </w:tcPr>
          <w:p w14:paraId="2EF406A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/accounts/register/</w:t>
            </w:r>
          </w:p>
        </w:tc>
        <w:tc>
          <w:tcPr>
            <w:tcW w:w="1247" w:type="dxa"/>
            <w:vAlign w:val="center"/>
          </w:tcPr>
          <w:p w14:paraId="62AFDA8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открытый</w:t>
            </w:r>
          </w:p>
        </w:tc>
        <w:tc>
          <w:tcPr>
            <w:tcW w:w="1474" w:type="dxa"/>
            <w:vAlign w:val="center"/>
          </w:tcPr>
          <w:p w14:paraId="0F5E7CA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текстовая страница</w:t>
            </w:r>
          </w:p>
        </w:tc>
        <w:tc>
          <w:tcPr>
            <w:tcW w:w="1361" w:type="dxa"/>
            <w:vAlign w:val="center"/>
          </w:tcPr>
          <w:p w14:paraId="36E0DAD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прототип</w:t>
            </w:r>
          </w:p>
        </w:tc>
      </w:tr>
      <w:tr w:rsidR="007F0CCA" w14:paraId="6FE9401B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11E9AB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624" w:type="dxa"/>
            <w:vAlign w:val="center"/>
          </w:tcPr>
          <w:p w14:paraId="1E237A5D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M0</w:t>
            </w:r>
          </w:p>
        </w:tc>
        <w:tc>
          <w:tcPr>
            <w:tcW w:w="2211" w:type="dxa"/>
            <w:vAlign w:val="center"/>
          </w:tcPr>
          <w:p w14:paraId="521A079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Выход из системы</w:t>
            </w:r>
          </w:p>
        </w:tc>
        <w:tc>
          <w:tcPr>
            <w:tcW w:w="1984" w:type="dxa"/>
            <w:vAlign w:val="center"/>
          </w:tcPr>
          <w:p w14:paraId="4BA31D5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/accounts/logout/</w:t>
            </w:r>
          </w:p>
        </w:tc>
        <w:tc>
          <w:tcPr>
            <w:tcW w:w="1247" w:type="dxa"/>
            <w:vAlign w:val="center"/>
          </w:tcPr>
          <w:p w14:paraId="4BA8ECB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2A8D1F9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текстовая страница</w:t>
            </w:r>
          </w:p>
        </w:tc>
        <w:tc>
          <w:tcPr>
            <w:tcW w:w="1361" w:type="dxa"/>
            <w:vAlign w:val="center"/>
          </w:tcPr>
          <w:p w14:paraId="03019CC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прототип</w:t>
            </w:r>
          </w:p>
        </w:tc>
      </w:tr>
      <w:tr w:rsidR="007F0CCA" w14:paraId="53CB2F75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24D51A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624" w:type="dxa"/>
            <w:vAlign w:val="center"/>
          </w:tcPr>
          <w:p w14:paraId="4B418E24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M1</w:t>
            </w:r>
          </w:p>
        </w:tc>
        <w:tc>
          <w:tcPr>
            <w:tcW w:w="2211" w:type="dxa"/>
            <w:vAlign w:val="center"/>
          </w:tcPr>
          <w:p w14:paraId="2CF6D03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Профиль предприятия</w:t>
            </w:r>
          </w:p>
        </w:tc>
        <w:tc>
          <w:tcPr>
            <w:tcW w:w="1984" w:type="dxa"/>
            <w:vAlign w:val="center"/>
          </w:tcPr>
          <w:p w14:paraId="139DF53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/enterprises/profile/</w:t>
            </w:r>
          </w:p>
        </w:tc>
        <w:tc>
          <w:tcPr>
            <w:tcW w:w="1247" w:type="dxa"/>
            <w:vAlign w:val="center"/>
          </w:tcPr>
          <w:p w14:paraId="2DD4294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3F403F6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карточка с подтаблицами</w:t>
            </w:r>
          </w:p>
        </w:tc>
        <w:tc>
          <w:tcPr>
            <w:tcW w:w="1361" w:type="dxa"/>
            <w:vAlign w:val="center"/>
          </w:tcPr>
          <w:p w14:paraId="1ECDAF4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54E26C99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4E8797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624" w:type="dxa"/>
            <w:vAlign w:val="center"/>
          </w:tcPr>
          <w:p w14:paraId="55889B8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M1</w:t>
            </w:r>
          </w:p>
        </w:tc>
        <w:tc>
          <w:tcPr>
            <w:tcW w:w="2211" w:type="dxa"/>
            <w:vAlign w:val="center"/>
          </w:tcPr>
          <w:p w14:paraId="74C366F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Подтверждение субъекта</w:t>
            </w:r>
          </w:p>
        </w:tc>
        <w:tc>
          <w:tcPr>
            <w:tcW w:w="1984" w:type="dxa"/>
            <w:vAlign w:val="center"/>
          </w:tcPr>
          <w:p w14:paraId="0751817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/enterprises/verification/</w:t>
            </w:r>
          </w:p>
        </w:tc>
        <w:tc>
          <w:tcPr>
            <w:tcW w:w="1247" w:type="dxa"/>
            <w:vAlign w:val="center"/>
          </w:tcPr>
          <w:p w14:paraId="5CE0C8E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3688773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панель показателей</w:t>
            </w:r>
          </w:p>
        </w:tc>
        <w:tc>
          <w:tcPr>
            <w:tcW w:w="1361" w:type="dxa"/>
            <w:vAlign w:val="center"/>
          </w:tcPr>
          <w:p w14:paraId="2C51B03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2CE5F551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D6D070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624" w:type="dxa"/>
            <w:vAlign w:val="center"/>
          </w:tcPr>
          <w:p w14:paraId="2AB311B3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M1</w:t>
            </w:r>
          </w:p>
        </w:tc>
        <w:tc>
          <w:tcPr>
            <w:tcW w:w="2211" w:type="dxa"/>
            <w:vAlign w:val="center"/>
          </w:tcPr>
          <w:p w14:paraId="32BAD36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Сотрудники и роли</w:t>
            </w:r>
          </w:p>
        </w:tc>
        <w:tc>
          <w:tcPr>
            <w:tcW w:w="1984" w:type="dxa"/>
            <w:vAlign w:val="center"/>
          </w:tcPr>
          <w:p w14:paraId="444DB67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/enterprises/members/</w:t>
            </w:r>
          </w:p>
        </w:tc>
        <w:tc>
          <w:tcPr>
            <w:tcW w:w="1247" w:type="dxa"/>
            <w:vAlign w:val="center"/>
          </w:tcPr>
          <w:p w14:paraId="745CEF9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по роли</w:t>
            </w:r>
          </w:p>
        </w:tc>
        <w:tc>
          <w:tcPr>
            <w:tcW w:w="1474" w:type="dxa"/>
            <w:vAlign w:val="center"/>
          </w:tcPr>
          <w:p w14:paraId="2C5FFB8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реестр (список)</w:t>
            </w:r>
          </w:p>
        </w:tc>
        <w:tc>
          <w:tcPr>
            <w:tcW w:w="1361" w:type="dxa"/>
            <w:vAlign w:val="center"/>
          </w:tcPr>
          <w:p w14:paraId="7940255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43056125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D00F594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624" w:type="dxa"/>
            <w:vAlign w:val="center"/>
          </w:tcPr>
          <w:p w14:paraId="78D9D76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M1</w:t>
            </w:r>
          </w:p>
        </w:tc>
        <w:tc>
          <w:tcPr>
            <w:tcW w:w="2211" w:type="dxa"/>
            <w:vAlign w:val="center"/>
          </w:tcPr>
          <w:p w14:paraId="582868F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Приглашение партнёров</w:t>
            </w:r>
          </w:p>
        </w:tc>
        <w:tc>
          <w:tcPr>
            <w:tcW w:w="1984" w:type="dxa"/>
            <w:vAlign w:val="center"/>
          </w:tcPr>
          <w:p w14:paraId="214EFB7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/enterprises/invitations/</w:t>
            </w:r>
          </w:p>
        </w:tc>
        <w:tc>
          <w:tcPr>
            <w:tcW w:w="1247" w:type="dxa"/>
            <w:vAlign w:val="center"/>
          </w:tcPr>
          <w:p w14:paraId="6E12894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582962B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реестр (список)</w:t>
            </w:r>
          </w:p>
        </w:tc>
        <w:tc>
          <w:tcPr>
            <w:tcW w:w="1361" w:type="dxa"/>
            <w:vAlign w:val="center"/>
          </w:tcPr>
          <w:p w14:paraId="46BC5B3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3BB40076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06C997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624" w:type="dxa"/>
            <w:vAlign w:val="center"/>
          </w:tcPr>
          <w:p w14:paraId="2147451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M2</w:t>
            </w:r>
          </w:p>
        </w:tc>
        <w:tc>
          <w:tcPr>
            <w:tcW w:w="2211" w:type="dxa"/>
            <w:vAlign w:val="center"/>
          </w:tcPr>
          <w:p w14:paraId="4632504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Список товаров</w:t>
            </w:r>
          </w:p>
        </w:tc>
        <w:tc>
          <w:tcPr>
            <w:tcW w:w="1984" w:type="dxa"/>
            <w:vAlign w:val="center"/>
          </w:tcPr>
          <w:p w14:paraId="133FAF1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/goods/</w:t>
            </w:r>
          </w:p>
        </w:tc>
        <w:tc>
          <w:tcPr>
            <w:tcW w:w="1247" w:type="dxa"/>
            <w:vAlign w:val="center"/>
          </w:tcPr>
          <w:p w14:paraId="0D2C7DF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7EE83AB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реестр (список)</w:t>
            </w:r>
          </w:p>
        </w:tc>
        <w:tc>
          <w:tcPr>
            <w:tcW w:w="1361" w:type="dxa"/>
            <w:vAlign w:val="center"/>
          </w:tcPr>
          <w:p w14:paraId="2E20CF0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474DA36E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382877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12</w:t>
            </w:r>
          </w:p>
        </w:tc>
        <w:tc>
          <w:tcPr>
            <w:tcW w:w="624" w:type="dxa"/>
            <w:vAlign w:val="center"/>
          </w:tcPr>
          <w:p w14:paraId="41927BA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M2</w:t>
            </w:r>
          </w:p>
        </w:tc>
        <w:tc>
          <w:tcPr>
            <w:tcW w:w="2211" w:type="dxa"/>
            <w:vAlign w:val="center"/>
          </w:tcPr>
          <w:p w14:paraId="2B9D7BD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Карточка товара</w:t>
            </w:r>
          </w:p>
        </w:tc>
        <w:tc>
          <w:tcPr>
            <w:tcW w:w="1984" w:type="dxa"/>
            <w:vAlign w:val="center"/>
          </w:tcPr>
          <w:p w14:paraId="53A4FBB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/goods/&lt;int:pk&gt;/</w:t>
            </w:r>
          </w:p>
        </w:tc>
        <w:tc>
          <w:tcPr>
            <w:tcW w:w="1247" w:type="dxa"/>
            <w:vAlign w:val="center"/>
          </w:tcPr>
          <w:p w14:paraId="7B58703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0AD4FF2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карточка с подтаблицами</w:t>
            </w:r>
          </w:p>
        </w:tc>
        <w:tc>
          <w:tcPr>
            <w:tcW w:w="1361" w:type="dxa"/>
            <w:vAlign w:val="center"/>
          </w:tcPr>
          <w:p w14:paraId="284DAF5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0E654C13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8839D96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13</w:t>
            </w:r>
          </w:p>
        </w:tc>
        <w:tc>
          <w:tcPr>
            <w:tcW w:w="624" w:type="dxa"/>
            <w:vAlign w:val="center"/>
          </w:tcPr>
          <w:p w14:paraId="3C41492D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M2</w:t>
            </w:r>
          </w:p>
        </w:tc>
        <w:tc>
          <w:tcPr>
            <w:tcW w:w="2211" w:type="dxa"/>
            <w:vAlign w:val="center"/>
          </w:tcPr>
          <w:p w14:paraId="2FA11A5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Создание и редактирование товара</w:t>
            </w:r>
          </w:p>
        </w:tc>
        <w:tc>
          <w:tcPr>
            <w:tcW w:w="1984" w:type="dxa"/>
            <w:vAlign w:val="center"/>
          </w:tcPr>
          <w:p w14:paraId="527C510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/goods/new/</w:t>
            </w:r>
          </w:p>
        </w:tc>
        <w:tc>
          <w:tcPr>
            <w:tcW w:w="1247" w:type="dxa"/>
            <w:vAlign w:val="center"/>
          </w:tcPr>
          <w:p w14:paraId="063D2FB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745C65D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реестр (список)</w:t>
            </w:r>
          </w:p>
        </w:tc>
        <w:tc>
          <w:tcPr>
            <w:tcW w:w="1361" w:type="dxa"/>
            <w:vAlign w:val="center"/>
          </w:tcPr>
          <w:p w14:paraId="17BB7AD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10DB992B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F243BE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14</w:t>
            </w:r>
          </w:p>
        </w:tc>
        <w:tc>
          <w:tcPr>
            <w:tcW w:w="624" w:type="dxa"/>
            <w:vAlign w:val="center"/>
          </w:tcPr>
          <w:p w14:paraId="0C1C2129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M3</w:t>
            </w:r>
          </w:p>
        </w:tc>
        <w:tc>
          <w:tcPr>
            <w:tcW w:w="2211" w:type="dxa"/>
            <w:vAlign w:val="center"/>
          </w:tcPr>
          <w:p w14:paraId="2E30D38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Список запросов</w:t>
            </w:r>
          </w:p>
        </w:tc>
        <w:tc>
          <w:tcPr>
            <w:tcW w:w="1984" w:type="dxa"/>
            <w:vAlign w:val="center"/>
          </w:tcPr>
          <w:p w14:paraId="222E926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/rfqs/</w:t>
            </w:r>
          </w:p>
        </w:tc>
        <w:tc>
          <w:tcPr>
            <w:tcW w:w="1247" w:type="dxa"/>
            <w:vAlign w:val="center"/>
          </w:tcPr>
          <w:p w14:paraId="6FB3E03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62ACC96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реестр (список)</w:t>
            </w:r>
          </w:p>
        </w:tc>
        <w:tc>
          <w:tcPr>
            <w:tcW w:w="1361" w:type="dxa"/>
            <w:vAlign w:val="center"/>
          </w:tcPr>
          <w:p w14:paraId="19B6B21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6A202C25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38FB48D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15</w:t>
            </w:r>
          </w:p>
        </w:tc>
        <w:tc>
          <w:tcPr>
            <w:tcW w:w="624" w:type="dxa"/>
            <w:vAlign w:val="center"/>
          </w:tcPr>
          <w:p w14:paraId="4B0E6C53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M3</w:t>
            </w:r>
          </w:p>
        </w:tc>
        <w:tc>
          <w:tcPr>
            <w:tcW w:w="2211" w:type="dxa"/>
            <w:vAlign w:val="center"/>
          </w:tcPr>
          <w:p w14:paraId="035E839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Создание запроса</w:t>
            </w:r>
          </w:p>
        </w:tc>
        <w:tc>
          <w:tcPr>
            <w:tcW w:w="1984" w:type="dxa"/>
            <w:vAlign w:val="center"/>
          </w:tcPr>
          <w:p w14:paraId="5BEB371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/rfqs/new/</w:t>
            </w:r>
          </w:p>
        </w:tc>
        <w:tc>
          <w:tcPr>
            <w:tcW w:w="1247" w:type="dxa"/>
            <w:vAlign w:val="center"/>
          </w:tcPr>
          <w:p w14:paraId="69AD0AC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2E84431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реестр (список)</w:t>
            </w:r>
          </w:p>
        </w:tc>
        <w:tc>
          <w:tcPr>
            <w:tcW w:w="1361" w:type="dxa"/>
            <w:vAlign w:val="center"/>
          </w:tcPr>
          <w:p w14:paraId="230DF94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58882DDC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F4A791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16</w:t>
            </w:r>
          </w:p>
        </w:tc>
        <w:tc>
          <w:tcPr>
            <w:tcW w:w="624" w:type="dxa"/>
            <w:vAlign w:val="center"/>
          </w:tcPr>
          <w:p w14:paraId="1714EFB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M3</w:t>
            </w:r>
          </w:p>
        </w:tc>
        <w:tc>
          <w:tcPr>
            <w:tcW w:w="2211" w:type="dxa"/>
            <w:vAlign w:val="center"/>
          </w:tcPr>
          <w:p w14:paraId="193C9FA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Карточка запроса</w:t>
            </w:r>
          </w:p>
        </w:tc>
        <w:tc>
          <w:tcPr>
            <w:tcW w:w="1984" w:type="dxa"/>
            <w:vAlign w:val="center"/>
          </w:tcPr>
          <w:p w14:paraId="45C5027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/rfqs/&lt;int:pk&gt;/</w:t>
            </w:r>
          </w:p>
        </w:tc>
        <w:tc>
          <w:tcPr>
            <w:tcW w:w="1247" w:type="dxa"/>
            <w:vAlign w:val="center"/>
          </w:tcPr>
          <w:p w14:paraId="31FD39D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5AA000E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карточка с подтаблицами</w:t>
            </w:r>
          </w:p>
        </w:tc>
        <w:tc>
          <w:tcPr>
            <w:tcW w:w="1361" w:type="dxa"/>
            <w:vAlign w:val="center"/>
          </w:tcPr>
          <w:p w14:paraId="474FB96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0BFCAEDE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B542669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17</w:t>
            </w:r>
          </w:p>
        </w:tc>
        <w:tc>
          <w:tcPr>
            <w:tcW w:w="624" w:type="dxa"/>
            <w:vAlign w:val="center"/>
          </w:tcPr>
          <w:p w14:paraId="66529403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M3</w:t>
            </w:r>
          </w:p>
        </w:tc>
        <w:tc>
          <w:tcPr>
            <w:tcW w:w="2211" w:type="dxa"/>
            <w:vAlign w:val="center"/>
          </w:tcPr>
          <w:p w14:paraId="0905195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Список предложений</w:t>
            </w:r>
          </w:p>
        </w:tc>
        <w:tc>
          <w:tcPr>
            <w:tcW w:w="1984" w:type="dxa"/>
            <w:vAlign w:val="center"/>
          </w:tcPr>
          <w:p w14:paraId="23A93DA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/quotes/</w:t>
            </w:r>
          </w:p>
        </w:tc>
        <w:tc>
          <w:tcPr>
            <w:tcW w:w="1247" w:type="dxa"/>
            <w:vAlign w:val="center"/>
          </w:tcPr>
          <w:p w14:paraId="2EAEE17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060D96F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реестр (список)</w:t>
            </w:r>
          </w:p>
        </w:tc>
        <w:tc>
          <w:tcPr>
            <w:tcW w:w="1361" w:type="dxa"/>
            <w:vAlign w:val="center"/>
          </w:tcPr>
          <w:p w14:paraId="52651C5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7E1A99B7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7CD20C9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18</w:t>
            </w:r>
          </w:p>
        </w:tc>
        <w:tc>
          <w:tcPr>
            <w:tcW w:w="624" w:type="dxa"/>
            <w:vAlign w:val="center"/>
          </w:tcPr>
          <w:p w14:paraId="136FAA5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M3</w:t>
            </w:r>
          </w:p>
        </w:tc>
        <w:tc>
          <w:tcPr>
            <w:tcW w:w="2211" w:type="dxa"/>
            <w:vAlign w:val="center"/>
          </w:tcPr>
          <w:p w14:paraId="3DE5C37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Карточка предложения</w:t>
            </w:r>
          </w:p>
        </w:tc>
        <w:tc>
          <w:tcPr>
            <w:tcW w:w="1984" w:type="dxa"/>
            <w:vAlign w:val="center"/>
          </w:tcPr>
          <w:p w14:paraId="32885E2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/quotes/&lt;int:pk&gt;/</w:t>
            </w:r>
          </w:p>
        </w:tc>
        <w:tc>
          <w:tcPr>
            <w:tcW w:w="1247" w:type="dxa"/>
            <w:vAlign w:val="center"/>
          </w:tcPr>
          <w:p w14:paraId="3490172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16D4A34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карточка с подтаблицами</w:t>
            </w:r>
          </w:p>
        </w:tc>
        <w:tc>
          <w:tcPr>
            <w:tcW w:w="1361" w:type="dxa"/>
            <w:vAlign w:val="center"/>
          </w:tcPr>
          <w:p w14:paraId="7688EDE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1DBF0CFE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D87FEA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19</w:t>
            </w:r>
          </w:p>
        </w:tc>
        <w:tc>
          <w:tcPr>
            <w:tcW w:w="624" w:type="dxa"/>
            <w:vAlign w:val="center"/>
          </w:tcPr>
          <w:p w14:paraId="45426D7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M4</w:t>
            </w:r>
          </w:p>
        </w:tc>
        <w:tc>
          <w:tcPr>
            <w:tcW w:w="2211" w:type="dxa"/>
            <w:vAlign w:val="center"/>
          </w:tcPr>
          <w:p w14:paraId="206F668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Список заказов</w:t>
            </w:r>
          </w:p>
        </w:tc>
        <w:tc>
          <w:tcPr>
            <w:tcW w:w="1984" w:type="dxa"/>
            <w:vAlign w:val="center"/>
          </w:tcPr>
          <w:p w14:paraId="6CBCDDC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/orders/</w:t>
            </w:r>
          </w:p>
        </w:tc>
        <w:tc>
          <w:tcPr>
            <w:tcW w:w="1247" w:type="dxa"/>
            <w:vAlign w:val="center"/>
          </w:tcPr>
          <w:p w14:paraId="2495C10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201A6B2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реестр (список)</w:t>
            </w:r>
          </w:p>
        </w:tc>
        <w:tc>
          <w:tcPr>
            <w:tcW w:w="1361" w:type="dxa"/>
            <w:vAlign w:val="center"/>
          </w:tcPr>
          <w:p w14:paraId="308C9F1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17D787C2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562407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624" w:type="dxa"/>
            <w:vAlign w:val="center"/>
          </w:tcPr>
          <w:p w14:paraId="655101E8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M4</w:t>
            </w:r>
          </w:p>
        </w:tc>
        <w:tc>
          <w:tcPr>
            <w:tcW w:w="2211" w:type="dxa"/>
            <w:vAlign w:val="center"/>
          </w:tcPr>
          <w:p w14:paraId="6FC2FCD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Карточка заказа</w:t>
            </w:r>
          </w:p>
        </w:tc>
        <w:tc>
          <w:tcPr>
            <w:tcW w:w="1984" w:type="dxa"/>
            <w:vAlign w:val="center"/>
          </w:tcPr>
          <w:p w14:paraId="266AC2F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/orders/&lt;int:pk&gt;/</w:t>
            </w:r>
          </w:p>
        </w:tc>
        <w:tc>
          <w:tcPr>
            <w:tcW w:w="1247" w:type="dxa"/>
            <w:vAlign w:val="center"/>
          </w:tcPr>
          <w:p w14:paraId="68C61EC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13976FB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карточка с подтаблицами</w:t>
            </w:r>
          </w:p>
        </w:tc>
        <w:tc>
          <w:tcPr>
            <w:tcW w:w="1361" w:type="dxa"/>
            <w:vAlign w:val="center"/>
          </w:tcPr>
          <w:p w14:paraId="33A68F6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153C8B5F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27FD93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21</w:t>
            </w:r>
          </w:p>
        </w:tc>
        <w:tc>
          <w:tcPr>
            <w:tcW w:w="624" w:type="dxa"/>
            <w:vAlign w:val="center"/>
          </w:tcPr>
          <w:p w14:paraId="3DBC2416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M4</w:t>
            </w:r>
          </w:p>
        </w:tc>
        <w:tc>
          <w:tcPr>
            <w:tcW w:w="2211" w:type="dxa"/>
            <w:vAlign w:val="center"/>
          </w:tcPr>
          <w:p w14:paraId="75C1406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Этапы исполнения заказа</w:t>
            </w:r>
          </w:p>
        </w:tc>
        <w:tc>
          <w:tcPr>
            <w:tcW w:w="1984" w:type="dxa"/>
            <w:vAlign w:val="center"/>
          </w:tcPr>
          <w:p w14:paraId="11D166A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/orders/&lt;int:pk&gt;/milestones/</w:t>
            </w:r>
          </w:p>
        </w:tc>
        <w:tc>
          <w:tcPr>
            <w:tcW w:w="1247" w:type="dxa"/>
            <w:vAlign w:val="center"/>
          </w:tcPr>
          <w:p w14:paraId="295C9CA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60F2165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карточка с подтаблицами</w:t>
            </w:r>
          </w:p>
        </w:tc>
        <w:tc>
          <w:tcPr>
            <w:tcW w:w="1361" w:type="dxa"/>
            <w:vAlign w:val="center"/>
          </w:tcPr>
          <w:p w14:paraId="425014D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3B5F0779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EBB7A6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22</w:t>
            </w:r>
          </w:p>
        </w:tc>
        <w:tc>
          <w:tcPr>
            <w:tcW w:w="624" w:type="dxa"/>
            <w:vAlign w:val="center"/>
          </w:tcPr>
          <w:p w14:paraId="09529DE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M4</w:t>
            </w:r>
          </w:p>
        </w:tc>
        <w:tc>
          <w:tcPr>
            <w:tcW w:w="2211" w:type="dxa"/>
            <w:vAlign w:val="center"/>
          </w:tcPr>
          <w:p w14:paraId="418159E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Изменения заказа</w:t>
            </w:r>
          </w:p>
        </w:tc>
        <w:tc>
          <w:tcPr>
            <w:tcW w:w="1984" w:type="dxa"/>
            <w:vAlign w:val="center"/>
          </w:tcPr>
          <w:p w14:paraId="1A62AD5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/orders/&lt;int:pk&gt;/changes/</w:t>
            </w:r>
          </w:p>
        </w:tc>
        <w:tc>
          <w:tcPr>
            <w:tcW w:w="1247" w:type="dxa"/>
            <w:vAlign w:val="center"/>
          </w:tcPr>
          <w:p w14:paraId="56A1965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10113B0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карточка с подтаблицами</w:t>
            </w:r>
          </w:p>
        </w:tc>
        <w:tc>
          <w:tcPr>
            <w:tcW w:w="1361" w:type="dxa"/>
            <w:vAlign w:val="center"/>
          </w:tcPr>
          <w:p w14:paraId="0011866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3FCEB88E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7AE7AC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23</w:t>
            </w:r>
          </w:p>
        </w:tc>
        <w:tc>
          <w:tcPr>
            <w:tcW w:w="624" w:type="dxa"/>
            <w:vAlign w:val="center"/>
          </w:tcPr>
          <w:p w14:paraId="0BAA341D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M5</w:t>
            </w:r>
          </w:p>
        </w:tc>
        <w:tc>
          <w:tcPr>
            <w:tcW w:w="2211" w:type="dxa"/>
            <w:vAlign w:val="center"/>
          </w:tcPr>
          <w:p w14:paraId="1B9DF90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Партии и перевозки</w:t>
            </w:r>
          </w:p>
        </w:tc>
        <w:tc>
          <w:tcPr>
            <w:tcW w:w="1984" w:type="dxa"/>
            <w:vAlign w:val="center"/>
          </w:tcPr>
          <w:p w14:paraId="1666653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/shipments/</w:t>
            </w:r>
          </w:p>
        </w:tc>
        <w:tc>
          <w:tcPr>
            <w:tcW w:w="1247" w:type="dxa"/>
            <w:vAlign w:val="center"/>
          </w:tcPr>
          <w:p w14:paraId="7146D91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4603DBF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реестр (список)</w:t>
            </w:r>
          </w:p>
        </w:tc>
        <w:tc>
          <w:tcPr>
            <w:tcW w:w="1361" w:type="dxa"/>
            <w:vAlign w:val="center"/>
          </w:tcPr>
          <w:p w14:paraId="1D1B6A6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3F2822BB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88AFB1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24</w:t>
            </w:r>
          </w:p>
        </w:tc>
        <w:tc>
          <w:tcPr>
            <w:tcW w:w="624" w:type="dxa"/>
            <w:vAlign w:val="center"/>
          </w:tcPr>
          <w:p w14:paraId="06CED96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M5</w:t>
            </w:r>
          </w:p>
        </w:tc>
        <w:tc>
          <w:tcPr>
            <w:tcW w:w="2211" w:type="dxa"/>
            <w:vAlign w:val="center"/>
          </w:tcPr>
          <w:p w14:paraId="4877F60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Карточка партии</w:t>
            </w:r>
          </w:p>
        </w:tc>
        <w:tc>
          <w:tcPr>
            <w:tcW w:w="1984" w:type="dxa"/>
            <w:vAlign w:val="center"/>
          </w:tcPr>
          <w:p w14:paraId="3D27273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/shipments/&lt;int:pk&gt;/</w:t>
            </w:r>
          </w:p>
        </w:tc>
        <w:tc>
          <w:tcPr>
            <w:tcW w:w="1247" w:type="dxa"/>
            <w:vAlign w:val="center"/>
          </w:tcPr>
          <w:p w14:paraId="22174DC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7310AAD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карточка с подтаблицами</w:t>
            </w:r>
          </w:p>
        </w:tc>
        <w:tc>
          <w:tcPr>
            <w:tcW w:w="1361" w:type="dxa"/>
            <w:vAlign w:val="center"/>
          </w:tcPr>
          <w:p w14:paraId="6177774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2CD9EA51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1C9396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25</w:t>
            </w:r>
          </w:p>
        </w:tc>
        <w:tc>
          <w:tcPr>
            <w:tcW w:w="624" w:type="dxa"/>
            <w:vAlign w:val="center"/>
          </w:tcPr>
          <w:p w14:paraId="1FABD34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M5</w:t>
            </w:r>
          </w:p>
        </w:tc>
        <w:tc>
          <w:tcPr>
            <w:tcW w:w="2211" w:type="dxa"/>
            <w:vAlign w:val="center"/>
          </w:tcPr>
          <w:p w14:paraId="1DD405E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Список инцидентов</w:t>
            </w:r>
          </w:p>
        </w:tc>
        <w:tc>
          <w:tcPr>
            <w:tcW w:w="1984" w:type="dxa"/>
            <w:vAlign w:val="center"/>
          </w:tcPr>
          <w:p w14:paraId="69F2927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/exceptions/</w:t>
            </w:r>
          </w:p>
        </w:tc>
        <w:tc>
          <w:tcPr>
            <w:tcW w:w="1247" w:type="dxa"/>
            <w:vAlign w:val="center"/>
          </w:tcPr>
          <w:p w14:paraId="19E966C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2A19873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реестр (список)</w:t>
            </w:r>
          </w:p>
        </w:tc>
        <w:tc>
          <w:tcPr>
            <w:tcW w:w="1361" w:type="dxa"/>
            <w:vAlign w:val="center"/>
          </w:tcPr>
          <w:p w14:paraId="3064FA0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07A08298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EFEE93C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26</w:t>
            </w:r>
          </w:p>
        </w:tc>
        <w:tc>
          <w:tcPr>
            <w:tcW w:w="624" w:type="dxa"/>
            <w:vAlign w:val="center"/>
          </w:tcPr>
          <w:p w14:paraId="54468B6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M5</w:t>
            </w:r>
          </w:p>
        </w:tc>
        <w:tc>
          <w:tcPr>
            <w:tcW w:w="2211" w:type="dxa"/>
            <w:vAlign w:val="center"/>
          </w:tcPr>
          <w:p w14:paraId="315E916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Регистрация инцидента</w:t>
            </w:r>
          </w:p>
        </w:tc>
        <w:tc>
          <w:tcPr>
            <w:tcW w:w="1984" w:type="dxa"/>
            <w:vAlign w:val="center"/>
          </w:tcPr>
          <w:p w14:paraId="13FD3C5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/exceptions/new/</w:t>
            </w:r>
          </w:p>
        </w:tc>
        <w:tc>
          <w:tcPr>
            <w:tcW w:w="1247" w:type="dxa"/>
            <w:vAlign w:val="center"/>
          </w:tcPr>
          <w:p w14:paraId="74FFBAB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11AB607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реестр (список)</w:t>
            </w:r>
          </w:p>
        </w:tc>
        <w:tc>
          <w:tcPr>
            <w:tcW w:w="1361" w:type="dxa"/>
            <w:vAlign w:val="center"/>
          </w:tcPr>
          <w:p w14:paraId="76A0887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274DF07A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3BEC5C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27</w:t>
            </w:r>
          </w:p>
        </w:tc>
        <w:tc>
          <w:tcPr>
            <w:tcW w:w="624" w:type="dxa"/>
            <w:vAlign w:val="center"/>
          </w:tcPr>
          <w:p w14:paraId="38B644DA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M6</w:t>
            </w:r>
          </w:p>
        </w:tc>
        <w:tc>
          <w:tcPr>
            <w:tcW w:w="2211" w:type="dxa"/>
            <w:vAlign w:val="center"/>
          </w:tcPr>
          <w:p w14:paraId="437C25B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Реестр документов</w:t>
            </w:r>
          </w:p>
        </w:tc>
        <w:tc>
          <w:tcPr>
            <w:tcW w:w="1984" w:type="dxa"/>
            <w:vAlign w:val="center"/>
          </w:tcPr>
          <w:p w14:paraId="0CBF415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/documents/</w:t>
            </w:r>
          </w:p>
        </w:tc>
        <w:tc>
          <w:tcPr>
            <w:tcW w:w="1247" w:type="dxa"/>
            <w:vAlign w:val="center"/>
          </w:tcPr>
          <w:p w14:paraId="2039422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4FAB8C7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реестр (список)</w:t>
            </w:r>
          </w:p>
        </w:tc>
        <w:tc>
          <w:tcPr>
            <w:tcW w:w="1361" w:type="dxa"/>
            <w:vAlign w:val="center"/>
          </w:tcPr>
          <w:p w14:paraId="033870D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785A1065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40F4246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28</w:t>
            </w:r>
          </w:p>
        </w:tc>
        <w:tc>
          <w:tcPr>
            <w:tcW w:w="624" w:type="dxa"/>
            <w:vAlign w:val="center"/>
          </w:tcPr>
          <w:p w14:paraId="086E72FD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M6</w:t>
            </w:r>
          </w:p>
        </w:tc>
        <w:tc>
          <w:tcPr>
            <w:tcW w:w="2211" w:type="dxa"/>
            <w:vAlign w:val="center"/>
          </w:tcPr>
          <w:p w14:paraId="103E1B9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Загрузка документов</w:t>
            </w:r>
          </w:p>
        </w:tc>
        <w:tc>
          <w:tcPr>
            <w:tcW w:w="1984" w:type="dxa"/>
            <w:vAlign w:val="center"/>
          </w:tcPr>
          <w:p w14:paraId="39B64FB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/documents/upload/</w:t>
            </w:r>
          </w:p>
        </w:tc>
        <w:tc>
          <w:tcPr>
            <w:tcW w:w="1247" w:type="dxa"/>
            <w:vAlign w:val="center"/>
          </w:tcPr>
          <w:p w14:paraId="221D1F1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523E4F4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реестр (список)</w:t>
            </w:r>
          </w:p>
        </w:tc>
        <w:tc>
          <w:tcPr>
            <w:tcW w:w="1361" w:type="dxa"/>
            <w:vAlign w:val="center"/>
          </w:tcPr>
          <w:p w14:paraId="3B74512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1AE5AA43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233DA9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29</w:t>
            </w:r>
          </w:p>
        </w:tc>
        <w:tc>
          <w:tcPr>
            <w:tcW w:w="624" w:type="dxa"/>
            <w:vAlign w:val="center"/>
          </w:tcPr>
          <w:p w14:paraId="0A56B6D8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M6</w:t>
            </w:r>
          </w:p>
        </w:tc>
        <w:tc>
          <w:tcPr>
            <w:tcW w:w="2211" w:type="dxa"/>
            <w:vAlign w:val="center"/>
          </w:tcPr>
          <w:p w14:paraId="3BB12EF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Срок действия сертификатов</w:t>
            </w:r>
          </w:p>
        </w:tc>
        <w:tc>
          <w:tcPr>
            <w:tcW w:w="1984" w:type="dxa"/>
            <w:vAlign w:val="center"/>
          </w:tcPr>
          <w:p w14:paraId="1763CA4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/certificates/</w:t>
            </w:r>
          </w:p>
        </w:tc>
        <w:tc>
          <w:tcPr>
            <w:tcW w:w="1247" w:type="dxa"/>
            <w:vAlign w:val="center"/>
          </w:tcPr>
          <w:p w14:paraId="6A537B4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1FAE28B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реестр (список)</w:t>
            </w:r>
          </w:p>
        </w:tc>
        <w:tc>
          <w:tcPr>
            <w:tcW w:w="1361" w:type="dxa"/>
            <w:vAlign w:val="center"/>
          </w:tcPr>
          <w:p w14:paraId="775BE17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7405A4DD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7C194F1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30</w:t>
            </w:r>
          </w:p>
        </w:tc>
        <w:tc>
          <w:tcPr>
            <w:tcW w:w="624" w:type="dxa"/>
            <w:vAlign w:val="center"/>
          </w:tcPr>
          <w:p w14:paraId="587BE22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M6</w:t>
            </w:r>
          </w:p>
        </w:tc>
        <w:tc>
          <w:tcPr>
            <w:tcW w:w="2211" w:type="dxa"/>
            <w:vAlign w:val="center"/>
          </w:tcPr>
          <w:p w14:paraId="239EDA2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Самопроверка соответствия</w:t>
            </w:r>
          </w:p>
        </w:tc>
        <w:tc>
          <w:tcPr>
            <w:tcW w:w="1984" w:type="dxa"/>
            <w:vAlign w:val="center"/>
          </w:tcPr>
          <w:p w14:paraId="20235BD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/compliance/self-check/</w:t>
            </w:r>
          </w:p>
        </w:tc>
        <w:tc>
          <w:tcPr>
            <w:tcW w:w="1247" w:type="dxa"/>
            <w:vAlign w:val="center"/>
          </w:tcPr>
          <w:p w14:paraId="0787FD6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0710791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панель показателей</w:t>
            </w:r>
          </w:p>
        </w:tc>
        <w:tc>
          <w:tcPr>
            <w:tcW w:w="1361" w:type="dxa"/>
            <w:vAlign w:val="center"/>
          </w:tcPr>
          <w:p w14:paraId="1E02FF3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1199E38A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792A1D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31</w:t>
            </w:r>
          </w:p>
        </w:tc>
        <w:tc>
          <w:tcPr>
            <w:tcW w:w="624" w:type="dxa"/>
            <w:vAlign w:val="center"/>
          </w:tcPr>
          <w:p w14:paraId="6F5813DD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M7</w:t>
            </w:r>
          </w:p>
        </w:tc>
        <w:tc>
          <w:tcPr>
            <w:tcW w:w="2211" w:type="dxa"/>
            <w:vAlign w:val="center"/>
          </w:tcPr>
          <w:p w14:paraId="20FF062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Список диалогов</w:t>
            </w:r>
          </w:p>
        </w:tc>
        <w:tc>
          <w:tcPr>
            <w:tcW w:w="1984" w:type="dxa"/>
            <w:vAlign w:val="center"/>
          </w:tcPr>
          <w:p w14:paraId="729C3CE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/messages/</w:t>
            </w:r>
          </w:p>
        </w:tc>
        <w:tc>
          <w:tcPr>
            <w:tcW w:w="1247" w:type="dxa"/>
            <w:vAlign w:val="center"/>
          </w:tcPr>
          <w:p w14:paraId="6ED9DE0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3727D10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реестр (список)</w:t>
            </w:r>
          </w:p>
        </w:tc>
        <w:tc>
          <w:tcPr>
            <w:tcW w:w="1361" w:type="dxa"/>
            <w:vAlign w:val="center"/>
          </w:tcPr>
          <w:p w14:paraId="0D8A66E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55E32B22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7BAED23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32</w:t>
            </w:r>
          </w:p>
        </w:tc>
        <w:tc>
          <w:tcPr>
            <w:tcW w:w="624" w:type="dxa"/>
            <w:vAlign w:val="center"/>
          </w:tcPr>
          <w:p w14:paraId="392846E9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M7</w:t>
            </w:r>
          </w:p>
        </w:tc>
        <w:tc>
          <w:tcPr>
            <w:tcW w:w="2211" w:type="dxa"/>
            <w:vAlign w:val="center"/>
          </w:tcPr>
          <w:p w14:paraId="5935216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Диалог</w:t>
            </w:r>
          </w:p>
        </w:tc>
        <w:tc>
          <w:tcPr>
            <w:tcW w:w="1984" w:type="dxa"/>
            <w:vAlign w:val="center"/>
          </w:tcPr>
          <w:p w14:paraId="664F2E3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/messages/&lt;int:pk&gt;/</w:t>
            </w:r>
          </w:p>
        </w:tc>
        <w:tc>
          <w:tcPr>
            <w:tcW w:w="1247" w:type="dxa"/>
            <w:vAlign w:val="center"/>
          </w:tcPr>
          <w:p w14:paraId="06AC6D2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1FE4A9C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карточка с подтаблицами</w:t>
            </w:r>
          </w:p>
        </w:tc>
        <w:tc>
          <w:tcPr>
            <w:tcW w:w="1361" w:type="dxa"/>
            <w:vAlign w:val="center"/>
          </w:tcPr>
          <w:p w14:paraId="225299C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5063C56D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6FA9324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lastRenderedPageBreak/>
              <w:t>33</w:t>
            </w:r>
          </w:p>
        </w:tc>
        <w:tc>
          <w:tcPr>
            <w:tcW w:w="624" w:type="dxa"/>
            <w:vAlign w:val="center"/>
          </w:tcPr>
          <w:p w14:paraId="55EB931C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M8</w:t>
            </w:r>
          </w:p>
        </w:tc>
        <w:tc>
          <w:tcPr>
            <w:tcW w:w="2211" w:type="dxa"/>
            <w:vAlign w:val="center"/>
          </w:tcPr>
          <w:p w14:paraId="49777A8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Доска задач</w:t>
            </w:r>
          </w:p>
        </w:tc>
        <w:tc>
          <w:tcPr>
            <w:tcW w:w="1984" w:type="dxa"/>
            <w:vAlign w:val="center"/>
          </w:tcPr>
          <w:p w14:paraId="07A37ED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/tasks/</w:t>
            </w:r>
          </w:p>
        </w:tc>
        <w:tc>
          <w:tcPr>
            <w:tcW w:w="1247" w:type="dxa"/>
            <w:vAlign w:val="center"/>
          </w:tcPr>
          <w:p w14:paraId="26456E4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50A526E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панель показателей</w:t>
            </w:r>
          </w:p>
        </w:tc>
        <w:tc>
          <w:tcPr>
            <w:tcW w:w="1361" w:type="dxa"/>
            <w:vAlign w:val="center"/>
          </w:tcPr>
          <w:p w14:paraId="6AD38A0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0523D7D4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E99C323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34</w:t>
            </w:r>
          </w:p>
        </w:tc>
        <w:tc>
          <w:tcPr>
            <w:tcW w:w="624" w:type="dxa"/>
            <w:vAlign w:val="center"/>
          </w:tcPr>
          <w:p w14:paraId="0BDFD5B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M8</w:t>
            </w:r>
          </w:p>
        </w:tc>
        <w:tc>
          <w:tcPr>
            <w:tcW w:w="2211" w:type="dxa"/>
            <w:vAlign w:val="center"/>
          </w:tcPr>
          <w:p w14:paraId="251638E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Карточка задачи</w:t>
            </w:r>
          </w:p>
        </w:tc>
        <w:tc>
          <w:tcPr>
            <w:tcW w:w="1984" w:type="dxa"/>
            <w:vAlign w:val="center"/>
          </w:tcPr>
          <w:p w14:paraId="6090C51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/tasks/&lt;int:pk&gt;/</w:t>
            </w:r>
          </w:p>
        </w:tc>
        <w:tc>
          <w:tcPr>
            <w:tcW w:w="1247" w:type="dxa"/>
            <w:vAlign w:val="center"/>
          </w:tcPr>
          <w:p w14:paraId="2CE5C36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0586C55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карточка с подтаблицами</w:t>
            </w:r>
          </w:p>
        </w:tc>
        <w:tc>
          <w:tcPr>
            <w:tcW w:w="1361" w:type="dxa"/>
            <w:vAlign w:val="center"/>
          </w:tcPr>
          <w:p w14:paraId="1E4CD8B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23F4F3CF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B1B9B9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35</w:t>
            </w:r>
          </w:p>
        </w:tc>
        <w:tc>
          <w:tcPr>
            <w:tcW w:w="624" w:type="dxa"/>
            <w:vAlign w:val="center"/>
          </w:tcPr>
          <w:p w14:paraId="7D2C8C7A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M8</w:t>
            </w:r>
          </w:p>
        </w:tc>
        <w:tc>
          <w:tcPr>
            <w:tcW w:w="2211" w:type="dxa"/>
            <w:vAlign w:val="center"/>
          </w:tcPr>
          <w:p w14:paraId="31160CF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Настройки уведомлений</w:t>
            </w:r>
          </w:p>
        </w:tc>
        <w:tc>
          <w:tcPr>
            <w:tcW w:w="1984" w:type="dxa"/>
            <w:vAlign w:val="center"/>
          </w:tcPr>
          <w:p w14:paraId="35FD630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/notifications/settings/</w:t>
            </w:r>
          </w:p>
        </w:tc>
        <w:tc>
          <w:tcPr>
            <w:tcW w:w="1247" w:type="dxa"/>
            <w:vAlign w:val="center"/>
          </w:tcPr>
          <w:p w14:paraId="54CD264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5D42AC7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реестр (список)</w:t>
            </w:r>
          </w:p>
        </w:tc>
        <w:tc>
          <w:tcPr>
            <w:tcW w:w="1361" w:type="dxa"/>
            <w:vAlign w:val="center"/>
          </w:tcPr>
          <w:p w14:paraId="61DE306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17F44A38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73A0BB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36</w:t>
            </w:r>
          </w:p>
        </w:tc>
        <w:tc>
          <w:tcPr>
            <w:tcW w:w="624" w:type="dxa"/>
            <w:vAlign w:val="center"/>
          </w:tcPr>
          <w:p w14:paraId="58E12CB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M9</w:t>
            </w:r>
          </w:p>
        </w:tc>
        <w:tc>
          <w:tcPr>
            <w:tcW w:w="2211" w:type="dxa"/>
            <w:vAlign w:val="center"/>
          </w:tcPr>
          <w:p w14:paraId="517C9D1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Панель исполнения</w:t>
            </w:r>
          </w:p>
        </w:tc>
        <w:tc>
          <w:tcPr>
            <w:tcW w:w="1984" w:type="dxa"/>
            <w:vAlign w:val="center"/>
          </w:tcPr>
          <w:p w14:paraId="34A3D2A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/dashboard/</w:t>
            </w:r>
          </w:p>
        </w:tc>
        <w:tc>
          <w:tcPr>
            <w:tcW w:w="1247" w:type="dxa"/>
            <w:vAlign w:val="center"/>
          </w:tcPr>
          <w:p w14:paraId="0BD4185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62B6C81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панель показателей</w:t>
            </w:r>
          </w:p>
        </w:tc>
        <w:tc>
          <w:tcPr>
            <w:tcW w:w="1361" w:type="dxa"/>
            <w:vAlign w:val="center"/>
          </w:tcPr>
          <w:p w14:paraId="1927690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0804256E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1D00DA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37</w:t>
            </w:r>
          </w:p>
        </w:tc>
        <w:tc>
          <w:tcPr>
            <w:tcW w:w="624" w:type="dxa"/>
            <w:vAlign w:val="center"/>
          </w:tcPr>
          <w:p w14:paraId="75A97CB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M9</w:t>
            </w:r>
          </w:p>
        </w:tc>
        <w:tc>
          <w:tcPr>
            <w:tcW w:w="2211" w:type="dxa"/>
            <w:vAlign w:val="center"/>
          </w:tcPr>
          <w:p w14:paraId="022159C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Сроки и затраты</w:t>
            </w:r>
          </w:p>
        </w:tc>
        <w:tc>
          <w:tcPr>
            <w:tcW w:w="1984" w:type="dxa"/>
            <w:vAlign w:val="center"/>
          </w:tcPr>
          <w:p w14:paraId="547E329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/dashboard/logistics/</w:t>
            </w:r>
          </w:p>
        </w:tc>
        <w:tc>
          <w:tcPr>
            <w:tcW w:w="1247" w:type="dxa"/>
            <w:vAlign w:val="center"/>
          </w:tcPr>
          <w:p w14:paraId="086771A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0380A16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панель показателей</w:t>
            </w:r>
          </w:p>
        </w:tc>
        <w:tc>
          <w:tcPr>
            <w:tcW w:w="1361" w:type="dxa"/>
            <w:vAlign w:val="center"/>
          </w:tcPr>
          <w:p w14:paraId="78BD0F6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6C733CD2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21CA62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38</w:t>
            </w:r>
          </w:p>
        </w:tc>
        <w:tc>
          <w:tcPr>
            <w:tcW w:w="624" w:type="dxa"/>
            <w:vAlign w:val="center"/>
          </w:tcPr>
          <w:p w14:paraId="401E3088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M9</w:t>
            </w:r>
          </w:p>
        </w:tc>
        <w:tc>
          <w:tcPr>
            <w:tcW w:w="2211" w:type="dxa"/>
            <w:vAlign w:val="center"/>
          </w:tcPr>
          <w:p w14:paraId="6138A48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Риски соответствия</w:t>
            </w:r>
          </w:p>
        </w:tc>
        <w:tc>
          <w:tcPr>
            <w:tcW w:w="1984" w:type="dxa"/>
            <w:vAlign w:val="center"/>
          </w:tcPr>
          <w:p w14:paraId="550BAD3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/dashboard/compliance/</w:t>
            </w:r>
          </w:p>
        </w:tc>
        <w:tc>
          <w:tcPr>
            <w:tcW w:w="1247" w:type="dxa"/>
            <w:vAlign w:val="center"/>
          </w:tcPr>
          <w:p w14:paraId="3C004A2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722A999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панель показателей</w:t>
            </w:r>
          </w:p>
        </w:tc>
        <w:tc>
          <w:tcPr>
            <w:tcW w:w="1361" w:type="dxa"/>
            <w:vAlign w:val="center"/>
          </w:tcPr>
          <w:p w14:paraId="6752BEE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233EDC1A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BF1435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39</w:t>
            </w:r>
          </w:p>
        </w:tc>
        <w:tc>
          <w:tcPr>
            <w:tcW w:w="624" w:type="dxa"/>
            <w:vAlign w:val="center"/>
          </w:tcPr>
          <w:p w14:paraId="11B24963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M10</w:t>
            </w:r>
          </w:p>
        </w:tc>
        <w:tc>
          <w:tcPr>
            <w:tcW w:w="2211" w:type="dxa"/>
            <w:vAlign w:val="center"/>
          </w:tcPr>
          <w:p w14:paraId="7FB6257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Список счетов</w:t>
            </w:r>
          </w:p>
        </w:tc>
        <w:tc>
          <w:tcPr>
            <w:tcW w:w="1984" w:type="dxa"/>
            <w:vAlign w:val="center"/>
          </w:tcPr>
          <w:p w14:paraId="09C74F0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/statements/</w:t>
            </w:r>
          </w:p>
        </w:tc>
        <w:tc>
          <w:tcPr>
            <w:tcW w:w="1247" w:type="dxa"/>
            <w:vAlign w:val="center"/>
          </w:tcPr>
          <w:p w14:paraId="3E2F4D1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37ADD9E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реестр (список)</w:t>
            </w:r>
          </w:p>
        </w:tc>
        <w:tc>
          <w:tcPr>
            <w:tcW w:w="1361" w:type="dxa"/>
            <w:vAlign w:val="center"/>
          </w:tcPr>
          <w:p w14:paraId="238E402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74385E89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D8E881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40</w:t>
            </w:r>
          </w:p>
        </w:tc>
        <w:tc>
          <w:tcPr>
            <w:tcW w:w="624" w:type="dxa"/>
            <w:vAlign w:val="center"/>
          </w:tcPr>
          <w:p w14:paraId="2006DDFA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M10</w:t>
            </w:r>
          </w:p>
        </w:tc>
        <w:tc>
          <w:tcPr>
            <w:tcW w:w="2211" w:type="dxa"/>
            <w:vAlign w:val="center"/>
          </w:tcPr>
          <w:p w14:paraId="427E859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Сверка расчётов</w:t>
            </w:r>
          </w:p>
        </w:tc>
        <w:tc>
          <w:tcPr>
            <w:tcW w:w="1984" w:type="dxa"/>
            <w:vAlign w:val="center"/>
          </w:tcPr>
          <w:p w14:paraId="0AD75CB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/statements/&lt;int:pk&gt;/</w:t>
            </w:r>
          </w:p>
        </w:tc>
        <w:tc>
          <w:tcPr>
            <w:tcW w:w="1247" w:type="dxa"/>
            <w:vAlign w:val="center"/>
          </w:tcPr>
          <w:p w14:paraId="030D1CD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требует входа</w:t>
            </w:r>
          </w:p>
        </w:tc>
        <w:tc>
          <w:tcPr>
            <w:tcW w:w="1474" w:type="dxa"/>
            <w:vAlign w:val="center"/>
          </w:tcPr>
          <w:p w14:paraId="29194D9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карточка с подтаблицами</w:t>
            </w:r>
          </w:p>
        </w:tc>
        <w:tc>
          <w:tcPr>
            <w:tcW w:w="1361" w:type="dxa"/>
            <w:vAlign w:val="center"/>
          </w:tcPr>
          <w:p w14:paraId="4AC149C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5AD20307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18FA8A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41</w:t>
            </w:r>
          </w:p>
        </w:tc>
        <w:tc>
          <w:tcPr>
            <w:tcW w:w="624" w:type="dxa"/>
            <w:vAlign w:val="center"/>
          </w:tcPr>
          <w:p w14:paraId="6F45E44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M11</w:t>
            </w:r>
          </w:p>
        </w:tc>
        <w:tc>
          <w:tcPr>
            <w:tcW w:w="2211" w:type="dxa"/>
            <w:vAlign w:val="center"/>
          </w:tcPr>
          <w:p w14:paraId="67549C2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Журнал аудита</w:t>
            </w:r>
          </w:p>
        </w:tc>
        <w:tc>
          <w:tcPr>
            <w:tcW w:w="1984" w:type="dxa"/>
            <w:vAlign w:val="center"/>
          </w:tcPr>
          <w:p w14:paraId="33F6EB3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/system/audit-logs/</w:t>
            </w:r>
          </w:p>
        </w:tc>
        <w:tc>
          <w:tcPr>
            <w:tcW w:w="1247" w:type="dxa"/>
            <w:vAlign w:val="center"/>
          </w:tcPr>
          <w:p w14:paraId="22AA8A8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по роли</w:t>
            </w:r>
          </w:p>
        </w:tc>
        <w:tc>
          <w:tcPr>
            <w:tcW w:w="1474" w:type="dxa"/>
            <w:vAlign w:val="center"/>
          </w:tcPr>
          <w:p w14:paraId="039125F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реестр (список)</w:t>
            </w:r>
          </w:p>
        </w:tc>
        <w:tc>
          <w:tcPr>
            <w:tcW w:w="1361" w:type="dxa"/>
            <w:vAlign w:val="center"/>
          </w:tcPr>
          <w:p w14:paraId="7269AB0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3CA76980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5CB1044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42</w:t>
            </w:r>
          </w:p>
        </w:tc>
        <w:tc>
          <w:tcPr>
            <w:tcW w:w="624" w:type="dxa"/>
            <w:vAlign w:val="center"/>
          </w:tcPr>
          <w:p w14:paraId="1A3BC9B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M11</w:t>
            </w:r>
          </w:p>
        </w:tc>
        <w:tc>
          <w:tcPr>
            <w:tcW w:w="2211" w:type="dxa"/>
            <w:vAlign w:val="center"/>
          </w:tcPr>
          <w:p w14:paraId="02B5154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Справочники</w:t>
            </w:r>
          </w:p>
        </w:tc>
        <w:tc>
          <w:tcPr>
            <w:tcW w:w="1984" w:type="dxa"/>
            <w:vAlign w:val="center"/>
          </w:tcPr>
          <w:p w14:paraId="77FDB19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/system/dictionaries/</w:t>
            </w:r>
          </w:p>
        </w:tc>
        <w:tc>
          <w:tcPr>
            <w:tcW w:w="1247" w:type="dxa"/>
            <w:vAlign w:val="center"/>
          </w:tcPr>
          <w:p w14:paraId="5A939AB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по роли</w:t>
            </w:r>
          </w:p>
        </w:tc>
        <w:tc>
          <w:tcPr>
            <w:tcW w:w="1474" w:type="dxa"/>
            <w:vAlign w:val="center"/>
          </w:tcPr>
          <w:p w14:paraId="6BA2742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панель показателей</w:t>
            </w:r>
          </w:p>
        </w:tc>
        <w:tc>
          <w:tcPr>
            <w:tcW w:w="1361" w:type="dxa"/>
            <w:vAlign w:val="center"/>
          </w:tcPr>
          <w:p w14:paraId="524F060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 моделей</w:t>
            </w:r>
          </w:p>
        </w:tc>
      </w:tr>
      <w:tr w:rsidR="007F0CCA" w14:paraId="6505434C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D87325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43</w:t>
            </w:r>
          </w:p>
        </w:tc>
        <w:tc>
          <w:tcPr>
            <w:tcW w:w="624" w:type="dxa"/>
            <w:vAlign w:val="center"/>
          </w:tcPr>
          <w:p w14:paraId="46A3CB9D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M11</w:t>
            </w:r>
          </w:p>
        </w:tc>
        <w:tc>
          <w:tcPr>
            <w:tcW w:w="2211" w:type="dxa"/>
            <w:vAlign w:val="center"/>
          </w:tcPr>
          <w:p w14:paraId="14C717E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Административная панель Django</w:t>
            </w:r>
          </w:p>
        </w:tc>
        <w:tc>
          <w:tcPr>
            <w:tcW w:w="1984" w:type="dxa"/>
            <w:vAlign w:val="center"/>
          </w:tcPr>
          <w:p w14:paraId="34EDF3C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/admin/</w:t>
            </w:r>
          </w:p>
        </w:tc>
        <w:tc>
          <w:tcPr>
            <w:tcW w:w="1247" w:type="dxa"/>
            <w:vAlign w:val="center"/>
          </w:tcPr>
          <w:p w14:paraId="27AD1B5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по роли</w:t>
            </w:r>
          </w:p>
        </w:tc>
        <w:tc>
          <w:tcPr>
            <w:tcW w:w="1474" w:type="dxa"/>
            <w:vAlign w:val="center"/>
          </w:tcPr>
          <w:p w14:paraId="36FEA57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текстовая страница</w:t>
            </w:r>
          </w:p>
        </w:tc>
        <w:tc>
          <w:tcPr>
            <w:tcW w:w="1361" w:type="dxa"/>
            <w:vAlign w:val="center"/>
          </w:tcPr>
          <w:p w14:paraId="621F477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прототип</w:t>
            </w:r>
          </w:p>
        </w:tc>
      </w:tr>
    </w:tbl>
    <w:p w14:paraId="15F394C0" w14:textId="77777777" w:rsidR="007F0CCA" w:rsidRDefault="007F0CCA">
      <w:pPr>
        <w:pStyle w:val="PZPlain"/>
        <w:spacing w:after="120"/>
      </w:pPr>
    </w:p>
    <w:p w14:paraId="3C9E50EF" w14:textId="77777777" w:rsidR="007F0CCA" w:rsidRDefault="005663BF">
      <w:pPr>
        <w:pStyle w:val="1"/>
      </w:pPr>
      <w:r>
        <w:rPr>
          <w:rFonts w:ascii="Times New Roman" w:eastAsia="SimHei" w:hAnsi="Times New Roman" w:cs="Times New Roman"/>
        </w:rPr>
        <w:lastRenderedPageBreak/>
        <w:t>ПРИЛОЖЕНИЕ Б</w:t>
      </w:r>
    </w:p>
    <w:p w14:paraId="2093A9BB" w14:textId="77777777" w:rsidR="007F0CCA" w:rsidRDefault="005663BF">
      <w:pPr>
        <w:pStyle w:val="PZCenter"/>
      </w:pPr>
      <w:r>
        <w:rPr>
          <w:sz w:val="26"/>
          <w:szCs w:val="26"/>
        </w:rPr>
        <w:t>(Обратный указатель: модели и страницы)</w:t>
      </w:r>
    </w:p>
    <w:p w14:paraId="5BE33AA8" w14:textId="77777777" w:rsidR="007F0CCA" w:rsidRDefault="005663BF">
      <w:pPr>
        <w:pStyle w:val="PZTableCaption"/>
      </w:pPr>
      <w:r>
        <w:t>Таблица Б.1 – Обратный указатель: модели и читающие их страницы</w:t>
      </w:r>
    </w:p>
    <w:tbl>
      <w:tblPr>
        <w:tblStyle w:val="aff1"/>
        <w:tblW w:w="5000" w:type="pct"/>
        <w:jc w:val="center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71"/>
        <w:gridCol w:w="2470"/>
        <w:gridCol w:w="2353"/>
        <w:gridCol w:w="941"/>
        <w:gridCol w:w="3470"/>
      </w:tblGrid>
      <w:tr w:rsidR="007F0CCA" w14:paraId="67D24ABA" w14:textId="77777777">
        <w:trPr>
          <w:cantSplit/>
          <w:tblHeader/>
          <w:jc w:val="center"/>
        </w:trPr>
        <w:tc>
          <w:tcPr>
            <w:tcW w:w="454" w:type="dxa"/>
            <w:shd w:val="clear" w:color="auto" w:fill="E8E8E8"/>
            <w:vAlign w:val="center"/>
          </w:tcPr>
          <w:p w14:paraId="374E231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5"/>
                <w:szCs w:val="15"/>
              </w:rPr>
              <w:t>№</w:t>
            </w:r>
          </w:p>
        </w:tc>
        <w:tc>
          <w:tcPr>
            <w:tcW w:w="2381" w:type="dxa"/>
            <w:shd w:val="clear" w:color="auto" w:fill="E8E8E8"/>
            <w:vAlign w:val="center"/>
          </w:tcPr>
          <w:p w14:paraId="4BA3E318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5"/>
                <w:szCs w:val="15"/>
              </w:rPr>
              <w:t>Модель</w:t>
            </w:r>
          </w:p>
        </w:tc>
        <w:tc>
          <w:tcPr>
            <w:tcW w:w="2268" w:type="dxa"/>
            <w:shd w:val="clear" w:color="auto" w:fill="E8E8E8"/>
            <w:vAlign w:val="center"/>
          </w:tcPr>
          <w:p w14:paraId="694BF81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5"/>
                <w:szCs w:val="15"/>
              </w:rPr>
              <w:t>Название</w:t>
            </w:r>
          </w:p>
        </w:tc>
        <w:tc>
          <w:tcPr>
            <w:tcW w:w="907" w:type="dxa"/>
            <w:shd w:val="clear" w:color="auto" w:fill="E8E8E8"/>
            <w:vAlign w:val="center"/>
          </w:tcPr>
          <w:p w14:paraId="22798B89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5"/>
                <w:szCs w:val="15"/>
              </w:rPr>
              <w:t>Страниц</w:t>
            </w:r>
          </w:p>
        </w:tc>
        <w:tc>
          <w:tcPr>
            <w:tcW w:w="3345" w:type="dxa"/>
            <w:shd w:val="clear" w:color="auto" w:fill="E8E8E8"/>
            <w:vAlign w:val="center"/>
          </w:tcPr>
          <w:p w14:paraId="2BEABFF1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b/>
                <w:sz w:val="15"/>
                <w:szCs w:val="15"/>
              </w:rPr>
              <w:t>Страницы</w:t>
            </w:r>
          </w:p>
        </w:tc>
      </w:tr>
      <w:tr w:rsidR="007F0CCA" w14:paraId="62D23BCE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989BB08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2381" w:type="dxa"/>
            <w:vAlign w:val="center"/>
          </w:tcPr>
          <w:p w14:paraId="03D8E63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AuditLog</w:t>
            </w:r>
          </w:p>
        </w:tc>
        <w:tc>
          <w:tcPr>
            <w:tcW w:w="2268" w:type="dxa"/>
            <w:vAlign w:val="center"/>
          </w:tcPr>
          <w:p w14:paraId="3305A52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запись журнала</w:t>
            </w:r>
          </w:p>
        </w:tc>
        <w:tc>
          <w:tcPr>
            <w:tcW w:w="907" w:type="dxa"/>
            <w:vAlign w:val="center"/>
          </w:tcPr>
          <w:p w14:paraId="7A9E823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345" w:type="dxa"/>
            <w:vAlign w:val="center"/>
          </w:tcPr>
          <w:p w14:paraId="2DF6742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audit_log_list</w:t>
            </w:r>
          </w:p>
        </w:tc>
      </w:tr>
      <w:tr w:rsidR="007F0CCA" w14:paraId="7287B070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64D268D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2381" w:type="dxa"/>
            <w:vAlign w:val="center"/>
          </w:tcPr>
          <w:p w14:paraId="48CCCB7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BorderCrossing</w:t>
            </w:r>
          </w:p>
        </w:tc>
        <w:tc>
          <w:tcPr>
            <w:tcW w:w="2268" w:type="dxa"/>
            <w:vAlign w:val="center"/>
          </w:tcPr>
          <w:p w14:paraId="73A6385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пункт пропуска</w:t>
            </w:r>
          </w:p>
        </w:tc>
        <w:tc>
          <w:tcPr>
            <w:tcW w:w="907" w:type="dxa"/>
            <w:vAlign w:val="center"/>
          </w:tcPr>
          <w:p w14:paraId="4ACC76F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20FBAF7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dashboard_logistics, dictionary_list</w:t>
            </w:r>
          </w:p>
        </w:tc>
      </w:tr>
      <w:tr w:rsidR="007F0CCA" w14:paraId="251796E4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A889FB6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2381" w:type="dxa"/>
            <w:vAlign w:val="center"/>
          </w:tcPr>
          <w:p w14:paraId="4664000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Certificate</w:t>
            </w:r>
          </w:p>
        </w:tc>
        <w:tc>
          <w:tcPr>
            <w:tcW w:w="2268" w:type="dxa"/>
            <w:vAlign w:val="center"/>
          </w:tcPr>
          <w:p w14:paraId="0561F08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сертификат</w:t>
            </w:r>
          </w:p>
        </w:tc>
        <w:tc>
          <w:tcPr>
            <w:tcW w:w="907" w:type="dxa"/>
            <w:vAlign w:val="center"/>
          </w:tcPr>
          <w:p w14:paraId="19541DD1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3345" w:type="dxa"/>
            <w:vAlign w:val="center"/>
          </w:tcPr>
          <w:p w14:paraId="4B08A10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enterprise_verification, goods_detail, certificates_list, dashboard_compliance</w:t>
            </w:r>
          </w:p>
        </w:tc>
      </w:tr>
      <w:tr w:rsidR="007F0CCA" w14:paraId="5A57B6A7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5046586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2381" w:type="dxa"/>
            <w:vAlign w:val="center"/>
          </w:tcPr>
          <w:p w14:paraId="64B77E1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ComplianceCheck</w:t>
            </w:r>
          </w:p>
        </w:tc>
        <w:tc>
          <w:tcPr>
            <w:tcW w:w="2268" w:type="dxa"/>
            <w:vAlign w:val="center"/>
          </w:tcPr>
          <w:p w14:paraId="6E6D7CA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проверка соответствия</w:t>
            </w:r>
          </w:p>
        </w:tc>
        <w:tc>
          <w:tcPr>
            <w:tcW w:w="907" w:type="dxa"/>
            <w:vAlign w:val="center"/>
          </w:tcPr>
          <w:p w14:paraId="7954821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345" w:type="dxa"/>
            <w:vAlign w:val="center"/>
          </w:tcPr>
          <w:p w14:paraId="3A0E86D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compliance_check</w:t>
            </w:r>
          </w:p>
        </w:tc>
      </w:tr>
      <w:tr w:rsidR="007F0CCA" w14:paraId="4052A3EE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207089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2381" w:type="dxa"/>
            <w:vAlign w:val="center"/>
          </w:tcPr>
          <w:p w14:paraId="12E2A17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ComplianceRisk</w:t>
            </w:r>
          </w:p>
        </w:tc>
        <w:tc>
          <w:tcPr>
            <w:tcW w:w="2268" w:type="dxa"/>
            <w:vAlign w:val="center"/>
          </w:tcPr>
          <w:p w14:paraId="1B58324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риск соответствия</w:t>
            </w:r>
          </w:p>
        </w:tc>
        <w:tc>
          <w:tcPr>
            <w:tcW w:w="907" w:type="dxa"/>
            <w:vAlign w:val="center"/>
          </w:tcPr>
          <w:p w14:paraId="218CEF63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36C8618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compliance_check, dashboard_compliance</w:t>
            </w:r>
          </w:p>
        </w:tc>
      </w:tr>
      <w:tr w:rsidR="007F0CCA" w14:paraId="6E909085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D67AF29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2381" w:type="dxa"/>
            <w:vAlign w:val="center"/>
          </w:tcPr>
          <w:p w14:paraId="4DB79F9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Counterparty</w:t>
            </w:r>
          </w:p>
        </w:tc>
        <w:tc>
          <w:tcPr>
            <w:tcW w:w="2268" w:type="dxa"/>
            <w:vAlign w:val="center"/>
          </w:tcPr>
          <w:p w14:paraId="1872730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контрагент</w:t>
            </w:r>
          </w:p>
        </w:tc>
        <w:tc>
          <w:tcPr>
            <w:tcW w:w="907" w:type="dxa"/>
            <w:vAlign w:val="center"/>
          </w:tcPr>
          <w:p w14:paraId="79B44B41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345" w:type="dxa"/>
            <w:vAlign w:val="center"/>
          </w:tcPr>
          <w:p w14:paraId="14B7E9C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enterprise_profile</w:t>
            </w:r>
          </w:p>
        </w:tc>
      </w:tr>
      <w:tr w:rsidR="007F0CCA" w14:paraId="3713973D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B05299D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2381" w:type="dxa"/>
            <w:vAlign w:val="center"/>
          </w:tcPr>
          <w:p w14:paraId="501A4A1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Country</w:t>
            </w:r>
          </w:p>
        </w:tc>
        <w:tc>
          <w:tcPr>
            <w:tcW w:w="2268" w:type="dxa"/>
            <w:vAlign w:val="center"/>
          </w:tcPr>
          <w:p w14:paraId="1B986CC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страна</w:t>
            </w:r>
          </w:p>
        </w:tc>
        <w:tc>
          <w:tcPr>
            <w:tcW w:w="907" w:type="dxa"/>
            <w:vAlign w:val="center"/>
          </w:tcPr>
          <w:p w14:paraId="4192F3A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3345" w:type="dxa"/>
            <w:vAlign w:val="center"/>
          </w:tcPr>
          <w:p w14:paraId="3D99245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enterprise_profile, dashboard_logistics, dictionary_list</w:t>
            </w:r>
          </w:p>
        </w:tc>
      </w:tr>
      <w:tr w:rsidR="007F0CCA" w14:paraId="57F90C0E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59DC82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2381" w:type="dxa"/>
            <w:vAlign w:val="center"/>
          </w:tcPr>
          <w:p w14:paraId="1113E3C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Currency</w:t>
            </w:r>
          </w:p>
        </w:tc>
        <w:tc>
          <w:tcPr>
            <w:tcW w:w="2268" w:type="dxa"/>
            <w:vAlign w:val="center"/>
          </w:tcPr>
          <w:p w14:paraId="4315DC7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валюта</w:t>
            </w:r>
          </w:p>
        </w:tc>
        <w:tc>
          <w:tcPr>
            <w:tcW w:w="907" w:type="dxa"/>
            <w:vAlign w:val="center"/>
          </w:tcPr>
          <w:p w14:paraId="38B7FAFA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3345" w:type="dxa"/>
            <w:vAlign w:val="center"/>
          </w:tcPr>
          <w:p w14:paraId="05242DA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index, rfq_list, rfq_create, rfq_detail, quote_list, quote_detail, order_list, order_detail, statement_list, statement_detail, dictionary_list</w:t>
            </w:r>
          </w:p>
        </w:tc>
      </w:tr>
      <w:tr w:rsidR="007F0CCA" w14:paraId="6C1977F7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850567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2381" w:type="dxa"/>
            <w:vAlign w:val="center"/>
          </w:tcPr>
          <w:p w14:paraId="0D12FEB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Dialog</w:t>
            </w:r>
          </w:p>
        </w:tc>
        <w:tc>
          <w:tcPr>
            <w:tcW w:w="2268" w:type="dxa"/>
            <w:vAlign w:val="center"/>
          </w:tcPr>
          <w:p w14:paraId="2CC244E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диалог</w:t>
            </w:r>
          </w:p>
        </w:tc>
        <w:tc>
          <w:tcPr>
            <w:tcW w:w="907" w:type="dxa"/>
            <w:vAlign w:val="center"/>
          </w:tcPr>
          <w:p w14:paraId="33DA92B6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633B117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message_list, message_detail</w:t>
            </w:r>
          </w:p>
        </w:tc>
      </w:tr>
      <w:tr w:rsidR="007F0CCA" w14:paraId="23790664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81C1CF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2381" w:type="dxa"/>
            <w:vAlign w:val="center"/>
          </w:tcPr>
          <w:p w14:paraId="5991033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DocRequirement</w:t>
            </w:r>
          </w:p>
        </w:tc>
        <w:tc>
          <w:tcPr>
            <w:tcW w:w="2268" w:type="dxa"/>
            <w:vAlign w:val="center"/>
          </w:tcPr>
          <w:p w14:paraId="2B35C8C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требование к комплекту</w:t>
            </w:r>
          </w:p>
        </w:tc>
        <w:tc>
          <w:tcPr>
            <w:tcW w:w="907" w:type="dxa"/>
            <w:vAlign w:val="center"/>
          </w:tcPr>
          <w:p w14:paraId="4965163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46115F1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compliance_check, dashboard_compliance</w:t>
            </w:r>
          </w:p>
        </w:tc>
      </w:tr>
      <w:tr w:rsidR="007F0CCA" w14:paraId="1A1B9664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4F6DD6D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2381" w:type="dxa"/>
            <w:vAlign w:val="center"/>
          </w:tcPr>
          <w:p w14:paraId="3D999A2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DocType</w:t>
            </w:r>
          </w:p>
        </w:tc>
        <w:tc>
          <w:tcPr>
            <w:tcW w:w="2268" w:type="dxa"/>
            <w:vAlign w:val="center"/>
          </w:tcPr>
          <w:p w14:paraId="48BBB83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тип документа</w:t>
            </w:r>
          </w:p>
        </w:tc>
        <w:tc>
          <w:tcPr>
            <w:tcW w:w="907" w:type="dxa"/>
            <w:vAlign w:val="center"/>
          </w:tcPr>
          <w:p w14:paraId="6497CF7A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3345" w:type="dxa"/>
            <w:vAlign w:val="center"/>
          </w:tcPr>
          <w:p w14:paraId="2EFF7AE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enterprise_verification, order_detail, shipment_detail, documents_list, documents_upload, compliance_check, dashboard_compliance, dictionary_list</w:t>
            </w:r>
          </w:p>
        </w:tc>
      </w:tr>
      <w:tr w:rsidR="007F0CCA" w14:paraId="6C864203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F6527F6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12</w:t>
            </w:r>
          </w:p>
        </w:tc>
        <w:tc>
          <w:tcPr>
            <w:tcW w:w="2381" w:type="dxa"/>
            <w:vAlign w:val="center"/>
          </w:tcPr>
          <w:p w14:paraId="56BAD39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Document</w:t>
            </w:r>
          </w:p>
        </w:tc>
        <w:tc>
          <w:tcPr>
            <w:tcW w:w="2268" w:type="dxa"/>
            <w:vAlign w:val="center"/>
          </w:tcPr>
          <w:p w14:paraId="5854562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документ</w:t>
            </w:r>
          </w:p>
        </w:tc>
        <w:tc>
          <w:tcPr>
            <w:tcW w:w="907" w:type="dxa"/>
            <w:vAlign w:val="center"/>
          </w:tcPr>
          <w:p w14:paraId="3679A0C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3345" w:type="dxa"/>
            <w:vAlign w:val="center"/>
          </w:tcPr>
          <w:p w14:paraId="731AF71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enterprise_verification, order_detail, shipment_detail, documents_list, documents_upload, compliance_check, dashboard, dashboard_compliance</w:t>
            </w:r>
          </w:p>
        </w:tc>
      </w:tr>
      <w:tr w:rsidR="007F0CCA" w14:paraId="229126D7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59F555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13</w:t>
            </w:r>
          </w:p>
        </w:tc>
        <w:tc>
          <w:tcPr>
            <w:tcW w:w="2381" w:type="dxa"/>
            <w:vAlign w:val="center"/>
          </w:tcPr>
          <w:p w14:paraId="7C98D16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Enterprise</w:t>
            </w:r>
          </w:p>
        </w:tc>
        <w:tc>
          <w:tcPr>
            <w:tcW w:w="2268" w:type="dxa"/>
            <w:vAlign w:val="center"/>
          </w:tcPr>
          <w:p w14:paraId="0DA53EB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предприятие</w:t>
            </w:r>
          </w:p>
        </w:tc>
        <w:tc>
          <w:tcPr>
            <w:tcW w:w="907" w:type="dxa"/>
            <w:vAlign w:val="center"/>
          </w:tcPr>
          <w:p w14:paraId="1762FF0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14</w:t>
            </w:r>
          </w:p>
        </w:tc>
        <w:tc>
          <w:tcPr>
            <w:tcW w:w="3345" w:type="dxa"/>
            <w:vAlign w:val="center"/>
          </w:tcPr>
          <w:p w14:paraId="4BDE19D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index, enterprise_profile, enterprise_verification, enterprise_members, enterprise_invitations, rfq_list, rfq_detail, quote_list, quote_detail, order_list, order_detail, order_milestones, shipment_detail, documents_upload</w:t>
            </w:r>
          </w:p>
        </w:tc>
      </w:tr>
      <w:tr w:rsidR="007F0CCA" w14:paraId="0C69E5F3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58BDD9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14</w:t>
            </w:r>
          </w:p>
        </w:tc>
        <w:tc>
          <w:tcPr>
            <w:tcW w:w="2381" w:type="dxa"/>
            <w:vAlign w:val="center"/>
          </w:tcPr>
          <w:p w14:paraId="51C1FC9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Good</w:t>
            </w:r>
          </w:p>
        </w:tc>
        <w:tc>
          <w:tcPr>
            <w:tcW w:w="2268" w:type="dxa"/>
            <w:vAlign w:val="center"/>
          </w:tcPr>
          <w:p w14:paraId="1A04394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товар</w:t>
            </w:r>
          </w:p>
        </w:tc>
        <w:tc>
          <w:tcPr>
            <w:tcW w:w="907" w:type="dxa"/>
            <w:vAlign w:val="center"/>
          </w:tcPr>
          <w:p w14:paraId="2F15F50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3345" w:type="dxa"/>
            <w:vAlign w:val="center"/>
          </w:tcPr>
          <w:p w14:paraId="78666CD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index, enterprise_verification, goods_list, goods_detail, rfq_create, rfq_detail, quote_detail, order_detail, certificates_list, dashboard_compliance</w:t>
            </w:r>
          </w:p>
        </w:tc>
      </w:tr>
      <w:tr w:rsidR="007F0CCA" w14:paraId="0C27B167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5A7422A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15</w:t>
            </w:r>
          </w:p>
        </w:tc>
        <w:tc>
          <w:tcPr>
            <w:tcW w:w="2381" w:type="dxa"/>
            <w:vAlign w:val="center"/>
          </w:tcPr>
          <w:p w14:paraId="0CA2298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GoodCategory</w:t>
            </w:r>
          </w:p>
        </w:tc>
        <w:tc>
          <w:tcPr>
            <w:tcW w:w="2268" w:type="dxa"/>
            <w:vAlign w:val="center"/>
          </w:tcPr>
          <w:p w14:paraId="441F61C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категория товара</w:t>
            </w:r>
          </w:p>
        </w:tc>
        <w:tc>
          <w:tcPr>
            <w:tcW w:w="907" w:type="dxa"/>
            <w:vAlign w:val="center"/>
          </w:tcPr>
          <w:p w14:paraId="02F6EB4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3345" w:type="dxa"/>
            <w:vAlign w:val="center"/>
          </w:tcPr>
          <w:p w14:paraId="55ADEB4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goods_list, goods_detail, goods_form, dictionary_list</w:t>
            </w:r>
          </w:p>
        </w:tc>
      </w:tr>
      <w:tr w:rsidR="007F0CCA" w14:paraId="60053717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9CD862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16</w:t>
            </w:r>
          </w:p>
        </w:tc>
        <w:tc>
          <w:tcPr>
            <w:tcW w:w="2381" w:type="dxa"/>
            <w:vAlign w:val="center"/>
          </w:tcPr>
          <w:p w14:paraId="0CA02F7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Incident</w:t>
            </w:r>
          </w:p>
        </w:tc>
        <w:tc>
          <w:tcPr>
            <w:tcW w:w="2268" w:type="dxa"/>
            <w:vAlign w:val="center"/>
          </w:tcPr>
          <w:p w14:paraId="7849523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инцидент</w:t>
            </w:r>
          </w:p>
        </w:tc>
        <w:tc>
          <w:tcPr>
            <w:tcW w:w="907" w:type="dxa"/>
            <w:vAlign w:val="center"/>
          </w:tcPr>
          <w:p w14:paraId="2FE35F4C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3345" w:type="dxa"/>
            <w:vAlign w:val="center"/>
          </w:tcPr>
          <w:p w14:paraId="40CBA85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shipment_list, shipment_detail, exception_list, dashboard</w:t>
            </w:r>
          </w:p>
        </w:tc>
      </w:tr>
      <w:tr w:rsidR="007F0CCA" w14:paraId="45D2F2AD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31F5D6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17</w:t>
            </w:r>
          </w:p>
        </w:tc>
        <w:tc>
          <w:tcPr>
            <w:tcW w:w="2381" w:type="dxa"/>
            <w:vAlign w:val="center"/>
          </w:tcPr>
          <w:p w14:paraId="254DF48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Industry</w:t>
            </w:r>
          </w:p>
        </w:tc>
        <w:tc>
          <w:tcPr>
            <w:tcW w:w="2268" w:type="dxa"/>
            <w:vAlign w:val="center"/>
          </w:tcPr>
          <w:p w14:paraId="3AABCCC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отрасль</w:t>
            </w:r>
          </w:p>
        </w:tc>
        <w:tc>
          <w:tcPr>
            <w:tcW w:w="907" w:type="dxa"/>
            <w:vAlign w:val="center"/>
          </w:tcPr>
          <w:p w14:paraId="6BDB6B98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5BBB91B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enterprise_profile, dictionary_list</w:t>
            </w:r>
          </w:p>
        </w:tc>
      </w:tr>
      <w:tr w:rsidR="007F0CCA" w14:paraId="58DE79A4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8B4A9B8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18</w:t>
            </w:r>
          </w:p>
        </w:tc>
        <w:tc>
          <w:tcPr>
            <w:tcW w:w="2381" w:type="dxa"/>
            <w:vAlign w:val="center"/>
          </w:tcPr>
          <w:p w14:paraId="55DFCDA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Invitation</w:t>
            </w:r>
          </w:p>
        </w:tc>
        <w:tc>
          <w:tcPr>
            <w:tcW w:w="2268" w:type="dxa"/>
            <w:vAlign w:val="center"/>
          </w:tcPr>
          <w:p w14:paraId="05E0BF3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приглашение</w:t>
            </w:r>
          </w:p>
        </w:tc>
        <w:tc>
          <w:tcPr>
            <w:tcW w:w="907" w:type="dxa"/>
            <w:vAlign w:val="center"/>
          </w:tcPr>
          <w:p w14:paraId="1A150C2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3481211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enterprise_profile, enterprise_invitations</w:t>
            </w:r>
          </w:p>
        </w:tc>
      </w:tr>
      <w:tr w:rsidR="007F0CCA" w14:paraId="5D8CB0AB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9ED7B11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19</w:t>
            </w:r>
          </w:p>
        </w:tc>
        <w:tc>
          <w:tcPr>
            <w:tcW w:w="2381" w:type="dxa"/>
            <w:vAlign w:val="center"/>
          </w:tcPr>
          <w:p w14:paraId="569729F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Membership</w:t>
            </w:r>
          </w:p>
        </w:tc>
        <w:tc>
          <w:tcPr>
            <w:tcW w:w="2268" w:type="dxa"/>
            <w:vAlign w:val="center"/>
          </w:tcPr>
          <w:p w14:paraId="0032E7E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членство</w:t>
            </w:r>
          </w:p>
        </w:tc>
        <w:tc>
          <w:tcPr>
            <w:tcW w:w="907" w:type="dxa"/>
            <w:vAlign w:val="center"/>
          </w:tcPr>
          <w:p w14:paraId="3BF7D26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2D4F7D7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enterprise_profile, enterprise_members</w:t>
            </w:r>
          </w:p>
        </w:tc>
      </w:tr>
      <w:tr w:rsidR="007F0CCA" w14:paraId="52F37D0E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9626EAD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2381" w:type="dxa"/>
            <w:vAlign w:val="center"/>
          </w:tcPr>
          <w:p w14:paraId="503CEBE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Message</w:t>
            </w:r>
          </w:p>
        </w:tc>
        <w:tc>
          <w:tcPr>
            <w:tcW w:w="2268" w:type="dxa"/>
            <w:vAlign w:val="center"/>
          </w:tcPr>
          <w:p w14:paraId="4C326C3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сообщение</w:t>
            </w:r>
          </w:p>
        </w:tc>
        <w:tc>
          <w:tcPr>
            <w:tcW w:w="907" w:type="dxa"/>
            <w:vAlign w:val="center"/>
          </w:tcPr>
          <w:p w14:paraId="456E1A0D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2BEA34A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message_list, message_detail</w:t>
            </w:r>
          </w:p>
        </w:tc>
      </w:tr>
      <w:tr w:rsidR="007F0CCA" w14:paraId="6160955E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211625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21</w:t>
            </w:r>
          </w:p>
        </w:tc>
        <w:tc>
          <w:tcPr>
            <w:tcW w:w="2381" w:type="dxa"/>
            <w:vAlign w:val="center"/>
          </w:tcPr>
          <w:p w14:paraId="4FF799A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Notification</w:t>
            </w:r>
          </w:p>
        </w:tc>
        <w:tc>
          <w:tcPr>
            <w:tcW w:w="2268" w:type="dxa"/>
            <w:vAlign w:val="center"/>
          </w:tcPr>
          <w:p w14:paraId="68CE458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уведомление</w:t>
            </w:r>
          </w:p>
        </w:tc>
        <w:tc>
          <w:tcPr>
            <w:tcW w:w="907" w:type="dxa"/>
            <w:vAlign w:val="center"/>
          </w:tcPr>
          <w:p w14:paraId="4C4F20A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345" w:type="dxa"/>
            <w:vAlign w:val="center"/>
          </w:tcPr>
          <w:p w14:paraId="12A50FE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notification_settings</w:t>
            </w:r>
          </w:p>
        </w:tc>
      </w:tr>
      <w:tr w:rsidR="007F0CCA" w14:paraId="6B49B4E3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14F1FAC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22</w:t>
            </w:r>
          </w:p>
        </w:tc>
        <w:tc>
          <w:tcPr>
            <w:tcW w:w="2381" w:type="dxa"/>
            <w:vAlign w:val="center"/>
          </w:tcPr>
          <w:p w14:paraId="637EF23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NotificationSetting</w:t>
            </w:r>
          </w:p>
        </w:tc>
        <w:tc>
          <w:tcPr>
            <w:tcW w:w="2268" w:type="dxa"/>
            <w:vAlign w:val="center"/>
          </w:tcPr>
          <w:p w14:paraId="181FBF1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настройка уведомления</w:t>
            </w:r>
          </w:p>
        </w:tc>
        <w:tc>
          <w:tcPr>
            <w:tcW w:w="907" w:type="dxa"/>
            <w:vAlign w:val="center"/>
          </w:tcPr>
          <w:p w14:paraId="14F2A049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345" w:type="dxa"/>
            <w:vAlign w:val="center"/>
          </w:tcPr>
          <w:p w14:paraId="3AFBDC9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notification_settings</w:t>
            </w:r>
          </w:p>
        </w:tc>
      </w:tr>
      <w:tr w:rsidR="007F0CCA" w14:paraId="6B4C3857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5AD5F3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23</w:t>
            </w:r>
          </w:p>
        </w:tc>
        <w:tc>
          <w:tcPr>
            <w:tcW w:w="2381" w:type="dxa"/>
            <w:vAlign w:val="center"/>
          </w:tcPr>
          <w:p w14:paraId="672B0A2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Order</w:t>
            </w:r>
          </w:p>
        </w:tc>
        <w:tc>
          <w:tcPr>
            <w:tcW w:w="2268" w:type="dxa"/>
            <w:vAlign w:val="center"/>
          </w:tcPr>
          <w:p w14:paraId="7931BBC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заказ</w:t>
            </w:r>
          </w:p>
        </w:tc>
        <w:tc>
          <w:tcPr>
            <w:tcW w:w="907" w:type="dxa"/>
            <w:vAlign w:val="center"/>
          </w:tcPr>
          <w:p w14:paraId="03FDCF49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17</w:t>
            </w:r>
          </w:p>
        </w:tc>
        <w:tc>
          <w:tcPr>
            <w:tcW w:w="3345" w:type="dxa"/>
            <w:vAlign w:val="center"/>
          </w:tcPr>
          <w:p w14:paraId="3B05DF17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index, enterprise_profile, enterprise_verification, order_list, order_detail, order_milestones, order_changes, shipment_list, shipment_detail, exception_create, documents_list, documents_upload, compliance_check, dashboard, dashboard_compliance, statement_list, statement_detail</w:t>
            </w:r>
          </w:p>
        </w:tc>
      </w:tr>
      <w:tr w:rsidR="007F0CCA" w14:paraId="06814C64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61A4A4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24</w:t>
            </w:r>
          </w:p>
        </w:tc>
        <w:tc>
          <w:tcPr>
            <w:tcW w:w="2381" w:type="dxa"/>
            <w:vAlign w:val="center"/>
          </w:tcPr>
          <w:p w14:paraId="19A07C8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OrderChange</w:t>
            </w:r>
          </w:p>
        </w:tc>
        <w:tc>
          <w:tcPr>
            <w:tcW w:w="2268" w:type="dxa"/>
            <w:vAlign w:val="center"/>
          </w:tcPr>
          <w:p w14:paraId="3CD7299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изменение заказа</w:t>
            </w:r>
          </w:p>
        </w:tc>
        <w:tc>
          <w:tcPr>
            <w:tcW w:w="907" w:type="dxa"/>
            <w:vAlign w:val="center"/>
          </w:tcPr>
          <w:p w14:paraId="2563E6D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345" w:type="dxa"/>
            <w:vAlign w:val="center"/>
          </w:tcPr>
          <w:p w14:paraId="049C980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order_changes</w:t>
            </w:r>
          </w:p>
        </w:tc>
      </w:tr>
      <w:tr w:rsidR="007F0CCA" w14:paraId="4BCD7EA7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95C57D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25</w:t>
            </w:r>
          </w:p>
        </w:tc>
        <w:tc>
          <w:tcPr>
            <w:tcW w:w="2381" w:type="dxa"/>
            <w:vAlign w:val="center"/>
          </w:tcPr>
          <w:p w14:paraId="56A3BAA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OrderLine</w:t>
            </w:r>
          </w:p>
        </w:tc>
        <w:tc>
          <w:tcPr>
            <w:tcW w:w="2268" w:type="dxa"/>
            <w:vAlign w:val="center"/>
          </w:tcPr>
          <w:p w14:paraId="623DC00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позиция заказа</w:t>
            </w:r>
          </w:p>
        </w:tc>
        <w:tc>
          <w:tcPr>
            <w:tcW w:w="907" w:type="dxa"/>
            <w:vAlign w:val="center"/>
          </w:tcPr>
          <w:p w14:paraId="75FC1744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3345" w:type="dxa"/>
            <w:vAlign w:val="center"/>
          </w:tcPr>
          <w:p w14:paraId="6315864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order_list, order_detail, shipment_detail</w:t>
            </w:r>
          </w:p>
        </w:tc>
      </w:tr>
      <w:tr w:rsidR="007F0CCA" w14:paraId="3F4C7613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580A83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26</w:t>
            </w:r>
          </w:p>
        </w:tc>
        <w:tc>
          <w:tcPr>
            <w:tcW w:w="2381" w:type="dxa"/>
            <w:vAlign w:val="center"/>
          </w:tcPr>
          <w:p w14:paraId="53C2B7E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OrderMilestone</w:t>
            </w:r>
          </w:p>
        </w:tc>
        <w:tc>
          <w:tcPr>
            <w:tcW w:w="2268" w:type="dxa"/>
            <w:vAlign w:val="center"/>
          </w:tcPr>
          <w:p w14:paraId="7016C66D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этап заказа</w:t>
            </w:r>
          </w:p>
        </w:tc>
        <w:tc>
          <w:tcPr>
            <w:tcW w:w="907" w:type="dxa"/>
            <w:vAlign w:val="center"/>
          </w:tcPr>
          <w:p w14:paraId="34C740C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3345" w:type="dxa"/>
            <w:vAlign w:val="center"/>
          </w:tcPr>
          <w:p w14:paraId="5B0DE66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order_detail, order_milestones, dashboard</w:t>
            </w:r>
          </w:p>
        </w:tc>
      </w:tr>
      <w:tr w:rsidR="007F0CCA" w14:paraId="10A88F41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735A986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lastRenderedPageBreak/>
              <w:t>27</w:t>
            </w:r>
          </w:p>
        </w:tc>
        <w:tc>
          <w:tcPr>
            <w:tcW w:w="2381" w:type="dxa"/>
            <w:vAlign w:val="center"/>
          </w:tcPr>
          <w:p w14:paraId="7594CD8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Packaging</w:t>
            </w:r>
          </w:p>
        </w:tc>
        <w:tc>
          <w:tcPr>
            <w:tcW w:w="2268" w:type="dxa"/>
            <w:vAlign w:val="center"/>
          </w:tcPr>
          <w:p w14:paraId="689CA8E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упаковка</w:t>
            </w:r>
          </w:p>
        </w:tc>
        <w:tc>
          <w:tcPr>
            <w:tcW w:w="907" w:type="dxa"/>
            <w:vAlign w:val="center"/>
          </w:tcPr>
          <w:p w14:paraId="5D087411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28599B5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goods_list, goods_detail</w:t>
            </w:r>
          </w:p>
        </w:tc>
      </w:tr>
      <w:tr w:rsidR="007F0CCA" w14:paraId="089198C2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D8C6AC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28</w:t>
            </w:r>
          </w:p>
        </w:tc>
        <w:tc>
          <w:tcPr>
            <w:tcW w:w="2381" w:type="dxa"/>
            <w:vAlign w:val="center"/>
          </w:tcPr>
          <w:p w14:paraId="7EE86C8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Payment</w:t>
            </w:r>
          </w:p>
        </w:tc>
        <w:tc>
          <w:tcPr>
            <w:tcW w:w="2268" w:type="dxa"/>
            <w:vAlign w:val="center"/>
          </w:tcPr>
          <w:p w14:paraId="3597EE3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регистрация платежа</w:t>
            </w:r>
          </w:p>
        </w:tc>
        <w:tc>
          <w:tcPr>
            <w:tcW w:w="907" w:type="dxa"/>
            <w:vAlign w:val="center"/>
          </w:tcPr>
          <w:p w14:paraId="209A0A3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5087E60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statement_list, statement_detail</w:t>
            </w:r>
          </w:p>
        </w:tc>
      </w:tr>
      <w:tr w:rsidR="007F0CCA" w14:paraId="75B0E081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49DECA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29</w:t>
            </w:r>
          </w:p>
        </w:tc>
        <w:tc>
          <w:tcPr>
            <w:tcW w:w="2381" w:type="dxa"/>
            <w:vAlign w:val="center"/>
          </w:tcPr>
          <w:p w14:paraId="498C4930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ProductImage</w:t>
            </w:r>
          </w:p>
        </w:tc>
        <w:tc>
          <w:tcPr>
            <w:tcW w:w="2268" w:type="dxa"/>
            <w:vAlign w:val="center"/>
          </w:tcPr>
          <w:p w14:paraId="25E088B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изображение товара</w:t>
            </w:r>
          </w:p>
        </w:tc>
        <w:tc>
          <w:tcPr>
            <w:tcW w:w="907" w:type="dxa"/>
            <w:vAlign w:val="center"/>
          </w:tcPr>
          <w:p w14:paraId="31E9728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345" w:type="dxa"/>
            <w:vAlign w:val="center"/>
          </w:tcPr>
          <w:p w14:paraId="63DB78A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goods_detail</w:t>
            </w:r>
          </w:p>
        </w:tc>
      </w:tr>
      <w:tr w:rsidR="007F0CCA" w14:paraId="2145F211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DA1B166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30</w:t>
            </w:r>
          </w:p>
        </w:tc>
        <w:tc>
          <w:tcPr>
            <w:tcW w:w="2381" w:type="dxa"/>
            <w:vAlign w:val="center"/>
          </w:tcPr>
          <w:p w14:paraId="5F1F455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Quote</w:t>
            </w:r>
          </w:p>
        </w:tc>
        <w:tc>
          <w:tcPr>
            <w:tcW w:w="2268" w:type="dxa"/>
            <w:vAlign w:val="center"/>
          </w:tcPr>
          <w:p w14:paraId="4DB3BF5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предложение</w:t>
            </w:r>
          </w:p>
        </w:tc>
        <w:tc>
          <w:tcPr>
            <w:tcW w:w="907" w:type="dxa"/>
            <w:vAlign w:val="center"/>
          </w:tcPr>
          <w:p w14:paraId="03BF86C8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3345" w:type="dxa"/>
            <w:vAlign w:val="center"/>
          </w:tcPr>
          <w:p w14:paraId="65A25FE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rfq_detail, quote_list, quote_detail, order_detail</w:t>
            </w:r>
          </w:p>
        </w:tc>
      </w:tr>
      <w:tr w:rsidR="007F0CCA" w14:paraId="60CBF325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364452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31</w:t>
            </w:r>
          </w:p>
        </w:tc>
        <w:tc>
          <w:tcPr>
            <w:tcW w:w="2381" w:type="dxa"/>
            <w:vAlign w:val="center"/>
          </w:tcPr>
          <w:p w14:paraId="08BDADE2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QuoteLine</w:t>
            </w:r>
          </w:p>
        </w:tc>
        <w:tc>
          <w:tcPr>
            <w:tcW w:w="2268" w:type="dxa"/>
            <w:vAlign w:val="center"/>
          </w:tcPr>
          <w:p w14:paraId="6FC459D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позиция предложения</w:t>
            </w:r>
          </w:p>
        </w:tc>
        <w:tc>
          <w:tcPr>
            <w:tcW w:w="907" w:type="dxa"/>
            <w:vAlign w:val="center"/>
          </w:tcPr>
          <w:p w14:paraId="5AB87E4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72D1418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quote_list, quote_detail</w:t>
            </w:r>
          </w:p>
        </w:tc>
      </w:tr>
      <w:tr w:rsidR="007F0CCA" w14:paraId="770F53A8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B3BAC49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32</w:t>
            </w:r>
          </w:p>
        </w:tc>
        <w:tc>
          <w:tcPr>
            <w:tcW w:w="2381" w:type="dxa"/>
            <w:vAlign w:val="center"/>
          </w:tcPr>
          <w:p w14:paraId="0B4D17D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QuoteVersion</w:t>
            </w:r>
          </w:p>
        </w:tc>
        <w:tc>
          <w:tcPr>
            <w:tcW w:w="2268" w:type="dxa"/>
            <w:vAlign w:val="center"/>
          </w:tcPr>
          <w:p w14:paraId="2797F96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версия предложения</w:t>
            </w:r>
          </w:p>
        </w:tc>
        <w:tc>
          <w:tcPr>
            <w:tcW w:w="907" w:type="dxa"/>
            <w:vAlign w:val="center"/>
          </w:tcPr>
          <w:p w14:paraId="0C47D903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3B5CED7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quote_list, quote_detail</w:t>
            </w:r>
          </w:p>
        </w:tc>
      </w:tr>
      <w:tr w:rsidR="007F0CCA" w14:paraId="52D348FF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22095B47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33</w:t>
            </w:r>
          </w:p>
        </w:tc>
        <w:tc>
          <w:tcPr>
            <w:tcW w:w="2381" w:type="dxa"/>
            <w:vAlign w:val="center"/>
          </w:tcPr>
          <w:p w14:paraId="5BFF876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Reconciliation</w:t>
            </w:r>
          </w:p>
        </w:tc>
        <w:tc>
          <w:tcPr>
            <w:tcW w:w="2268" w:type="dxa"/>
            <w:vAlign w:val="center"/>
          </w:tcPr>
          <w:p w14:paraId="74F9BD9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сверка расчётов</w:t>
            </w:r>
          </w:p>
        </w:tc>
        <w:tc>
          <w:tcPr>
            <w:tcW w:w="907" w:type="dxa"/>
            <w:vAlign w:val="center"/>
          </w:tcPr>
          <w:p w14:paraId="2BEA9DB9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62B19CA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statement_list, statement_detail</w:t>
            </w:r>
          </w:p>
        </w:tc>
      </w:tr>
      <w:tr w:rsidR="007F0CCA" w14:paraId="0C2715C7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0EA43D6D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34</w:t>
            </w:r>
          </w:p>
        </w:tc>
        <w:tc>
          <w:tcPr>
            <w:tcW w:w="2381" w:type="dxa"/>
            <w:vAlign w:val="center"/>
          </w:tcPr>
          <w:p w14:paraId="4DD5297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Rfq</w:t>
            </w:r>
          </w:p>
        </w:tc>
        <w:tc>
          <w:tcPr>
            <w:tcW w:w="2268" w:type="dxa"/>
            <w:vAlign w:val="center"/>
          </w:tcPr>
          <w:p w14:paraId="05A4437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запрос котировки</w:t>
            </w:r>
          </w:p>
        </w:tc>
        <w:tc>
          <w:tcPr>
            <w:tcW w:w="907" w:type="dxa"/>
            <w:vAlign w:val="center"/>
          </w:tcPr>
          <w:p w14:paraId="09BC535F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3345" w:type="dxa"/>
            <w:vAlign w:val="center"/>
          </w:tcPr>
          <w:p w14:paraId="18D706A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rfq_list, rfq_detail, quote_list, quote_detail</w:t>
            </w:r>
          </w:p>
        </w:tc>
      </w:tr>
      <w:tr w:rsidR="007F0CCA" w14:paraId="5BD3E1EC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27B365A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35</w:t>
            </w:r>
          </w:p>
        </w:tc>
        <w:tc>
          <w:tcPr>
            <w:tcW w:w="2381" w:type="dxa"/>
            <w:vAlign w:val="center"/>
          </w:tcPr>
          <w:p w14:paraId="5BE10A5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RfqLine</w:t>
            </w:r>
          </w:p>
        </w:tc>
        <w:tc>
          <w:tcPr>
            <w:tcW w:w="2268" w:type="dxa"/>
            <w:vAlign w:val="center"/>
          </w:tcPr>
          <w:p w14:paraId="635677C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позиция запроса</w:t>
            </w:r>
          </w:p>
        </w:tc>
        <w:tc>
          <w:tcPr>
            <w:tcW w:w="907" w:type="dxa"/>
            <w:vAlign w:val="center"/>
          </w:tcPr>
          <w:p w14:paraId="073F0FA1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1947354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rfq_list, rfq_detail</w:t>
            </w:r>
          </w:p>
        </w:tc>
      </w:tr>
      <w:tr w:rsidR="007F0CCA" w14:paraId="43BBCED1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A8F019C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36</w:t>
            </w:r>
          </w:p>
        </w:tc>
        <w:tc>
          <w:tcPr>
            <w:tcW w:w="2381" w:type="dxa"/>
            <w:vAlign w:val="center"/>
          </w:tcPr>
          <w:p w14:paraId="0B3DA69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Shipment</w:t>
            </w:r>
          </w:p>
        </w:tc>
        <w:tc>
          <w:tcPr>
            <w:tcW w:w="2268" w:type="dxa"/>
            <w:vAlign w:val="center"/>
          </w:tcPr>
          <w:p w14:paraId="572C1444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партия</w:t>
            </w:r>
          </w:p>
        </w:tc>
        <w:tc>
          <w:tcPr>
            <w:tcW w:w="907" w:type="dxa"/>
            <w:vAlign w:val="center"/>
          </w:tcPr>
          <w:p w14:paraId="51125DC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3345" w:type="dxa"/>
            <w:vAlign w:val="center"/>
          </w:tcPr>
          <w:p w14:paraId="48A381EA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order_detail, shipment_list, shipment_detail, exception_list, exception_create, documents_list, dashboard</w:t>
            </w:r>
          </w:p>
        </w:tc>
      </w:tr>
      <w:tr w:rsidR="007F0CCA" w14:paraId="51D0AACD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6F9F57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37</w:t>
            </w:r>
          </w:p>
        </w:tc>
        <w:tc>
          <w:tcPr>
            <w:tcW w:w="2381" w:type="dxa"/>
            <w:vAlign w:val="center"/>
          </w:tcPr>
          <w:p w14:paraId="0E4B231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Statement</w:t>
            </w:r>
          </w:p>
        </w:tc>
        <w:tc>
          <w:tcPr>
            <w:tcW w:w="2268" w:type="dxa"/>
            <w:vAlign w:val="center"/>
          </w:tcPr>
          <w:p w14:paraId="738DCDB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счёт</w:t>
            </w:r>
          </w:p>
        </w:tc>
        <w:tc>
          <w:tcPr>
            <w:tcW w:w="907" w:type="dxa"/>
            <w:vAlign w:val="center"/>
          </w:tcPr>
          <w:p w14:paraId="2219032D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349BA33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statement_list, statement_detail</w:t>
            </w:r>
          </w:p>
        </w:tc>
      </w:tr>
      <w:tr w:rsidR="007F0CCA" w14:paraId="13F948A6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D355B0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38</w:t>
            </w:r>
          </w:p>
        </w:tc>
        <w:tc>
          <w:tcPr>
            <w:tcW w:w="2381" w:type="dxa"/>
            <w:vAlign w:val="center"/>
          </w:tcPr>
          <w:p w14:paraId="12F3071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StatementLine</w:t>
            </w:r>
          </w:p>
        </w:tc>
        <w:tc>
          <w:tcPr>
            <w:tcW w:w="2268" w:type="dxa"/>
            <w:vAlign w:val="center"/>
          </w:tcPr>
          <w:p w14:paraId="106409D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строка счёта</w:t>
            </w:r>
          </w:p>
        </w:tc>
        <w:tc>
          <w:tcPr>
            <w:tcW w:w="907" w:type="dxa"/>
            <w:vAlign w:val="center"/>
          </w:tcPr>
          <w:p w14:paraId="68DA9369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24560B3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statement_list, statement_detail</w:t>
            </w:r>
          </w:p>
        </w:tc>
      </w:tr>
      <w:tr w:rsidR="007F0CCA" w14:paraId="5BF8735B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D64D1F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39</w:t>
            </w:r>
          </w:p>
        </w:tc>
        <w:tc>
          <w:tcPr>
            <w:tcW w:w="2381" w:type="dxa"/>
            <w:vAlign w:val="center"/>
          </w:tcPr>
          <w:p w14:paraId="7FD7930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Task</w:t>
            </w:r>
          </w:p>
        </w:tc>
        <w:tc>
          <w:tcPr>
            <w:tcW w:w="2268" w:type="dxa"/>
            <w:vAlign w:val="center"/>
          </w:tcPr>
          <w:p w14:paraId="0C31148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задача</w:t>
            </w:r>
          </w:p>
        </w:tc>
        <w:tc>
          <w:tcPr>
            <w:tcW w:w="907" w:type="dxa"/>
            <w:vAlign w:val="center"/>
          </w:tcPr>
          <w:p w14:paraId="51EDE299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3345" w:type="dxa"/>
            <w:vAlign w:val="center"/>
          </w:tcPr>
          <w:p w14:paraId="2E1AFA1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index, task_board, task_detail, dashboard</w:t>
            </w:r>
          </w:p>
        </w:tc>
      </w:tr>
      <w:tr w:rsidR="007F0CCA" w14:paraId="66DA3B1D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656E5CB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40</w:t>
            </w:r>
          </w:p>
        </w:tc>
        <w:tc>
          <w:tcPr>
            <w:tcW w:w="2381" w:type="dxa"/>
            <w:vAlign w:val="center"/>
          </w:tcPr>
          <w:p w14:paraId="55E7156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TaskReminder</w:t>
            </w:r>
          </w:p>
        </w:tc>
        <w:tc>
          <w:tcPr>
            <w:tcW w:w="2268" w:type="dxa"/>
            <w:vAlign w:val="center"/>
          </w:tcPr>
          <w:p w14:paraId="1D2D9446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напоминание задачи</w:t>
            </w:r>
          </w:p>
        </w:tc>
        <w:tc>
          <w:tcPr>
            <w:tcW w:w="907" w:type="dxa"/>
            <w:vAlign w:val="center"/>
          </w:tcPr>
          <w:p w14:paraId="789DF234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3345" w:type="dxa"/>
            <w:vAlign w:val="center"/>
          </w:tcPr>
          <w:p w14:paraId="5E61BE9B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task_detail</w:t>
            </w:r>
          </w:p>
        </w:tc>
      </w:tr>
      <w:tr w:rsidR="007F0CCA" w14:paraId="55C6B9EB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5D1ABC92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41</w:t>
            </w:r>
          </w:p>
        </w:tc>
        <w:tc>
          <w:tcPr>
            <w:tcW w:w="2381" w:type="dxa"/>
            <w:vAlign w:val="center"/>
          </w:tcPr>
          <w:p w14:paraId="65C1229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TrackPoint</w:t>
            </w:r>
          </w:p>
        </w:tc>
        <w:tc>
          <w:tcPr>
            <w:tcW w:w="2268" w:type="dxa"/>
            <w:vAlign w:val="center"/>
          </w:tcPr>
          <w:p w14:paraId="3D59478F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точка маршрута</w:t>
            </w:r>
          </w:p>
        </w:tc>
        <w:tc>
          <w:tcPr>
            <w:tcW w:w="907" w:type="dxa"/>
            <w:vAlign w:val="center"/>
          </w:tcPr>
          <w:p w14:paraId="251B1C15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1C11110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shipment_list, shipment_detail</w:t>
            </w:r>
          </w:p>
        </w:tc>
      </w:tr>
      <w:tr w:rsidR="007F0CCA" w14:paraId="67255464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43D742B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42</w:t>
            </w:r>
          </w:p>
        </w:tc>
        <w:tc>
          <w:tcPr>
            <w:tcW w:w="2381" w:type="dxa"/>
            <w:vAlign w:val="center"/>
          </w:tcPr>
          <w:p w14:paraId="34263D5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Translation</w:t>
            </w:r>
          </w:p>
        </w:tc>
        <w:tc>
          <w:tcPr>
            <w:tcW w:w="2268" w:type="dxa"/>
            <w:vAlign w:val="center"/>
          </w:tcPr>
          <w:p w14:paraId="3A0D1A69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перевод</w:t>
            </w:r>
          </w:p>
        </w:tc>
        <w:tc>
          <w:tcPr>
            <w:tcW w:w="907" w:type="dxa"/>
            <w:vAlign w:val="center"/>
          </w:tcPr>
          <w:p w14:paraId="23BB1120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2</w:t>
            </w:r>
          </w:p>
        </w:tc>
        <w:tc>
          <w:tcPr>
            <w:tcW w:w="3345" w:type="dxa"/>
            <w:vAlign w:val="center"/>
          </w:tcPr>
          <w:p w14:paraId="5A8CD071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message_list, message_detail</w:t>
            </w:r>
          </w:p>
        </w:tc>
      </w:tr>
      <w:tr w:rsidR="007F0CCA" w14:paraId="1C48ED3F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1E237C43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43</w:t>
            </w:r>
          </w:p>
        </w:tc>
        <w:tc>
          <w:tcPr>
            <w:tcW w:w="2381" w:type="dxa"/>
            <w:vAlign w:val="center"/>
          </w:tcPr>
          <w:p w14:paraId="5262DA7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Transport</w:t>
            </w:r>
          </w:p>
        </w:tc>
        <w:tc>
          <w:tcPr>
            <w:tcW w:w="2268" w:type="dxa"/>
            <w:vAlign w:val="center"/>
          </w:tcPr>
          <w:p w14:paraId="35634BE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перевозка</w:t>
            </w:r>
          </w:p>
        </w:tc>
        <w:tc>
          <w:tcPr>
            <w:tcW w:w="907" w:type="dxa"/>
            <w:vAlign w:val="center"/>
          </w:tcPr>
          <w:p w14:paraId="3D6322B3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3345" w:type="dxa"/>
            <w:vAlign w:val="center"/>
          </w:tcPr>
          <w:p w14:paraId="1F3701B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shipment_list, shipment_detail, dashboard_logistics</w:t>
            </w:r>
          </w:p>
        </w:tc>
      </w:tr>
      <w:tr w:rsidR="007F0CCA" w14:paraId="2658A3ED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4C24CB9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44</w:t>
            </w:r>
          </w:p>
        </w:tc>
        <w:tc>
          <w:tcPr>
            <w:tcW w:w="2381" w:type="dxa"/>
            <w:vAlign w:val="center"/>
          </w:tcPr>
          <w:p w14:paraId="1D062FF3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TransportLane</w:t>
            </w:r>
          </w:p>
        </w:tc>
        <w:tc>
          <w:tcPr>
            <w:tcW w:w="2268" w:type="dxa"/>
            <w:vAlign w:val="center"/>
          </w:tcPr>
          <w:p w14:paraId="116A2F7C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логистический канал</w:t>
            </w:r>
          </w:p>
        </w:tc>
        <w:tc>
          <w:tcPr>
            <w:tcW w:w="907" w:type="dxa"/>
            <w:vAlign w:val="center"/>
          </w:tcPr>
          <w:p w14:paraId="31AC4FFC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3345" w:type="dxa"/>
            <w:vAlign w:val="center"/>
          </w:tcPr>
          <w:p w14:paraId="3A85494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shipment_list, shipment_detail, dashboard_logistics</w:t>
            </w:r>
          </w:p>
        </w:tc>
      </w:tr>
      <w:tr w:rsidR="007F0CCA" w14:paraId="7C5D26D4" w14:textId="77777777">
        <w:trPr>
          <w:cantSplit/>
          <w:jc w:val="center"/>
        </w:trPr>
        <w:tc>
          <w:tcPr>
            <w:tcW w:w="454" w:type="dxa"/>
            <w:vAlign w:val="center"/>
          </w:tcPr>
          <w:p w14:paraId="319575FE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45</w:t>
            </w:r>
          </w:p>
        </w:tc>
        <w:tc>
          <w:tcPr>
            <w:tcW w:w="2381" w:type="dxa"/>
            <w:vAlign w:val="center"/>
          </w:tcPr>
          <w:p w14:paraId="4DDC6245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Uom</w:t>
            </w:r>
          </w:p>
        </w:tc>
        <w:tc>
          <w:tcPr>
            <w:tcW w:w="2268" w:type="dxa"/>
            <w:vAlign w:val="center"/>
          </w:tcPr>
          <w:p w14:paraId="1AB2D878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единица измерения</w:t>
            </w:r>
          </w:p>
        </w:tc>
        <w:tc>
          <w:tcPr>
            <w:tcW w:w="907" w:type="dxa"/>
            <w:vAlign w:val="center"/>
          </w:tcPr>
          <w:p w14:paraId="5A27408B" w14:textId="77777777" w:rsidR="007F0CCA" w:rsidRDefault="005663BF">
            <w:pPr>
              <w:pStyle w:val="PZPlain"/>
              <w:spacing w:before="40" w:after="40" w:line="240" w:lineRule="auto"/>
              <w:jc w:val="center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3345" w:type="dxa"/>
            <w:vAlign w:val="center"/>
          </w:tcPr>
          <w:p w14:paraId="2EE4033E" w14:textId="77777777" w:rsidR="007F0CCA" w:rsidRDefault="005663BF">
            <w:pPr>
              <w:pStyle w:val="PZPlain"/>
              <w:spacing w:before="40" w:after="40" w:line="240" w:lineRule="auto"/>
            </w:pPr>
            <w:r>
              <w:rPr>
                <w:sz w:val="15"/>
                <w:szCs w:val="15"/>
              </w:rPr>
              <w:t>goods_list, goods_detail, goods_form, rfq_create, dictionary_list</w:t>
            </w:r>
          </w:p>
        </w:tc>
      </w:tr>
    </w:tbl>
    <w:p w14:paraId="1CA793E5" w14:textId="77777777" w:rsidR="007F0CCA" w:rsidRDefault="007F0CCA">
      <w:pPr>
        <w:pStyle w:val="PZPlain"/>
        <w:spacing w:after="120"/>
      </w:pPr>
    </w:p>
    <w:sectPr w:rsidR="007F0CCA" w:rsidSect="00034616">
      <w:footerReference w:type="default" r:id="rId11"/>
      <w:pgSz w:w="11906" w:h="16838"/>
      <w:pgMar w:top="794" w:right="737" w:bottom="1134" w:left="1644" w:header="454" w:footer="567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D2C64" w14:textId="77777777" w:rsidR="005663BF" w:rsidRDefault="005663BF">
      <w:pPr>
        <w:spacing w:line="240" w:lineRule="auto"/>
      </w:pPr>
      <w:r>
        <w:separator/>
      </w:r>
    </w:p>
  </w:endnote>
  <w:endnote w:type="continuationSeparator" w:id="0">
    <w:p w14:paraId="4148713F" w14:textId="77777777" w:rsidR="005663BF" w:rsidRDefault="005663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8C001" w14:textId="77777777" w:rsidR="007F0CCA" w:rsidRDefault="005663BF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B55A1" w14:textId="77777777" w:rsidR="005663BF" w:rsidRDefault="005663BF">
      <w:pPr>
        <w:spacing w:line="240" w:lineRule="auto"/>
      </w:pPr>
      <w:r>
        <w:separator/>
      </w:r>
    </w:p>
  </w:footnote>
  <w:footnote w:type="continuationSeparator" w:id="0">
    <w:p w14:paraId="34041D95" w14:textId="77777777" w:rsidR="005663BF" w:rsidRDefault="005663B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2097483">
    <w:abstractNumId w:val="8"/>
  </w:num>
  <w:num w:numId="2" w16cid:durableId="811554378">
    <w:abstractNumId w:val="6"/>
  </w:num>
  <w:num w:numId="3" w16cid:durableId="266080002">
    <w:abstractNumId w:val="5"/>
  </w:num>
  <w:num w:numId="4" w16cid:durableId="1396508079">
    <w:abstractNumId w:val="4"/>
  </w:num>
  <w:num w:numId="5" w16cid:durableId="285241726">
    <w:abstractNumId w:val="7"/>
  </w:num>
  <w:num w:numId="6" w16cid:durableId="961350161">
    <w:abstractNumId w:val="3"/>
  </w:num>
  <w:num w:numId="7" w16cid:durableId="2057118775">
    <w:abstractNumId w:val="2"/>
  </w:num>
  <w:num w:numId="8" w16cid:durableId="514541111">
    <w:abstractNumId w:val="1"/>
  </w:num>
  <w:num w:numId="9" w16cid:durableId="1882935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181"/>
    <w:rsid w:val="0029639D"/>
    <w:rsid w:val="00326F90"/>
    <w:rsid w:val="005663BF"/>
    <w:rsid w:val="007F0CCA"/>
    <w:rsid w:val="00AA1D8D"/>
    <w:rsid w:val="00B47730"/>
    <w:rsid w:val="00CB0664"/>
    <w:rsid w:val="00CC3F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A2F44D0"/>
  <w14:defaultImageDpi w14:val="300"/>
  <w15:docId w15:val="{BB7A3B95-A8B7-44FE-AB7A-9FAD662FE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SimSun" w:hAnsi="Times New Roman" w:cs="Times New Roman"/>
      <w:sz w:val="28"/>
      <w:szCs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8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ZPlain">
    <w:name w:val="PZPlain"/>
    <w:basedOn w:val="a1"/>
    <w:pPr>
      <w:ind w:firstLine="0"/>
      <w:jc w:val="left"/>
    </w:pPr>
  </w:style>
  <w:style w:type="paragraph" w:customStyle="1" w:styleId="PZList">
    <w:name w:val="PZList"/>
    <w:basedOn w:val="a1"/>
  </w:style>
  <w:style w:type="paragraph" w:customStyle="1" w:styleId="PZCaption">
    <w:name w:val="PZCaption"/>
    <w:basedOn w:val="a1"/>
    <w:pPr>
      <w:spacing w:before="80" w:after="200" w:line="240" w:lineRule="auto"/>
      <w:ind w:firstLine="0"/>
      <w:jc w:val="center"/>
    </w:pPr>
    <w:rPr>
      <w:sz w:val="24"/>
      <w:szCs w:val="24"/>
    </w:rPr>
  </w:style>
  <w:style w:type="paragraph" w:customStyle="1" w:styleId="PZTableCaption">
    <w:name w:val="PZTableCaption"/>
    <w:basedOn w:val="a1"/>
    <w:pPr>
      <w:keepNext/>
      <w:spacing w:before="240" w:after="60" w:line="240" w:lineRule="auto"/>
      <w:ind w:firstLine="0"/>
      <w:jc w:val="left"/>
    </w:pPr>
    <w:rPr>
      <w:sz w:val="24"/>
      <w:szCs w:val="24"/>
    </w:rPr>
  </w:style>
  <w:style w:type="paragraph" w:customStyle="1" w:styleId="PZFigureImg">
    <w:name w:val="PZFigureImg"/>
    <w:basedOn w:val="a1"/>
    <w:pPr>
      <w:keepNext/>
      <w:spacing w:before="200" w:after="40" w:line="240" w:lineRule="auto"/>
      <w:ind w:firstLine="0"/>
      <w:jc w:val="center"/>
    </w:pPr>
    <w:rPr>
      <w:sz w:val="24"/>
      <w:szCs w:val="24"/>
    </w:rPr>
  </w:style>
  <w:style w:type="paragraph" w:customStyle="1" w:styleId="PZNote">
    <w:name w:val="PZNote"/>
    <w:basedOn w:val="a1"/>
    <w:pPr>
      <w:spacing w:before="80" w:after="120"/>
    </w:pPr>
    <w:rPr>
      <w:sz w:val="26"/>
      <w:szCs w:val="26"/>
    </w:rPr>
  </w:style>
  <w:style w:type="paragraph" w:customStyle="1" w:styleId="PZUnnumbered">
    <w:name w:val="PZUnnumbered"/>
    <w:basedOn w:val="a1"/>
    <w:pPr>
      <w:spacing w:after="280"/>
      <w:ind w:firstLine="0"/>
      <w:jc w:val="center"/>
    </w:pPr>
    <w:rPr>
      <w:rFonts w:eastAsia="SimHei"/>
      <w:b/>
      <w:sz w:val="32"/>
      <w:szCs w:val="32"/>
    </w:rPr>
  </w:style>
  <w:style w:type="paragraph" w:customStyle="1" w:styleId="PZSource">
    <w:name w:val="PZSource"/>
    <w:basedOn w:val="a1"/>
    <w:pPr>
      <w:spacing w:after="80"/>
      <w:jc w:val="left"/>
    </w:pPr>
  </w:style>
  <w:style w:type="paragraph" w:customStyle="1" w:styleId="PZCenter">
    <w:name w:val="PZCenter"/>
    <w:basedOn w:val="a1"/>
    <w:pPr>
      <w:spacing w:line="240" w:lineRule="auto"/>
      <w:ind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4463</Words>
  <Characters>31686</Characters>
  <Application>Microsoft Office Word</Application>
  <DocSecurity>0</DocSecurity>
  <Lines>1769</Lines>
  <Paragraphs>1381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Python网页应用开发课设_视图与数据对应表（俄文）</dc:title>
  <dc:subject/>
  <dc:creator>Янь Яо / 严耀</dc:creator>
  <cp:keywords/>
  <dc:description>generated by python-docx</dc:description>
  <cp:lastModifiedBy>耀 神</cp:lastModifiedBy>
  <cp:revision>2</cp:revision>
  <dcterms:created xsi:type="dcterms:W3CDTF">2013-12-23T23:15:00Z</dcterms:created>
  <dcterms:modified xsi:type="dcterms:W3CDTF">2026-10-01T03:53:00Z</dcterms:modified>
  <cp:category/>
</cp:coreProperties>
</file>