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ADFAA" w14:textId="77777777" w:rsidR="00A17D1B" w:rsidRDefault="005704F0">
      <w:pPr>
        <w:pStyle w:val="PZCenter"/>
        <w:spacing w:after="40"/>
      </w:pPr>
      <w:r>
        <w:rPr>
          <w:sz w:val="26"/>
          <w:szCs w:val="26"/>
        </w:rPr>
        <w:t>Министерство науки и высшего образования Российской Федерации</w:t>
      </w:r>
    </w:p>
    <w:p w14:paraId="3C43704C" w14:textId="77777777" w:rsidR="00A17D1B" w:rsidRDefault="005704F0">
      <w:pPr>
        <w:pStyle w:val="PZCenter"/>
        <w:spacing w:after="40"/>
      </w:pPr>
      <w:r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237F0E6" w14:textId="77777777" w:rsidR="00A17D1B" w:rsidRDefault="005704F0">
      <w:pPr>
        <w:pStyle w:val="PZCenter"/>
        <w:spacing w:after="40"/>
      </w:pPr>
      <w:r>
        <w:rPr>
          <w:sz w:val="26"/>
          <w:szCs w:val="26"/>
        </w:rPr>
        <w:t>«Владимирский государственный университет имени Александра Григорьевича и Николая Григорьевича Столетовых»</w:t>
      </w:r>
    </w:p>
    <w:p w14:paraId="37216080" w14:textId="77777777" w:rsidR="00A17D1B" w:rsidRDefault="005704F0">
      <w:pPr>
        <w:pStyle w:val="PZCenter"/>
        <w:spacing w:after="40"/>
      </w:pPr>
      <w:r>
        <w:rPr>
          <w:sz w:val="26"/>
          <w:szCs w:val="26"/>
        </w:rPr>
        <w:t>(ВлГУ)</w:t>
      </w:r>
    </w:p>
    <w:p w14:paraId="167FEA24" w14:textId="77777777" w:rsidR="00A17D1B" w:rsidRDefault="00A17D1B">
      <w:pPr>
        <w:pStyle w:val="PZCenter"/>
        <w:spacing w:after="40"/>
      </w:pPr>
    </w:p>
    <w:p w14:paraId="4446372D" w14:textId="77777777" w:rsidR="00A17D1B" w:rsidRDefault="005704F0">
      <w:pPr>
        <w:pStyle w:val="PZCenter"/>
      </w:pPr>
      <w:r>
        <w:rPr>
          <w:sz w:val="26"/>
          <w:szCs w:val="26"/>
        </w:rPr>
        <w:t>Кафедра информационных систем и программной инженерии</w:t>
      </w:r>
    </w:p>
    <w:p w14:paraId="54BF99DB" w14:textId="77777777" w:rsidR="00A17D1B" w:rsidRDefault="00A17D1B">
      <w:pPr>
        <w:pStyle w:val="PZCenter"/>
      </w:pPr>
    </w:p>
    <w:p w14:paraId="557E3E99" w14:textId="77777777" w:rsidR="00A17D1B" w:rsidRDefault="00A17D1B">
      <w:pPr>
        <w:pStyle w:val="PZCenter"/>
      </w:pPr>
    </w:p>
    <w:p w14:paraId="67345DD4" w14:textId="77777777" w:rsidR="00A17D1B" w:rsidRDefault="00A17D1B">
      <w:pPr>
        <w:pStyle w:val="PZCenter"/>
      </w:pPr>
    </w:p>
    <w:p w14:paraId="5F007D95" w14:textId="77777777" w:rsidR="00A17D1B" w:rsidRDefault="00A17D1B">
      <w:pPr>
        <w:pStyle w:val="PZCenter"/>
      </w:pPr>
    </w:p>
    <w:p w14:paraId="30DEA8BA" w14:textId="77777777" w:rsidR="00A17D1B" w:rsidRDefault="005704F0">
      <w:pPr>
        <w:pStyle w:val="PZCenter"/>
        <w:spacing w:after="80" w:line="288" w:lineRule="auto"/>
      </w:pPr>
      <w:r>
        <w:rPr>
          <w:b/>
          <w:sz w:val="32"/>
          <w:szCs w:val="32"/>
        </w:rPr>
        <w:t>КУРСОВОЙ ПРОЕКТ</w:t>
      </w:r>
    </w:p>
    <w:p w14:paraId="68FBBB1D" w14:textId="77777777" w:rsidR="00A17D1B" w:rsidRDefault="005704F0">
      <w:pPr>
        <w:pStyle w:val="PZCenter"/>
        <w:spacing w:after="80" w:line="288" w:lineRule="auto"/>
      </w:pPr>
      <w:r>
        <w:t>по дисциплине «Разработка веб-приложений на Python»</w:t>
      </w:r>
    </w:p>
    <w:p w14:paraId="1C4635AF" w14:textId="77777777" w:rsidR="00A17D1B" w:rsidRDefault="005704F0">
      <w:pPr>
        <w:pStyle w:val="PZCenter"/>
        <w:spacing w:after="80" w:line="288" w:lineRule="auto"/>
      </w:pPr>
      <w:r>
        <w:t>на тему</w:t>
      </w:r>
    </w:p>
    <w:p w14:paraId="4C862E80" w14:textId="77777777" w:rsidR="00A17D1B" w:rsidRDefault="005704F0">
      <w:pPr>
        <w:pStyle w:val="PZCenter"/>
        <w:spacing w:after="80" w:line="312" w:lineRule="auto"/>
      </w:pPr>
      <w:r>
        <w:rPr>
          <w:b/>
        </w:rPr>
        <w:t>«Легковесная платформа совместной работы для трансграничной торговли России и Китая»</w:t>
      </w:r>
    </w:p>
    <w:p w14:paraId="52B2B99E" w14:textId="77777777" w:rsidR="00A17D1B" w:rsidRDefault="005704F0">
      <w:pPr>
        <w:pStyle w:val="PZCenter"/>
        <w:spacing w:line="288" w:lineRule="auto"/>
      </w:pPr>
      <w:r>
        <w:rPr>
          <w:sz w:val="24"/>
          <w:szCs w:val="24"/>
        </w:rPr>
        <w:t>Этап 3. Модели приложения</w:t>
      </w:r>
    </w:p>
    <w:p w14:paraId="2D87C96D" w14:textId="77777777" w:rsidR="00A17D1B" w:rsidRDefault="00A17D1B">
      <w:pPr>
        <w:pStyle w:val="PZCenter"/>
      </w:pPr>
    </w:p>
    <w:p w14:paraId="4D472B12" w14:textId="77777777" w:rsidR="00A17D1B" w:rsidRDefault="00A17D1B">
      <w:pPr>
        <w:pStyle w:val="PZCenter"/>
      </w:pPr>
    </w:p>
    <w:p w14:paraId="3E4C2E87" w14:textId="77777777" w:rsidR="00A17D1B" w:rsidRDefault="005704F0">
      <w:pPr>
        <w:pStyle w:val="PZPlain"/>
        <w:spacing w:line="312" w:lineRule="auto"/>
        <w:ind w:left="5329"/>
      </w:pPr>
      <w:r>
        <w:t>Выполнил:</w:t>
      </w:r>
    </w:p>
    <w:p w14:paraId="0BA1B47B" w14:textId="77777777" w:rsidR="00A17D1B" w:rsidRDefault="005704F0">
      <w:pPr>
        <w:pStyle w:val="PZPlain"/>
        <w:spacing w:line="312" w:lineRule="auto"/>
        <w:ind w:left="5329"/>
      </w:pPr>
      <w:r>
        <w:t>Студент группы ПРИк-223</w:t>
      </w:r>
    </w:p>
    <w:p w14:paraId="55959871" w14:textId="77777777" w:rsidR="00A17D1B" w:rsidRDefault="005704F0">
      <w:pPr>
        <w:pStyle w:val="PZPlain"/>
        <w:spacing w:line="312" w:lineRule="auto"/>
        <w:ind w:left="5329"/>
      </w:pPr>
      <w:r>
        <w:t>Янь Яо</w:t>
      </w:r>
    </w:p>
    <w:p w14:paraId="67060502" w14:textId="77777777" w:rsidR="00A17D1B" w:rsidRDefault="00A17D1B">
      <w:pPr>
        <w:pStyle w:val="PZPlain"/>
        <w:spacing w:line="312" w:lineRule="auto"/>
        <w:ind w:left="5329"/>
      </w:pPr>
    </w:p>
    <w:p w14:paraId="6CFB1562" w14:textId="77777777" w:rsidR="00A17D1B" w:rsidRDefault="005704F0">
      <w:pPr>
        <w:pStyle w:val="PZPlain"/>
        <w:spacing w:line="312" w:lineRule="auto"/>
        <w:ind w:left="5329"/>
      </w:pPr>
      <w:r>
        <w:t>Принял:</w:t>
      </w:r>
    </w:p>
    <w:p w14:paraId="777053DF" w14:textId="77777777" w:rsidR="00A17D1B" w:rsidRDefault="005704F0">
      <w:pPr>
        <w:pStyle w:val="PZPlain"/>
        <w:spacing w:line="312" w:lineRule="auto"/>
        <w:ind w:left="5329"/>
      </w:pPr>
      <w:r>
        <w:t>асс. каф. ИСПИ</w:t>
      </w:r>
    </w:p>
    <w:p w14:paraId="2B4E9B35" w14:textId="77777777" w:rsidR="00A17D1B" w:rsidRDefault="005704F0">
      <w:pPr>
        <w:pStyle w:val="PZPlain"/>
        <w:spacing w:line="312" w:lineRule="auto"/>
        <w:ind w:left="5329"/>
      </w:pPr>
      <w:r>
        <w:t>Евдокимов А.О.</w:t>
      </w:r>
    </w:p>
    <w:p w14:paraId="01A50A36" w14:textId="77777777" w:rsidR="00A17D1B" w:rsidRDefault="00A17D1B">
      <w:pPr>
        <w:pStyle w:val="PZCenter"/>
      </w:pPr>
    </w:p>
    <w:p w14:paraId="338577CF" w14:textId="77777777" w:rsidR="00A17D1B" w:rsidRDefault="00A17D1B">
      <w:pPr>
        <w:pStyle w:val="PZCenter"/>
      </w:pPr>
    </w:p>
    <w:p w14:paraId="225210E6" w14:textId="77777777" w:rsidR="00A17D1B" w:rsidRDefault="005704F0">
      <w:pPr>
        <w:pStyle w:val="PZCenter"/>
        <w:spacing w:line="288" w:lineRule="auto"/>
      </w:pPr>
      <w:r>
        <w:t>Владимир, 2026 г.</w:t>
      </w:r>
    </w:p>
    <w:p w14:paraId="415F1E96" w14:textId="77777777" w:rsidR="00A17D1B" w:rsidRDefault="00A17D1B">
      <w:pPr>
        <w:sectPr w:rsidR="00A17D1B">
          <w:pgSz w:w="11906" w:h="16838"/>
          <w:pgMar w:top="794" w:right="737" w:bottom="1134" w:left="1644" w:header="454" w:footer="567" w:gutter="0"/>
          <w:cols w:space="720"/>
          <w:docGrid w:linePitch="360"/>
        </w:sectPr>
      </w:pPr>
    </w:p>
    <w:p w14:paraId="79252636" w14:textId="77777777" w:rsidR="00A17D1B" w:rsidRDefault="005704F0">
      <w:pPr>
        <w:pStyle w:val="PZUnnumbered"/>
      </w:pPr>
      <w:r>
        <w:lastRenderedPageBreak/>
        <w:t>АННОТАЦИЯ</w:t>
      </w:r>
    </w:p>
    <w:p w14:paraId="2137D350" w14:textId="77777777" w:rsidR="00A17D1B" w:rsidRDefault="00A17D1B">
      <w:pPr>
        <w:pStyle w:val="PZPlain"/>
        <w:spacing w:line="240" w:lineRule="auto"/>
      </w:pPr>
    </w:p>
    <w:p w14:paraId="75B27AE7" w14:textId="77777777" w:rsidR="00A17D1B" w:rsidRDefault="005704F0">
      <w:pPr>
        <w:pStyle w:val="PZPlain"/>
      </w:pPr>
      <w:r>
        <w:t>Курсовой проект содержит 29 страниц, 2 рисунка, 24 таблицы и 10 источников.</w:t>
      </w:r>
    </w:p>
    <w:p w14:paraId="5B21DDC3" w14:textId="77777777" w:rsidR="00A17D1B" w:rsidRDefault="00A17D1B">
      <w:pPr>
        <w:pStyle w:val="PZPlain"/>
        <w:spacing w:line="240" w:lineRule="auto"/>
      </w:pPr>
    </w:p>
    <w:p w14:paraId="3D4566C5" w14:textId="77777777" w:rsidR="00A17D1B" w:rsidRDefault="005704F0">
      <w:r>
        <w:t>Настоящий документ является результатом третьего этапа курсового проекта и описывает модели данных веб-приложения платформы кооперации трансграничной торговли России и Китая.</w:t>
      </w:r>
    </w:p>
    <w:p w14:paraId="2A8460BF" w14:textId="77777777" w:rsidR="00A17D1B" w:rsidRDefault="005704F0">
      <w:r>
        <w:t>В первой главе обоснованы проектные решения: соответствие моделей перечню сущностей первого этапа, общие соглашения (отметки времени, десятичные дроби, русские verbose_name), схема автономерации документов и структура связей основной цепочки сделки.</w:t>
      </w:r>
    </w:p>
    <w:p w14:paraId="3380364F" w14:textId="77777777" w:rsidR="00A17D1B" w:rsidRDefault="005704F0">
      <w:r>
        <w:t>Во второй главе приведены поля четырнадцати ключевых моделей, вычисляемые свойства, ограничения целостности и индексы; все таблицы построены по метаданным ORM, поэтому не могут разойтись с кодом.</w:t>
      </w:r>
    </w:p>
    <w:p w14:paraId="58B05402" w14:textId="77777777" w:rsidR="00A17D1B" w:rsidRDefault="005704F0">
      <w:r>
        <w:t>В третьей главе описана проверка реализации: тестовый набор из двадцати тестов, идемпотентная загрузка демонстрационных данных и регрессионные проверки.</w:t>
      </w:r>
    </w:p>
    <w:p w14:paraId="7F93AC5C" w14:textId="77777777" w:rsidR="00A17D1B" w:rsidRDefault="00A17D1B">
      <w:pPr>
        <w:pStyle w:val="PZPlain"/>
        <w:spacing w:line="240" w:lineRule="auto"/>
      </w:pPr>
    </w:p>
    <w:p w14:paraId="5F484B3E" w14:textId="77777777" w:rsidR="00A17D1B" w:rsidRDefault="005704F0">
      <w:pPr>
        <w:pStyle w:val="PZPlain"/>
      </w:pPr>
      <w:r>
        <w:t>Ключевые слова: модели данных; Django ORM; ограничения целостности; автономерация документов; трансграничная торговля; курсовой проект</w:t>
      </w:r>
    </w:p>
    <w:p w14:paraId="737B733F" w14:textId="77777777" w:rsidR="00A17D1B" w:rsidRDefault="005704F0">
      <w:pPr>
        <w:pStyle w:val="PZUnnumbered"/>
        <w:pageBreakBefore/>
      </w:pPr>
      <w:r>
        <w:lastRenderedPageBreak/>
        <w:t>ABSTRACT</w:t>
      </w:r>
    </w:p>
    <w:p w14:paraId="62011D0A" w14:textId="77777777" w:rsidR="00A17D1B" w:rsidRDefault="00A17D1B">
      <w:pPr>
        <w:pStyle w:val="PZPlain"/>
        <w:spacing w:line="240" w:lineRule="auto"/>
      </w:pPr>
    </w:p>
    <w:p w14:paraId="5FC3EADD" w14:textId="77777777" w:rsidR="00A17D1B" w:rsidRDefault="005704F0">
      <w:pPr>
        <w:pStyle w:val="PZPlain"/>
      </w:pPr>
      <w:r>
        <w:t>This document is the result of the third stage of the course project and describes the data models of the web application of the Russian-Chinese cross-border trade collaboration platform.</w:t>
      </w:r>
    </w:p>
    <w:p w14:paraId="7A15FF24" w14:textId="77777777" w:rsidR="00A17D1B" w:rsidRDefault="005704F0">
      <w:pPr>
        <w:pStyle w:val="PZPlain"/>
      </w:pPr>
      <w:r>
        <w:t>The first chapter justifies the design decisions: the mapping of the models to the entity list of stage one, the common conventions (time stamps, decimal types, Russian verbose names), the document auto-numbering scheme and the relation structure of the main deal chain.</w:t>
      </w:r>
    </w:p>
    <w:p w14:paraId="38EA06A2" w14:textId="77777777" w:rsidR="00A17D1B" w:rsidRDefault="005704F0">
      <w:pPr>
        <w:pStyle w:val="PZPlain"/>
      </w:pPr>
      <w:r>
        <w:t>The second chapter lists the fields of fourteen key models, the computed properties, integrity constraints and indexes; every table is built from ORM metadata, so it cannot drift apart from the code.</w:t>
      </w:r>
    </w:p>
    <w:p w14:paraId="050D46C1" w14:textId="77777777" w:rsidR="00A17D1B" w:rsidRDefault="005704F0">
      <w:pPr>
        <w:pStyle w:val="PZPlain"/>
      </w:pPr>
      <w:r>
        <w:t>The third chapter describes the verification of the implementation: a test suite of twenty tests, an idempotent demo data loader and regression checks.</w:t>
      </w:r>
    </w:p>
    <w:p w14:paraId="695FFBAE" w14:textId="77777777" w:rsidR="00A17D1B" w:rsidRDefault="00A17D1B">
      <w:pPr>
        <w:pStyle w:val="PZPlain"/>
        <w:spacing w:line="240" w:lineRule="auto"/>
      </w:pPr>
    </w:p>
    <w:p w14:paraId="22472A70" w14:textId="77777777" w:rsidR="00A17D1B" w:rsidRDefault="005704F0">
      <w:pPr>
        <w:pStyle w:val="PZPlain"/>
      </w:pPr>
      <w:r>
        <w:t>Keywords: data models; Django ORM; integrity constraints; document auto-numbering; cross-border trade; course project</w:t>
      </w:r>
    </w:p>
    <w:p w14:paraId="1F33D791" w14:textId="77777777" w:rsidR="00A17D1B" w:rsidRDefault="005704F0">
      <w:pPr>
        <w:pStyle w:val="PZUnnumbered"/>
        <w:pageBreakBefore/>
      </w:pPr>
      <w:r>
        <w:lastRenderedPageBreak/>
        <w:t>СОДЕРЖАНИЕ</w:t>
      </w:r>
    </w:p>
    <w:p w14:paraId="22E19717" w14:textId="77777777" w:rsidR="00A17D1B" w:rsidRDefault="005704F0">
      <w:pPr>
        <w:pStyle w:val="PZPlain"/>
        <w:tabs>
          <w:tab w:val="right" w:leader="dot" w:pos="9524"/>
        </w:tabs>
        <w:spacing w:line="480" w:lineRule="exact"/>
      </w:pPr>
      <w:r>
        <w:t>ОПРЕДЕЛЕНИЯ, ОБОЗНАЧЕНИЯ И СОКРАЩЕНИЯ</w:t>
      </w:r>
      <w:r>
        <w:tab/>
        <w:t>6</w:t>
      </w:r>
    </w:p>
    <w:p w14:paraId="436E16C9" w14:textId="77777777" w:rsidR="00A17D1B" w:rsidRDefault="005704F0">
      <w:pPr>
        <w:pStyle w:val="PZPlain"/>
        <w:tabs>
          <w:tab w:val="right" w:leader="dot" w:pos="9524"/>
        </w:tabs>
        <w:spacing w:line="480" w:lineRule="exact"/>
      </w:pPr>
      <w:r>
        <w:t>ВВЕДЕНИЕ</w:t>
      </w:r>
      <w:r>
        <w:tab/>
        <w:t>7</w:t>
      </w:r>
    </w:p>
    <w:p w14:paraId="716CF728" w14:textId="77777777" w:rsidR="00A17D1B" w:rsidRDefault="005704F0">
      <w:pPr>
        <w:pStyle w:val="PZPlain"/>
        <w:tabs>
          <w:tab w:val="right" w:leader="dot" w:pos="9524"/>
        </w:tabs>
        <w:spacing w:line="480" w:lineRule="exact"/>
      </w:pPr>
      <w:r>
        <w:t>1 Концептуальные решения</w:t>
      </w:r>
      <w:r>
        <w:tab/>
        <w:t>8</w:t>
      </w:r>
    </w:p>
    <w:p w14:paraId="7C52A713" w14:textId="77777777" w:rsidR="00A17D1B" w:rsidRDefault="005704F0">
      <w:pPr>
        <w:pStyle w:val="PZPlain"/>
        <w:tabs>
          <w:tab w:val="right" w:leader="dot" w:pos="9524"/>
        </w:tabs>
        <w:spacing w:line="480" w:lineRule="exact"/>
        <w:ind w:left="425"/>
      </w:pPr>
      <w:r>
        <w:t>1.1 Отнесение моделей к классам предметной области</w:t>
      </w:r>
      <w:r>
        <w:tab/>
        <w:t>8</w:t>
      </w:r>
    </w:p>
    <w:p w14:paraId="09E07353" w14:textId="77777777" w:rsidR="00A17D1B" w:rsidRDefault="005704F0">
      <w:pPr>
        <w:pStyle w:val="PZPlain"/>
        <w:tabs>
          <w:tab w:val="right" w:leader="dot" w:pos="9524"/>
        </w:tabs>
        <w:spacing w:line="480" w:lineRule="exact"/>
        <w:ind w:left="425"/>
      </w:pPr>
      <w:r>
        <w:t>1.2 Общие соглашения</w:t>
      </w:r>
      <w:r>
        <w:tab/>
        <w:t>9</w:t>
      </w:r>
    </w:p>
    <w:p w14:paraId="02B4EE87" w14:textId="77777777" w:rsidR="00A17D1B" w:rsidRDefault="005704F0">
      <w:pPr>
        <w:pStyle w:val="PZPlain"/>
        <w:tabs>
          <w:tab w:val="right" w:leader="dot" w:pos="9524"/>
        </w:tabs>
        <w:spacing w:line="480" w:lineRule="exact"/>
        <w:ind w:left="425"/>
      </w:pPr>
      <w:r>
        <w:t>1.3 Автономерация документов</w:t>
      </w:r>
      <w:r>
        <w:tab/>
        <w:t>9</w:t>
      </w:r>
    </w:p>
    <w:p w14:paraId="722F6D6F" w14:textId="77777777" w:rsidR="00A17D1B" w:rsidRDefault="005704F0">
      <w:pPr>
        <w:pStyle w:val="PZPlain"/>
        <w:tabs>
          <w:tab w:val="right" w:leader="dot" w:pos="9524"/>
        </w:tabs>
        <w:spacing w:line="480" w:lineRule="exact"/>
        <w:ind w:left="425"/>
      </w:pPr>
      <w:r>
        <w:t>1.4 Цепочка сделки и структура связей</w:t>
      </w:r>
      <w:r>
        <w:tab/>
        <w:t>10</w:t>
      </w:r>
    </w:p>
    <w:p w14:paraId="2086249A" w14:textId="77777777" w:rsidR="00A17D1B" w:rsidRDefault="005704F0">
      <w:pPr>
        <w:pStyle w:val="PZPlain"/>
        <w:tabs>
          <w:tab w:val="right" w:leader="dot" w:pos="9524"/>
        </w:tabs>
        <w:spacing w:line="480" w:lineRule="exact"/>
      </w:pPr>
      <w:r>
        <w:t>2 Реализация моделей</w:t>
      </w:r>
      <w:r>
        <w:tab/>
        <w:t>12</w:t>
      </w:r>
    </w:p>
    <w:p w14:paraId="5536FA4A" w14:textId="77777777" w:rsidR="00A17D1B" w:rsidRDefault="005704F0">
      <w:pPr>
        <w:pStyle w:val="PZPlain"/>
        <w:tabs>
          <w:tab w:val="right" w:leader="dot" w:pos="9524"/>
        </w:tabs>
        <w:spacing w:line="480" w:lineRule="exact"/>
        <w:ind w:left="425"/>
      </w:pPr>
      <w:r>
        <w:t>2.1 Поля ключевых моделей</w:t>
      </w:r>
      <w:r>
        <w:tab/>
        <w:t>12</w:t>
      </w:r>
    </w:p>
    <w:p w14:paraId="392CDAA0" w14:textId="77777777" w:rsidR="00A17D1B" w:rsidRDefault="005704F0">
      <w:pPr>
        <w:pStyle w:val="PZPlain"/>
        <w:tabs>
          <w:tab w:val="right" w:leader="dot" w:pos="9524"/>
        </w:tabs>
        <w:spacing w:line="480" w:lineRule="exact"/>
        <w:ind w:left="850"/>
      </w:pPr>
      <w:r>
        <w:t>2.1.1 Модель Enterprise</w:t>
      </w:r>
      <w:r>
        <w:tab/>
        <w:t>12</w:t>
      </w:r>
    </w:p>
    <w:p w14:paraId="08CBFBA1" w14:textId="77777777" w:rsidR="00A17D1B" w:rsidRDefault="005704F0">
      <w:pPr>
        <w:pStyle w:val="PZPlain"/>
        <w:tabs>
          <w:tab w:val="right" w:leader="dot" w:pos="9524"/>
        </w:tabs>
        <w:spacing w:line="480" w:lineRule="exact"/>
        <w:ind w:left="850"/>
      </w:pPr>
      <w:r>
        <w:t>2.1.2 Модель Membership</w:t>
      </w:r>
      <w:r>
        <w:tab/>
        <w:t>12</w:t>
      </w:r>
    </w:p>
    <w:p w14:paraId="1480F841" w14:textId="77777777" w:rsidR="00A17D1B" w:rsidRDefault="005704F0">
      <w:pPr>
        <w:pStyle w:val="PZPlain"/>
        <w:tabs>
          <w:tab w:val="right" w:leader="dot" w:pos="9524"/>
        </w:tabs>
        <w:spacing w:line="480" w:lineRule="exact"/>
        <w:ind w:left="850"/>
      </w:pPr>
      <w:r>
        <w:t>2.1.3 Модель Good</w:t>
      </w:r>
      <w:r>
        <w:tab/>
        <w:t>13</w:t>
      </w:r>
    </w:p>
    <w:p w14:paraId="32C081E6" w14:textId="77777777" w:rsidR="00A17D1B" w:rsidRDefault="005704F0">
      <w:pPr>
        <w:pStyle w:val="PZPlain"/>
        <w:tabs>
          <w:tab w:val="right" w:leader="dot" w:pos="9524"/>
        </w:tabs>
        <w:spacing w:line="480" w:lineRule="exact"/>
        <w:ind w:left="850"/>
      </w:pPr>
      <w:r>
        <w:t>2.1.4 Модель Rfq</w:t>
      </w:r>
      <w:r>
        <w:tab/>
        <w:t>13</w:t>
      </w:r>
    </w:p>
    <w:p w14:paraId="1E441572" w14:textId="77777777" w:rsidR="00A17D1B" w:rsidRDefault="005704F0">
      <w:pPr>
        <w:pStyle w:val="PZPlain"/>
        <w:tabs>
          <w:tab w:val="right" w:leader="dot" w:pos="9524"/>
        </w:tabs>
        <w:spacing w:line="480" w:lineRule="exact"/>
        <w:ind w:left="850"/>
      </w:pPr>
      <w:r>
        <w:t>2.1.5 Модель Quote</w:t>
      </w:r>
      <w:r>
        <w:tab/>
        <w:t>14</w:t>
      </w:r>
    </w:p>
    <w:p w14:paraId="34F7756E" w14:textId="77777777" w:rsidR="00A17D1B" w:rsidRDefault="005704F0">
      <w:pPr>
        <w:pStyle w:val="PZPlain"/>
        <w:tabs>
          <w:tab w:val="right" w:leader="dot" w:pos="9524"/>
        </w:tabs>
        <w:spacing w:line="480" w:lineRule="exact"/>
        <w:ind w:left="850"/>
      </w:pPr>
      <w:r>
        <w:t>2.1.6 Модель Order</w:t>
      </w:r>
      <w:r>
        <w:tab/>
        <w:t>14</w:t>
      </w:r>
    </w:p>
    <w:p w14:paraId="1460CD96" w14:textId="77777777" w:rsidR="00A17D1B" w:rsidRDefault="005704F0">
      <w:pPr>
        <w:pStyle w:val="PZPlain"/>
        <w:tabs>
          <w:tab w:val="right" w:leader="dot" w:pos="9524"/>
        </w:tabs>
        <w:spacing w:line="480" w:lineRule="exact"/>
        <w:ind w:left="850"/>
      </w:pPr>
      <w:r>
        <w:t>2.1.7 Модель OrderLine</w:t>
      </w:r>
      <w:r>
        <w:tab/>
        <w:t>15</w:t>
      </w:r>
    </w:p>
    <w:p w14:paraId="60BBB80D" w14:textId="77777777" w:rsidR="00A17D1B" w:rsidRDefault="005704F0">
      <w:pPr>
        <w:pStyle w:val="PZPlain"/>
        <w:tabs>
          <w:tab w:val="right" w:leader="dot" w:pos="9524"/>
        </w:tabs>
        <w:spacing w:line="480" w:lineRule="exact"/>
        <w:ind w:left="850"/>
      </w:pPr>
      <w:r>
        <w:t>2.1.8 Модель Shipment</w:t>
      </w:r>
      <w:r>
        <w:tab/>
        <w:t>15</w:t>
      </w:r>
    </w:p>
    <w:p w14:paraId="1C90AC48" w14:textId="77777777" w:rsidR="00A17D1B" w:rsidRDefault="005704F0">
      <w:pPr>
        <w:pStyle w:val="PZPlain"/>
        <w:tabs>
          <w:tab w:val="right" w:leader="dot" w:pos="9524"/>
        </w:tabs>
        <w:spacing w:line="480" w:lineRule="exact"/>
        <w:ind w:left="850"/>
      </w:pPr>
      <w:r>
        <w:t>2.1.9 Модель Transport</w:t>
      </w:r>
      <w:r>
        <w:tab/>
        <w:t>16</w:t>
      </w:r>
    </w:p>
    <w:p w14:paraId="752E0CA9" w14:textId="77777777" w:rsidR="00A17D1B" w:rsidRDefault="005704F0">
      <w:pPr>
        <w:pStyle w:val="PZPlain"/>
        <w:tabs>
          <w:tab w:val="right" w:leader="dot" w:pos="9524"/>
        </w:tabs>
        <w:spacing w:line="480" w:lineRule="exact"/>
        <w:ind w:left="850"/>
      </w:pPr>
      <w:r>
        <w:t>2.1.10 Модель Document</w:t>
      </w:r>
      <w:r>
        <w:tab/>
        <w:t>16</w:t>
      </w:r>
    </w:p>
    <w:p w14:paraId="02A8ACAE" w14:textId="77777777" w:rsidR="00A17D1B" w:rsidRDefault="005704F0">
      <w:pPr>
        <w:pStyle w:val="PZPlain"/>
        <w:tabs>
          <w:tab w:val="right" w:leader="dot" w:pos="9524"/>
        </w:tabs>
        <w:spacing w:line="480" w:lineRule="exact"/>
        <w:ind w:left="850"/>
      </w:pPr>
      <w:r>
        <w:t>2.1.11 Модель Message</w:t>
      </w:r>
      <w:r>
        <w:tab/>
        <w:t>17</w:t>
      </w:r>
    </w:p>
    <w:p w14:paraId="1BF5374D" w14:textId="77777777" w:rsidR="00A17D1B" w:rsidRDefault="005704F0">
      <w:pPr>
        <w:pStyle w:val="PZPlain"/>
        <w:tabs>
          <w:tab w:val="right" w:leader="dot" w:pos="9524"/>
        </w:tabs>
        <w:spacing w:line="480" w:lineRule="exact"/>
        <w:ind w:left="850"/>
      </w:pPr>
      <w:r>
        <w:t>2.1.12 Модель Task</w:t>
      </w:r>
      <w:r>
        <w:tab/>
        <w:t>17</w:t>
      </w:r>
    </w:p>
    <w:p w14:paraId="29573F45" w14:textId="77777777" w:rsidR="00A17D1B" w:rsidRDefault="005704F0">
      <w:pPr>
        <w:pStyle w:val="PZPlain"/>
        <w:tabs>
          <w:tab w:val="right" w:leader="dot" w:pos="9524"/>
        </w:tabs>
        <w:spacing w:line="480" w:lineRule="exact"/>
        <w:ind w:left="850"/>
      </w:pPr>
      <w:r>
        <w:t>2.1.13 Модель Statement</w:t>
      </w:r>
      <w:r>
        <w:tab/>
        <w:t>18</w:t>
      </w:r>
    </w:p>
    <w:p w14:paraId="132310B0" w14:textId="77777777" w:rsidR="00A17D1B" w:rsidRDefault="005704F0">
      <w:pPr>
        <w:pStyle w:val="PZPlain"/>
        <w:tabs>
          <w:tab w:val="right" w:leader="dot" w:pos="9524"/>
        </w:tabs>
        <w:spacing w:line="480" w:lineRule="exact"/>
        <w:ind w:left="850"/>
      </w:pPr>
      <w:r>
        <w:t>2.1.14 Модель Payment</w:t>
      </w:r>
      <w:r>
        <w:tab/>
        <w:t>18</w:t>
      </w:r>
    </w:p>
    <w:p w14:paraId="4343E284" w14:textId="77777777" w:rsidR="00A17D1B" w:rsidRDefault="005704F0">
      <w:pPr>
        <w:pStyle w:val="PZPlain"/>
        <w:tabs>
          <w:tab w:val="right" w:leader="dot" w:pos="9524"/>
        </w:tabs>
        <w:spacing w:line="480" w:lineRule="exact"/>
        <w:ind w:left="425"/>
      </w:pPr>
      <w:r>
        <w:t>2.2 Вычисляемые свойства</w:t>
      </w:r>
      <w:r>
        <w:tab/>
        <w:t>18</w:t>
      </w:r>
    </w:p>
    <w:p w14:paraId="1E55ACBC" w14:textId="77777777" w:rsidR="00A17D1B" w:rsidRDefault="005704F0">
      <w:pPr>
        <w:pStyle w:val="PZPlain"/>
        <w:tabs>
          <w:tab w:val="right" w:leader="dot" w:pos="9524"/>
        </w:tabs>
        <w:spacing w:line="480" w:lineRule="exact"/>
        <w:ind w:left="425"/>
      </w:pPr>
      <w:r>
        <w:t>2.3 Ограничения целостности</w:t>
      </w:r>
      <w:r>
        <w:tab/>
        <w:t>19</w:t>
      </w:r>
    </w:p>
    <w:p w14:paraId="57D06669" w14:textId="77777777" w:rsidR="00A17D1B" w:rsidRDefault="005704F0">
      <w:pPr>
        <w:pStyle w:val="PZPlain"/>
        <w:tabs>
          <w:tab w:val="right" w:leader="dot" w:pos="9524"/>
        </w:tabs>
        <w:spacing w:line="480" w:lineRule="exact"/>
        <w:ind w:left="425"/>
      </w:pPr>
      <w:r>
        <w:t>2.4 Индексы</w:t>
      </w:r>
      <w:r>
        <w:tab/>
        <w:t>20</w:t>
      </w:r>
    </w:p>
    <w:p w14:paraId="70F5BA3C" w14:textId="77777777" w:rsidR="00A17D1B" w:rsidRDefault="005704F0">
      <w:pPr>
        <w:pStyle w:val="PZPlain"/>
        <w:tabs>
          <w:tab w:val="right" w:leader="dot" w:pos="9524"/>
        </w:tabs>
        <w:spacing w:line="480" w:lineRule="exact"/>
        <w:ind w:left="425"/>
      </w:pPr>
      <w:r>
        <w:t>2.5 Админ-панель и демонстрационные данные</w:t>
      </w:r>
      <w:r>
        <w:tab/>
      </w:r>
      <w:r>
        <w:t>21</w:t>
      </w:r>
    </w:p>
    <w:p w14:paraId="1DF685D0" w14:textId="77777777" w:rsidR="00A17D1B" w:rsidRDefault="005704F0">
      <w:pPr>
        <w:pStyle w:val="PZPlain"/>
        <w:tabs>
          <w:tab w:val="right" w:leader="dot" w:pos="9524"/>
        </w:tabs>
        <w:spacing w:line="480" w:lineRule="exact"/>
      </w:pPr>
      <w:r>
        <w:t>3 Проверка реализации</w:t>
      </w:r>
      <w:r>
        <w:tab/>
        <w:t>22</w:t>
      </w:r>
    </w:p>
    <w:p w14:paraId="15783357" w14:textId="77777777" w:rsidR="00A17D1B" w:rsidRDefault="005704F0">
      <w:pPr>
        <w:pStyle w:val="PZPlain"/>
        <w:tabs>
          <w:tab w:val="right" w:leader="dot" w:pos="9524"/>
        </w:tabs>
        <w:spacing w:line="480" w:lineRule="exact"/>
        <w:ind w:left="425"/>
      </w:pPr>
      <w:r>
        <w:t>3.1 Тестовый набор</w:t>
      </w:r>
      <w:r>
        <w:tab/>
        <w:t>22</w:t>
      </w:r>
    </w:p>
    <w:p w14:paraId="3F563B9D" w14:textId="77777777" w:rsidR="00A17D1B" w:rsidRDefault="005704F0">
      <w:pPr>
        <w:pStyle w:val="PZPlain"/>
        <w:tabs>
          <w:tab w:val="right" w:leader="dot" w:pos="9524"/>
        </w:tabs>
        <w:spacing w:line="480" w:lineRule="exact"/>
        <w:ind w:left="425"/>
      </w:pPr>
      <w:r>
        <w:lastRenderedPageBreak/>
        <w:t>3.2 Регрессионные проверки и объём кода</w:t>
      </w:r>
      <w:r>
        <w:tab/>
        <w:t>22</w:t>
      </w:r>
    </w:p>
    <w:p w14:paraId="6A39D9EA" w14:textId="77777777" w:rsidR="00A17D1B" w:rsidRDefault="005704F0">
      <w:pPr>
        <w:pStyle w:val="PZPlain"/>
        <w:tabs>
          <w:tab w:val="right" w:leader="dot" w:pos="9524"/>
        </w:tabs>
        <w:spacing w:line="480" w:lineRule="exact"/>
      </w:pPr>
      <w:r>
        <w:t>ЗАКЛЮЧЕНИЕ</w:t>
      </w:r>
      <w:r>
        <w:tab/>
        <w:t>24</w:t>
      </w:r>
    </w:p>
    <w:p w14:paraId="4869C4B8" w14:textId="77777777" w:rsidR="00A17D1B" w:rsidRDefault="005704F0">
      <w:pPr>
        <w:pStyle w:val="PZPlain"/>
        <w:tabs>
          <w:tab w:val="right" w:leader="dot" w:pos="9524"/>
        </w:tabs>
        <w:spacing w:line="480" w:lineRule="exact"/>
      </w:pPr>
      <w:r>
        <w:t>СПИСОК ИСПОЛЬЗОВАННЫХ ИСТОЧНИКОВ</w:t>
      </w:r>
      <w:r>
        <w:tab/>
        <w:t>25</w:t>
      </w:r>
    </w:p>
    <w:p w14:paraId="1CAC911A" w14:textId="77777777" w:rsidR="00A17D1B" w:rsidRDefault="005704F0">
      <w:pPr>
        <w:pStyle w:val="PZPlain"/>
        <w:tabs>
          <w:tab w:val="right" w:leader="dot" w:pos="9524"/>
        </w:tabs>
        <w:spacing w:line="480" w:lineRule="exact"/>
      </w:pPr>
      <w:r>
        <w:t>ПРИЛОЖЕНИЕ А</w:t>
      </w:r>
      <w:r>
        <w:tab/>
        <w:t>26</w:t>
      </w:r>
    </w:p>
    <w:p w14:paraId="23474626" w14:textId="77777777" w:rsidR="00A17D1B" w:rsidRDefault="005704F0">
      <w:pPr>
        <w:pStyle w:val="PZPlain"/>
        <w:tabs>
          <w:tab w:val="right" w:leader="dot" w:pos="9524"/>
        </w:tabs>
        <w:spacing w:line="480" w:lineRule="exact"/>
      </w:pPr>
      <w:r>
        <w:t>ПРИЛОЖЕНИЕ Б</w:t>
      </w:r>
      <w:r>
        <w:tab/>
        <w:t>28</w:t>
      </w:r>
    </w:p>
    <w:p w14:paraId="005AE006" w14:textId="77777777" w:rsidR="00A17D1B" w:rsidRDefault="005704F0">
      <w:pPr>
        <w:pStyle w:val="1"/>
      </w:pPr>
      <w:r>
        <w:rPr>
          <w:rFonts w:ascii="Times New Roman" w:eastAsia="SimHei" w:hAnsi="Times New Roman" w:cs="Times New Roman"/>
        </w:rPr>
        <w:lastRenderedPageBreak/>
        <w:t>ОПРЕДЕЛЕНИЯ, ОБОЗНАЧЕНИЯ И СОКРАЩЕНИЯ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05"/>
        <w:gridCol w:w="7600"/>
      </w:tblGrid>
      <w:tr w:rsidR="00A17D1B" w14:paraId="0208ECDE" w14:textId="77777777">
        <w:trPr>
          <w:cantSplit/>
          <w:tblHeader/>
          <w:jc w:val="center"/>
        </w:trPr>
        <w:tc>
          <w:tcPr>
            <w:tcW w:w="2041" w:type="dxa"/>
            <w:shd w:val="clear" w:color="auto" w:fill="E8E8E8"/>
            <w:vAlign w:val="center"/>
          </w:tcPr>
          <w:p w14:paraId="3950ECD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Сокращение</w:t>
            </w:r>
          </w:p>
        </w:tc>
        <w:tc>
          <w:tcPr>
            <w:tcW w:w="7370" w:type="dxa"/>
            <w:shd w:val="clear" w:color="auto" w:fill="E8E8E8"/>
            <w:vAlign w:val="center"/>
          </w:tcPr>
          <w:p w14:paraId="709AE9D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Расшифровка</w:t>
            </w:r>
          </w:p>
        </w:tc>
      </w:tr>
      <w:tr w:rsidR="00A17D1B" w14:paraId="3654D64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B73B08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ORM</w:t>
            </w:r>
          </w:p>
        </w:tc>
        <w:tc>
          <w:tcPr>
            <w:tcW w:w="7370" w:type="dxa"/>
            <w:vAlign w:val="center"/>
          </w:tcPr>
          <w:p w14:paraId="10480783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объектно-реляционное отображение (Object-Relational Mapping)</w:t>
            </w:r>
          </w:p>
        </w:tc>
      </w:tr>
      <w:tr w:rsidR="00A17D1B" w14:paraId="7ED8D98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FAC2EC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СУБД</w:t>
            </w:r>
          </w:p>
        </w:tc>
        <w:tc>
          <w:tcPr>
            <w:tcW w:w="7370" w:type="dxa"/>
            <w:vAlign w:val="center"/>
          </w:tcPr>
          <w:p w14:paraId="3B8BD78C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система управления базой данных</w:t>
            </w:r>
          </w:p>
        </w:tc>
      </w:tr>
      <w:tr w:rsidR="00A17D1B" w14:paraId="6FFFC5D1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01D9DF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SQLite</w:t>
            </w:r>
          </w:p>
        </w:tc>
        <w:tc>
          <w:tcPr>
            <w:tcW w:w="7370" w:type="dxa"/>
            <w:vAlign w:val="center"/>
          </w:tcPr>
          <w:p w14:paraId="6B4277EE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встраиваемая реляционная СУБД, выбрана для проекта</w:t>
            </w:r>
          </w:p>
        </w:tc>
      </w:tr>
      <w:tr w:rsidR="00A17D1B" w14:paraId="17961566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254D38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SKU</w:t>
            </w:r>
          </w:p>
        </w:tc>
        <w:tc>
          <w:tcPr>
            <w:tcW w:w="7370" w:type="dxa"/>
            <w:vAlign w:val="center"/>
          </w:tcPr>
          <w:p w14:paraId="4B4455A2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артикул товарной позиции (stock keeping unit)</w:t>
            </w:r>
          </w:p>
        </w:tc>
      </w:tr>
      <w:tr w:rsidR="00A17D1B" w14:paraId="11B6F163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3BFB2F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RFQ</w:t>
            </w:r>
          </w:p>
        </w:tc>
        <w:tc>
          <w:tcPr>
            <w:tcW w:w="7370" w:type="dxa"/>
            <w:vAlign w:val="center"/>
          </w:tcPr>
          <w:p w14:paraId="1C415718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запрос коммерческого предложения (Request for Quotation)</w:t>
            </w:r>
          </w:p>
        </w:tc>
      </w:tr>
      <w:tr w:rsidR="00A17D1B" w14:paraId="3A1F6B27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257294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КП</w:t>
            </w:r>
          </w:p>
        </w:tc>
        <w:tc>
          <w:tcPr>
            <w:tcW w:w="7370" w:type="dxa"/>
            <w:vAlign w:val="center"/>
          </w:tcPr>
          <w:p w14:paraId="54D63E43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коммерческое предложение</w:t>
            </w:r>
          </w:p>
        </w:tc>
      </w:tr>
      <w:tr w:rsidR="00A17D1B" w14:paraId="5A885122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25E96B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INCOTERM</w:t>
            </w:r>
          </w:p>
        </w:tc>
        <w:tc>
          <w:tcPr>
            <w:tcW w:w="7370" w:type="dxa"/>
            <w:vAlign w:val="center"/>
          </w:tcPr>
          <w:p w14:paraId="61C84191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базис поставки по правилам Международной торговой палаты</w:t>
            </w:r>
          </w:p>
        </w:tc>
      </w:tr>
      <w:tr w:rsidR="00A17D1B" w14:paraId="711D88BE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A9D700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ЕАЭС</w:t>
            </w:r>
          </w:p>
        </w:tc>
        <w:tc>
          <w:tcPr>
            <w:tcW w:w="7370" w:type="dxa"/>
            <w:vAlign w:val="center"/>
          </w:tcPr>
          <w:p w14:paraId="44E06F60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Евразийский экономический союз</w:t>
            </w:r>
          </w:p>
        </w:tc>
      </w:tr>
      <w:tr w:rsidR="00A17D1B" w14:paraId="7926BF2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513DD2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ТН ВЭД</w:t>
            </w:r>
          </w:p>
        </w:tc>
        <w:tc>
          <w:tcPr>
            <w:tcW w:w="7370" w:type="dxa"/>
            <w:vAlign w:val="center"/>
          </w:tcPr>
          <w:p w14:paraId="361906CD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товарная номенклатура внешнеэкономической деятельности</w:t>
            </w:r>
          </w:p>
        </w:tc>
      </w:tr>
      <w:tr w:rsidR="00A17D1B" w14:paraId="0AA7A9F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E8170A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ФГИС</w:t>
            </w:r>
          </w:p>
        </w:tc>
        <w:tc>
          <w:tcPr>
            <w:tcW w:w="7370" w:type="dxa"/>
            <w:vAlign w:val="center"/>
          </w:tcPr>
          <w:p w14:paraId="26CC6767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федеральная государственная информационная система</w:t>
            </w:r>
          </w:p>
        </w:tc>
      </w:tr>
      <w:tr w:rsidR="00A17D1B" w14:paraId="76D6651B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D314B5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МИМ</w:t>
            </w:r>
          </w:p>
        </w:tc>
        <w:tc>
          <w:tcPr>
            <w:tcW w:w="7370" w:type="dxa"/>
            <w:vAlign w:val="center"/>
          </w:tcPr>
          <w:p w14:paraId="472523AC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межличностная медиа-переписка (мессенджер)</w:t>
            </w:r>
          </w:p>
        </w:tc>
      </w:tr>
      <w:tr w:rsidR="00A17D1B" w14:paraId="58DE2D45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9F1C50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ПЗ</w:t>
            </w:r>
          </w:p>
        </w:tc>
        <w:tc>
          <w:tcPr>
            <w:tcW w:w="7370" w:type="dxa"/>
            <w:vAlign w:val="center"/>
          </w:tcPr>
          <w:p w14:paraId="6B208012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пояснительная записка</w:t>
            </w:r>
          </w:p>
        </w:tc>
      </w:tr>
    </w:tbl>
    <w:p w14:paraId="5E7B9E49" w14:textId="77777777" w:rsidR="00A17D1B" w:rsidRDefault="00A17D1B">
      <w:pPr>
        <w:pStyle w:val="PZPlain"/>
        <w:spacing w:after="120"/>
      </w:pPr>
    </w:p>
    <w:p w14:paraId="477437C7" w14:textId="77777777" w:rsidR="00A17D1B" w:rsidRDefault="005704F0">
      <w:pPr>
        <w:pStyle w:val="1"/>
      </w:pPr>
      <w:r>
        <w:rPr>
          <w:rFonts w:ascii="Times New Roman" w:eastAsia="SimHei" w:hAnsi="Times New Roman" w:cs="Times New Roman"/>
        </w:rPr>
        <w:lastRenderedPageBreak/>
        <w:t>ВВЕДЕНИЕ</w:t>
      </w:r>
    </w:p>
    <w:p w14:paraId="508C9E4A" w14:textId="77777777" w:rsidR="00A17D1B" w:rsidRDefault="005704F0">
      <w:r>
        <w:t>Курсовой проект разрабатывает легковесную платформу кооперации для трансграничной торговли России и Китая. На первом этапе определена предметная область и перечень из 56 её сущностей; на втором этапе спроектированы 43 страницы веб-приложения с маршрутами и прототипами представлений.</w:t>
      </w:r>
    </w:p>
    <w:p w14:paraId="3DA16449" w14:textId="77777777" w:rsidR="00A17D1B" w:rsidRDefault="005704F0">
      <w:r>
        <w:t>Задача третьего этапа — реализовать модели приложения: перевести перечень сущностей в схемы таблиц базы данных, задать поля, связи, ограничения целостности и вычисляемые свойства, а также обеспечить загрузку демонстрационных данных и проверку реализации тестами.</w:t>
      </w:r>
    </w:p>
    <w:p w14:paraId="73911178" w14:textId="77777777" w:rsidR="00A17D1B" w:rsidRDefault="005704F0">
      <w:r>
        <w:t>Пояснительная записка состоит из трёх глав. Глава 1 обосновывает концептуальные решения: отнесение моделей к классам предметной области, общие соглашения, схему автономерации и связи цепочки сделки. Глава 2 приводит реализацию: поля ключевых моделей, вычисляемые свойства, ограничения и индексы. Глава 3 описывает проверку: тесты, демонстрационную загрузку и регрессионные проверки.</w:t>
      </w:r>
    </w:p>
    <w:p w14:paraId="1F581757" w14:textId="77777777" w:rsidR="00A17D1B" w:rsidRDefault="005704F0">
      <w:r>
        <w:t>Принципиальное свойство документа — его связь с кодом. Все таблицы полей, ограничений и индексов построены программно по метаданным ORM приложения, поэтому документ невозможно обновить «частично»: любое изменение моделей влечёт пересборку документа целиком.</w:t>
      </w:r>
    </w:p>
    <w:p w14:paraId="11842A11" w14:textId="77777777" w:rsidR="00A17D1B" w:rsidRDefault="005704F0">
      <w:pPr>
        <w:pStyle w:val="1"/>
      </w:pPr>
      <w:r>
        <w:rPr>
          <w:rFonts w:ascii="Times New Roman" w:eastAsia="SimHei" w:hAnsi="Times New Roman" w:cs="Times New Roman"/>
        </w:rPr>
        <w:lastRenderedPageBreak/>
        <w:t>1 Концептуальные решения</w:t>
      </w:r>
    </w:p>
    <w:p w14:paraId="164E9044" w14:textId="77777777" w:rsidR="00A17D1B" w:rsidRDefault="005704F0">
      <w:pPr>
        <w:pStyle w:val="21"/>
      </w:pPr>
      <w:r>
        <w:rPr>
          <w:rFonts w:ascii="Times New Roman" w:eastAsia="SimHei" w:hAnsi="Times New Roman" w:cs="Times New Roman"/>
        </w:rPr>
        <w:t>1.1 Отнесение моделей к классам предметной области</w:t>
      </w:r>
    </w:p>
    <w:p w14:paraId="5F013C1F" w14:textId="77777777" w:rsidR="00A17D1B" w:rsidRDefault="005704F0">
      <w:r>
        <w:t>Модели приложения распределены по девяти классам предметной области, введённым на этапе 1. Распределение показывает, что наиболее ёмкие классы — управление и расчёты (10 моделей), справочники (8) и заказ с исполнением (8); справочная нагрузка, наоборот, разбавлена: девяти сущностям соответствуют восемь моделей, поскольку термин глоссария остаётся статическим словарём интерфейса.</w:t>
      </w:r>
    </w:p>
    <w:p w14:paraId="4D6C4CAC" w14:textId="77777777" w:rsidR="00A17D1B" w:rsidRDefault="005704F0">
      <w:pPr>
        <w:pStyle w:val="PZFigureImg"/>
      </w:pPr>
      <w:r>
        <w:rPr>
          <w:noProof/>
        </w:rPr>
        <w:drawing>
          <wp:inline distT="0" distB="0" distL="0" distR="0" wp14:anchorId="241D9B9C" wp14:editId="1EE76AF1">
            <wp:extent cx="5544000" cy="33050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di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0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5367" w14:textId="77777777" w:rsidR="00A17D1B" w:rsidRDefault="005704F0">
      <w:pPr>
        <w:pStyle w:val="PZCaption"/>
      </w:pPr>
      <w:r>
        <w:t>Рисунок 1 – Распределение сущностей и моделей по классам предметной области</w:t>
      </w:r>
    </w:p>
    <w:p w14:paraId="297A65FE" w14:textId="77777777" w:rsidR="00A17D1B" w:rsidRDefault="005704F0">
      <w:pPr>
        <w:pStyle w:val="PZTableCaption"/>
      </w:pPr>
      <w:r>
        <w:t>Таблица 1 – Распределение моделей по классам предметной области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5647"/>
        <w:gridCol w:w="2029"/>
        <w:gridCol w:w="2029"/>
      </w:tblGrid>
      <w:tr w:rsidR="00A17D1B" w14:paraId="0DA14108" w14:textId="77777777">
        <w:trPr>
          <w:cantSplit/>
          <w:tblHeader/>
          <w:jc w:val="center"/>
        </w:trPr>
        <w:tc>
          <w:tcPr>
            <w:tcW w:w="5443" w:type="dxa"/>
            <w:shd w:val="clear" w:color="auto" w:fill="E8E8E8"/>
            <w:vAlign w:val="center"/>
          </w:tcPr>
          <w:p w14:paraId="57A7975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Класс</w:t>
            </w:r>
          </w:p>
        </w:tc>
        <w:tc>
          <w:tcPr>
            <w:tcW w:w="1956" w:type="dxa"/>
            <w:shd w:val="clear" w:color="auto" w:fill="E8E8E8"/>
            <w:vAlign w:val="center"/>
          </w:tcPr>
          <w:p w14:paraId="5366BFA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Сущностей</w:t>
            </w:r>
          </w:p>
        </w:tc>
        <w:tc>
          <w:tcPr>
            <w:tcW w:w="1956" w:type="dxa"/>
            <w:shd w:val="clear" w:color="auto" w:fill="E8E8E8"/>
            <w:vAlign w:val="center"/>
          </w:tcPr>
          <w:p w14:paraId="27D4111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Моделей</w:t>
            </w:r>
          </w:p>
        </w:tc>
      </w:tr>
      <w:tr w:rsidR="00A17D1B" w14:paraId="4DFE13A1" w14:textId="77777777">
        <w:trPr>
          <w:cantSplit/>
          <w:jc w:val="center"/>
        </w:trPr>
        <w:tc>
          <w:tcPr>
            <w:tcW w:w="5443" w:type="dxa"/>
            <w:vAlign w:val="center"/>
          </w:tcPr>
          <w:p w14:paraId="7E488BE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С — Справочные и словарные сущности</w:t>
            </w:r>
          </w:p>
        </w:tc>
        <w:tc>
          <w:tcPr>
            <w:tcW w:w="1956" w:type="dxa"/>
            <w:vAlign w:val="center"/>
          </w:tcPr>
          <w:p w14:paraId="402CC98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956" w:type="dxa"/>
            <w:vAlign w:val="center"/>
          </w:tcPr>
          <w:p w14:paraId="113C365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A17D1B" w14:paraId="666933C0" w14:textId="77777777">
        <w:trPr>
          <w:cantSplit/>
          <w:jc w:val="center"/>
        </w:trPr>
        <w:tc>
          <w:tcPr>
            <w:tcW w:w="5443" w:type="dxa"/>
            <w:vAlign w:val="center"/>
          </w:tcPr>
          <w:p w14:paraId="2743E7C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O — Организации и пользователи</w:t>
            </w:r>
          </w:p>
        </w:tc>
        <w:tc>
          <w:tcPr>
            <w:tcW w:w="1956" w:type="dxa"/>
            <w:vAlign w:val="center"/>
          </w:tcPr>
          <w:p w14:paraId="731F5A1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956" w:type="dxa"/>
            <w:vAlign w:val="center"/>
          </w:tcPr>
          <w:p w14:paraId="14CF0E6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A17D1B" w14:paraId="60F263EC" w14:textId="77777777">
        <w:trPr>
          <w:cantSplit/>
          <w:jc w:val="center"/>
        </w:trPr>
        <w:tc>
          <w:tcPr>
            <w:tcW w:w="5443" w:type="dxa"/>
            <w:vAlign w:val="center"/>
          </w:tcPr>
          <w:p w14:paraId="6CF349E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T — Товарная номенклатура</w:t>
            </w:r>
          </w:p>
        </w:tc>
        <w:tc>
          <w:tcPr>
            <w:tcW w:w="1956" w:type="dxa"/>
            <w:vAlign w:val="center"/>
          </w:tcPr>
          <w:p w14:paraId="4C66239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56" w:type="dxa"/>
            <w:vAlign w:val="center"/>
          </w:tcPr>
          <w:p w14:paraId="0571270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A17D1B" w14:paraId="2F885A7B" w14:textId="77777777">
        <w:trPr>
          <w:cantSplit/>
          <w:jc w:val="center"/>
        </w:trPr>
        <w:tc>
          <w:tcPr>
            <w:tcW w:w="5443" w:type="dxa"/>
            <w:vAlign w:val="center"/>
          </w:tcPr>
          <w:p w14:paraId="4DF039A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R — Преддоговорные сущности</w:t>
            </w:r>
          </w:p>
        </w:tc>
        <w:tc>
          <w:tcPr>
            <w:tcW w:w="1956" w:type="dxa"/>
            <w:vAlign w:val="center"/>
          </w:tcPr>
          <w:p w14:paraId="13E0FBF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956" w:type="dxa"/>
            <w:vAlign w:val="center"/>
          </w:tcPr>
          <w:p w14:paraId="392DDD1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A17D1B" w14:paraId="16935516" w14:textId="77777777">
        <w:trPr>
          <w:cantSplit/>
          <w:jc w:val="center"/>
        </w:trPr>
        <w:tc>
          <w:tcPr>
            <w:tcW w:w="5443" w:type="dxa"/>
            <w:vAlign w:val="center"/>
          </w:tcPr>
          <w:p w14:paraId="1D03FC5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Z — Сущности заказа и исполнения</w:t>
            </w:r>
          </w:p>
        </w:tc>
        <w:tc>
          <w:tcPr>
            <w:tcW w:w="1956" w:type="dxa"/>
            <w:vAlign w:val="center"/>
          </w:tcPr>
          <w:p w14:paraId="3CF3B54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956" w:type="dxa"/>
            <w:vAlign w:val="center"/>
          </w:tcPr>
          <w:p w14:paraId="6C7D1B7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A17D1B" w14:paraId="380B4A8E" w14:textId="77777777">
        <w:trPr>
          <w:cantSplit/>
          <w:jc w:val="center"/>
        </w:trPr>
        <w:tc>
          <w:tcPr>
            <w:tcW w:w="5443" w:type="dxa"/>
            <w:vAlign w:val="center"/>
          </w:tcPr>
          <w:p w14:paraId="2D33F0F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D — Сущности документооборота и соответствия</w:t>
            </w:r>
          </w:p>
        </w:tc>
        <w:tc>
          <w:tcPr>
            <w:tcW w:w="1956" w:type="dxa"/>
            <w:vAlign w:val="center"/>
          </w:tcPr>
          <w:p w14:paraId="3CAF90D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956" w:type="dxa"/>
            <w:vAlign w:val="center"/>
          </w:tcPr>
          <w:p w14:paraId="3653630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A17D1B" w14:paraId="06EF3A56" w14:textId="77777777">
        <w:trPr>
          <w:cantSplit/>
          <w:jc w:val="center"/>
        </w:trPr>
        <w:tc>
          <w:tcPr>
            <w:tcW w:w="5443" w:type="dxa"/>
            <w:vAlign w:val="center"/>
          </w:tcPr>
          <w:p w14:paraId="2437EDD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K — Сущности двуязычной коммуникации</w:t>
            </w:r>
          </w:p>
        </w:tc>
        <w:tc>
          <w:tcPr>
            <w:tcW w:w="1956" w:type="dxa"/>
            <w:vAlign w:val="center"/>
          </w:tcPr>
          <w:p w14:paraId="10AC638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56" w:type="dxa"/>
            <w:vAlign w:val="center"/>
          </w:tcPr>
          <w:p w14:paraId="407295F2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A17D1B" w14:paraId="55748E7E" w14:textId="77777777">
        <w:trPr>
          <w:cantSplit/>
          <w:jc w:val="center"/>
        </w:trPr>
        <w:tc>
          <w:tcPr>
            <w:tcW w:w="5443" w:type="dxa"/>
            <w:vAlign w:val="center"/>
          </w:tcPr>
          <w:p w14:paraId="229DAB6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A — Сущности управления, аналитики и расчётов</w:t>
            </w:r>
          </w:p>
        </w:tc>
        <w:tc>
          <w:tcPr>
            <w:tcW w:w="1956" w:type="dxa"/>
            <w:vAlign w:val="center"/>
          </w:tcPr>
          <w:p w14:paraId="15C5E7D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956" w:type="dxa"/>
            <w:vAlign w:val="center"/>
          </w:tcPr>
          <w:p w14:paraId="645CC16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A17D1B" w14:paraId="3A29DD79" w14:textId="77777777">
        <w:trPr>
          <w:cantSplit/>
          <w:jc w:val="center"/>
        </w:trPr>
        <w:tc>
          <w:tcPr>
            <w:tcW w:w="5443" w:type="dxa"/>
            <w:vAlign w:val="center"/>
          </w:tcPr>
          <w:p w14:paraId="738B5E3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S — Служебные сущности</w:t>
            </w:r>
          </w:p>
        </w:tc>
        <w:tc>
          <w:tcPr>
            <w:tcW w:w="1956" w:type="dxa"/>
            <w:vAlign w:val="center"/>
          </w:tcPr>
          <w:p w14:paraId="44A9AFFB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56" w:type="dxa"/>
            <w:vAlign w:val="center"/>
          </w:tcPr>
          <w:p w14:paraId="3CD107E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A17D1B" w14:paraId="1923532F" w14:textId="77777777">
        <w:trPr>
          <w:cantSplit/>
          <w:jc w:val="center"/>
        </w:trPr>
        <w:tc>
          <w:tcPr>
            <w:tcW w:w="5443" w:type="dxa"/>
            <w:vAlign w:val="center"/>
          </w:tcPr>
          <w:p w14:paraId="732244A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lastRenderedPageBreak/>
              <w:t>Итого</w:t>
            </w:r>
          </w:p>
        </w:tc>
        <w:tc>
          <w:tcPr>
            <w:tcW w:w="1956" w:type="dxa"/>
            <w:vAlign w:val="center"/>
          </w:tcPr>
          <w:p w14:paraId="04B0580B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56</w:t>
            </w:r>
          </w:p>
        </w:tc>
        <w:tc>
          <w:tcPr>
            <w:tcW w:w="1956" w:type="dxa"/>
            <w:vAlign w:val="center"/>
          </w:tcPr>
          <w:p w14:paraId="7C2E594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52</w:t>
            </w:r>
          </w:p>
        </w:tc>
      </w:tr>
    </w:tbl>
    <w:p w14:paraId="7B3ADEA7" w14:textId="77777777" w:rsidR="00A17D1B" w:rsidRDefault="00A17D1B">
      <w:pPr>
        <w:pStyle w:val="PZPlain"/>
        <w:spacing w:after="120"/>
      </w:pPr>
    </w:p>
    <w:p w14:paraId="1C7CAFCC" w14:textId="77777777" w:rsidR="00A17D1B" w:rsidRDefault="005704F0">
      <w:r>
        <w:t>Четыре сущности перечня сознательно не стали отдельными таблицами: характеристики товара — JSON-поле Good.attributes, роль — словарь Membership.Role, файл (медиа) — поля FileField и модель Attachment, а термин глоссария — статический словарь интерфейса, который появится на этапе 4. Такое решение сокращает число таблиц без потери данных: каждая из четырёх сущностей не имеет собственных связей и жизненного цикла.</w:t>
      </w:r>
    </w:p>
    <w:p w14:paraId="7670D3C9" w14:textId="77777777" w:rsidR="00A17D1B" w:rsidRDefault="005704F0">
      <w:pPr>
        <w:pStyle w:val="21"/>
      </w:pPr>
      <w:r>
        <w:rPr>
          <w:rFonts w:ascii="Times New Roman" w:eastAsia="SimHei" w:hAnsi="Times New Roman" w:cs="Times New Roman"/>
        </w:rPr>
        <w:t>1.2 Общие соглашения</w:t>
      </w:r>
    </w:p>
    <w:p w14:paraId="6179CC70" w14:textId="77777777" w:rsidR="00A17D1B" w:rsidRDefault="005704F0">
      <w:pPr>
        <w:pStyle w:val="PZList"/>
      </w:pPr>
      <w:r>
        <w:t>– отметки времени created_at и updated_at вынесены в абстрактную базовую модель TimeStampedModel и унаследованы всеми бизнес-таблицами;</w:t>
      </w:r>
    </w:p>
    <w:p w14:paraId="18A4DFCC" w14:textId="77777777" w:rsidR="00A17D1B" w:rsidRDefault="005704F0">
      <w:pPr>
        <w:pStyle w:val="PZList"/>
      </w:pPr>
      <w:r>
        <w:t>– количества и суммы — DecimalField, чтобы избежать ошибок двоичных дробей при финансовых расчётах;</w:t>
      </w:r>
    </w:p>
    <w:p w14:paraId="082A594C" w14:textId="77777777" w:rsidR="00A17D1B" w:rsidRDefault="005704F0">
      <w:pPr>
        <w:pStyle w:val="PZList"/>
      </w:pPr>
      <w:r>
        <w:t>– фиксированные наборы значений — словари TextChoices (базисы поставки, виды транспорта, статусы, роли, приоритеты);</w:t>
      </w:r>
    </w:p>
    <w:p w14:paraId="5BB07753" w14:textId="77777777" w:rsidR="00A17D1B" w:rsidRDefault="005704F0">
      <w:pPr>
        <w:pStyle w:val="PZList"/>
      </w:pPr>
      <w:r>
        <w:t>– у каждого поля задан русскоязычный verbose_name — он служит подписью в админ-панели и источником назначения поля в настоящей записке;</w:t>
      </w:r>
    </w:p>
    <w:p w14:paraId="1BDE8645" w14:textId="77777777" w:rsidR="00A17D1B" w:rsidRDefault="005704F0">
      <w:pPr>
        <w:pStyle w:val="PZList"/>
      </w:pPr>
      <w:r>
        <w:t>– ссылки на участников задаются ForeignKey с PROTECT, чтобы исторические документы не «сиротели» при удалении предприятий.</w:t>
      </w:r>
    </w:p>
    <w:p w14:paraId="42D1B3BF" w14:textId="77777777" w:rsidR="00A17D1B" w:rsidRDefault="005704F0">
      <w:pPr>
        <w:pStyle w:val="21"/>
      </w:pPr>
      <w:r>
        <w:rPr>
          <w:rFonts w:ascii="Times New Roman" w:eastAsia="SimHei" w:hAnsi="Times New Roman" w:cs="Times New Roman"/>
        </w:rPr>
        <w:t>1.3 Автономерация документов</w:t>
      </w:r>
    </w:p>
    <w:p w14:paraId="01E98673" w14:textId="77777777" w:rsidR="00A17D1B" w:rsidRDefault="005704F0">
      <w:r>
        <w:t>Семь объектов ведут сквозные номера вида ПРЕФИКС-ГГГГ-NNNN. Логика вынесена в DocNumberMixin: при первом сохранении, если номер пуст, он собирается из префикса модели, текущего года и порядкового номера. Важная тонкость реализации — порядок базовых классов: mixin обязан стоять перед абстрактной базовой моделью (class Rfq(DocNumberMixin, TimeStampedModel)), иначе переопре-деление save() остаётся ниже по цепочке MRO и никогда не вызыва-ется; тесты закрепили это поведение.</w:t>
      </w:r>
    </w:p>
    <w:p w14:paraId="76D79801" w14:textId="77777777" w:rsidR="00A17D1B" w:rsidRDefault="005704F0">
      <w:pPr>
        <w:pStyle w:val="PZTableCaption"/>
      </w:pPr>
      <w:r>
        <w:lastRenderedPageBreak/>
        <w:t>Таблица 2 – Модели с автономерацией документов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17"/>
        <w:gridCol w:w="3059"/>
        <w:gridCol w:w="4529"/>
      </w:tblGrid>
      <w:tr w:rsidR="00A17D1B" w14:paraId="23FD5A43" w14:textId="77777777">
        <w:trPr>
          <w:cantSplit/>
          <w:tblHeader/>
          <w:jc w:val="center"/>
        </w:trPr>
        <w:tc>
          <w:tcPr>
            <w:tcW w:w="2041" w:type="dxa"/>
            <w:shd w:val="clear" w:color="auto" w:fill="E8E8E8"/>
            <w:vAlign w:val="center"/>
          </w:tcPr>
          <w:p w14:paraId="47EF615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Модель</w:t>
            </w:r>
          </w:p>
        </w:tc>
        <w:tc>
          <w:tcPr>
            <w:tcW w:w="2948" w:type="dxa"/>
            <w:shd w:val="clear" w:color="auto" w:fill="E8E8E8"/>
            <w:vAlign w:val="center"/>
          </w:tcPr>
          <w:p w14:paraId="457624A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Префикс</w:t>
            </w:r>
          </w:p>
        </w:tc>
        <w:tc>
          <w:tcPr>
            <w:tcW w:w="4365" w:type="dxa"/>
            <w:shd w:val="clear" w:color="auto" w:fill="E8E8E8"/>
            <w:vAlign w:val="center"/>
          </w:tcPr>
          <w:p w14:paraId="60687FD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Описание</w:t>
            </w:r>
          </w:p>
        </w:tc>
      </w:tr>
      <w:tr w:rsidR="00A17D1B" w14:paraId="0E7CDC08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97C792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Rfq</w:t>
            </w:r>
          </w:p>
        </w:tc>
        <w:tc>
          <w:tcPr>
            <w:tcW w:w="2948" w:type="dxa"/>
            <w:vAlign w:val="center"/>
          </w:tcPr>
          <w:p w14:paraId="4741C66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RFQ-ГГГГ-NNNN</w:t>
            </w:r>
          </w:p>
        </w:tc>
        <w:tc>
          <w:tcPr>
            <w:tcW w:w="4365" w:type="dxa"/>
            <w:vAlign w:val="center"/>
          </w:tcPr>
          <w:p w14:paraId="4166594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запрос котировки</w:t>
            </w:r>
          </w:p>
        </w:tc>
      </w:tr>
      <w:tr w:rsidR="00A17D1B" w14:paraId="4FCE47F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711D87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Quote</w:t>
            </w:r>
          </w:p>
        </w:tc>
        <w:tc>
          <w:tcPr>
            <w:tcW w:w="2948" w:type="dxa"/>
            <w:vAlign w:val="center"/>
          </w:tcPr>
          <w:p w14:paraId="32A9A0C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QUO-ГГГГ-NNNN</w:t>
            </w:r>
          </w:p>
        </w:tc>
        <w:tc>
          <w:tcPr>
            <w:tcW w:w="4365" w:type="dxa"/>
            <w:vAlign w:val="center"/>
          </w:tcPr>
          <w:p w14:paraId="308A96F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предложение</w:t>
            </w:r>
          </w:p>
        </w:tc>
      </w:tr>
      <w:tr w:rsidR="00A17D1B" w14:paraId="71486437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7AAA39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Order</w:t>
            </w:r>
          </w:p>
        </w:tc>
        <w:tc>
          <w:tcPr>
            <w:tcW w:w="2948" w:type="dxa"/>
            <w:vAlign w:val="center"/>
          </w:tcPr>
          <w:p w14:paraId="2852DD2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ORD-ГГГГ-NNNN</w:t>
            </w:r>
          </w:p>
        </w:tc>
        <w:tc>
          <w:tcPr>
            <w:tcW w:w="4365" w:type="dxa"/>
            <w:vAlign w:val="center"/>
          </w:tcPr>
          <w:p w14:paraId="0DFB005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заказ</w:t>
            </w:r>
          </w:p>
        </w:tc>
      </w:tr>
      <w:tr w:rsidR="00A17D1B" w14:paraId="50C467B7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13979A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Shipment</w:t>
            </w:r>
          </w:p>
        </w:tc>
        <w:tc>
          <w:tcPr>
            <w:tcW w:w="2948" w:type="dxa"/>
            <w:vAlign w:val="center"/>
          </w:tcPr>
          <w:p w14:paraId="14FDF10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SHP-ГГГГ-NNNN</w:t>
            </w:r>
          </w:p>
        </w:tc>
        <w:tc>
          <w:tcPr>
            <w:tcW w:w="4365" w:type="dxa"/>
            <w:vAlign w:val="center"/>
          </w:tcPr>
          <w:p w14:paraId="6D14C48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партия</w:t>
            </w:r>
          </w:p>
        </w:tc>
      </w:tr>
      <w:tr w:rsidR="00A17D1B" w14:paraId="33A365DA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9CBB2A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Incident</w:t>
            </w:r>
          </w:p>
        </w:tc>
        <w:tc>
          <w:tcPr>
            <w:tcW w:w="2948" w:type="dxa"/>
            <w:vAlign w:val="center"/>
          </w:tcPr>
          <w:p w14:paraId="3692262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INC-ГГГГ-NNNN</w:t>
            </w:r>
          </w:p>
        </w:tc>
        <w:tc>
          <w:tcPr>
            <w:tcW w:w="4365" w:type="dxa"/>
            <w:vAlign w:val="center"/>
          </w:tcPr>
          <w:p w14:paraId="1FCDC24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инцидент</w:t>
            </w:r>
          </w:p>
        </w:tc>
      </w:tr>
      <w:tr w:rsidR="00A17D1B" w14:paraId="65782FB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E87354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Task</w:t>
            </w:r>
          </w:p>
        </w:tc>
        <w:tc>
          <w:tcPr>
            <w:tcW w:w="2948" w:type="dxa"/>
            <w:vAlign w:val="center"/>
          </w:tcPr>
          <w:p w14:paraId="44140A3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TSK-ГГГГ-NNNN</w:t>
            </w:r>
          </w:p>
        </w:tc>
        <w:tc>
          <w:tcPr>
            <w:tcW w:w="4365" w:type="dxa"/>
            <w:vAlign w:val="center"/>
          </w:tcPr>
          <w:p w14:paraId="4FD97C0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задача</w:t>
            </w:r>
          </w:p>
        </w:tc>
      </w:tr>
      <w:tr w:rsidR="00A17D1B" w14:paraId="1B97A1EA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ECCA15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Statement</w:t>
            </w:r>
          </w:p>
        </w:tc>
        <w:tc>
          <w:tcPr>
            <w:tcW w:w="2948" w:type="dxa"/>
            <w:vAlign w:val="center"/>
          </w:tcPr>
          <w:p w14:paraId="1B56FA4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STM-ГГГГ-NNNN</w:t>
            </w:r>
          </w:p>
        </w:tc>
        <w:tc>
          <w:tcPr>
            <w:tcW w:w="4365" w:type="dxa"/>
            <w:vAlign w:val="center"/>
          </w:tcPr>
          <w:p w14:paraId="72CC1D9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счёт</w:t>
            </w:r>
          </w:p>
        </w:tc>
      </w:tr>
    </w:tbl>
    <w:p w14:paraId="232B5E42" w14:textId="77777777" w:rsidR="00A17D1B" w:rsidRDefault="00A17D1B">
      <w:pPr>
        <w:pStyle w:val="PZPlain"/>
        <w:spacing w:after="120"/>
      </w:pPr>
    </w:p>
    <w:p w14:paraId="51CBD20F" w14:textId="77777777" w:rsidR="00A17D1B" w:rsidRDefault="005704F0">
      <w:pPr>
        <w:pStyle w:val="21"/>
      </w:pPr>
      <w:r>
        <w:rPr>
          <w:rFonts w:ascii="Times New Roman" w:eastAsia="SimHei" w:hAnsi="Times New Roman" w:cs="Times New Roman"/>
        </w:rPr>
        <w:t>1.4 Цепочка сделки и структура связей</w:t>
      </w:r>
    </w:p>
    <w:p w14:paraId="13465940" w14:textId="77777777" w:rsidR="00A17D1B" w:rsidRDefault="005704F0">
      <w:r>
        <w:t>Деловой смысл приложения — сквозная цепочка «товар — запрос — предложение — заказ — партия — перевозка». Каждая связь цепочки реализована внешним ключом с каскадом или защитой; партия привязана к заказу отношением «один ко многим», а перевозка к партии — «один к одному». Позиции документов, этапов и пересчётов подчинены своим родителям; расчёты образуют отдельную цепочку «счёт — платёж — сверка». Все бизнес-объекты подключают общий набор обслуживания: диалоги, задачи, вложения и журнал аудита ссылаются на н</w:t>
      </w:r>
      <w:r>
        <w:t>их парой «тип объекта + код».</w:t>
      </w:r>
    </w:p>
    <w:p w14:paraId="0CDAB0E3" w14:textId="77777777" w:rsidR="00A17D1B" w:rsidRDefault="005704F0">
      <w:pPr>
        <w:pStyle w:val="PZFigureImg"/>
      </w:pPr>
      <w:r>
        <w:rPr>
          <w:noProof/>
        </w:rPr>
        <w:lastRenderedPageBreak/>
        <w:drawing>
          <wp:inline distT="0" distB="0" distL="0" distR="0" wp14:anchorId="2EFE6D07" wp14:editId="71A97856">
            <wp:extent cx="5616000" cy="378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_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B6A1" w14:textId="77777777" w:rsidR="00A17D1B" w:rsidRDefault="005704F0">
      <w:pPr>
        <w:pStyle w:val="PZCaption"/>
      </w:pPr>
      <w:r>
        <w:t>Рисунок 2 – Основная цепочка сделки и подчинённые модели</w:t>
      </w:r>
    </w:p>
    <w:p w14:paraId="482B00E0" w14:textId="77777777" w:rsidR="00A17D1B" w:rsidRDefault="005704F0">
      <w:pPr>
        <w:pStyle w:val="1"/>
      </w:pPr>
      <w:r>
        <w:rPr>
          <w:rFonts w:ascii="Times New Roman" w:eastAsia="SimHei" w:hAnsi="Times New Roman" w:cs="Times New Roman"/>
        </w:rPr>
        <w:lastRenderedPageBreak/>
        <w:t>2 Реализация моделей</w:t>
      </w:r>
    </w:p>
    <w:p w14:paraId="34CD68AB" w14:textId="77777777" w:rsidR="00A17D1B" w:rsidRDefault="005704F0">
      <w:pPr>
        <w:pStyle w:val="21"/>
      </w:pPr>
      <w:r>
        <w:rPr>
          <w:rFonts w:ascii="Times New Roman" w:eastAsia="SimHei" w:hAnsi="Times New Roman" w:cs="Times New Roman"/>
        </w:rPr>
        <w:t>2.1 Поля ключевых моделей</w:t>
      </w:r>
    </w:p>
    <w:p w14:paraId="4735330D" w14:textId="77777777" w:rsidR="00A17D1B" w:rsidRDefault="005704F0">
      <w:r>
        <w:t>Ниже приведены поля четырнадцати моделей, вокруг которых строится работа приложения. В таблицах поля: имя, назначение (русский verbose_name из кода), тип ORM и особенности. Обозначения в столбце «Свойства»: PK — первичный ключ; «уник.» — уникальное значение; «null» — допускает пустое значение; «необяз.» — можно не заполнять в формах; «выбор: N» — словарь из N значений; «авто» — автозаполнение отметки времени.</w:t>
      </w:r>
    </w:p>
    <w:p w14:paraId="5EF445C6" w14:textId="77777777" w:rsidR="00A17D1B" w:rsidRDefault="005704F0">
      <w:pPr>
        <w:pStyle w:val="31"/>
      </w:pPr>
      <w:r>
        <w:rPr>
          <w:rFonts w:ascii="Times New Roman" w:eastAsia="SimHei" w:hAnsi="Times New Roman" w:cs="Times New Roman"/>
        </w:rPr>
        <w:t>2.1.1 Модель Enterprise</w:t>
      </w:r>
    </w:p>
    <w:p w14:paraId="5C25A4C7" w14:textId="77777777" w:rsidR="00A17D1B" w:rsidRDefault="005704F0">
      <w:r>
        <w:t>Карточка участника: двуязычные наименования, ИНН, страна, отрасль, статус проверенности и основная валюта. От неё отталкиваются все договорные объекты.</w:t>
      </w:r>
    </w:p>
    <w:p w14:paraId="2B2F5D0E" w14:textId="77777777" w:rsidR="00A17D1B" w:rsidRDefault="005704F0">
      <w:pPr>
        <w:pStyle w:val="PZTableCaption"/>
      </w:pPr>
      <w:r>
        <w:t>Таблица 3 – Поля модели Enterprise («предприятие»)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A17D1B" w14:paraId="6E802E5D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5311B81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Поле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69D0AB5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Назначение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054AFA89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Тип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287A14E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Свойства</w:t>
            </w:r>
          </w:p>
        </w:tc>
      </w:tr>
      <w:tr w:rsidR="00A17D1B" w14:paraId="6DCD635A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67FA73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2A3DAA9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2041" w:type="dxa"/>
            <w:vAlign w:val="center"/>
          </w:tcPr>
          <w:p w14:paraId="1AC627A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3EEB8EA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A17D1B" w14:paraId="214C00B6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B69721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3061" w:type="dxa"/>
            <w:vAlign w:val="center"/>
          </w:tcPr>
          <w:p w14:paraId="174B136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создано</w:t>
            </w:r>
          </w:p>
        </w:tc>
        <w:tc>
          <w:tcPr>
            <w:tcW w:w="2041" w:type="dxa"/>
            <w:vAlign w:val="center"/>
          </w:tcPr>
          <w:p w14:paraId="36344D0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0F7BF3F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авто+</w:t>
            </w:r>
          </w:p>
        </w:tc>
      </w:tr>
      <w:tr w:rsidR="00A17D1B" w14:paraId="1FE64D2F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BC40AC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updated_at</w:t>
            </w:r>
          </w:p>
        </w:tc>
        <w:tc>
          <w:tcPr>
            <w:tcW w:w="3061" w:type="dxa"/>
            <w:vAlign w:val="center"/>
          </w:tcPr>
          <w:p w14:paraId="2ADD504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обновлено</w:t>
            </w:r>
          </w:p>
        </w:tc>
        <w:tc>
          <w:tcPr>
            <w:tcW w:w="2041" w:type="dxa"/>
            <w:vAlign w:val="center"/>
          </w:tcPr>
          <w:p w14:paraId="075D764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278E79E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авто</w:t>
            </w:r>
          </w:p>
        </w:tc>
      </w:tr>
      <w:tr w:rsidR="00A17D1B" w14:paraId="1B3709B0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12BD08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name_ru</w:t>
            </w:r>
          </w:p>
        </w:tc>
        <w:tc>
          <w:tcPr>
            <w:tcW w:w="3061" w:type="dxa"/>
            <w:vAlign w:val="center"/>
          </w:tcPr>
          <w:p w14:paraId="68EAA2D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название (рус.)</w:t>
            </w:r>
          </w:p>
        </w:tc>
        <w:tc>
          <w:tcPr>
            <w:tcW w:w="2041" w:type="dxa"/>
            <w:vAlign w:val="center"/>
          </w:tcPr>
          <w:p w14:paraId="0C75812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12E94CE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2C2AB24D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97B766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name_zh</w:t>
            </w:r>
          </w:p>
        </w:tc>
        <w:tc>
          <w:tcPr>
            <w:tcW w:w="3061" w:type="dxa"/>
            <w:vAlign w:val="center"/>
          </w:tcPr>
          <w:p w14:paraId="0079787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название (кит.)</w:t>
            </w:r>
          </w:p>
        </w:tc>
        <w:tc>
          <w:tcPr>
            <w:tcW w:w="2041" w:type="dxa"/>
            <w:vAlign w:val="center"/>
          </w:tcPr>
          <w:p w14:paraId="4F0EAE5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014416C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необяз.</w:t>
            </w:r>
          </w:p>
        </w:tc>
      </w:tr>
      <w:tr w:rsidR="00A17D1B" w14:paraId="1FD8375B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D06FDE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country</w:t>
            </w:r>
          </w:p>
        </w:tc>
        <w:tc>
          <w:tcPr>
            <w:tcW w:w="3061" w:type="dxa"/>
            <w:vAlign w:val="center"/>
          </w:tcPr>
          <w:p w14:paraId="10485D2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страна</w:t>
            </w:r>
          </w:p>
        </w:tc>
        <w:tc>
          <w:tcPr>
            <w:tcW w:w="2041" w:type="dxa"/>
            <w:vAlign w:val="center"/>
          </w:tcPr>
          <w:p w14:paraId="432A808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Country</w:t>
            </w:r>
          </w:p>
        </w:tc>
        <w:tc>
          <w:tcPr>
            <w:tcW w:w="2154" w:type="dxa"/>
            <w:vAlign w:val="center"/>
          </w:tcPr>
          <w:p w14:paraId="509283D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7DE9DEE0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4D061A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industry</w:t>
            </w:r>
          </w:p>
        </w:tc>
        <w:tc>
          <w:tcPr>
            <w:tcW w:w="3061" w:type="dxa"/>
            <w:vAlign w:val="center"/>
          </w:tcPr>
          <w:p w14:paraId="093ECAA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отрасль</w:t>
            </w:r>
          </w:p>
        </w:tc>
        <w:tc>
          <w:tcPr>
            <w:tcW w:w="2041" w:type="dxa"/>
            <w:vAlign w:val="center"/>
          </w:tcPr>
          <w:p w14:paraId="48F0A4E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Industry</w:t>
            </w:r>
          </w:p>
        </w:tc>
        <w:tc>
          <w:tcPr>
            <w:tcW w:w="2154" w:type="dxa"/>
            <w:vAlign w:val="center"/>
          </w:tcPr>
          <w:p w14:paraId="52F436D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null · необяз.</w:t>
            </w:r>
          </w:p>
        </w:tc>
      </w:tr>
      <w:tr w:rsidR="00A17D1B" w14:paraId="41C786FD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0183DB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tin</w:t>
            </w:r>
          </w:p>
        </w:tc>
        <w:tc>
          <w:tcPr>
            <w:tcW w:w="3061" w:type="dxa"/>
            <w:vAlign w:val="center"/>
          </w:tcPr>
          <w:p w14:paraId="0D04AFE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ИНН / код единой социальной лицензии</w:t>
            </w:r>
          </w:p>
        </w:tc>
        <w:tc>
          <w:tcPr>
            <w:tcW w:w="2041" w:type="dxa"/>
            <w:vAlign w:val="center"/>
          </w:tcPr>
          <w:p w14:paraId="07DD3EF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4DC60C0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уник.</w:t>
            </w:r>
          </w:p>
        </w:tc>
      </w:tr>
      <w:tr w:rsidR="00A17D1B" w14:paraId="06149C99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E925EB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address</w:t>
            </w:r>
          </w:p>
        </w:tc>
        <w:tc>
          <w:tcPr>
            <w:tcW w:w="3061" w:type="dxa"/>
            <w:vAlign w:val="center"/>
          </w:tcPr>
          <w:p w14:paraId="7048854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адрес</w:t>
            </w:r>
          </w:p>
        </w:tc>
        <w:tc>
          <w:tcPr>
            <w:tcW w:w="2041" w:type="dxa"/>
            <w:vAlign w:val="center"/>
          </w:tcPr>
          <w:p w14:paraId="292D8C6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536FE0E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необяз.</w:t>
            </w:r>
          </w:p>
        </w:tc>
      </w:tr>
      <w:tr w:rsidR="00A17D1B" w14:paraId="6969BED3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FC84B6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bank_account</w:t>
            </w:r>
          </w:p>
        </w:tc>
        <w:tc>
          <w:tcPr>
            <w:tcW w:w="3061" w:type="dxa"/>
            <w:vAlign w:val="center"/>
          </w:tcPr>
          <w:p w14:paraId="2201CCF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банковский счёт</w:t>
            </w:r>
          </w:p>
        </w:tc>
        <w:tc>
          <w:tcPr>
            <w:tcW w:w="2041" w:type="dxa"/>
            <w:vAlign w:val="center"/>
          </w:tcPr>
          <w:p w14:paraId="3A21070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2018906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необяз.</w:t>
            </w:r>
          </w:p>
        </w:tc>
      </w:tr>
      <w:tr w:rsidR="00A17D1B" w14:paraId="3DAE4A8B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8CA8FF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3061" w:type="dxa"/>
            <w:vAlign w:val="center"/>
          </w:tcPr>
          <w:p w14:paraId="2E013B5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статус</w:t>
            </w:r>
          </w:p>
        </w:tc>
        <w:tc>
          <w:tcPr>
            <w:tcW w:w="2041" w:type="dxa"/>
            <w:vAlign w:val="center"/>
          </w:tcPr>
          <w:p w14:paraId="004D445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2F43234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выбор: 4</w:t>
            </w:r>
          </w:p>
        </w:tc>
      </w:tr>
    </w:tbl>
    <w:p w14:paraId="626E8B3D" w14:textId="77777777" w:rsidR="00A17D1B" w:rsidRDefault="00A17D1B">
      <w:pPr>
        <w:pStyle w:val="PZPlain"/>
        <w:spacing w:after="120"/>
      </w:pPr>
    </w:p>
    <w:p w14:paraId="45E08DB5" w14:textId="77777777" w:rsidR="00A17D1B" w:rsidRDefault="005704F0">
      <w:pPr>
        <w:pStyle w:val="31"/>
      </w:pPr>
      <w:r>
        <w:rPr>
          <w:rFonts w:ascii="Times New Roman" w:eastAsia="SimHei" w:hAnsi="Times New Roman" w:cs="Times New Roman"/>
        </w:rPr>
        <w:t>2.1.2 Модель Membership</w:t>
      </w:r>
    </w:p>
    <w:p w14:paraId="52A93DD5" w14:textId="77777777" w:rsidR="00A17D1B" w:rsidRDefault="005704F0">
      <w:r>
        <w:t>Связка «пользователь — предприятие» с ролью; условие уникальности гарантирует не более одного членства на пару пользователя и предприятия.</w:t>
      </w:r>
    </w:p>
    <w:p w14:paraId="41B5EF7E" w14:textId="77777777" w:rsidR="00A17D1B" w:rsidRDefault="005704F0">
      <w:pPr>
        <w:pStyle w:val="PZTableCaption"/>
      </w:pPr>
      <w:r>
        <w:t>Таблица 4 – Поля модели Membership («членство»)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A17D1B" w14:paraId="1B21E431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7BB189D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Поле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6500F6FB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Назначение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710FF64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Тип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0C685F6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Свойства</w:t>
            </w:r>
          </w:p>
        </w:tc>
      </w:tr>
      <w:tr w:rsidR="00A17D1B" w14:paraId="2A3C5A76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E3BEE7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lastRenderedPageBreak/>
              <w:t>id</w:t>
            </w:r>
          </w:p>
        </w:tc>
        <w:tc>
          <w:tcPr>
            <w:tcW w:w="3061" w:type="dxa"/>
            <w:vAlign w:val="center"/>
          </w:tcPr>
          <w:p w14:paraId="5C38FE3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2041" w:type="dxa"/>
            <w:vAlign w:val="center"/>
          </w:tcPr>
          <w:p w14:paraId="117D3E8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0CD3890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A17D1B" w14:paraId="749453D9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8672BF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user</w:t>
            </w:r>
          </w:p>
        </w:tc>
        <w:tc>
          <w:tcPr>
            <w:tcW w:w="3061" w:type="dxa"/>
            <w:vAlign w:val="center"/>
          </w:tcPr>
          <w:p w14:paraId="590DBCE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пользователь</w:t>
            </w:r>
          </w:p>
        </w:tc>
        <w:tc>
          <w:tcPr>
            <w:tcW w:w="2041" w:type="dxa"/>
            <w:vAlign w:val="center"/>
          </w:tcPr>
          <w:p w14:paraId="7F14C98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User</w:t>
            </w:r>
          </w:p>
        </w:tc>
        <w:tc>
          <w:tcPr>
            <w:tcW w:w="2154" w:type="dxa"/>
            <w:vAlign w:val="center"/>
          </w:tcPr>
          <w:p w14:paraId="5B84113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73096A99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9619DD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enterprise</w:t>
            </w:r>
          </w:p>
        </w:tc>
        <w:tc>
          <w:tcPr>
            <w:tcW w:w="3061" w:type="dxa"/>
            <w:vAlign w:val="center"/>
          </w:tcPr>
          <w:p w14:paraId="30F25F8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предприятие</w:t>
            </w:r>
          </w:p>
        </w:tc>
        <w:tc>
          <w:tcPr>
            <w:tcW w:w="2041" w:type="dxa"/>
            <w:vAlign w:val="center"/>
          </w:tcPr>
          <w:p w14:paraId="5D47D76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Enterprise</w:t>
            </w:r>
          </w:p>
        </w:tc>
        <w:tc>
          <w:tcPr>
            <w:tcW w:w="2154" w:type="dxa"/>
            <w:vAlign w:val="center"/>
          </w:tcPr>
          <w:p w14:paraId="28201D1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5F9B2FBC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B4B6EF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role</w:t>
            </w:r>
          </w:p>
        </w:tc>
        <w:tc>
          <w:tcPr>
            <w:tcW w:w="3061" w:type="dxa"/>
            <w:vAlign w:val="center"/>
          </w:tcPr>
          <w:p w14:paraId="27ECA51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роль</w:t>
            </w:r>
          </w:p>
        </w:tc>
        <w:tc>
          <w:tcPr>
            <w:tcW w:w="2041" w:type="dxa"/>
            <w:vAlign w:val="center"/>
          </w:tcPr>
          <w:p w14:paraId="3C8729E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285F004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выбор: 6</w:t>
            </w:r>
          </w:p>
        </w:tc>
      </w:tr>
      <w:tr w:rsidR="00A17D1B" w14:paraId="17447898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F832E1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department</w:t>
            </w:r>
          </w:p>
        </w:tc>
        <w:tc>
          <w:tcPr>
            <w:tcW w:w="3061" w:type="dxa"/>
            <w:vAlign w:val="center"/>
          </w:tcPr>
          <w:p w14:paraId="468D012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подразделение</w:t>
            </w:r>
          </w:p>
        </w:tc>
        <w:tc>
          <w:tcPr>
            <w:tcW w:w="2041" w:type="dxa"/>
            <w:vAlign w:val="center"/>
          </w:tcPr>
          <w:p w14:paraId="2A72F1B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16B0CA1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необяз.</w:t>
            </w:r>
          </w:p>
        </w:tc>
      </w:tr>
      <w:tr w:rsidR="00A17D1B" w14:paraId="1A3707E2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8D31C3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joined_at</w:t>
            </w:r>
          </w:p>
        </w:tc>
        <w:tc>
          <w:tcPr>
            <w:tcW w:w="3061" w:type="dxa"/>
            <w:vAlign w:val="center"/>
          </w:tcPr>
          <w:p w14:paraId="15EE17E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дата вступления</w:t>
            </w:r>
          </w:p>
        </w:tc>
        <w:tc>
          <w:tcPr>
            <w:tcW w:w="2041" w:type="dxa"/>
            <w:vAlign w:val="center"/>
          </w:tcPr>
          <w:p w14:paraId="6A182CB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DateField</w:t>
            </w:r>
          </w:p>
        </w:tc>
        <w:tc>
          <w:tcPr>
            <w:tcW w:w="2154" w:type="dxa"/>
            <w:vAlign w:val="center"/>
          </w:tcPr>
          <w:p w14:paraId="3C7972D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7F7895F7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C362CE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is_active</w:t>
            </w:r>
          </w:p>
        </w:tc>
        <w:tc>
          <w:tcPr>
            <w:tcW w:w="3061" w:type="dxa"/>
            <w:vAlign w:val="center"/>
          </w:tcPr>
          <w:p w14:paraId="5565CF3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активно</w:t>
            </w:r>
          </w:p>
        </w:tc>
        <w:tc>
          <w:tcPr>
            <w:tcW w:w="2041" w:type="dxa"/>
            <w:vAlign w:val="center"/>
          </w:tcPr>
          <w:p w14:paraId="3DCC6D3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BooleanField</w:t>
            </w:r>
          </w:p>
        </w:tc>
        <w:tc>
          <w:tcPr>
            <w:tcW w:w="2154" w:type="dxa"/>
            <w:vAlign w:val="center"/>
          </w:tcPr>
          <w:p w14:paraId="6687B6B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501E13A0" w14:textId="77777777" w:rsidR="00A17D1B" w:rsidRDefault="00A17D1B">
      <w:pPr>
        <w:pStyle w:val="PZPlain"/>
        <w:spacing w:after="120"/>
      </w:pPr>
    </w:p>
    <w:p w14:paraId="2CE3B45F" w14:textId="77777777" w:rsidR="00A17D1B" w:rsidRDefault="005704F0">
      <w:pPr>
        <w:pStyle w:val="31"/>
      </w:pPr>
      <w:r>
        <w:rPr>
          <w:rFonts w:ascii="Times New Roman" w:eastAsia="SimHei" w:hAnsi="Times New Roman" w:cs="Times New Roman"/>
        </w:rPr>
        <w:t>2.1.3 Модель Good</w:t>
      </w:r>
    </w:p>
    <w:p w14:paraId="368B72C9" w14:textId="77777777" w:rsidR="00A17D1B" w:rsidRDefault="005704F0">
      <w:r>
        <w:t>Товарная карточка: артикул, категория, единица измерения, двуязычные наименование и описание; характеристики хранятся JSON-полем.</w:t>
      </w:r>
    </w:p>
    <w:p w14:paraId="1EBF4D6E" w14:textId="77777777" w:rsidR="00A17D1B" w:rsidRDefault="005704F0">
      <w:pPr>
        <w:pStyle w:val="PZTableCaption"/>
      </w:pPr>
      <w:r>
        <w:t>Таблица 5 – Поля модели Good («товар»)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A17D1B" w14:paraId="0C6D4B70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2C0A489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Поле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218F4AE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Назначение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11386FE9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Тип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3D29ECC6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Свойства</w:t>
            </w:r>
          </w:p>
        </w:tc>
      </w:tr>
      <w:tr w:rsidR="00A17D1B" w14:paraId="4F3C3B50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7F3C38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3DA1FD7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2041" w:type="dxa"/>
            <w:vAlign w:val="center"/>
          </w:tcPr>
          <w:p w14:paraId="0A84D69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2529CA2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A17D1B" w14:paraId="4BB91D81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4BC586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3061" w:type="dxa"/>
            <w:vAlign w:val="center"/>
          </w:tcPr>
          <w:p w14:paraId="589880A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создано</w:t>
            </w:r>
          </w:p>
        </w:tc>
        <w:tc>
          <w:tcPr>
            <w:tcW w:w="2041" w:type="dxa"/>
            <w:vAlign w:val="center"/>
          </w:tcPr>
          <w:p w14:paraId="6D8C253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347D733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авто+</w:t>
            </w:r>
          </w:p>
        </w:tc>
      </w:tr>
      <w:tr w:rsidR="00A17D1B" w14:paraId="16332ACE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7ADBDA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updated_at</w:t>
            </w:r>
          </w:p>
        </w:tc>
        <w:tc>
          <w:tcPr>
            <w:tcW w:w="3061" w:type="dxa"/>
            <w:vAlign w:val="center"/>
          </w:tcPr>
          <w:p w14:paraId="7F505BD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обновлено</w:t>
            </w:r>
          </w:p>
        </w:tc>
        <w:tc>
          <w:tcPr>
            <w:tcW w:w="2041" w:type="dxa"/>
            <w:vAlign w:val="center"/>
          </w:tcPr>
          <w:p w14:paraId="48E05A9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61FF322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авто</w:t>
            </w:r>
          </w:p>
        </w:tc>
      </w:tr>
      <w:tr w:rsidR="00A17D1B" w14:paraId="3396E0FF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3FDDC4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sku</w:t>
            </w:r>
          </w:p>
        </w:tc>
        <w:tc>
          <w:tcPr>
            <w:tcW w:w="3061" w:type="dxa"/>
            <w:vAlign w:val="center"/>
          </w:tcPr>
          <w:p w14:paraId="7CF7850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артикул (SKU)</w:t>
            </w:r>
          </w:p>
        </w:tc>
        <w:tc>
          <w:tcPr>
            <w:tcW w:w="2041" w:type="dxa"/>
            <w:vAlign w:val="center"/>
          </w:tcPr>
          <w:p w14:paraId="3EB7281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138A16B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уник.</w:t>
            </w:r>
          </w:p>
        </w:tc>
      </w:tr>
      <w:tr w:rsidR="00A17D1B" w14:paraId="16A5EA4A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E42610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hs_code</w:t>
            </w:r>
          </w:p>
        </w:tc>
        <w:tc>
          <w:tcPr>
            <w:tcW w:w="3061" w:type="dxa"/>
            <w:vAlign w:val="center"/>
          </w:tcPr>
          <w:p w14:paraId="1391A4A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код ТН ВЭД</w:t>
            </w:r>
          </w:p>
        </w:tc>
        <w:tc>
          <w:tcPr>
            <w:tcW w:w="2041" w:type="dxa"/>
            <w:vAlign w:val="center"/>
          </w:tcPr>
          <w:p w14:paraId="5565B92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3A7E343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необяз.</w:t>
            </w:r>
          </w:p>
        </w:tc>
      </w:tr>
      <w:tr w:rsidR="00A17D1B" w14:paraId="757D9033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619D73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name_ru</w:t>
            </w:r>
          </w:p>
        </w:tc>
        <w:tc>
          <w:tcPr>
            <w:tcW w:w="3061" w:type="dxa"/>
            <w:vAlign w:val="center"/>
          </w:tcPr>
          <w:p w14:paraId="5862845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название (рус.)</w:t>
            </w:r>
          </w:p>
        </w:tc>
        <w:tc>
          <w:tcPr>
            <w:tcW w:w="2041" w:type="dxa"/>
            <w:vAlign w:val="center"/>
          </w:tcPr>
          <w:p w14:paraId="567BE75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6A6666A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3BD6A559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D11EBD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name_zh</w:t>
            </w:r>
          </w:p>
        </w:tc>
        <w:tc>
          <w:tcPr>
            <w:tcW w:w="3061" w:type="dxa"/>
            <w:vAlign w:val="center"/>
          </w:tcPr>
          <w:p w14:paraId="63906AF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название (кит.)</w:t>
            </w:r>
          </w:p>
        </w:tc>
        <w:tc>
          <w:tcPr>
            <w:tcW w:w="2041" w:type="dxa"/>
            <w:vAlign w:val="center"/>
          </w:tcPr>
          <w:p w14:paraId="366589C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7063B2F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72FF53DA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492108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category</w:t>
            </w:r>
          </w:p>
        </w:tc>
        <w:tc>
          <w:tcPr>
            <w:tcW w:w="3061" w:type="dxa"/>
            <w:vAlign w:val="center"/>
          </w:tcPr>
          <w:p w14:paraId="6291435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категория</w:t>
            </w:r>
          </w:p>
        </w:tc>
        <w:tc>
          <w:tcPr>
            <w:tcW w:w="2041" w:type="dxa"/>
            <w:vAlign w:val="center"/>
          </w:tcPr>
          <w:p w14:paraId="79D240B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GoodCategory</w:t>
            </w:r>
          </w:p>
        </w:tc>
        <w:tc>
          <w:tcPr>
            <w:tcW w:w="2154" w:type="dxa"/>
            <w:vAlign w:val="center"/>
          </w:tcPr>
          <w:p w14:paraId="1208B47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35DE3B94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840B54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uom</w:t>
            </w:r>
          </w:p>
        </w:tc>
        <w:tc>
          <w:tcPr>
            <w:tcW w:w="3061" w:type="dxa"/>
            <w:vAlign w:val="center"/>
          </w:tcPr>
          <w:p w14:paraId="7576372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единица измерения</w:t>
            </w:r>
          </w:p>
        </w:tc>
        <w:tc>
          <w:tcPr>
            <w:tcW w:w="2041" w:type="dxa"/>
            <w:vAlign w:val="center"/>
          </w:tcPr>
          <w:p w14:paraId="532FE53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Uom</w:t>
            </w:r>
          </w:p>
        </w:tc>
        <w:tc>
          <w:tcPr>
            <w:tcW w:w="2154" w:type="dxa"/>
            <w:vAlign w:val="center"/>
          </w:tcPr>
          <w:p w14:paraId="6F79FCA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36BAE630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9A07D8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brand</w:t>
            </w:r>
          </w:p>
        </w:tc>
        <w:tc>
          <w:tcPr>
            <w:tcW w:w="3061" w:type="dxa"/>
            <w:vAlign w:val="center"/>
          </w:tcPr>
          <w:p w14:paraId="0CFB5E1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торговая марка</w:t>
            </w:r>
          </w:p>
        </w:tc>
        <w:tc>
          <w:tcPr>
            <w:tcW w:w="2041" w:type="dxa"/>
            <w:vAlign w:val="center"/>
          </w:tcPr>
          <w:p w14:paraId="2255298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3826774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необяз.</w:t>
            </w:r>
          </w:p>
        </w:tc>
      </w:tr>
      <w:tr w:rsidR="00A17D1B" w14:paraId="3ACAC219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B1DA1E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shelf_life_days</w:t>
            </w:r>
          </w:p>
        </w:tc>
        <w:tc>
          <w:tcPr>
            <w:tcW w:w="3061" w:type="dxa"/>
            <w:vAlign w:val="center"/>
          </w:tcPr>
          <w:p w14:paraId="7AD89B9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срок хранения, сут</w:t>
            </w:r>
          </w:p>
        </w:tc>
        <w:tc>
          <w:tcPr>
            <w:tcW w:w="2041" w:type="dxa"/>
            <w:vAlign w:val="center"/>
          </w:tcPr>
          <w:p w14:paraId="62D5E20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PositiveIntegerField</w:t>
            </w:r>
          </w:p>
        </w:tc>
        <w:tc>
          <w:tcPr>
            <w:tcW w:w="2154" w:type="dxa"/>
            <w:vAlign w:val="center"/>
          </w:tcPr>
          <w:p w14:paraId="424DB94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null · необяз.</w:t>
            </w:r>
          </w:p>
        </w:tc>
      </w:tr>
      <w:tr w:rsidR="00A17D1B" w14:paraId="14A10EE4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F850DF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attributes</w:t>
            </w:r>
          </w:p>
        </w:tc>
        <w:tc>
          <w:tcPr>
            <w:tcW w:w="3061" w:type="dxa"/>
            <w:vAlign w:val="center"/>
          </w:tcPr>
          <w:p w14:paraId="7E7601F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характеристики</w:t>
            </w:r>
          </w:p>
        </w:tc>
        <w:tc>
          <w:tcPr>
            <w:tcW w:w="2041" w:type="dxa"/>
            <w:vAlign w:val="center"/>
          </w:tcPr>
          <w:p w14:paraId="1035576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JSONField</w:t>
            </w:r>
          </w:p>
        </w:tc>
        <w:tc>
          <w:tcPr>
            <w:tcW w:w="2154" w:type="dxa"/>
            <w:vAlign w:val="center"/>
          </w:tcPr>
          <w:p w14:paraId="69664CE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необяз.</w:t>
            </w:r>
          </w:p>
        </w:tc>
      </w:tr>
      <w:tr w:rsidR="00A17D1B" w14:paraId="125532FD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1C4F38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description_ru</w:t>
            </w:r>
          </w:p>
        </w:tc>
        <w:tc>
          <w:tcPr>
            <w:tcW w:w="3061" w:type="dxa"/>
            <w:vAlign w:val="center"/>
          </w:tcPr>
          <w:p w14:paraId="7BC0674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описание (рус.)</w:t>
            </w:r>
          </w:p>
        </w:tc>
        <w:tc>
          <w:tcPr>
            <w:tcW w:w="2041" w:type="dxa"/>
            <w:vAlign w:val="center"/>
          </w:tcPr>
          <w:p w14:paraId="1F47D13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TextField</w:t>
            </w:r>
          </w:p>
        </w:tc>
        <w:tc>
          <w:tcPr>
            <w:tcW w:w="2154" w:type="dxa"/>
            <w:vAlign w:val="center"/>
          </w:tcPr>
          <w:p w14:paraId="2131E61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необяз.</w:t>
            </w:r>
          </w:p>
        </w:tc>
      </w:tr>
      <w:tr w:rsidR="00A17D1B" w14:paraId="477E616D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991C89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description_zh</w:t>
            </w:r>
          </w:p>
        </w:tc>
        <w:tc>
          <w:tcPr>
            <w:tcW w:w="3061" w:type="dxa"/>
            <w:vAlign w:val="center"/>
          </w:tcPr>
          <w:p w14:paraId="18C8F09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описание (кит.)</w:t>
            </w:r>
          </w:p>
        </w:tc>
        <w:tc>
          <w:tcPr>
            <w:tcW w:w="2041" w:type="dxa"/>
            <w:vAlign w:val="center"/>
          </w:tcPr>
          <w:p w14:paraId="6FC1CED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TextField</w:t>
            </w:r>
          </w:p>
        </w:tc>
        <w:tc>
          <w:tcPr>
            <w:tcW w:w="2154" w:type="dxa"/>
            <w:vAlign w:val="center"/>
          </w:tcPr>
          <w:p w14:paraId="79297BC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необяз.</w:t>
            </w:r>
          </w:p>
        </w:tc>
      </w:tr>
      <w:tr w:rsidR="00A17D1B" w14:paraId="338E16FE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66C6E3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is_active</w:t>
            </w:r>
          </w:p>
        </w:tc>
        <w:tc>
          <w:tcPr>
            <w:tcW w:w="3061" w:type="dxa"/>
            <w:vAlign w:val="center"/>
          </w:tcPr>
          <w:p w14:paraId="18CDD34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 каталоге</w:t>
            </w:r>
          </w:p>
        </w:tc>
        <w:tc>
          <w:tcPr>
            <w:tcW w:w="2041" w:type="dxa"/>
            <w:vAlign w:val="center"/>
          </w:tcPr>
          <w:p w14:paraId="2B2E4E3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BooleanField</w:t>
            </w:r>
          </w:p>
        </w:tc>
        <w:tc>
          <w:tcPr>
            <w:tcW w:w="2154" w:type="dxa"/>
            <w:vAlign w:val="center"/>
          </w:tcPr>
          <w:p w14:paraId="2A7A5EA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6D14DE72" w14:textId="77777777" w:rsidR="00A17D1B" w:rsidRDefault="00A17D1B">
      <w:pPr>
        <w:pStyle w:val="PZPlain"/>
        <w:spacing w:after="120"/>
      </w:pPr>
    </w:p>
    <w:p w14:paraId="54A6A2E4" w14:textId="77777777" w:rsidR="00A17D1B" w:rsidRDefault="005704F0">
      <w:pPr>
        <w:pStyle w:val="31"/>
      </w:pPr>
      <w:r>
        <w:rPr>
          <w:rFonts w:ascii="Times New Roman" w:eastAsia="SimHei" w:hAnsi="Times New Roman" w:cs="Times New Roman"/>
        </w:rPr>
        <w:t>2.1.4 Модель Rfq</w:t>
      </w:r>
    </w:p>
    <w:p w14:paraId="17C3D8D3" w14:textId="77777777" w:rsidR="00A17D1B" w:rsidRDefault="005704F0">
      <w:r>
        <w:t>Закупочный запрос с позициями и сроком ответа; номер генерируется автоматически.</w:t>
      </w:r>
    </w:p>
    <w:p w14:paraId="4F61E1E1" w14:textId="77777777" w:rsidR="00A17D1B" w:rsidRDefault="005704F0">
      <w:pPr>
        <w:pStyle w:val="PZTableCaption"/>
      </w:pPr>
      <w:r>
        <w:t>Таблица 6 – Поля модели Rfq («запрос котировки»)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A17D1B" w14:paraId="71EFFEAD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79235CA9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Поле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5CA6BD1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Назначение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03B246A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Тип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694E0A5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Свойства</w:t>
            </w:r>
          </w:p>
        </w:tc>
      </w:tr>
      <w:tr w:rsidR="00A17D1B" w14:paraId="79E91629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F0A26D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lastRenderedPageBreak/>
              <w:t>id</w:t>
            </w:r>
          </w:p>
        </w:tc>
        <w:tc>
          <w:tcPr>
            <w:tcW w:w="3061" w:type="dxa"/>
            <w:vAlign w:val="center"/>
          </w:tcPr>
          <w:p w14:paraId="6380C07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2041" w:type="dxa"/>
            <w:vAlign w:val="center"/>
          </w:tcPr>
          <w:p w14:paraId="5D64CEE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7F6251C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A17D1B" w14:paraId="61578E16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E042A4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3061" w:type="dxa"/>
            <w:vAlign w:val="center"/>
          </w:tcPr>
          <w:p w14:paraId="00D73B6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создано</w:t>
            </w:r>
          </w:p>
        </w:tc>
        <w:tc>
          <w:tcPr>
            <w:tcW w:w="2041" w:type="dxa"/>
            <w:vAlign w:val="center"/>
          </w:tcPr>
          <w:p w14:paraId="5C0F25F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4C2FD05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авто+</w:t>
            </w:r>
          </w:p>
        </w:tc>
      </w:tr>
      <w:tr w:rsidR="00A17D1B" w14:paraId="2BC48CEE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6F2D9F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updated_at</w:t>
            </w:r>
          </w:p>
        </w:tc>
        <w:tc>
          <w:tcPr>
            <w:tcW w:w="3061" w:type="dxa"/>
            <w:vAlign w:val="center"/>
          </w:tcPr>
          <w:p w14:paraId="5DA0380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обновлено</w:t>
            </w:r>
          </w:p>
        </w:tc>
        <w:tc>
          <w:tcPr>
            <w:tcW w:w="2041" w:type="dxa"/>
            <w:vAlign w:val="center"/>
          </w:tcPr>
          <w:p w14:paraId="6693902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460E404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авто</w:t>
            </w:r>
          </w:p>
        </w:tc>
      </w:tr>
      <w:tr w:rsidR="00A17D1B" w14:paraId="10389ACC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E5F559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number</w:t>
            </w:r>
          </w:p>
        </w:tc>
        <w:tc>
          <w:tcPr>
            <w:tcW w:w="3061" w:type="dxa"/>
            <w:vAlign w:val="center"/>
          </w:tcPr>
          <w:p w14:paraId="1A632E2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номер</w:t>
            </w:r>
          </w:p>
        </w:tc>
        <w:tc>
          <w:tcPr>
            <w:tcW w:w="2041" w:type="dxa"/>
            <w:vAlign w:val="center"/>
          </w:tcPr>
          <w:p w14:paraId="69EDDBF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651C781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уник. · необяз.</w:t>
            </w:r>
          </w:p>
        </w:tc>
      </w:tr>
      <w:tr w:rsidR="00A17D1B" w14:paraId="6E25DA4A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69748A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buyer</w:t>
            </w:r>
          </w:p>
        </w:tc>
        <w:tc>
          <w:tcPr>
            <w:tcW w:w="3061" w:type="dxa"/>
            <w:vAlign w:val="center"/>
          </w:tcPr>
          <w:p w14:paraId="54CBA9A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закупщик</w:t>
            </w:r>
          </w:p>
        </w:tc>
        <w:tc>
          <w:tcPr>
            <w:tcW w:w="2041" w:type="dxa"/>
            <w:vAlign w:val="center"/>
          </w:tcPr>
          <w:p w14:paraId="24393EB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Enterprise</w:t>
            </w:r>
          </w:p>
        </w:tc>
        <w:tc>
          <w:tcPr>
            <w:tcW w:w="2154" w:type="dxa"/>
            <w:vAlign w:val="center"/>
          </w:tcPr>
          <w:p w14:paraId="4327EFC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7F4245B7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D34298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title</w:t>
            </w:r>
          </w:p>
        </w:tc>
        <w:tc>
          <w:tcPr>
            <w:tcW w:w="3061" w:type="dxa"/>
            <w:vAlign w:val="center"/>
          </w:tcPr>
          <w:p w14:paraId="152A794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заголовок</w:t>
            </w:r>
          </w:p>
        </w:tc>
        <w:tc>
          <w:tcPr>
            <w:tcW w:w="2041" w:type="dxa"/>
            <w:vAlign w:val="center"/>
          </w:tcPr>
          <w:p w14:paraId="197AC8E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167AC77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320BEC12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C796D8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due_date</w:t>
            </w:r>
          </w:p>
        </w:tc>
        <w:tc>
          <w:tcPr>
            <w:tcW w:w="3061" w:type="dxa"/>
            <w:vAlign w:val="center"/>
          </w:tcPr>
          <w:p w14:paraId="496A904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срок ответа</w:t>
            </w:r>
          </w:p>
        </w:tc>
        <w:tc>
          <w:tcPr>
            <w:tcW w:w="2041" w:type="dxa"/>
            <w:vAlign w:val="center"/>
          </w:tcPr>
          <w:p w14:paraId="182CF5C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DateField</w:t>
            </w:r>
          </w:p>
        </w:tc>
        <w:tc>
          <w:tcPr>
            <w:tcW w:w="2154" w:type="dxa"/>
            <w:vAlign w:val="center"/>
          </w:tcPr>
          <w:p w14:paraId="0FDD261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7FBDFA3C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E6C379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incoterm</w:t>
            </w:r>
          </w:p>
        </w:tc>
        <w:tc>
          <w:tcPr>
            <w:tcW w:w="3061" w:type="dxa"/>
            <w:vAlign w:val="center"/>
          </w:tcPr>
          <w:p w14:paraId="689D9FE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базис поставки</w:t>
            </w:r>
          </w:p>
        </w:tc>
        <w:tc>
          <w:tcPr>
            <w:tcW w:w="2041" w:type="dxa"/>
            <w:vAlign w:val="center"/>
          </w:tcPr>
          <w:p w14:paraId="020B568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0803401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выбор: 6</w:t>
            </w:r>
          </w:p>
        </w:tc>
      </w:tr>
      <w:tr w:rsidR="00A17D1B" w14:paraId="45AD3709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635BEC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currency</w:t>
            </w:r>
          </w:p>
        </w:tc>
        <w:tc>
          <w:tcPr>
            <w:tcW w:w="3061" w:type="dxa"/>
            <w:vAlign w:val="center"/>
          </w:tcPr>
          <w:p w14:paraId="46E3E37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валюта</w:t>
            </w:r>
          </w:p>
        </w:tc>
        <w:tc>
          <w:tcPr>
            <w:tcW w:w="2041" w:type="dxa"/>
            <w:vAlign w:val="center"/>
          </w:tcPr>
          <w:p w14:paraId="2F9AB8B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Currency</w:t>
            </w:r>
          </w:p>
        </w:tc>
        <w:tc>
          <w:tcPr>
            <w:tcW w:w="2154" w:type="dxa"/>
            <w:vAlign w:val="center"/>
          </w:tcPr>
          <w:p w14:paraId="5DACB51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0D29C566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12526C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3061" w:type="dxa"/>
            <w:vAlign w:val="center"/>
          </w:tcPr>
          <w:p w14:paraId="294D068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статус</w:t>
            </w:r>
          </w:p>
        </w:tc>
        <w:tc>
          <w:tcPr>
            <w:tcW w:w="2041" w:type="dxa"/>
            <w:vAlign w:val="center"/>
          </w:tcPr>
          <w:p w14:paraId="0AFFE39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15CA4E4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выбор: 5</w:t>
            </w:r>
          </w:p>
        </w:tc>
      </w:tr>
      <w:tr w:rsidR="00A17D1B" w14:paraId="02B631C3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686981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comment</w:t>
            </w:r>
          </w:p>
        </w:tc>
        <w:tc>
          <w:tcPr>
            <w:tcW w:w="3061" w:type="dxa"/>
            <w:vAlign w:val="center"/>
          </w:tcPr>
          <w:p w14:paraId="4485B9D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комментарий</w:t>
            </w:r>
          </w:p>
        </w:tc>
        <w:tc>
          <w:tcPr>
            <w:tcW w:w="2041" w:type="dxa"/>
            <w:vAlign w:val="center"/>
          </w:tcPr>
          <w:p w14:paraId="5937673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TextField</w:t>
            </w:r>
          </w:p>
        </w:tc>
        <w:tc>
          <w:tcPr>
            <w:tcW w:w="2154" w:type="dxa"/>
            <w:vAlign w:val="center"/>
          </w:tcPr>
          <w:p w14:paraId="3D806BD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необяз.</w:t>
            </w:r>
          </w:p>
        </w:tc>
      </w:tr>
    </w:tbl>
    <w:p w14:paraId="229FB5B9" w14:textId="77777777" w:rsidR="00A17D1B" w:rsidRDefault="00A17D1B">
      <w:pPr>
        <w:pStyle w:val="PZPlain"/>
        <w:spacing w:after="120"/>
      </w:pPr>
    </w:p>
    <w:p w14:paraId="640B304E" w14:textId="77777777" w:rsidR="00A17D1B" w:rsidRDefault="005704F0">
      <w:pPr>
        <w:pStyle w:val="31"/>
      </w:pPr>
      <w:r>
        <w:rPr>
          <w:rFonts w:ascii="Times New Roman" w:eastAsia="SimHei" w:hAnsi="Times New Roman" w:cs="Times New Roman"/>
        </w:rPr>
        <w:t>2.1.5 Модель Quote</w:t>
      </w:r>
    </w:p>
    <w:p w14:paraId="1C4916BA" w14:textId="77777777" w:rsidR="00A17D1B" w:rsidRDefault="005704F0">
      <w:r>
        <w:t>Ответ поставщика на запрос: версии, позиции, срок действия и сумма в валюте предложения.</w:t>
      </w:r>
    </w:p>
    <w:p w14:paraId="3AF990BF" w14:textId="77777777" w:rsidR="00A17D1B" w:rsidRDefault="005704F0">
      <w:pPr>
        <w:pStyle w:val="PZTableCaption"/>
      </w:pPr>
      <w:r>
        <w:t>Таблица 7 – Поля модели Quote («предложение»)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A17D1B" w14:paraId="3D7B017D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1332CB8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Поле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1EB7A3B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Назначение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0611300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Тип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5C6C300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Свойства</w:t>
            </w:r>
          </w:p>
        </w:tc>
      </w:tr>
      <w:tr w:rsidR="00A17D1B" w14:paraId="0803A89C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2F4F1C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79ED13B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2041" w:type="dxa"/>
            <w:vAlign w:val="center"/>
          </w:tcPr>
          <w:p w14:paraId="171985C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492E15B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A17D1B" w14:paraId="7C3C9339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F6812B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3061" w:type="dxa"/>
            <w:vAlign w:val="center"/>
          </w:tcPr>
          <w:p w14:paraId="26A27FC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создано</w:t>
            </w:r>
          </w:p>
        </w:tc>
        <w:tc>
          <w:tcPr>
            <w:tcW w:w="2041" w:type="dxa"/>
            <w:vAlign w:val="center"/>
          </w:tcPr>
          <w:p w14:paraId="430C967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54F5FEC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авто+</w:t>
            </w:r>
          </w:p>
        </w:tc>
      </w:tr>
      <w:tr w:rsidR="00A17D1B" w14:paraId="269DFF68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AE8FDF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updated_at</w:t>
            </w:r>
          </w:p>
        </w:tc>
        <w:tc>
          <w:tcPr>
            <w:tcW w:w="3061" w:type="dxa"/>
            <w:vAlign w:val="center"/>
          </w:tcPr>
          <w:p w14:paraId="1764147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обновлено</w:t>
            </w:r>
          </w:p>
        </w:tc>
        <w:tc>
          <w:tcPr>
            <w:tcW w:w="2041" w:type="dxa"/>
            <w:vAlign w:val="center"/>
          </w:tcPr>
          <w:p w14:paraId="75731A3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5BC16DC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авто</w:t>
            </w:r>
          </w:p>
        </w:tc>
      </w:tr>
      <w:tr w:rsidR="00A17D1B" w14:paraId="4BE3A6E4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65BF98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number</w:t>
            </w:r>
          </w:p>
        </w:tc>
        <w:tc>
          <w:tcPr>
            <w:tcW w:w="3061" w:type="dxa"/>
            <w:vAlign w:val="center"/>
          </w:tcPr>
          <w:p w14:paraId="61803AC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номер</w:t>
            </w:r>
          </w:p>
        </w:tc>
        <w:tc>
          <w:tcPr>
            <w:tcW w:w="2041" w:type="dxa"/>
            <w:vAlign w:val="center"/>
          </w:tcPr>
          <w:p w14:paraId="0F5AFD5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30B5DCC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уник. · необяз.</w:t>
            </w:r>
          </w:p>
        </w:tc>
      </w:tr>
      <w:tr w:rsidR="00A17D1B" w14:paraId="5F25F4B3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786688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rfq</w:t>
            </w:r>
          </w:p>
        </w:tc>
        <w:tc>
          <w:tcPr>
            <w:tcW w:w="3061" w:type="dxa"/>
            <w:vAlign w:val="center"/>
          </w:tcPr>
          <w:p w14:paraId="7A65960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запрос</w:t>
            </w:r>
          </w:p>
        </w:tc>
        <w:tc>
          <w:tcPr>
            <w:tcW w:w="2041" w:type="dxa"/>
            <w:vAlign w:val="center"/>
          </w:tcPr>
          <w:p w14:paraId="26397C5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Rfq</w:t>
            </w:r>
          </w:p>
        </w:tc>
        <w:tc>
          <w:tcPr>
            <w:tcW w:w="2154" w:type="dxa"/>
            <w:vAlign w:val="center"/>
          </w:tcPr>
          <w:p w14:paraId="0664ABF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644C8EFE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E296C4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supplier</w:t>
            </w:r>
          </w:p>
        </w:tc>
        <w:tc>
          <w:tcPr>
            <w:tcW w:w="3061" w:type="dxa"/>
            <w:vAlign w:val="center"/>
          </w:tcPr>
          <w:p w14:paraId="262C36F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поставщик</w:t>
            </w:r>
          </w:p>
        </w:tc>
        <w:tc>
          <w:tcPr>
            <w:tcW w:w="2041" w:type="dxa"/>
            <w:vAlign w:val="center"/>
          </w:tcPr>
          <w:p w14:paraId="0946552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Enterprise</w:t>
            </w:r>
          </w:p>
        </w:tc>
        <w:tc>
          <w:tcPr>
            <w:tcW w:w="2154" w:type="dxa"/>
            <w:vAlign w:val="center"/>
          </w:tcPr>
          <w:p w14:paraId="6A3DEA2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3296F713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816824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valid_until</w:t>
            </w:r>
          </w:p>
        </w:tc>
        <w:tc>
          <w:tcPr>
            <w:tcW w:w="3061" w:type="dxa"/>
            <w:vAlign w:val="center"/>
          </w:tcPr>
          <w:p w14:paraId="4291067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действительно до</w:t>
            </w:r>
          </w:p>
        </w:tc>
        <w:tc>
          <w:tcPr>
            <w:tcW w:w="2041" w:type="dxa"/>
            <w:vAlign w:val="center"/>
          </w:tcPr>
          <w:p w14:paraId="50B18B7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DateField</w:t>
            </w:r>
          </w:p>
        </w:tc>
        <w:tc>
          <w:tcPr>
            <w:tcW w:w="2154" w:type="dxa"/>
            <w:vAlign w:val="center"/>
          </w:tcPr>
          <w:p w14:paraId="46407A0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7911449F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491702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incoterm</w:t>
            </w:r>
          </w:p>
        </w:tc>
        <w:tc>
          <w:tcPr>
            <w:tcW w:w="3061" w:type="dxa"/>
            <w:vAlign w:val="center"/>
          </w:tcPr>
          <w:p w14:paraId="3A87DF8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базис поставки</w:t>
            </w:r>
          </w:p>
        </w:tc>
        <w:tc>
          <w:tcPr>
            <w:tcW w:w="2041" w:type="dxa"/>
            <w:vAlign w:val="center"/>
          </w:tcPr>
          <w:p w14:paraId="0998398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2FE4D6C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выбор: 6</w:t>
            </w:r>
          </w:p>
        </w:tc>
      </w:tr>
      <w:tr w:rsidR="00A17D1B" w14:paraId="780BA9CE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68272E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currency</w:t>
            </w:r>
          </w:p>
        </w:tc>
        <w:tc>
          <w:tcPr>
            <w:tcW w:w="3061" w:type="dxa"/>
            <w:vAlign w:val="center"/>
          </w:tcPr>
          <w:p w14:paraId="757F24E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валюта</w:t>
            </w:r>
          </w:p>
        </w:tc>
        <w:tc>
          <w:tcPr>
            <w:tcW w:w="2041" w:type="dxa"/>
            <w:vAlign w:val="center"/>
          </w:tcPr>
          <w:p w14:paraId="29B72D4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Currency</w:t>
            </w:r>
          </w:p>
        </w:tc>
        <w:tc>
          <w:tcPr>
            <w:tcW w:w="2154" w:type="dxa"/>
            <w:vAlign w:val="center"/>
          </w:tcPr>
          <w:p w14:paraId="7350A66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15E9834D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27E4AA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amount</w:t>
            </w:r>
          </w:p>
        </w:tc>
        <w:tc>
          <w:tcPr>
            <w:tcW w:w="3061" w:type="dxa"/>
            <w:vAlign w:val="center"/>
          </w:tcPr>
          <w:p w14:paraId="7201F9F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сумма</w:t>
            </w:r>
          </w:p>
        </w:tc>
        <w:tc>
          <w:tcPr>
            <w:tcW w:w="2041" w:type="dxa"/>
            <w:vAlign w:val="center"/>
          </w:tcPr>
          <w:p w14:paraId="50E0A10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DecimalField</w:t>
            </w:r>
          </w:p>
        </w:tc>
        <w:tc>
          <w:tcPr>
            <w:tcW w:w="2154" w:type="dxa"/>
            <w:vAlign w:val="center"/>
          </w:tcPr>
          <w:p w14:paraId="548F3B7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6E291A6B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A5EDB7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3061" w:type="dxa"/>
            <w:vAlign w:val="center"/>
          </w:tcPr>
          <w:p w14:paraId="6417454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статус</w:t>
            </w:r>
          </w:p>
        </w:tc>
        <w:tc>
          <w:tcPr>
            <w:tcW w:w="2041" w:type="dxa"/>
            <w:vAlign w:val="center"/>
          </w:tcPr>
          <w:p w14:paraId="6BCA23E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44CFACE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выбор: 6</w:t>
            </w:r>
          </w:p>
        </w:tc>
      </w:tr>
      <w:tr w:rsidR="00A17D1B" w14:paraId="50E1537A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9E7686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comment</w:t>
            </w:r>
          </w:p>
        </w:tc>
        <w:tc>
          <w:tcPr>
            <w:tcW w:w="3061" w:type="dxa"/>
            <w:vAlign w:val="center"/>
          </w:tcPr>
          <w:p w14:paraId="7D9D99E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комментарий</w:t>
            </w:r>
          </w:p>
        </w:tc>
        <w:tc>
          <w:tcPr>
            <w:tcW w:w="2041" w:type="dxa"/>
            <w:vAlign w:val="center"/>
          </w:tcPr>
          <w:p w14:paraId="2226F6C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TextField</w:t>
            </w:r>
          </w:p>
        </w:tc>
        <w:tc>
          <w:tcPr>
            <w:tcW w:w="2154" w:type="dxa"/>
            <w:vAlign w:val="center"/>
          </w:tcPr>
          <w:p w14:paraId="4BD54C6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необяз.</w:t>
            </w:r>
          </w:p>
        </w:tc>
      </w:tr>
    </w:tbl>
    <w:p w14:paraId="6F4C4868" w14:textId="77777777" w:rsidR="00A17D1B" w:rsidRDefault="00A17D1B">
      <w:pPr>
        <w:pStyle w:val="PZPlain"/>
        <w:spacing w:after="120"/>
      </w:pPr>
    </w:p>
    <w:p w14:paraId="5C82BCDC" w14:textId="77777777" w:rsidR="00A17D1B" w:rsidRDefault="005704F0">
      <w:pPr>
        <w:pStyle w:val="31"/>
      </w:pPr>
      <w:r>
        <w:rPr>
          <w:rFonts w:ascii="Times New Roman" w:eastAsia="SimHei" w:hAnsi="Times New Roman" w:cs="Times New Roman"/>
        </w:rPr>
        <w:t>2.1.6 Модель Order</w:t>
      </w:r>
    </w:p>
    <w:p w14:paraId="1E942029" w14:textId="77777777" w:rsidR="00A17D1B" w:rsidRDefault="005704F0">
      <w:r>
        <w:t>Согласованный сторонами договор: базис поставки, сумма, покупатель и поставщик — разные предприятия.</w:t>
      </w:r>
    </w:p>
    <w:p w14:paraId="33A28F60" w14:textId="77777777" w:rsidR="00A17D1B" w:rsidRDefault="005704F0">
      <w:pPr>
        <w:pStyle w:val="PZTableCaption"/>
      </w:pPr>
      <w:r>
        <w:lastRenderedPageBreak/>
        <w:t>Таблица 8 – Поля модели Order («заказ»)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A17D1B" w14:paraId="3D5F653B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7E631E7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Поле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3B952EE6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Назначение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6534FBB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Тип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3CA9138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Свойства</w:t>
            </w:r>
          </w:p>
        </w:tc>
      </w:tr>
      <w:tr w:rsidR="00A17D1B" w14:paraId="268493B0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FBB68F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23B5BD9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2041" w:type="dxa"/>
            <w:vAlign w:val="center"/>
          </w:tcPr>
          <w:p w14:paraId="0E37341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76D6B90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A17D1B" w14:paraId="19E2F72B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7229A7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3061" w:type="dxa"/>
            <w:vAlign w:val="center"/>
          </w:tcPr>
          <w:p w14:paraId="158D4ED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создано</w:t>
            </w:r>
          </w:p>
        </w:tc>
        <w:tc>
          <w:tcPr>
            <w:tcW w:w="2041" w:type="dxa"/>
            <w:vAlign w:val="center"/>
          </w:tcPr>
          <w:p w14:paraId="6915F54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0A70867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авто+</w:t>
            </w:r>
          </w:p>
        </w:tc>
      </w:tr>
      <w:tr w:rsidR="00A17D1B" w14:paraId="022AE5EA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330FD1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updated_at</w:t>
            </w:r>
          </w:p>
        </w:tc>
        <w:tc>
          <w:tcPr>
            <w:tcW w:w="3061" w:type="dxa"/>
            <w:vAlign w:val="center"/>
          </w:tcPr>
          <w:p w14:paraId="796A5EB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обновлено</w:t>
            </w:r>
          </w:p>
        </w:tc>
        <w:tc>
          <w:tcPr>
            <w:tcW w:w="2041" w:type="dxa"/>
            <w:vAlign w:val="center"/>
          </w:tcPr>
          <w:p w14:paraId="00C0093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622D628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авто</w:t>
            </w:r>
          </w:p>
        </w:tc>
      </w:tr>
      <w:tr w:rsidR="00A17D1B" w14:paraId="60B568C1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2C2F86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number</w:t>
            </w:r>
          </w:p>
        </w:tc>
        <w:tc>
          <w:tcPr>
            <w:tcW w:w="3061" w:type="dxa"/>
            <w:vAlign w:val="center"/>
          </w:tcPr>
          <w:p w14:paraId="4CC082A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номер</w:t>
            </w:r>
          </w:p>
        </w:tc>
        <w:tc>
          <w:tcPr>
            <w:tcW w:w="2041" w:type="dxa"/>
            <w:vAlign w:val="center"/>
          </w:tcPr>
          <w:p w14:paraId="10620FF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1D0B973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уник. · необяз.</w:t>
            </w:r>
          </w:p>
        </w:tc>
      </w:tr>
      <w:tr w:rsidR="00A17D1B" w14:paraId="48AE5828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A80A86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buyer</w:t>
            </w:r>
          </w:p>
        </w:tc>
        <w:tc>
          <w:tcPr>
            <w:tcW w:w="3061" w:type="dxa"/>
            <w:vAlign w:val="center"/>
          </w:tcPr>
          <w:p w14:paraId="24C94DA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закупщик</w:t>
            </w:r>
          </w:p>
        </w:tc>
        <w:tc>
          <w:tcPr>
            <w:tcW w:w="2041" w:type="dxa"/>
            <w:vAlign w:val="center"/>
          </w:tcPr>
          <w:p w14:paraId="59B528D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Enterprise</w:t>
            </w:r>
          </w:p>
        </w:tc>
        <w:tc>
          <w:tcPr>
            <w:tcW w:w="2154" w:type="dxa"/>
            <w:vAlign w:val="center"/>
          </w:tcPr>
          <w:p w14:paraId="15ED38F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19BD78A4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378D1D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supplier</w:t>
            </w:r>
          </w:p>
        </w:tc>
        <w:tc>
          <w:tcPr>
            <w:tcW w:w="3061" w:type="dxa"/>
            <w:vAlign w:val="center"/>
          </w:tcPr>
          <w:p w14:paraId="2D181B9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поставщик</w:t>
            </w:r>
          </w:p>
        </w:tc>
        <w:tc>
          <w:tcPr>
            <w:tcW w:w="2041" w:type="dxa"/>
            <w:vAlign w:val="center"/>
          </w:tcPr>
          <w:p w14:paraId="10E7904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Enterprise</w:t>
            </w:r>
          </w:p>
        </w:tc>
        <w:tc>
          <w:tcPr>
            <w:tcW w:w="2154" w:type="dxa"/>
            <w:vAlign w:val="center"/>
          </w:tcPr>
          <w:p w14:paraId="1E96C98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2B557493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4C9DB1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quote</w:t>
            </w:r>
          </w:p>
        </w:tc>
        <w:tc>
          <w:tcPr>
            <w:tcW w:w="3061" w:type="dxa"/>
            <w:vAlign w:val="center"/>
          </w:tcPr>
          <w:p w14:paraId="1EE6949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предложение</w:t>
            </w:r>
          </w:p>
        </w:tc>
        <w:tc>
          <w:tcPr>
            <w:tcW w:w="2041" w:type="dxa"/>
            <w:vAlign w:val="center"/>
          </w:tcPr>
          <w:p w14:paraId="0EE018A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Quote</w:t>
            </w:r>
          </w:p>
        </w:tc>
        <w:tc>
          <w:tcPr>
            <w:tcW w:w="2154" w:type="dxa"/>
            <w:vAlign w:val="center"/>
          </w:tcPr>
          <w:p w14:paraId="461EEC2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42B93951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865E2E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incoterm</w:t>
            </w:r>
          </w:p>
        </w:tc>
        <w:tc>
          <w:tcPr>
            <w:tcW w:w="3061" w:type="dxa"/>
            <w:vAlign w:val="center"/>
          </w:tcPr>
          <w:p w14:paraId="47BF686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базис поставки</w:t>
            </w:r>
          </w:p>
        </w:tc>
        <w:tc>
          <w:tcPr>
            <w:tcW w:w="2041" w:type="dxa"/>
            <w:vAlign w:val="center"/>
          </w:tcPr>
          <w:p w14:paraId="1515FEA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07D648F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выбор: 6</w:t>
            </w:r>
          </w:p>
        </w:tc>
      </w:tr>
      <w:tr w:rsidR="00A17D1B" w14:paraId="29F9E237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6D8A44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currency</w:t>
            </w:r>
          </w:p>
        </w:tc>
        <w:tc>
          <w:tcPr>
            <w:tcW w:w="3061" w:type="dxa"/>
            <w:vAlign w:val="center"/>
          </w:tcPr>
          <w:p w14:paraId="5022248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валюта</w:t>
            </w:r>
          </w:p>
        </w:tc>
        <w:tc>
          <w:tcPr>
            <w:tcW w:w="2041" w:type="dxa"/>
            <w:vAlign w:val="center"/>
          </w:tcPr>
          <w:p w14:paraId="48E15EB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Currency</w:t>
            </w:r>
          </w:p>
        </w:tc>
        <w:tc>
          <w:tcPr>
            <w:tcW w:w="2154" w:type="dxa"/>
            <w:vAlign w:val="center"/>
          </w:tcPr>
          <w:p w14:paraId="08FB410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6AB036C2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2680E7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amount</w:t>
            </w:r>
          </w:p>
        </w:tc>
        <w:tc>
          <w:tcPr>
            <w:tcW w:w="3061" w:type="dxa"/>
            <w:vAlign w:val="center"/>
          </w:tcPr>
          <w:p w14:paraId="1CFF540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сумма</w:t>
            </w:r>
          </w:p>
        </w:tc>
        <w:tc>
          <w:tcPr>
            <w:tcW w:w="2041" w:type="dxa"/>
            <w:vAlign w:val="center"/>
          </w:tcPr>
          <w:p w14:paraId="0A46788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DecimalField</w:t>
            </w:r>
          </w:p>
        </w:tc>
        <w:tc>
          <w:tcPr>
            <w:tcW w:w="2154" w:type="dxa"/>
            <w:vAlign w:val="center"/>
          </w:tcPr>
          <w:p w14:paraId="4C8A24B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24F7B1AB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53190F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3061" w:type="dxa"/>
            <w:vAlign w:val="center"/>
          </w:tcPr>
          <w:p w14:paraId="5993EB9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статус</w:t>
            </w:r>
          </w:p>
        </w:tc>
        <w:tc>
          <w:tcPr>
            <w:tcW w:w="2041" w:type="dxa"/>
            <w:vAlign w:val="center"/>
          </w:tcPr>
          <w:p w14:paraId="1AC1C3B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167F193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выбор: 6</w:t>
            </w:r>
          </w:p>
        </w:tc>
      </w:tr>
      <w:tr w:rsidR="00A17D1B" w14:paraId="50140C8A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D67C0A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signed_date</w:t>
            </w:r>
          </w:p>
        </w:tc>
        <w:tc>
          <w:tcPr>
            <w:tcW w:w="3061" w:type="dxa"/>
            <w:vAlign w:val="center"/>
          </w:tcPr>
          <w:p w14:paraId="205727E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дата подписания</w:t>
            </w:r>
          </w:p>
        </w:tc>
        <w:tc>
          <w:tcPr>
            <w:tcW w:w="2041" w:type="dxa"/>
            <w:vAlign w:val="center"/>
          </w:tcPr>
          <w:p w14:paraId="4AA2A33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DateField</w:t>
            </w:r>
          </w:p>
        </w:tc>
        <w:tc>
          <w:tcPr>
            <w:tcW w:w="2154" w:type="dxa"/>
            <w:vAlign w:val="center"/>
          </w:tcPr>
          <w:p w14:paraId="5C5BFD5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null · необяз.</w:t>
            </w:r>
          </w:p>
        </w:tc>
      </w:tr>
    </w:tbl>
    <w:p w14:paraId="2C31DA9B" w14:textId="77777777" w:rsidR="00A17D1B" w:rsidRDefault="00A17D1B">
      <w:pPr>
        <w:pStyle w:val="PZPlain"/>
        <w:spacing w:after="120"/>
      </w:pPr>
    </w:p>
    <w:p w14:paraId="0F9C494C" w14:textId="77777777" w:rsidR="00A17D1B" w:rsidRDefault="005704F0">
      <w:pPr>
        <w:pStyle w:val="31"/>
      </w:pPr>
      <w:r>
        <w:rPr>
          <w:rFonts w:ascii="Times New Roman" w:eastAsia="SimHei" w:hAnsi="Times New Roman" w:cs="Times New Roman"/>
        </w:rPr>
        <w:t>2.1.7 Модель OrderLine</w:t>
      </w:r>
    </w:p>
    <w:p w14:paraId="79B4AC0B" w14:textId="77777777" w:rsidR="00A17D1B" w:rsidRDefault="005704F0">
      <w:r>
        <w:t>Позиция заказа: количество и цена положительны, сумма строки вычисляется свойством.</w:t>
      </w:r>
    </w:p>
    <w:p w14:paraId="23390E1F" w14:textId="77777777" w:rsidR="00A17D1B" w:rsidRDefault="005704F0">
      <w:pPr>
        <w:pStyle w:val="PZTableCaption"/>
      </w:pPr>
      <w:r>
        <w:t>Таблица 9 – Поля модели OrderLine («позиция заказа»)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A17D1B" w14:paraId="5B9ADEA9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5EDF72E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Поле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3D49131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Назначение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376E322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Тип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198698A6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Свойства</w:t>
            </w:r>
          </w:p>
        </w:tc>
      </w:tr>
      <w:tr w:rsidR="00A17D1B" w14:paraId="67EB5995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F5CE8B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0A59715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2041" w:type="dxa"/>
            <w:vAlign w:val="center"/>
          </w:tcPr>
          <w:p w14:paraId="245E699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550625F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A17D1B" w14:paraId="6BDE3549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AD895B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order</w:t>
            </w:r>
          </w:p>
        </w:tc>
        <w:tc>
          <w:tcPr>
            <w:tcW w:w="3061" w:type="dxa"/>
            <w:vAlign w:val="center"/>
          </w:tcPr>
          <w:p w14:paraId="71F3D56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заказ</w:t>
            </w:r>
          </w:p>
        </w:tc>
        <w:tc>
          <w:tcPr>
            <w:tcW w:w="2041" w:type="dxa"/>
            <w:vAlign w:val="center"/>
          </w:tcPr>
          <w:p w14:paraId="324FE24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Order</w:t>
            </w:r>
          </w:p>
        </w:tc>
        <w:tc>
          <w:tcPr>
            <w:tcW w:w="2154" w:type="dxa"/>
            <w:vAlign w:val="center"/>
          </w:tcPr>
          <w:p w14:paraId="3DA7DD3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5D4846FA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6AF151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good</w:t>
            </w:r>
          </w:p>
        </w:tc>
        <w:tc>
          <w:tcPr>
            <w:tcW w:w="3061" w:type="dxa"/>
            <w:vAlign w:val="center"/>
          </w:tcPr>
          <w:p w14:paraId="45C9495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товар</w:t>
            </w:r>
          </w:p>
        </w:tc>
        <w:tc>
          <w:tcPr>
            <w:tcW w:w="2041" w:type="dxa"/>
            <w:vAlign w:val="center"/>
          </w:tcPr>
          <w:p w14:paraId="561009C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Good</w:t>
            </w:r>
          </w:p>
        </w:tc>
        <w:tc>
          <w:tcPr>
            <w:tcW w:w="2154" w:type="dxa"/>
            <w:vAlign w:val="center"/>
          </w:tcPr>
          <w:p w14:paraId="405378A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6C443C32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8D7DA6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qty</w:t>
            </w:r>
          </w:p>
        </w:tc>
        <w:tc>
          <w:tcPr>
            <w:tcW w:w="3061" w:type="dxa"/>
            <w:vAlign w:val="center"/>
          </w:tcPr>
          <w:p w14:paraId="4BE1BB3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количество</w:t>
            </w:r>
          </w:p>
        </w:tc>
        <w:tc>
          <w:tcPr>
            <w:tcW w:w="2041" w:type="dxa"/>
            <w:vAlign w:val="center"/>
          </w:tcPr>
          <w:p w14:paraId="2DD8101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DecimalField</w:t>
            </w:r>
          </w:p>
        </w:tc>
        <w:tc>
          <w:tcPr>
            <w:tcW w:w="2154" w:type="dxa"/>
            <w:vAlign w:val="center"/>
          </w:tcPr>
          <w:p w14:paraId="54EEE7E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2D5B4D2C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0C646D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price</w:t>
            </w:r>
          </w:p>
        </w:tc>
        <w:tc>
          <w:tcPr>
            <w:tcW w:w="3061" w:type="dxa"/>
            <w:vAlign w:val="center"/>
          </w:tcPr>
          <w:p w14:paraId="2198AFE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цена</w:t>
            </w:r>
          </w:p>
        </w:tc>
        <w:tc>
          <w:tcPr>
            <w:tcW w:w="2041" w:type="dxa"/>
            <w:vAlign w:val="center"/>
          </w:tcPr>
          <w:p w14:paraId="79A0E5D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DecimalField</w:t>
            </w:r>
          </w:p>
        </w:tc>
        <w:tc>
          <w:tcPr>
            <w:tcW w:w="2154" w:type="dxa"/>
            <w:vAlign w:val="center"/>
          </w:tcPr>
          <w:p w14:paraId="2C9D65E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34AE2D23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2AC6D4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delivery_days</w:t>
            </w:r>
          </w:p>
        </w:tc>
        <w:tc>
          <w:tcPr>
            <w:tcW w:w="3061" w:type="dxa"/>
            <w:vAlign w:val="center"/>
          </w:tcPr>
          <w:p w14:paraId="4BE9CE0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срок поставки, сут</w:t>
            </w:r>
          </w:p>
        </w:tc>
        <w:tc>
          <w:tcPr>
            <w:tcW w:w="2041" w:type="dxa"/>
            <w:vAlign w:val="center"/>
          </w:tcPr>
          <w:p w14:paraId="6392D9E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PositiveSmallIntegerField</w:t>
            </w:r>
          </w:p>
        </w:tc>
        <w:tc>
          <w:tcPr>
            <w:tcW w:w="2154" w:type="dxa"/>
            <w:vAlign w:val="center"/>
          </w:tcPr>
          <w:p w14:paraId="13BF806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null · необяз.</w:t>
            </w:r>
          </w:p>
        </w:tc>
      </w:tr>
    </w:tbl>
    <w:p w14:paraId="19066E42" w14:textId="77777777" w:rsidR="00A17D1B" w:rsidRDefault="00A17D1B">
      <w:pPr>
        <w:pStyle w:val="PZPlain"/>
        <w:spacing w:after="120"/>
      </w:pPr>
    </w:p>
    <w:p w14:paraId="26C0ABF3" w14:textId="77777777" w:rsidR="00A17D1B" w:rsidRDefault="005704F0">
      <w:pPr>
        <w:pStyle w:val="31"/>
      </w:pPr>
      <w:r>
        <w:rPr>
          <w:rFonts w:ascii="Times New Roman" w:eastAsia="SimHei" w:hAnsi="Times New Roman" w:cs="Times New Roman"/>
        </w:rPr>
        <w:t>2.1.8 Модель Shipment</w:t>
      </w:r>
    </w:p>
    <w:p w14:paraId="4891582D" w14:textId="77777777" w:rsidR="00A17D1B" w:rsidRDefault="005704F0">
      <w:r>
        <w:t>Партия отгрузки заказа: номер контейнера, даты отгрузки и прибытия.</w:t>
      </w:r>
    </w:p>
    <w:p w14:paraId="0AF09A75" w14:textId="77777777" w:rsidR="00A17D1B" w:rsidRDefault="005704F0">
      <w:pPr>
        <w:pStyle w:val="PZTableCaption"/>
      </w:pPr>
      <w:r>
        <w:t>Таблица 10 – Поля модели Shipment («партия»)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A17D1B" w14:paraId="174E7FA1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4B62216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Поле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0EA7DD96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Назначение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58EC785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Тип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02D0977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Свойства</w:t>
            </w:r>
          </w:p>
        </w:tc>
      </w:tr>
      <w:tr w:rsidR="00A17D1B" w14:paraId="0DADAE7D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982F21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6F8E72C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2041" w:type="dxa"/>
            <w:vAlign w:val="center"/>
          </w:tcPr>
          <w:p w14:paraId="46D7653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5052A5C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A17D1B" w14:paraId="723DFC77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B0BAEE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3061" w:type="dxa"/>
            <w:vAlign w:val="center"/>
          </w:tcPr>
          <w:p w14:paraId="6A4298C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создано</w:t>
            </w:r>
          </w:p>
        </w:tc>
        <w:tc>
          <w:tcPr>
            <w:tcW w:w="2041" w:type="dxa"/>
            <w:vAlign w:val="center"/>
          </w:tcPr>
          <w:p w14:paraId="17ED077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7B43C73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авто+</w:t>
            </w:r>
          </w:p>
        </w:tc>
      </w:tr>
      <w:tr w:rsidR="00A17D1B" w14:paraId="26AFDA68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F0B54B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updated_at</w:t>
            </w:r>
          </w:p>
        </w:tc>
        <w:tc>
          <w:tcPr>
            <w:tcW w:w="3061" w:type="dxa"/>
            <w:vAlign w:val="center"/>
          </w:tcPr>
          <w:p w14:paraId="00BD071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обновлено</w:t>
            </w:r>
          </w:p>
        </w:tc>
        <w:tc>
          <w:tcPr>
            <w:tcW w:w="2041" w:type="dxa"/>
            <w:vAlign w:val="center"/>
          </w:tcPr>
          <w:p w14:paraId="6EC48E7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059B023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авто</w:t>
            </w:r>
          </w:p>
        </w:tc>
      </w:tr>
      <w:tr w:rsidR="00A17D1B" w14:paraId="20DD6F6E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35AA1F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number</w:t>
            </w:r>
          </w:p>
        </w:tc>
        <w:tc>
          <w:tcPr>
            <w:tcW w:w="3061" w:type="dxa"/>
            <w:vAlign w:val="center"/>
          </w:tcPr>
          <w:p w14:paraId="070581C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номер</w:t>
            </w:r>
          </w:p>
        </w:tc>
        <w:tc>
          <w:tcPr>
            <w:tcW w:w="2041" w:type="dxa"/>
            <w:vAlign w:val="center"/>
          </w:tcPr>
          <w:p w14:paraId="7950E72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2FC12CB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уник. · необяз.</w:t>
            </w:r>
          </w:p>
        </w:tc>
      </w:tr>
      <w:tr w:rsidR="00A17D1B" w14:paraId="6D1BE898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A08879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lastRenderedPageBreak/>
              <w:t>order</w:t>
            </w:r>
          </w:p>
        </w:tc>
        <w:tc>
          <w:tcPr>
            <w:tcW w:w="3061" w:type="dxa"/>
            <w:vAlign w:val="center"/>
          </w:tcPr>
          <w:p w14:paraId="64472B6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заказ</w:t>
            </w:r>
          </w:p>
        </w:tc>
        <w:tc>
          <w:tcPr>
            <w:tcW w:w="2041" w:type="dxa"/>
            <w:vAlign w:val="center"/>
          </w:tcPr>
          <w:p w14:paraId="195A314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Order</w:t>
            </w:r>
          </w:p>
        </w:tc>
        <w:tc>
          <w:tcPr>
            <w:tcW w:w="2154" w:type="dxa"/>
            <w:vAlign w:val="center"/>
          </w:tcPr>
          <w:p w14:paraId="3420E5C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0E12F25F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2B6FF3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qty</w:t>
            </w:r>
          </w:p>
        </w:tc>
        <w:tc>
          <w:tcPr>
            <w:tcW w:w="3061" w:type="dxa"/>
            <w:vAlign w:val="center"/>
          </w:tcPr>
          <w:p w14:paraId="216A8FE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количество</w:t>
            </w:r>
          </w:p>
        </w:tc>
        <w:tc>
          <w:tcPr>
            <w:tcW w:w="2041" w:type="dxa"/>
            <w:vAlign w:val="center"/>
          </w:tcPr>
          <w:p w14:paraId="101FEC2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DecimalField</w:t>
            </w:r>
          </w:p>
        </w:tc>
        <w:tc>
          <w:tcPr>
            <w:tcW w:w="2154" w:type="dxa"/>
            <w:vAlign w:val="center"/>
          </w:tcPr>
          <w:p w14:paraId="33B3A6C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30355B85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7E8EF9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weight_kg</w:t>
            </w:r>
          </w:p>
        </w:tc>
        <w:tc>
          <w:tcPr>
            <w:tcW w:w="3061" w:type="dxa"/>
            <w:vAlign w:val="center"/>
          </w:tcPr>
          <w:p w14:paraId="0E3B6B5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масса, кг</w:t>
            </w:r>
          </w:p>
        </w:tc>
        <w:tc>
          <w:tcPr>
            <w:tcW w:w="2041" w:type="dxa"/>
            <w:vAlign w:val="center"/>
          </w:tcPr>
          <w:p w14:paraId="18919E0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DecimalField</w:t>
            </w:r>
          </w:p>
        </w:tc>
        <w:tc>
          <w:tcPr>
            <w:tcW w:w="2154" w:type="dxa"/>
            <w:vAlign w:val="center"/>
          </w:tcPr>
          <w:p w14:paraId="25685FF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null · необяз.</w:t>
            </w:r>
          </w:p>
        </w:tc>
      </w:tr>
      <w:tr w:rsidR="00A17D1B" w14:paraId="54240621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A04D54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volume_m3</w:t>
            </w:r>
          </w:p>
        </w:tc>
        <w:tc>
          <w:tcPr>
            <w:tcW w:w="3061" w:type="dxa"/>
            <w:vAlign w:val="center"/>
          </w:tcPr>
          <w:p w14:paraId="76770E6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объём, м³</w:t>
            </w:r>
          </w:p>
        </w:tc>
        <w:tc>
          <w:tcPr>
            <w:tcW w:w="2041" w:type="dxa"/>
            <w:vAlign w:val="center"/>
          </w:tcPr>
          <w:p w14:paraId="5071AC0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DecimalField</w:t>
            </w:r>
          </w:p>
        </w:tc>
        <w:tc>
          <w:tcPr>
            <w:tcW w:w="2154" w:type="dxa"/>
            <w:vAlign w:val="center"/>
          </w:tcPr>
          <w:p w14:paraId="33E0DA5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null · необяз.</w:t>
            </w:r>
          </w:p>
        </w:tc>
      </w:tr>
      <w:tr w:rsidR="00A17D1B" w14:paraId="767C2B52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50BFC6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ship_date</w:t>
            </w:r>
          </w:p>
        </w:tc>
        <w:tc>
          <w:tcPr>
            <w:tcW w:w="3061" w:type="dxa"/>
            <w:vAlign w:val="center"/>
          </w:tcPr>
          <w:p w14:paraId="37DDC74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дата отгрузки</w:t>
            </w:r>
          </w:p>
        </w:tc>
        <w:tc>
          <w:tcPr>
            <w:tcW w:w="2041" w:type="dxa"/>
            <w:vAlign w:val="center"/>
          </w:tcPr>
          <w:p w14:paraId="5233489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DateField</w:t>
            </w:r>
          </w:p>
        </w:tc>
        <w:tc>
          <w:tcPr>
            <w:tcW w:w="2154" w:type="dxa"/>
            <w:vAlign w:val="center"/>
          </w:tcPr>
          <w:p w14:paraId="147563A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null · необяз.</w:t>
            </w:r>
          </w:p>
        </w:tc>
      </w:tr>
      <w:tr w:rsidR="00A17D1B" w14:paraId="53A01919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496D11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container_no</w:t>
            </w:r>
          </w:p>
        </w:tc>
        <w:tc>
          <w:tcPr>
            <w:tcW w:w="3061" w:type="dxa"/>
            <w:vAlign w:val="center"/>
          </w:tcPr>
          <w:p w14:paraId="78E0333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номер контейнера</w:t>
            </w:r>
          </w:p>
        </w:tc>
        <w:tc>
          <w:tcPr>
            <w:tcW w:w="2041" w:type="dxa"/>
            <w:vAlign w:val="center"/>
          </w:tcPr>
          <w:p w14:paraId="4C190F2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7868480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необяз.</w:t>
            </w:r>
          </w:p>
        </w:tc>
      </w:tr>
    </w:tbl>
    <w:p w14:paraId="3FEFA4EE" w14:textId="77777777" w:rsidR="00A17D1B" w:rsidRDefault="00A17D1B">
      <w:pPr>
        <w:pStyle w:val="PZPlain"/>
        <w:spacing w:after="120"/>
      </w:pPr>
    </w:p>
    <w:p w14:paraId="679717EC" w14:textId="77777777" w:rsidR="00A17D1B" w:rsidRDefault="005704F0">
      <w:pPr>
        <w:pStyle w:val="31"/>
      </w:pPr>
      <w:r>
        <w:rPr>
          <w:rFonts w:ascii="Times New Roman" w:eastAsia="SimHei" w:hAnsi="Times New Roman" w:cs="Times New Roman"/>
        </w:rPr>
        <w:t>2.1.9 Модель Transport</w:t>
      </w:r>
    </w:p>
    <w:p w14:paraId="2A7DB44B" w14:textId="77777777" w:rsidR="00A17D1B" w:rsidRDefault="005704F0">
      <w:r>
        <w:t>Перевозка партии (связь один к одному): перевозчик, канал, вид транспорта и номер накладной.</w:t>
      </w:r>
    </w:p>
    <w:p w14:paraId="337A68E1" w14:textId="77777777" w:rsidR="00A17D1B" w:rsidRDefault="005704F0">
      <w:pPr>
        <w:pStyle w:val="PZTableCaption"/>
      </w:pPr>
      <w:r>
        <w:t>Таблица 11 – Поля модели Transport («перевозка»)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A17D1B" w14:paraId="5A9361E3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7A164C16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Поле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4471EBB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Назначение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616CB1E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Тип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21F1F6B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Свойства</w:t>
            </w:r>
          </w:p>
        </w:tc>
      </w:tr>
      <w:tr w:rsidR="00A17D1B" w14:paraId="6C278636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31F284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3D589AA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2041" w:type="dxa"/>
            <w:vAlign w:val="center"/>
          </w:tcPr>
          <w:p w14:paraId="0B31223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76F9E73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A17D1B" w14:paraId="50347849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354BB0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shipment</w:t>
            </w:r>
          </w:p>
        </w:tc>
        <w:tc>
          <w:tcPr>
            <w:tcW w:w="3061" w:type="dxa"/>
            <w:vAlign w:val="center"/>
          </w:tcPr>
          <w:p w14:paraId="2497EDA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партия</w:t>
            </w:r>
          </w:p>
        </w:tc>
        <w:tc>
          <w:tcPr>
            <w:tcW w:w="2041" w:type="dxa"/>
            <w:vAlign w:val="center"/>
          </w:tcPr>
          <w:p w14:paraId="7385385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O2O → Shipment</w:t>
            </w:r>
          </w:p>
        </w:tc>
        <w:tc>
          <w:tcPr>
            <w:tcW w:w="2154" w:type="dxa"/>
            <w:vAlign w:val="center"/>
          </w:tcPr>
          <w:p w14:paraId="58D0756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уник.</w:t>
            </w:r>
          </w:p>
        </w:tc>
      </w:tr>
      <w:tr w:rsidR="00A17D1B" w14:paraId="389DC076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7F7652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carrier</w:t>
            </w:r>
          </w:p>
        </w:tc>
        <w:tc>
          <w:tcPr>
            <w:tcW w:w="3061" w:type="dxa"/>
            <w:vAlign w:val="center"/>
          </w:tcPr>
          <w:p w14:paraId="38EF904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перевозчик</w:t>
            </w:r>
          </w:p>
        </w:tc>
        <w:tc>
          <w:tcPr>
            <w:tcW w:w="2041" w:type="dxa"/>
            <w:vAlign w:val="center"/>
          </w:tcPr>
          <w:p w14:paraId="5980011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Enterprise</w:t>
            </w:r>
          </w:p>
        </w:tc>
        <w:tc>
          <w:tcPr>
            <w:tcW w:w="2154" w:type="dxa"/>
            <w:vAlign w:val="center"/>
          </w:tcPr>
          <w:p w14:paraId="1EB59EE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null · необяз.</w:t>
            </w:r>
          </w:p>
        </w:tc>
      </w:tr>
      <w:tr w:rsidR="00A17D1B" w14:paraId="1E088931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6ED3FB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carrier_name</w:t>
            </w:r>
          </w:p>
        </w:tc>
        <w:tc>
          <w:tcPr>
            <w:tcW w:w="3061" w:type="dxa"/>
            <w:vAlign w:val="center"/>
          </w:tcPr>
          <w:p w14:paraId="26B228F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название перевозчика</w:t>
            </w:r>
          </w:p>
        </w:tc>
        <w:tc>
          <w:tcPr>
            <w:tcW w:w="2041" w:type="dxa"/>
            <w:vAlign w:val="center"/>
          </w:tcPr>
          <w:p w14:paraId="1BD9A11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070676C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необяз.</w:t>
            </w:r>
          </w:p>
        </w:tc>
      </w:tr>
      <w:tr w:rsidR="00A17D1B" w14:paraId="68A57401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883D3C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mode</w:t>
            </w:r>
          </w:p>
        </w:tc>
        <w:tc>
          <w:tcPr>
            <w:tcW w:w="3061" w:type="dxa"/>
            <w:vAlign w:val="center"/>
          </w:tcPr>
          <w:p w14:paraId="04611F6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вид транспорта</w:t>
            </w:r>
          </w:p>
        </w:tc>
        <w:tc>
          <w:tcPr>
            <w:tcW w:w="2041" w:type="dxa"/>
            <w:vAlign w:val="center"/>
          </w:tcPr>
          <w:p w14:paraId="1CFDF07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54FF7E8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выбор: 4</w:t>
            </w:r>
          </w:p>
        </w:tc>
      </w:tr>
      <w:tr w:rsidR="00A17D1B" w14:paraId="66CCB9B0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E60335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lane</w:t>
            </w:r>
          </w:p>
        </w:tc>
        <w:tc>
          <w:tcPr>
            <w:tcW w:w="3061" w:type="dxa"/>
            <w:vAlign w:val="center"/>
          </w:tcPr>
          <w:p w14:paraId="3B9E567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канал</w:t>
            </w:r>
          </w:p>
        </w:tc>
        <w:tc>
          <w:tcPr>
            <w:tcW w:w="2041" w:type="dxa"/>
            <w:vAlign w:val="center"/>
          </w:tcPr>
          <w:p w14:paraId="4466EB9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TransportLane</w:t>
            </w:r>
          </w:p>
        </w:tc>
        <w:tc>
          <w:tcPr>
            <w:tcW w:w="2154" w:type="dxa"/>
            <w:vAlign w:val="center"/>
          </w:tcPr>
          <w:p w14:paraId="3B69D99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null · необяз.</w:t>
            </w:r>
          </w:p>
        </w:tc>
      </w:tr>
      <w:tr w:rsidR="00A17D1B" w14:paraId="7D3A3A2C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6FC743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waybill_no</w:t>
            </w:r>
          </w:p>
        </w:tc>
        <w:tc>
          <w:tcPr>
            <w:tcW w:w="3061" w:type="dxa"/>
            <w:vAlign w:val="center"/>
          </w:tcPr>
          <w:p w14:paraId="2E04708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транспортная накладная</w:t>
            </w:r>
          </w:p>
        </w:tc>
        <w:tc>
          <w:tcPr>
            <w:tcW w:w="2041" w:type="dxa"/>
            <w:vAlign w:val="center"/>
          </w:tcPr>
          <w:p w14:paraId="7B5DA42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526EBC4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необяз.</w:t>
            </w:r>
          </w:p>
        </w:tc>
      </w:tr>
      <w:tr w:rsidR="00A17D1B" w14:paraId="320CE533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DD69B4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cost</w:t>
            </w:r>
          </w:p>
        </w:tc>
        <w:tc>
          <w:tcPr>
            <w:tcW w:w="3061" w:type="dxa"/>
            <w:vAlign w:val="center"/>
          </w:tcPr>
          <w:p w14:paraId="6D0FBED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стоимость перевозки</w:t>
            </w:r>
          </w:p>
        </w:tc>
        <w:tc>
          <w:tcPr>
            <w:tcW w:w="2041" w:type="dxa"/>
            <w:vAlign w:val="center"/>
          </w:tcPr>
          <w:p w14:paraId="10194C5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DecimalField</w:t>
            </w:r>
          </w:p>
        </w:tc>
        <w:tc>
          <w:tcPr>
            <w:tcW w:w="2154" w:type="dxa"/>
            <w:vAlign w:val="center"/>
          </w:tcPr>
          <w:p w14:paraId="3591B65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null · необяз.</w:t>
            </w:r>
          </w:p>
        </w:tc>
      </w:tr>
    </w:tbl>
    <w:p w14:paraId="33C194D8" w14:textId="77777777" w:rsidR="00A17D1B" w:rsidRDefault="00A17D1B">
      <w:pPr>
        <w:pStyle w:val="PZPlain"/>
        <w:spacing w:after="120"/>
      </w:pPr>
    </w:p>
    <w:p w14:paraId="2477E89B" w14:textId="77777777" w:rsidR="00A17D1B" w:rsidRDefault="005704F0">
      <w:pPr>
        <w:pStyle w:val="31"/>
      </w:pPr>
      <w:r>
        <w:rPr>
          <w:rFonts w:ascii="Times New Roman" w:eastAsia="SimHei" w:hAnsi="Times New Roman" w:cs="Times New Roman"/>
        </w:rPr>
        <w:t>2.1.10 Модель Document</w:t>
      </w:r>
    </w:p>
    <w:p w14:paraId="27233663" w14:textId="77777777" w:rsidR="00A17D1B" w:rsidRDefault="005704F0">
      <w:r>
        <w:t>Грузовой документ: тип, статус, даты выдачи и окончания срока действия; срок не может предшествовать выдаче.</w:t>
      </w:r>
    </w:p>
    <w:p w14:paraId="0CEA30A9" w14:textId="77777777" w:rsidR="00A17D1B" w:rsidRDefault="005704F0">
      <w:pPr>
        <w:pStyle w:val="PZTableCaption"/>
      </w:pPr>
      <w:r>
        <w:t>Таблица 12 – Поля модели Document («документ»)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A17D1B" w14:paraId="100C79FC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0F597BD2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Поле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76EFD22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Назначение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695DD1B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Тип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4F44736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Свойства</w:t>
            </w:r>
          </w:p>
        </w:tc>
      </w:tr>
      <w:tr w:rsidR="00A17D1B" w14:paraId="6EF63F17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9B06F2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10A5AE6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2041" w:type="dxa"/>
            <w:vAlign w:val="center"/>
          </w:tcPr>
          <w:p w14:paraId="3F212AF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767B303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A17D1B" w14:paraId="426BC109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7DF58B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3061" w:type="dxa"/>
            <w:vAlign w:val="center"/>
          </w:tcPr>
          <w:p w14:paraId="4E5ADB4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создано</w:t>
            </w:r>
          </w:p>
        </w:tc>
        <w:tc>
          <w:tcPr>
            <w:tcW w:w="2041" w:type="dxa"/>
            <w:vAlign w:val="center"/>
          </w:tcPr>
          <w:p w14:paraId="0E9A8C8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5A0D11A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авто+</w:t>
            </w:r>
          </w:p>
        </w:tc>
      </w:tr>
      <w:tr w:rsidR="00A17D1B" w14:paraId="45D92230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AD9500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updated_at</w:t>
            </w:r>
          </w:p>
        </w:tc>
        <w:tc>
          <w:tcPr>
            <w:tcW w:w="3061" w:type="dxa"/>
            <w:vAlign w:val="center"/>
          </w:tcPr>
          <w:p w14:paraId="3DE033F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обновлено</w:t>
            </w:r>
          </w:p>
        </w:tc>
        <w:tc>
          <w:tcPr>
            <w:tcW w:w="2041" w:type="dxa"/>
            <w:vAlign w:val="center"/>
          </w:tcPr>
          <w:p w14:paraId="5D36B4F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16C95BF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авто</w:t>
            </w:r>
          </w:p>
        </w:tc>
      </w:tr>
      <w:tr w:rsidR="00A17D1B" w14:paraId="102625D2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6016C0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doc_type</w:t>
            </w:r>
          </w:p>
        </w:tc>
        <w:tc>
          <w:tcPr>
            <w:tcW w:w="3061" w:type="dxa"/>
            <w:vAlign w:val="center"/>
          </w:tcPr>
          <w:p w14:paraId="6F99DAD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тип документа</w:t>
            </w:r>
          </w:p>
        </w:tc>
        <w:tc>
          <w:tcPr>
            <w:tcW w:w="2041" w:type="dxa"/>
            <w:vAlign w:val="center"/>
          </w:tcPr>
          <w:p w14:paraId="7C6CB6C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DocType</w:t>
            </w:r>
          </w:p>
        </w:tc>
        <w:tc>
          <w:tcPr>
            <w:tcW w:w="2154" w:type="dxa"/>
            <w:vAlign w:val="center"/>
          </w:tcPr>
          <w:p w14:paraId="71ACE04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64A08D6E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285AB2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order</w:t>
            </w:r>
          </w:p>
        </w:tc>
        <w:tc>
          <w:tcPr>
            <w:tcW w:w="3061" w:type="dxa"/>
            <w:vAlign w:val="center"/>
          </w:tcPr>
          <w:p w14:paraId="7D03C40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заказ</w:t>
            </w:r>
          </w:p>
        </w:tc>
        <w:tc>
          <w:tcPr>
            <w:tcW w:w="2041" w:type="dxa"/>
            <w:vAlign w:val="center"/>
          </w:tcPr>
          <w:p w14:paraId="1484C1C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Order</w:t>
            </w:r>
          </w:p>
        </w:tc>
        <w:tc>
          <w:tcPr>
            <w:tcW w:w="2154" w:type="dxa"/>
            <w:vAlign w:val="center"/>
          </w:tcPr>
          <w:p w14:paraId="440A926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null · необяз.</w:t>
            </w:r>
          </w:p>
        </w:tc>
      </w:tr>
      <w:tr w:rsidR="00A17D1B" w14:paraId="0E572F99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E5E9E6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shipment</w:t>
            </w:r>
          </w:p>
        </w:tc>
        <w:tc>
          <w:tcPr>
            <w:tcW w:w="3061" w:type="dxa"/>
            <w:vAlign w:val="center"/>
          </w:tcPr>
          <w:p w14:paraId="0EEF054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партия</w:t>
            </w:r>
          </w:p>
        </w:tc>
        <w:tc>
          <w:tcPr>
            <w:tcW w:w="2041" w:type="dxa"/>
            <w:vAlign w:val="center"/>
          </w:tcPr>
          <w:p w14:paraId="02A90E3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Shipment</w:t>
            </w:r>
          </w:p>
        </w:tc>
        <w:tc>
          <w:tcPr>
            <w:tcW w:w="2154" w:type="dxa"/>
            <w:vAlign w:val="center"/>
          </w:tcPr>
          <w:p w14:paraId="2A94178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null · необяз.</w:t>
            </w:r>
          </w:p>
        </w:tc>
      </w:tr>
      <w:tr w:rsidR="00A17D1B" w14:paraId="143D69BC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1C9C8B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file</w:t>
            </w:r>
          </w:p>
        </w:tc>
        <w:tc>
          <w:tcPr>
            <w:tcW w:w="3061" w:type="dxa"/>
            <w:vAlign w:val="center"/>
          </w:tcPr>
          <w:p w14:paraId="7526D16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файл</w:t>
            </w:r>
          </w:p>
        </w:tc>
        <w:tc>
          <w:tcPr>
            <w:tcW w:w="2041" w:type="dxa"/>
            <w:vAlign w:val="center"/>
          </w:tcPr>
          <w:p w14:paraId="6D3D297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FileField</w:t>
            </w:r>
          </w:p>
        </w:tc>
        <w:tc>
          <w:tcPr>
            <w:tcW w:w="2154" w:type="dxa"/>
            <w:vAlign w:val="center"/>
          </w:tcPr>
          <w:p w14:paraId="5E6CEFE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1BDC9E47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30E16D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issuer</w:t>
            </w:r>
          </w:p>
        </w:tc>
        <w:tc>
          <w:tcPr>
            <w:tcW w:w="3061" w:type="dxa"/>
            <w:vAlign w:val="center"/>
          </w:tcPr>
          <w:p w14:paraId="1E8EB27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кем выдан</w:t>
            </w:r>
          </w:p>
        </w:tc>
        <w:tc>
          <w:tcPr>
            <w:tcW w:w="2041" w:type="dxa"/>
            <w:vAlign w:val="center"/>
          </w:tcPr>
          <w:p w14:paraId="636029F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7B37845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необяз.</w:t>
            </w:r>
          </w:p>
        </w:tc>
      </w:tr>
      <w:tr w:rsidR="00A17D1B" w14:paraId="4C468BB6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9B0C4C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lastRenderedPageBreak/>
              <w:t>issued_date</w:t>
            </w:r>
          </w:p>
        </w:tc>
        <w:tc>
          <w:tcPr>
            <w:tcW w:w="3061" w:type="dxa"/>
            <w:vAlign w:val="center"/>
          </w:tcPr>
          <w:p w14:paraId="0D7944C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дата выдачи</w:t>
            </w:r>
          </w:p>
        </w:tc>
        <w:tc>
          <w:tcPr>
            <w:tcW w:w="2041" w:type="dxa"/>
            <w:vAlign w:val="center"/>
          </w:tcPr>
          <w:p w14:paraId="0051764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DateField</w:t>
            </w:r>
          </w:p>
        </w:tc>
        <w:tc>
          <w:tcPr>
            <w:tcW w:w="2154" w:type="dxa"/>
            <w:vAlign w:val="center"/>
          </w:tcPr>
          <w:p w14:paraId="5032E9F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0D1F779B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96AAB5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valid_until</w:t>
            </w:r>
          </w:p>
        </w:tc>
        <w:tc>
          <w:tcPr>
            <w:tcW w:w="3061" w:type="dxa"/>
            <w:vAlign w:val="center"/>
          </w:tcPr>
          <w:p w14:paraId="1C3B395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действителен до</w:t>
            </w:r>
          </w:p>
        </w:tc>
        <w:tc>
          <w:tcPr>
            <w:tcW w:w="2041" w:type="dxa"/>
            <w:vAlign w:val="center"/>
          </w:tcPr>
          <w:p w14:paraId="27137C3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DateField</w:t>
            </w:r>
          </w:p>
        </w:tc>
        <w:tc>
          <w:tcPr>
            <w:tcW w:w="2154" w:type="dxa"/>
            <w:vAlign w:val="center"/>
          </w:tcPr>
          <w:p w14:paraId="31906FD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null · необяз.</w:t>
            </w:r>
          </w:p>
        </w:tc>
      </w:tr>
      <w:tr w:rsidR="00A17D1B" w14:paraId="0B8134C0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B3C296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3061" w:type="dxa"/>
            <w:vAlign w:val="center"/>
          </w:tcPr>
          <w:p w14:paraId="1E0C77A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статус</w:t>
            </w:r>
          </w:p>
        </w:tc>
        <w:tc>
          <w:tcPr>
            <w:tcW w:w="2041" w:type="dxa"/>
            <w:vAlign w:val="center"/>
          </w:tcPr>
          <w:p w14:paraId="5F5746D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3244912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выбор: 5</w:t>
            </w:r>
          </w:p>
        </w:tc>
      </w:tr>
    </w:tbl>
    <w:p w14:paraId="76D16A56" w14:textId="77777777" w:rsidR="00A17D1B" w:rsidRDefault="00A17D1B">
      <w:pPr>
        <w:pStyle w:val="PZPlain"/>
        <w:spacing w:after="120"/>
      </w:pPr>
    </w:p>
    <w:p w14:paraId="5AE9551C" w14:textId="77777777" w:rsidR="00A17D1B" w:rsidRDefault="005704F0">
      <w:pPr>
        <w:pStyle w:val="31"/>
      </w:pPr>
      <w:r>
        <w:rPr>
          <w:rFonts w:ascii="Times New Roman" w:eastAsia="SimHei" w:hAnsi="Times New Roman" w:cs="Times New Roman"/>
        </w:rPr>
        <w:t>2.1.11 Модель Message</w:t>
      </w:r>
    </w:p>
    <w:p w14:paraId="4472F45B" w14:textId="77777777" w:rsidR="00A17D1B" w:rsidRDefault="005704F0">
      <w:r>
        <w:t>Сообщение диалога на исходном языке; переводы хранятся отдельной моделью с уникальностью на язык.</w:t>
      </w:r>
    </w:p>
    <w:p w14:paraId="09151117" w14:textId="77777777" w:rsidR="00A17D1B" w:rsidRDefault="005704F0">
      <w:pPr>
        <w:pStyle w:val="PZTableCaption"/>
      </w:pPr>
      <w:r>
        <w:t>Таблица 13 – Поля модели Message («сообщение»)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A17D1B" w14:paraId="601F2CAC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083D648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Поле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3645E88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Назначение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32F6754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Тип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33FF319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Свойства</w:t>
            </w:r>
          </w:p>
        </w:tc>
      </w:tr>
      <w:tr w:rsidR="00A17D1B" w14:paraId="47C5BEE0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701BE1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08E7538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2041" w:type="dxa"/>
            <w:vAlign w:val="center"/>
          </w:tcPr>
          <w:p w14:paraId="2D7B1DB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67306CA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A17D1B" w14:paraId="4BC60B7C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83880A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dialog</w:t>
            </w:r>
          </w:p>
        </w:tc>
        <w:tc>
          <w:tcPr>
            <w:tcW w:w="3061" w:type="dxa"/>
            <w:vAlign w:val="center"/>
          </w:tcPr>
          <w:p w14:paraId="7AAC420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диалог</w:t>
            </w:r>
          </w:p>
        </w:tc>
        <w:tc>
          <w:tcPr>
            <w:tcW w:w="2041" w:type="dxa"/>
            <w:vAlign w:val="center"/>
          </w:tcPr>
          <w:p w14:paraId="3D6D418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Dialog</w:t>
            </w:r>
          </w:p>
        </w:tc>
        <w:tc>
          <w:tcPr>
            <w:tcW w:w="2154" w:type="dxa"/>
            <w:vAlign w:val="center"/>
          </w:tcPr>
          <w:p w14:paraId="2377F38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10768EA0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7B3698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author</w:t>
            </w:r>
          </w:p>
        </w:tc>
        <w:tc>
          <w:tcPr>
            <w:tcW w:w="3061" w:type="dxa"/>
            <w:vAlign w:val="center"/>
          </w:tcPr>
          <w:p w14:paraId="08E4B6A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автор</w:t>
            </w:r>
          </w:p>
        </w:tc>
        <w:tc>
          <w:tcPr>
            <w:tcW w:w="2041" w:type="dxa"/>
            <w:vAlign w:val="center"/>
          </w:tcPr>
          <w:p w14:paraId="493F6D7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User</w:t>
            </w:r>
          </w:p>
        </w:tc>
        <w:tc>
          <w:tcPr>
            <w:tcW w:w="2154" w:type="dxa"/>
            <w:vAlign w:val="center"/>
          </w:tcPr>
          <w:p w14:paraId="21568D4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082E70F2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F4A3B9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body</w:t>
            </w:r>
          </w:p>
        </w:tc>
        <w:tc>
          <w:tcPr>
            <w:tcW w:w="3061" w:type="dxa"/>
            <w:vAlign w:val="center"/>
          </w:tcPr>
          <w:p w14:paraId="4DDCAA7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текст</w:t>
            </w:r>
          </w:p>
        </w:tc>
        <w:tc>
          <w:tcPr>
            <w:tcW w:w="2041" w:type="dxa"/>
            <w:vAlign w:val="center"/>
          </w:tcPr>
          <w:p w14:paraId="2584107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TextField</w:t>
            </w:r>
          </w:p>
        </w:tc>
        <w:tc>
          <w:tcPr>
            <w:tcW w:w="2154" w:type="dxa"/>
            <w:vAlign w:val="center"/>
          </w:tcPr>
          <w:p w14:paraId="567957E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225123C9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8AFAB9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language</w:t>
            </w:r>
          </w:p>
        </w:tc>
        <w:tc>
          <w:tcPr>
            <w:tcW w:w="3061" w:type="dxa"/>
            <w:vAlign w:val="center"/>
          </w:tcPr>
          <w:p w14:paraId="065671C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язык</w:t>
            </w:r>
          </w:p>
        </w:tc>
        <w:tc>
          <w:tcPr>
            <w:tcW w:w="2041" w:type="dxa"/>
            <w:vAlign w:val="center"/>
          </w:tcPr>
          <w:p w14:paraId="3D56F86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4C84EBA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выбор: 2</w:t>
            </w:r>
          </w:p>
        </w:tc>
      </w:tr>
      <w:tr w:rsidR="00A17D1B" w14:paraId="55C684F9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DD69FC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3061" w:type="dxa"/>
            <w:vAlign w:val="center"/>
          </w:tcPr>
          <w:p w14:paraId="4DBB586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отправлено</w:t>
            </w:r>
          </w:p>
        </w:tc>
        <w:tc>
          <w:tcPr>
            <w:tcW w:w="2041" w:type="dxa"/>
            <w:vAlign w:val="center"/>
          </w:tcPr>
          <w:p w14:paraId="273B1E1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21FF2F4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авто+</w:t>
            </w:r>
          </w:p>
        </w:tc>
      </w:tr>
    </w:tbl>
    <w:p w14:paraId="3BE822CB" w14:textId="77777777" w:rsidR="00A17D1B" w:rsidRDefault="00A17D1B">
      <w:pPr>
        <w:pStyle w:val="PZPlain"/>
        <w:spacing w:after="120"/>
      </w:pPr>
    </w:p>
    <w:p w14:paraId="538B9385" w14:textId="77777777" w:rsidR="00A17D1B" w:rsidRDefault="005704F0">
      <w:pPr>
        <w:pStyle w:val="31"/>
      </w:pPr>
      <w:r>
        <w:rPr>
          <w:rFonts w:ascii="Times New Roman" w:eastAsia="SimHei" w:hAnsi="Times New Roman" w:cs="Times New Roman"/>
        </w:rPr>
        <w:t>2.1.12 Модель Task</w:t>
      </w:r>
    </w:p>
    <w:p w14:paraId="2CA743FD" w14:textId="77777777" w:rsidR="00A17D1B" w:rsidRDefault="005704F0">
      <w:r>
        <w:t>Задача с приоритетом, сроком и исполнителем; источник — ссылка на бизнес-объект.</w:t>
      </w:r>
    </w:p>
    <w:p w14:paraId="27E7FF41" w14:textId="77777777" w:rsidR="00A17D1B" w:rsidRDefault="005704F0">
      <w:pPr>
        <w:pStyle w:val="PZTableCaption"/>
      </w:pPr>
      <w:r>
        <w:t>Таблица 14 – Поля модели Task («задача»)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A17D1B" w14:paraId="66C7CE17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0A3818E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Поле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251F7FC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Назначение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4474C6E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Тип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4F00A50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Свойства</w:t>
            </w:r>
          </w:p>
        </w:tc>
      </w:tr>
      <w:tr w:rsidR="00A17D1B" w14:paraId="7B9DEA67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A3A2C5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44C2B86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2041" w:type="dxa"/>
            <w:vAlign w:val="center"/>
          </w:tcPr>
          <w:p w14:paraId="7D28275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087B41F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A17D1B" w14:paraId="66A2D879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4367D8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3061" w:type="dxa"/>
            <w:vAlign w:val="center"/>
          </w:tcPr>
          <w:p w14:paraId="697ABE0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создано</w:t>
            </w:r>
          </w:p>
        </w:tc>
        <w:tc>
          <w:tcPr>
            <w:tcW w:w="2041" w:type="dxa"/>
            <w:vAlign w:val="center"/>
          </w:tcPr>
          <w:p w14:paraId="24D8AA2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27042F9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авто+</w:t>
            </w:r>
          </w:p>
        </w:tc>
      </w:tr>
      <w:tr w:rsidR="00A17D1B" w14:paraId="018CAF6D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057764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updated_at</w:t>
            </w:r>
          </w:p>
        </w:tc>
        <w:tc>
          <w:tcPr>
            <w:tcW w:w="3061" w:type="dxa"/>
            <w:vAlign w:val="center"/>
          </w:tcPr>
          <w:p w14:paraId="0661068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обновлено</w:t>
            </w:r>
          </w:p>
        </w:tc>
        <w:tc>
          <w:tcPr>
            <w:tcW w:w="2041" w:type="dxa"/>
            <w:vAlign w:val="center"/>
          </w:tcPr>
          <w:p w14:paraId="5343BA7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6854354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авто</w:t>
            </w:r>
          </w:p>
        </w:tc>
      </w:tr>
      <w:tr w:rsidR="00A17D1B" w14:paraId="12E64921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D3298C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number</w:t>
            </w:r>
          </w:p>
        </w:tc>
        <w:tc>
          <w:tcPr>
            <w:tcW w:w="3061" w:type="dxa"/>
            <w:vAlign w:val="center"/>
          </w:tcPr>
          <w:p w14:paraId="691BDC4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номер</w:t>
            </w:r>
          </w:p>
        </w:tc>
        <w:tc>
          <w:tcPr>
            <w:tcW w:w="2041" w:type="dxa"/>
            <w:vAlign w:val="center"/>
          </w:tcPr>
          <w:p w14:paraId="6CDDF71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1A5D933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уник. · необяз.</w:t>
            </w:r>
          </w:p>
        </w:tc>
      </w:tr>
      <w:tr w:rsidR="00A17D1B" w14:paraId="003A3CD0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79032C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title</w:t>
            </w:r>
          </w:p>
        </w:tc>
        <w:tc>
          <w:tcPr>
            <w:tcW w:w="3061" w:type="dxa"/>
            <w:vAlign w:val="center"/>
          </w:tcPr>
          <w:p w14:paraId="61F8FA8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заголовок</w:t>
            </w:r>
          </w:p>
        </w:tc>
        <w:tc>
          <w:tcPr>
            <w:tcW w:w="2041" w:type="dxa"/>
            <w:vAlign w:val="center"/>
          </w:tcPr>
          <w:p w14:paraId="27B0A92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3F56CE6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0536AC82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53BABC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source_kind</w:t>
            </w:r>
          </w:p>
        </w:tc>
        <w:tc>
          <w:tcPr>
            <w:tcW w:w="3061" w:type="dxa"/>
            <w:vAlign w:val="center"/>
          </w:tcPr>
          <w:p w14:paraId="6D3A2F0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источник</w:t>
            </w:r>
          </w:p>
        </w:tc>
        <w:tc>
          <w:tcPr>
            <w:tcW w:w="2041" w:type="dxa"/>
            <w:vAlign w:val="center"/>
          </w:tcPr>
          <w:p w14:paraId="6C2A6B0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32586C1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выбор: 5</w:t>
            </w:r>
          </w:p>
        </w:tc>
      </w:tr>
      <w:tr w:rsidR="00A17D1B" w14:paraId="0A8F799D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D84B30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source_id</w:t>
            </w:r>
          </w:p>
        </w:tc>
        <w:tc>
          <w:tcPr>
            <w:tcW w:w="3061" w:type="dxa"/>
            <w:vAlign w:val="center"/>
          </w:tcPr>
          <w:p w14:paraId="06D49EB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код источника</w:t>
            </w:r>
          </w:p>
        </w:tc>
        <w:tc>
          <w:tcPr>
            <w:tcW w:w="2041" w:type="dxa"/>
            <w:vAlign w:val="center"/>
          </w:tcPr>
          <w:p w14:paraId="25D9621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PositiveBigIntegerField</w:t>
            </w:r>
          </w:p>
        </w:tc>
        <w:tc>
          <w:tcPr>
            <w:tcW w:w="2154" w:type="dxa"/>
            <w:vAlign w:val="center"/>
          </w:tcPr>
          <w:p w14:paraId="1F93F7A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null · необяз.</w:t>
            </w:r>
          </w:p>
        </w:tc>
      </w:tr>
      <w:tr w:rsidR="00A17D1B" w14:paraId="5A4A377C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D39304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assignee</w:t>
            </w:r>
          </w:p>
        </w:tc>
        <w:tc>
          <w:tcPr>
            <w:tcW w:w="3061" w:type="dxa"/>
            <w:vAlign w:val="center"/>
          </w:tcPr>
          <w:p w14:paraId="55FD44F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исполнитель</w:t>
            </w:r>
          </w:p>
        </w:tc>
        <w:tc>
          <w:tcPr>
            <w:tcW w:w="2041" w:type="dxa"/>
            <w:vAlign w:val="center"/>
          </w:tcPr>
          <w:p w14:paraId="704BB4A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User</w:t>
            </w:r>
          </w:p>
        </w:tc>
        <w:tc>
          <w:tcPr>
            <w:tcW w:w="2154" w:type="dxa"/>
            <w:vAlign w:val="center"/>
          </w:tcPr>
          <w:p w14:paraId="235DA33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null · необяз.</w:t>
            </w:r>
          </w:p>
        </w:tc>
      </w:tr>
      <w:tr w:rsidR="00A17D1B" w14:paraId="44CA3C19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C3F821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due_date</w:t>
            </w:r>
          </w:p>
        </w:tc>
        <w:tc>
          <w:tcPr>
            <w:tcW w:w="3061" w:type="dxa"/>
            <w:vAlign w:val="center"/>
          </w:tcPr>
          <w:p w14:paraId="5B6E715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срок</w:t>
            </w:r>
          </w:p>
        </w:tc>
        <w:tc>
          <w:tcPr>
            <w:tcW w:w="2041" w:type="dxa"/>
            <w:vAlign w:val="center"/>
          </w:tcPr>
          <w:p w14:paraId="36FFE1D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DateField</w:t>
            </w:r>
          </w:p>
        </w:tc>
        <w:tc>
          <w:tcPr>
            <w:tcW w:w="2154" w:type="dxa"/>
            <w:vAlign w:val="center"/>
          </w:tcPr>
          <w:p w14:paraId="1188B66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null · необяз.</w:t>
            </w:r>
          </w:p>
        </w:tc>
      </w:tr>
      <w:tr w:rsidR="00A17D1B" w14:paraId="3B577AFF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D706B2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priority</w:t>
            </w:r>
          </w:p>
        </w:tc>
        <w:tc>
          <w:tcPr>
            <w:tcW w:w="3061" w:type="dxa"/>
            <w:vAlign w:val="center"/>
          </w:tcPr>
          <w:p w14:paraId="7CCB18A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приоритет</w:t>
            </w:r>
          </w:p>
        </w:tc>
        <w:tc>
          <w:tcPr>
            <w:tcW w:w="2041" w:type="dxa"/>
            <w:vAlign w:val="center"/>
          </w:tcPr>
          <w:p w14:paraId="167E5B1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0879950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выбор: 3</w:t>
            </w:r>
          </w:p>
        </w:tc>
      </w:tr>
      <w:tr w:rsidR="00A17D1B" w14:paraId="7D53075E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61664B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3061" w:type="dxa"/>
            <w:vAlign w:val="center"/>
          </w:tcPr>
          <w:p w14:paraId="4422F01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статус</w:t>
            </w:r>
          </w:p>
        </w:tc>
        <w:tc>
          <w:tcPr>
            <w:tcW w:w="2041" w:type="dxa"/>
            <w:vAlign w:val="center"/>
          </w:tcPr>
          <w:p w14:paraId="0B62596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570BDE1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выбор: 4</w:t>
            </w:r>
          </w:p>
        </w:tc>
      </w:tr>
    </w:tbl>
    <w:p w14:paraId="754E8F24" w14:textId="77777777" w:rsidR="00A17D1B" w:rsidRDefault="00A17D1B">
      <w:pPr>
        <w:pStyle w:val="PZPlain"/>
        <w:spacing w:after="120"/>
      </w:pPr>
    </w:p>
    <w:p w14:paraId="61D64ACB" w14:textId="77777777" w:rsidR="00A17D1B" w:rsidRDefault="005704F0">
      <w:pPr>
        <w:pStyle w:val="31"/>
      </w:pPr>
      <w:r>
        <w:rPr>
          <w:rFonts w:ascii="Times New Roman" w:eastAsia="SimHei" w:hAnsi="Times New Roman" w:cs="Times New Roman"/>
        </w:rPr>
        <w:lastRenderedPageBreak/>
        <w:t>2.1.13 Модель Statement</w:t>
      </w:r>
    </w:p>
    <w:p w14:paraId="75002B2E" w14:textId="77777777" w:rsidR="00A17D1B" w:rsidRDefault="005704F0">
      <w:r>
        <w:t>Счёт для расчётов с позициями; сумма неотрицательна, номер автоматический.</w:t>
      </w:r>
    </w:p>
    <w:p w14:paraId="228570F5" w14:textId="77777777" w:rsidR="00A17D1B" w:rsidRDefault="005704F0">
      <w:pPr>
        <w:pStyle w:val="PZTableCaption"/>
      </w:pPr>
      <w:r>
        <w:t>Таблица 15 – Поля модели Statement («счёт»)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A17D1B" w14:paraId="4FA14FD4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744B3A8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Поле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0511FB02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Назначение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1DD72FC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Тип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6351AE8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Свойства</w:t>
            </w:r>
          </w:p>
        </w:tc>
      </w:tr>
      <w:tr w:rsidR="00A17D1B" w14:paraId="68EBE9F2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A80493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26867F1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2041" w:type="dxa"/>
            <w:vAlign w:val="center"/>
          </w:tcPr>
          <w:p w14:paraId="10C6EF7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3ADDC56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A17D1B" w14:paraId="0A5C26DD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D7AD2B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3061" w:type="dxa"/>
            <w:vAlign w:val="center"/>
          </w:tcPr>
          <w:p w14:paraId="2BF27C3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создано</w:t>
            </w:r>
          </w:p>
        </w:tc>
        <w:tc>
          <w:tcPr>
            <w:tcW w:w="2041" w:type="dxa"/>
            <w:vAlign w:val="center"/>
          </w:tcPr>
          <w:p w14:paraId="10950E2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414B8C8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авто+</w:t>
            </w:r>
          </w:p>
        </w:tc>
      </w:tr>
      <w:tr w:rsidR="00A17D1B" w14:paraId="549E262D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C4BA8C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updated_at</w:t>
            </w:r>
          </w:p>
        </w:tc>
        <w:tc>
          <w:tcPr>
            <w:tcW w:w="3061" w:type="dxa"/>
            <w:vAlign w:val="center"/>
          </w:tcPr>
          <w:p w14:paraId="4D95BDF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обновлено</w:t>
            </w:r>
          </w:p>
        </w:tc>
        <w:tc>
          <w:tcPr>
            <w:tcW w:w="2041" w:type="dxa"/>
            <w:vAlign w:val="center"/>
          </w:tcPr>
          <w:p w14:paraId="04A696D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05F64AB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авто</w:t>
            </w:r>
          </w:p>
        </w:tc>
      </w:tr>
      <w:tr w:rsidR="00A17D1B" w14:paraId="7F8FF803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22B6D4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number</w:t>
            </w:r>
          </w:p>
        </w:tc>
        <w:tc>
          <w:tcPr>
            <w:tcW w:w="3061" w:type="dxa"/>
            <w:vAlign w:val="center"/>
          </w:tcPr>
          <w:p w14:paraId="670D24D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номер</w:t>
            </w:r>
          </w:p>
        </w:tc>
        <w:tc>
          <w:tcPr>
            <w:tcW w:w="2041" w:type="dxa"/>
            <w:vAlign w:val="center"/>
          </w:tcPr>
          <w:p w14:paraId="7E4A842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0BBD7DC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уник. · необяз.</w:t>
            </w:r>
          </w:p>
        </w:tc>
      </w:tr>
      <w:tr w:rsidR="00A17D1B" w14:paraId="679B7E96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12A836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order</w:t>
            </w:r>
          </w:p>
        </w:tc>
        <w:tc>
          <w:tcPr>
            <w:tcW w:w="3061" w:type="dxa"/>
            <w:vAlign w:val="center"/>
          </w:tcPr>
          <w:p w14:paraId="6700BBA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заказ</w:t>
            </w:r>
          </w:p>
        </w:tc>
        <w:tc>
          <w:tcPr>
            <w:tcW w:w="2041" w:type="dxa"/>
            <w:vAlign w:val="center"/>
          </w:tcPr>
          <w:p w14:paraId="222B9AF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Order</w:t>
            </w:r>
          </w:p>
        </w:tc>
        <w:tc>
          <w:tcPr>
            <w:tcW w:w="2154" w:type="dxa"/>
            <w:vAlign w:val="center"/>
          </w:tcPr>
          <w:p w14:paraId="7DE57A8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35A4CDFA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3543B0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currency</w:t>
            </w:r>
          </w:p>
        </w:tc>
        <w:tc>
          <w:tcPr>
            <w:tcW w:w="3061" w:type="dxa"/>
            <w:vAlign w:val="center"/>
          </w:tcPr>
          <w:p w14:paraId="6168482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валюта</w:t>
            </w:r>
          </w:p>
        </w:tc>
        <w:tc>
          <w:tcPr>
            <w:tcW w:w="2041" w:type="dxa"/>
            <w:vAlign w:val="center"/>
          </w:tcPr>
          <w:p w14:paraId="78A552F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Currency</w:t>
            </w:r>
          </w:p>
        </w:tc>
        <w:tc>
          <w:tcPr>
            <w:tcW w:w="2154" w:type="dxa"/>
            <w:vAlign w:val="center"/>
          </w:tcPr>
          <w:p w14:paraId="796BBFA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3531BED4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0E7EB4F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amount</w:t>
            </w:r>
          </w:p>
        </w:tc>
        <w:tc>
          <w:tcPr>
            <w:tcW w:w="3061" w:type="dxa"/>
            <w:vAlign w:val="center"/>
          </w:tcPr>
          <w:p w14:paraId="2DF1CDC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сумма</w:t>
            </w:r>
          </w:p>
        </w:tc>
        <w:tc>
          <w:tcPr>
            <w:tcW w:w="2041" w:type="dxa"/>
            <w:vAlign w:val="center"/>
          </w:tcPr>
          <w:p w14:paraId="306F7DB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DecimalField</w:t>
            </w:r>
          </w:p>
        </w:tc>
        <w:tc>
          <w:tcPr>
            <w:tcW w:w="2154" w:type="dxa"/>
            <w:vAlign w:val="center"/>
          </w:tcPr>
          <w:p w14:paraId="4037BBF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6ACDB0FB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072A04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due_date</w:t>
            </w:r>
          </w:p>
        </w:tc>
        <w:tc>
          <w:tcPr>
            <w:tcW w:w="3061" w:type="dxa"/>
            <w:vAlign w:val="center"/>
          </w:tcPr>
          <w:p w14:paraId="587BDF1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срок оплаты</w:t>
            </w:r>
          </w:p>
        </w:tc>
        <w:tc>
          <w:tcPr>
            <w:tcW w:w="2041" w:type="dxa"/>
            <w:vAlign w:val="center"/>
          </w:tcPr>
          <w:p w14:paraId="232B707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DateField</w:t>
            </w:r>
          </w:p>
        </w:tc>
        <w:tc>
          <w:tcPr>
            <w:tcW w:w="2154" w:type="dxa"/>
            <w:vAlign w:val="center"/>
          </w:tcPr>
          <w:p w14:paraId="54876F8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null · необяз.</w:t>
            </w:r>
          </w:p>
        </w:tc>
      </w:tr>
      <w:tr w:rsidR="00A17D1B" w14:paraId="6AD6F3C7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00B767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3061" w:type="dxa"/>
            <w:vAlign w:val="center"/>
          </w:tcPr>
          <w:p w14:paraId="02CC484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статус</w:t>
            </w:r>
          </w:p>
        </w:tc>
        <w:tc>
          <w:tcPr>
            <w:tcW w:w="2041" w:type="dxa"/>
            <w:vAlign w:val="center"/>
          </w:tcPr>
          <w:p w14:paraId="71FDF40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3686C24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выбор: 5</w:t>
            </w:r>
          </w:p>
        </w:tc>
      </w:tr>
      <w:tr w:rsidR="00A17D1B" w14:paraId="10896EDA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353140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confirmed_by</w:t>
            </w:r>
          </w:p>
        </w:tc>
        <w:tc>
          <w:tcPr>
            <w:tcW w:w="3061" w:type="dxa"/>
            <w:vAlign w:val="center"/>
          </w:tcPr>
          <w:p w14:paraId="3534186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подтвердил</w:t>
            </w:r>
          </w:p>
        </w:tc>
        <w:tc>
          <w:tcPr>
            <w:tcW w:w="2041" w:type="dxa"/>
            <w:vAlign w:val="center"/>
          </w:tcPr>
          <w:p w14:paraId="2A98E25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User</w:t>
            </w:r>
          </w:p>
        </w:tc>
        <w:tc>
          <w:tcPr>
            <w:tcW w:w="2154" w:type="dxa"/>
            <w:vAlign w:val="center"/>
          </w:tcPr>
          <w:p w14:paraId="462EE80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null · необяз.</w:t>
            </w:r>
          </w:p>
        </w:tc>
      </w:tr>
    </w:tbl>
    <w:p w14:paraId="036E6E27" w14:textId="77777777" w:rsidR="00A17D1B" w:rsidRDefault="00A17D1B">
      <w:pPr>
        <w:pStyle w:val="PZPlain"/>
        <w:spacing w:after="120"/>
      </w:pPr>
    </w:p>
    <w:p w14:paraId="3E847030" w14:textId="77777777" w:rsidR="00A17D1B" w:rsidRDefault="005704F0">
      <w:pPr>
        <w:pStyle w:val="31"/>
      </w:pPr>
      <w:r>
        <w:rPr>
          <w:rFonts w:ascii="Times New Roman" w:eastAsia="SimHei" w:hAnsi="Times New Roman" w:cs="Times New Roman"/>
        </w:rPr>
        <w:t>2.1.14 Модель Payment</w:t>
      </w:r>
    </w:p>
    <w:p w14:paraId="79D0A6BE" w14:textId="77777777" w:rsidR="00A17D1B" w:rsidRDefault="005704F0">
      <w:r>
        <w:t>Регистрация платежа: канал, сумма, дата и подтверждения обеих сторон.</w:t>
      </w:r>
    </w:p>
    <w:p w14:paraId="5499C7E6" w14:textId="77777777" w:rsidR="00A17D1B" w:rsidRDefault="005704F0">
      <w:pPr>
        <w:pStyle w:val="PZTableCaption"/>
      </w:pPr>
      <w:r>
        <w:t>Таблица 16 – Поля модели Payment («регистрация платежа»)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76"/>
        <w:gridCol w:w="3176"/>
        <w:gridCol w:w="2118"/>
        <w:gridCol w:w="2235"/>
      </w:tblGrid>
      <w:tr w:rsidR="00A17D1B" w14:paraId="4D0F37BA" w14:textId="77777777">
        <w:trPr>
          <w:cantSplit/>
          <w:tblHeader/>
          <w:jc w:val="center"/>
        </w:trPr>
        <w:tc>
          <w:tcPr>
            <w:tcW w:w="2098" w:type="dxa"/>
            <w:shd w:val="clear" w:color="auto" w:fill="E8E8E8"/>
            <w:vAlign w:val="center"/>
          </w:tcPr>
          <w:p w14:paraId="2A96AC9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Поле</w:t>
            </w:r>
          </w:p>
        </w:tc>
        <w:tc>
          <w:tcPr>
            <w:tcW w:w="3061" w:type="dxa"/>
            <w:shd w:val="clear" w:color="auto" w:fill="E8E8E8"/>
            <w:vAlign w:val="center"/>
          </w:tcPr>
          <w:p w14:paraId="7167846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Назначение</w:t>
            </w:r>
          </w:p>
        </w:tc>
        <w:tc>
          <w:tcPr>
            <w:tcW w:w="2041" w:type="dxa"/>
            <w:shd w:val="clear" w:color="auto" w:fill="E8E8E8"/>
            <w:vAlign w:val="center"/>
          </w:tcPr>
          <w:p w14:paraId="2B50418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Тип</w:t>
            </w:r>
          </w:p>
        </w:tc>
        <w:tc>
          <w:tcPr>
            <w:tcW w:w="2154" w:type="dxa"/>
            <w:shd w:val="clear" w:color="auto" w:fill="E8E8E8"/>
            <w:vAlign w:val="center"/>
          </w:tcPr>
          <w:p w14:paraId="40EFDD72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Свойства</w:t>
            </w:r>
          </w:p>
        </w:tc>
      </w:tr>
      <w:tr w:rsidR="00A17D1B" w14:paraId="2424F0D6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BD9C83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3061" w:type="dxa"/>
            <w:vAlign w:val="center"/>
          </w:tcPr>
          <w:p w14:paraId="4CE1CFA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ID</w:t>
            </w:r>
          </w:p>
        </w:tc>
        <w:tc>
          <w:tcPr>
            <w:tcW w:w="2041" w:type="dxa"/>
            <w:vAlign w:val="center"/>
          </w:tcPr>
          <w:p w14:paraId="0DE8EB7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BigAutoField</w:t>
            </w:r>
          </w:p>
        </w:tc>
        <w:tc>
          <w:tcPr>
            <w:tcW w:w="2154" w:type="dxa"/>
            <w:vAlign w:val="center"/>
          </w:tcPr>
          <w:p w14:paraId="3B9D7F2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PK</w:t>
            </w:r>
          </w:p>
        </w:tc>
      </w:tr>
      <w:tr w:rsidR="00A17D1B" w14:paraId="3577A188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838158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statement</w:t>
            </w:r>
          </w:p>
        </w:tc>
        <w:tc>
          <w:tcPr>
            <w:tcW w:w="3061" w:type="dxa"/>
            <w:vAlign w:val="center"/>
          </w:tcPr>
          <w:p w14:paraId="5A9E1F4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счёт</w:t>
            </w:r>
          </w:p>
        </w:tc>
        <w:tc>
          <w:tcPr>
            <w:tcW w:w="2041" w:type="dxa"/>
            <w:vAlign w:val="center"/>
          </w:tcPr>
          <w:p w14:paraId="7F22B4B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FK → Statement</w:t>
            </w:r>
          </w:p>
        </w:tc>
        <w:tc>
          <w:tcPr>
            <w:tcW w:w="2154" w:type="dxa"/>
            <w:vAlign w:val="center"/>
          </w:tcPr>
          <w:p w14:paraId="717BCD1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7486AC32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97C9E7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paid_date</w:t>
            </w:r>
          </w:p>
        </w:tc>
        <w:tc>
          <w:tcPr>
            <w:tcW w:w="3061" w:type="dxa"/>
            <w:vAlign w:val="center"/>
          </w:tcPr>
          <w:p w14:paraId="4CD8470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дата регистрации</w:t>
            </w:r>
          </w:p>
        </w:tc>
        <w:tc>
          <w:tcPr>
            <w:tcW w:w="2041" w:type="dxa"/>
            <w:vAlign w:val="center"/>
          </w:tcPr>
          <w:p w14:paraId="202A6EF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DateField</w:t>
            </w:r>
          </w:p>
        </w:tc>
        <w:tc>
          <w:tcPr>
            <w:tcW w:w="2154" w:type="dxa"/>
            <w:vAlign w:val="center"/>
          </w:tcPr>
          <w:p w14:paraId="16EF471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03E2FA32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6D88E38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amount</w:t>
            </w:r>
          </w:p>
        </w:tc>
        <w:tc>
          <w:tcPr>
            <w:tcW w:w="3061" w:type="dxa"/>
            <w:vAlign w:val="center"/>
          </w:tcPr>
          <w:p w14:paraId="378D016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сумма</w:t>
            </w:r>
          </w:p>
        </w:tc>
        <w:tc>
          <w:tcPr>
            <w:tcW w:w="2041" w:type="dxa"/>
            <w:vAlign w:val="center"/>
          </w:tcPr>
          <w:p w14:paraId="377C1DD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DecimalField</w:t>
            </w:r>
          </w:p>
        </w:tc>
        <w:tc>
          <w:tcPr>
            <w:tcW w:w="2154" w:type="dxa"/>
            <w:vAlign w:val="center"/>
          </w:tcPr>
          <w:p w14:paraId="2F91B53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381D4018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5A50E8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channel_note</w:t>
            </w:r>
          </w:p>
        </w:tc>
        <w:tc>
          <w:tcPr>
            <w:tcW w:w="3061" w:type="dxa"/>
            <w:vAlign w:val="center"/>
          </w:tcPr>
          <w:p w14:paraId="182A498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канал и реквизиты</w:t>
            </w:r>
          </w:p>
        </w:tc>
        <w:tc>
          <w:tcPr>
            <w:tcW w:w="2041" w:type="dxa"/>
            <w:vAlign w:val="center"/>
          </w:tcPr>
          <w:p w14:paraId="295276C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CharField</w:t>
            </w:r>
          </w:p>
        </w:tc>
        <w:tc>
          <w:tcPr>
            <w:tcW w:w="2154" w:type="dxa"/>
            <w:vAlign w:val="center"/>
          </w:tcPr>
          <w:p w14:paraId="5BA3DB3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необяз.</w:t>
            </w:r>
          </w:p>
        </w:tc>
      </w:tr>
      <w:tr w:rsidR="00A17D1B" w14:paraId="10654CB1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530A94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buyer_confirmed</w:t>
            </w:r>
          </w:p>
        </w:tc>
        <w:tc>
          <w:tcPr>
            <w:tcW w:w="3061" w:type="dxa"/>
            <w:vAlign w:val="center"/>
          </w:tcPr>
          <w:p w14:paraId="46DA79A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подтвердил закупщик</w:t>
            </w:r>
          </w:p>
        </w:tc>
        <w:tc>
          <w:tcPr>
            <w:tcW w:w="2041" w:type="dxa"/>
            <w:vAlign w:val="center"/>
          </w:tcPr>
          <w:p w14:paraId="467A07B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BooleanField</w:t>
            </w:r>
          </w:p>
        </w:tc>
        <w:tc>
          <w:tcPr>
            <w:tcW w:w="2154" w:type="dxa"/>
            <w:vAlign w:val="center"/>
          </w:tcPr>
          <w:p w14:paraId="5286974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40D8618D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193BDEF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supplier_confirmed</w:t>
            </w:r>
          </w:p>
        </w:tc>
        <w:tc>
          <w:tcPr>
            <w:tcW w:w="3061" w:type="dxa"/>
            <w:vAlign w:val="center"/>
          </w:tcPr>
          <w:p w14:paraId="28E6950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подтвердил поставщик</w:t>
            </w:r>
          </w:p>
        </w:tc>
        <w:tc>
          <w:tcPr>
            <w:tcW w:w="2041" w:type="dxa"/>
            <w:vAlign w:val="center"/>
          </w:tcPr>
          <w:p w14:paraId="30F131A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BooleanField</w:t>
            </w:r>
          </w:p>
        </w:tc>
        <w:tc>
          <w:tcPr>
            <w:tcW w:w="2154" w:type="dxa"/>
            <w:vAlign w:val="center"/>
          </w:tcPr>
          <w:p w14:paraId="300B696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15AC1D52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82327B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3061" w:type="dxa"/>
            <w:vAlign w:val="center"/>
          </w:tcPr>
          <w:p w14:paraId="07B7EBA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создано</w:t>
            </w:r>
          </w:p>
        </w:tc>
        <w:tc>
          <w:tcPr>
            <w:tcW w:w="2041" w:type="dxa"/>
            <w:vAlign w:val="center"/>
          </w:tcPr>
          <w:p w14:paraId="35D9354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DateTimeField</w:t>
            </w:r>
          </w:p>
        </w:tc>
        <w:tc>
          <w:tcPr>
            <w:tcW w:w="2154" w:type="dxa"/>
            <w:vAlign w:val="center"/>
          </w:tcPr>
          <w:p w14:paraId="68DD87B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авто+</w:t>
            </w:r>
          </w:p>
        </w:tc>
      </w:tr>
    </w:tbl>
    <w:p w14:paraId="06EDA238" w14:textId="77777777" w:rsidR="00A17D1B" w:rsidRDefault="00A17D1B">
      <w:pPr>
        <w:pStyle w:val="PZPlain"/>
        <w:spacing w:after="120"/>
      </w:pPr>
    </w:p>
    <w:p w14:paraId="6574E022" w14:textId="77777777" w:rsidR="00A17D1B" w:rsidRDefault="005704F0">
      <w:pPr>
        <w:pStyle w:val="21"/>
      </w:pPr>
      <w:r>
        <w:rPr>
          <w:rFonts w:ascii="Times New Roman" w:eastAsia="SimHei" w:hAnsi="Times New Roman" w:cs="Times New Roman"/>
        </w:rPr>
        <w:t>2.2 Вычисляемые свойства</w:t>
      </w:r>
    </w:p>
    <w:p w14:paraId="4FC7757B" w14:textId="77777777" w:rsidR="00A17D1B" w:rsidRDefault="005704F0">
      <w:r>
        <w:t>Девять свойств не хранятся в базе, а вычисляются из полей: так исключается рассогласование производных величин.</w:t>
      </w:r>
    </w:p>
    <w:p w14:paraId="31F2D690" w14:textId="77777777" w:rsidR="00A17D1B" w:rsidRDefault="005704F0">
      <w:pPr>
        <w:pStyle w:val="PZTableCaption"/>
      </w:pPr>
      <w:r>
        <w:lastRenderedPageBreak/>
        <w:t>Таблица 17 – Вычисляемые свойства моделей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18"/>
        <w:gridCol w:w="2529"/>
        <w:gridCol w:w="5058"/>
      </w:tblGrid>
      <w:tr w:rsidR="00A17D1B" w14:paraId="1BB2214E" w14:textId="77777777">
        <w:trPr>
          <w:cantSplit/>
          <w:tblHeader/>
          <w:jc w:val="center"/>
        </w:trPr>
        <w:tc>
          <w:tcPr>
            <w:tcW w:w="2041" w:type="dxa"/>
            <w:shd w:val="clear" w:color="auto" w:fill="E8E8E8"/>
            <w:vAlign w:val="center"/>
          </w:tcPr>
          <w:p w14:paraId="4C1E14D9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Модель</w:t>
            </w:r>
          </w:p>
        </w:tc>
        <w:tc>
          <w:tcPr>
            <w:tcW w:w="2438" w:type="dxa"/>
            <w:shd w:val="clear" w:color="auto" w:fill="E8E8E8"/>
            <w:vAlign w:val="center"/>
          </w:tcPr>
          <w:p w14:paraId="3912AE1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Свойство</w:t>
            </w:r>
          </w:p>
        </w:tc>
        <w:tc>
          <w:tcPr>
            <w:tcW w:w="4876" w:type="dxa"/>
            <w:shd w:val="clear" w:color="auto" w:fill="E8E8E8"/>
            <w:vAlign w:val="center"/>
          </w:tcPr>
          <w:p w14:paraId="1CAC5E8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Описание</w:t>
            </w:r>
          </w:p>
        </w:tc>
      </w:tr>
      <w:tr w:rsidR="00A17D1B" w14:paraId="0A7EC2AC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BB467C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Invitation</w:t>
            </w:r>
          </w:p>
        </w:tc>
        <w:tc>
          <w:tcPr>
            <w:tcW w:w="2438" w:type="dxa"/>
            <w:vAlign w:val="center"/>
          </w:tcPr>
          <w:p w14:paraId="72FE313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.is_valid()</w:t>
            </w:r>
          </w:p>
        </w:tc>
        <w:tc>
          <w:tcPr>
            <w:tcW w:w="4876" w:type="dxa"/>
            <w:vAlign w:val="center"/>
          </w:tcPr>
          <w:p w14:paraId="1CB2980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не использовано и срок не истёк</w:t>
            </w:r>
          </w:p>
        </w:tc>
      </w:tr>
      <w:tr w:rsidR="00A17D1B" w14:paraId="538FCF0E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BFF059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Rfq</w:t>
            </w:r>
          </w:p>
        </w:tc>
        <w:tc>
          <w:tcPr>
            <w:tcW w:w="2438" w:type="dxa"/>
            <w:vAlign w:val="center"/>
          </w:tcPr>
          <w:p w14:paraId="418577A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.is_overdue()</w:t>
            </w:r>
          </w:p>
        </w:tc>
        <w:tc>
          <w:tcPr>
            <w:tcW w:w="4876" w:type="dxa"/>
            <w:vAlign w:val="center"/>
          </w:tcPr>
          <w:p w14:paraId="384BEB5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срок прошёл, статус не закрыт</w:t>
            </w:r>
          </w:p>
        </w:tc>
      </w:tr>
      <w:tr w:rsidR="00A17D1B" w14:paraId="3B86D78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F07283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Quote</w:t>
            </w:r>
          </w:p>
        </w:tc>
        <w:tc>
          <w:tcPr>
            <w:tcW w:w="2438" w:type="dxa"/>
            <w:vAlign w:val="center"/>
          </w:tcPr>
          <w:p w14:paraId="609FE2C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.is_valid()</w:t>
            </w:r>
          </w:p>
        </w:tc>
        <w:tc>
          <w:tcPr>
            <w:tcW w:w="4876" w:type="dxa"/>
            <w:vAlign w:val="center"/>
          </w:tcPr>
          <w:p w14:paraId="70CB1F9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не использовано и срок не истёк</w:t>
            </w:r>
          </w:p>
        </w:tc>
      </w:tr>
      <w:tr w:rsidR="00A17D1B" w14:paraId="0FECADB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F06B4B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QuoteLine</w:t>
            </w:r>
          </w:p>
        </w:tc>
        <w:tc>
          <w:tcPr>
            <w:tcW w:w="2438" w:type="dxa"/>
            <w:vAlign w:val="center"/>
          </w:tcPr>
          <w:p w14:paraId="7F4F176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.amount()</w:t>
            </w:r>
          </w:p>
        </w:tc>
        <w:tc>
          <w:tcPr>
            <w:tcW w:w="4876" w:type="dxa"/>
            <w:vAlign w:val="center"/>
          </w:tcPr>
          <w:p w14:paraId="1840FB1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позиция × цена, округление до 0,01</w:t>
            </w:r>
          </w:p>
        </w:tc>
      </w:tr>
      <w:tr w:rsidR="00A17D1B" w14:paraId="5E4432BB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5D2217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Order</w:t>
            </w:r>
          </w:p>
        </w:tc>
        <w:tc>
          <w:tcPr>
            <w:tcW w:w="2438" w:type="dxa"/>
            <w:vAlign w:val="center"/>
          </w:tcPr>
          <w:p w14:paraId="695A00E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.shipped_share()</w:t>
            </w:r>
          </w:p>
        </w:tc>
        <w:tc>
          <w:tcPr>
            <w:tcW w:w="4876" w:type="dxa"/>
            <w:vAlign w:val="center"/>
          </w:tcPr>
          <w:p w14:paraId="3CE2A79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доля отгруженного количества (0–1)</w:t>
            </w:r>
          </w:p>
        </w:tc>
      </w:tr>
      <w:tr w:rsidR="00A17D1B" w14:paraId="41B6F518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95B18D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OrderLine</w:t>
            </w:r>
          </w:p>
        </w:tc>
        <w:tc>
          <w:tcPr>
            <w:tcW w:w="2438" w:type="dxa"/>
            <w:vAlign w:val="center"/>
          </w:tcPr>
          <w:p w14:paraId="36D4889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.amount()</w:t>
            </w:r>
          </w:p>
        </w:tc>
        <w:tc>
          <w:tcPr>
            <w:tcW w:w="4876" w:type="dxa"/>
            <w:vAlign w:val="center"/>
          </w:tcPr>
          <w:p w14:paraId="12898B7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позиция × цена, округление до 0,01</w:t>
            </w:r>
          </w:p>
        </w:tc>
      </w:tr>
      <w:tr w:rsidR="00A17D1B" w14:paraId="37211D19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2E5766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Certificate</w:t>
            </w:r>
          </w:p>
        </w:tc>
        <w:tc>
          <w:tcPr>
            <w:tcW w:w="2438" w:type="dxa"/>
            <w:vAlign w:val="center"/>
          </w:tcPr>
          <w:p w14:paraId="57FC41B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.days_to_expiry()</w:t>
            </w:r>
          </w:p>
        </w:tc>
        <w:tc>
          <w:tcPr>
            <w:tcW w:w="4876" w:type="dxa"/>
            <w:vAlign w:val="center"/>
          </w:tcPr>
          <w:p w14:paraId="0371930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дней до окончания срока (отрицательное, если истёк)</w:t>
            </w:r>
          </w:p>
        </w:tc>
      </w:tr>
      <w:tr w:rsidR="00A17D1B" w14:paraId="583F7437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C66277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Certificate</w:t>
            </w:r>
          </w:p>
        </w:tc>
        <w:tc>
          <w:tcPr>
            <w:tcW w:w="2438" w:type="dxa"/>
            <w:vAlign w:val="center"/>
          </w:tcPr>
          <w:p w14:paraId="4604E2D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.expires_soon()</w:t>
            </w:r>
          </w:p>
        </w:tc>
        <w:tc>
          <w:tcPr>
            <w:tcW w:w="4876" w:type="dxa"/>
            <w:vAlign w:val="center"/>
          </w:tcPr>
          <w:p w14:paraId="447F071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истекает в ближайшие 30 дней</w:t>
            </w:r>
          </w:p>
        </w:tc>
      </w:tr>
      <w:tr w:rsidR="00A17D1B" w14:paraId="5750C613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55A35A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Task</w:t>
            </w:r>
          </w:p>
        </w:tc>
        <w:tc>
          <w:tcPr>
            <w:tcW w:w="2438" w:type="dxa"/>
            <w:vAlign w:val="center"/>
          </w:tcPr>
          <w:p w14:paraId="40CA039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.is_overdue()</w:t>
            </w:r>
          </w:p>
        </w:tc>
        <w:tc>
          <w:tcPr>
            <w:tcW w:w="4876" w:type="dxa"/>
            <w:vAlign w:val="center"/>
          </w:tcPr>
          <w:p w14:paraId="20F7A3B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срок прошёл, статус не закрыт</w:t>
            </w:r>
          </w:p>
        </w:tc>
      </w:tr>
      <w:tr w:rsidR="00A17D1B" w14:paraId="72C77FE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0CBA6E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StatementLine</w:t>
            </w:r>
          </w:p>
        </w:tc>
        <w:tc>
          <w:tcPr>
            <w:tcW w:w="2438" w:type="dxa"/>
            <w:vAlign w:val="center"/>
          </w:tcPr>
          <w:p w14:paraId="2FCE201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.amount()</w:t>
            </w:r>
          </w:p>
        </w:tc>
        <w:tc>
          <w:tcPr>
            <w:tcW w:w="4876" w:type="dxa"/>
            <w:vAlign w:val="center"/>
          </w:tcPr>
          <w:p w14:paraId="11B1F31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позиция × цена, округление до 0,01</w:t>
            </w:r>
          </w:p>
        </w:tc>
      </w:tr>
      <w:tr w:rsidR="00A17D1B" w14:paraId="178ACC9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A83F81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Payment</w:t>
            </w:r>
          </w:p>
        </w:tc>
        <w:tc>
          <w:tcPr>
            <w:tcW w:w="2438" w:type="dxa"/>
            <w:vAlign w:val="center"/>
          </w:tcPr>
          <w:p w14:paraId="63D0BB4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.is_confirmed()</w:t>
            </w:r>
          </w:p>
        </w:tc>
        <w:tc>
          <w:tcPr>
            <w:tcW w:w="4876" w:type="dxa"/>
            <w:vAlign w:val="center"/>
          </w:tcPr>
          <w:p w14:paraId="59AE875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подтверждено обеими сторонами</w:t>
            </w:r>
          </w:p>
        </w:tc>
      </w:tr>
    </w:tbl>
    <w:p w14:paraId="42D7178B" w14:textId="77777777" w:rsidR="00A17D1B" w:rsidRDefault="00A17D1B">
      <w:pPr>
        <w:pStyle w:val="PZPlain"/>
        <w:spacing w:after="120"/>
      </w:pPr>
    </w:p>
    <w:p w14:paraId="50AEF7CD" w14:textId="77777777" w:rsidR="00A17D1B" w:rsidRDefault="005704F0">
      <w:pPr>
        <w:pStyle w:val="21"/>
      </w:pPr>
      <w:r>
        <w:rPr>
          <w:rFonts w:ascii="Times New Roman" w:eastAsia="SimHei" w:hAnsi="Times New Roman" w:cs="Times New Roman"/>
        </w:rPr>
        <w:t>2.3 Ограничения целостности</w:t>
      </w:r>
    </w:p>
    <w:p w14:paraId="6365582D" w14:textId="77777777" w:rsidR="00A17D1B" w:rsidRDefault="005704F0">
      <w:r>
        <w:t>Каждое ограничение объявлено в Meta модели и попадает в схему базы данных вместе с миграцией, поэтому его невозможно обойти ни из админ-панели, ни из скрипта загрузки. Особо отметим ограничения, сравнивающие два поля одной строки (покупатель и поставщик заказа, даты документа, пункт отправления канала): такие правила выражаются через F-выражения.</w:t>
      </w:r>
    </w:p>
    <w:p w14:paraId="41F494FB" w14:textId="77777777" w:rsidR="00A17D1B" w:rsidRDefault="005704F0">
      <w:pPr>
        <w:pStyle w:val="PZTableCaption"/>
      </w:pPr>
      <w:r>
        <w:t>Таблица 18 – Ограничения целостности моделей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30"/>
        <w:gridCol w:w="1176"/>
        <w:gridCol w:w="3529"/>
        <w:gridCol w:w="3470"/>
      </w:tblGrid>
      <w:tr w:rsidR="00A17D1B" w14:paraId="50D96B74" w14:textId="77777777">
        <w:trPr>
          <w:cantSplit/>
          <w:tblHeader/>
          <w:jc w:val="center"/>
        </w:trPr>
        <w:tc>
          <w:tcPr>
            <w:tcW w:w="1474" w:type="dxa"/>
            <w:shd w:val="clear" w:color="auto" w:fill="E8E8E8"/>
            <w:vAlign w:val="center"/>
          </w:tcPr>
          <w:p w14:paraId="5F044AD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Модель</w:t>
            </w:r>
          </w:p>
        </w:tc>
        <w:tc>
          <w:tcPr>
            <w:tcW w:w="1134" w:type="dxa"/>
            <w:shd w:val="clear" w:color="auto" w:fill="E8E8E8"/>
            <w:vAlign w:val="center"/>
          </w:tcPr>
          <w:p w14:paraId="42B7AB9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Вид</w:t>
            </w:r>
          </w:p>
        </w:tc>
        <w:tc>
          <w:tcPr>
            <w:tcW w:w="3402" w:type="dxa"/>
            <w:shd w:val="clear" w:color="auto" w:fill="E8E8E8"/>
            <w:vAlign w:val="center"/>
          </w:tcPr>
          <w:p w14:paraId="1B3D998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Ограничение</w:t>
            </w:r>
          </w:p>
        </w:tc>
        <w:tc>
          <w:tcPr>
            <w:tcW w:w="3345" w:type="dxa"/>
            <w:shd w:val="clear" w:color="auto" w:fill="E8E8E8"/>
            <w:vAlign w:val="center"/>
          </w:tcPr>
          <w:p w14:paraId="25372D8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Содержание</w:t>
            </w:r>
          </w:p>
        </w:tc>
      </w:tr>
      <w:tr w:rsidR="00A17D1B" w14:paraId="48263EEB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FFC26D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GoodCategory</w:t>
            </w:r>
          </w:p>
        </w:tc>
        <w:tc>
          <w:tcPr>
            <w:tcW w:w="1134" w:type="dxa"/>
            <w:vAlign w:val="center"/>
          </w:tcPr>
          <w:p w14:paraId="476A0C6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проверка</w:t>
            </w:r>
          </w:p>
        </w:tc>
        <w:tc>
          <w:tcPr>
            <w:tcW w:w="3402" w:type="dxa"/>
            <w:vAlign w:val="center"/>
          </w:tcPr>
          <w:p w14:paraId="4A6B65A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goodcategory_level_1_3</w:t>
            </w:r>
          </w:p>
        </w:tc>
        <w:tc>
          <w:tcPr>
            <w:tcW w:w="3345" w:type="dxa"/>
            <w:vAlign w:val="center"/>
          </w:tcPr>
          <w:p w14:paraId="15285A8B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уровень вложенности категории ограничен 1–3</w:t>
            </w:r>
          </w:p>
        </w:tc>
      </w:tr>
      <w:tr w:rsidR="00A17D1B" w14:paraId="7434263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E488E9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TransportLane</w:t>
            </w:r>
          </w:p>
        </w:tc>
        <w:tc>
          <w:tcPr>
            <w:tcW w:w="1134" w:type="dxa"/>
            <w:vAlign w:val="center"/>
          </w:tcPr>
          <w:p w14:paraId="40933329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проверка</w:t>
            </w:r>
          </w:p>
        </w:tc>
        <w:tc>
          <w:tcPr>
            <w:tcW w:w="3402" w:type="dxa"/>
            <w:vAlign w:val="center"/>
          </w:tcPr>
          <w:p w14:paraId="6A1E92E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lane_origin_differs_destination</w:t>
            </w:r>
          </w:p>
        </w:tc>
        <w:tc>
          <w:tcPr>
            <w:tcW w:w="3345" w:type="dxa"/>
            <w:vAlign w:val="center"/>
          </w:tcPr>
          <w:p w14:paraId="31F73835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пункт отправления отличается от назначения</w:t>
            </w:r>
          </w:p>
        </w:tc>
      </w:tr>
      <w:tr w:rsidR="00A17D1B" w14:paraId="0E7D0C5F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FABDBF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Membership</w:t>
            </w:r>
          </w:p>
        </w:tc>
        <w:tc>
          <w:tcPr>
            <w:tcW w:w="1134" w:type="dxa"/>
            <w:vAlign w:val="center"/>
          </w:tcPr>
          <w:p w14:paraId="4F22322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уникальность</w:t>
            </w:r>
          </w:p>
        </w:tc>
        <w:tc>
          <w:tcPr>
            <w:tcW w:w="3402" w:type="dxa"/>
            <w:vAlign w:val="center"/>
          </w:tcPr>
          <w:p w14:paraId="6DE9D39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membership_user_enterprise_unique</w:t>
            </w:r>
            <w:r>
              <w:rPr>
                <w:sz w:val="16"/>
                <w:szCs w:val="16"/>
              </w:rPr>
              <w:br/>
              <w:t>(user, enterprise)</w:t>
            </w:r>
          </w:p>
        </w:tc>
        <w:tc>
          <w:tcPr>
            <w:tcW w:w="3345" w:type="dxa"/>
            <w:vAlign w:val="center"/>
          </w:tcPr>
          <w:p w14:paraId="3E66F2CA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один пользователь — одно членство в предприятии</w:t>
            </w:r>
          </w:p>
        </w:tc>
      </w:tr>
      <w:tr w:rsidR="00A17D1B" w14:paraId="26AEBEB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E505BF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Counterparty</w:t>
            </w:r>
          </w:p>
        </w:tc>
        <w:tc>
          <w:tcPr>
            <w:tcW w:w="1134" w:type="dxa"/>
            <w:vAlign w:val="center"/>
          </w:tcPr>
          <w:p w14:paraId="1BE43F0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уникальность</w:t>
            </w:r>
          </w:p>
        </w:tc>
        <w:tc>
          <w:tcPr>
            <w:tcW w:w="3402" w:type="dxa"/>
            <w:vAlign w:val="center"/>
          </w:tcPr>
          <w:p w14:paraId="1E531A4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counterparty_enterprise_name_unique</w:t>
            </w:r>
            <w:r>
              <w:rPr>
                <w:sz w:val="16"/>
                <w:szCs w:val="16"/>
              </w:rPr>
              <w:br/>
              <w:t>(enterprise, name)</w:t>
            </w:r>
          </w:p>
        </w:tc>
        <w:tc>
          <w:tcPr>
            <w:tcW w:w="3345" w:type="dxa"/>
            <w:vAlign w:val="center"/>
          </w:tcPr>
          <w:p w14:paraId="7524FA99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внутри одного предприятия имя контрагента уникально</w:t>
            </w:r>
          </w:p>
        </w:tc>
      </w:tr>
      <w:tr w:rsidR="00A17D1B" w14:paraId="76A24CC3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8D8159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Packaging</w:t>
            </w:r>
          </w:p>
        </w:tc>
        <w:tc>
          <w:tcPr>
            <w:tcW w:w="1134" w:type="dxa"/>
            <w:vAlign w:val="center"/>
          </w:tcPr>
          <w:p w14:paraId="34C09C1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проверка</w:t>
            </w:r>
          </w:p>
        </w:tc>
        <w:tc>
          <w:tcPr>
            <w:tcW w:w="3402" w:type="dxa"/>
            <w:vAlign w:val="center"/>
          </w:tcPr>
          <w:p w14:paraId="5C31099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packaging_units_positive</w:t>
            </w:r>
          </w:p>
        </w:tc>
        <w:tc>
          <w:tcPr>
            <w:tcW w:w="3345" w:type="dxa"/>
            <w:vAlign w:val="center"/>
          </w:tcPr>
          <w:p w14:paraId="604949D5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штук в упаковке больше нуля</w:t>
            </w:r>
          </w:p>
        </w:tc>
      </w:tr>
      <w:tr w:rsidR="00A17D1B" w14:paraId="27C0ADAB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B67D39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ProductImage</w:t>
            </w:r>
          </w:p>
        </w:tc>
        <w:tc>
          <w:tcPr>
            <w:tcW w:w="1134" w:type="dxa"/>
            <w:vAlign w:val="center"/>
          </w:tcPr>
          <w:p w14:paraId="692E3B1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уникальность</w:t>
            </w:r>
          </w:p>
        </w:tc>
        <w:tc>
          <w:tcPr>
            <w:tcW w:w="3402" w:type="dxa"/>
            <w:vAlign w:val="center"/>
          </w:tcPr>
          <w:p w14:paraId="2D9F159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productimage_single_main</w:t>
            </w:r>
            <w:r>
              <w:rPr>
                <w:sz w:val="16"/>
                <w:szCs w:val="16"/>
              </w:rPr>
              <w:br/>
              <w:t>(good)</w:t>
            </w:r>
          </w:p>
        </w:tc>
        <w:tc>
          <w:tcPr>
            <w:tcW w:w="3345" w:type="dxa"/>
            <w:vAlign w:val="center"/>
          </w:tcPr>
          <w:p w14:paraId="4B0C08F6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у товара главное изображение — единственное (условная уникальность по is_main)</w:t>
            </w:r>
          </w:p>
        </w:tc>
      </w:tr>
      <w:tr w:rsidR="00A17D1B" w14:paraId="5FB8B603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25D34CF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RfqLine</w:t>
            </w:r>
          </w:p>
        </w:tc>
        <w:tc>
          <w:tcPr>
            <w:tcW w:w="1134" w:type="dxa"/>
            <w:vAlign w:val="center"/>
          </w:tcPr>
          <w:p w14:paraId="363C836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проверка</w:t>
            </w:r>
          </w:p>
        </w:tc>
        <w:tc>
          <w:tcPr>
            <w:tcW w:w="3402" w:type="dxa"/>
            <w:vAlign w:val="center"/>
          </w:tcPr>
          <w:p w14:paraId="4A8936C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rfqline_qty_positive</w:t>
            </w:r>
          </w:p>
        </w:tc>
        <w:tc>
          <w:tcPr>
            <w:tcW w:w="3345" w:type="dxa"/>
            <w:vAlign w:val="center"/>
          </w:tcPr>
          <w:p w14:paraId="0D06FA30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количество позиции запроса больше нуля</w:t>
            </w:r>
          </w:p>
        </w:tc>
      </w:tr>
      <w:tr w:rsidR="00A17D1B" w14:paraId="79F200C2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C2B823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</w:t>
            </w:r>
          </w:p>
        </w:tc>
        <w:tc>
          <w:tcPr>
            <w:tcW w:w="1134" w:type="dxa"/>
            <w:vAlign w:val="center"/>
          </w:tcPr>
          <w:p w14:paraId="3C2FF5E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проверка</w:t>
            </w:r>
          </w:p>
        </w:tc>
        <w:tc>
          <w:tcPr>
            <w:tcW w:w="3402" w:type="dxa"/>
            <w:vAlign w:val="center"/>
          </w:tcPr>
          <w:p w14:paraId="16F9DBB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quote_amount_non_negative</w:t>
            </w:r>
          </w:p>
        </w:tc>
        <w:tc>
          <w:tcPr>
            <w:tcW w:w="3345" w:type="dxa"/>
            <w:vAlign w:val="center"/>
          </w:tcPr>
          <w:p w14:paraId="0A6FB150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сумма предложения неотрицательна</w:t>
            </w:r>
          </w:p>
        </w:tc>
      </w:tr>
      <w:tr w:rsidR="00A17D1B" w14:paraId="02DA92F2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414033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QuoteLine</w:t>
            </w:r>
          </w:p>
        </w:tc>
        <w:tc>
          <w:tcPr>
            <w:tcW w:w="1134" w:type="dxa"/>
            <w:vAlign w:val="center"/>
          </w:tcPr>
          <w:p w14:paraId="1ECD499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проверка</w:t>
            </w:r>
          </w:p>
        </w:tc>
        <w:tc>
          <w:tcPr>
            <w:tcW w:w="3402" w:type="dxa"/>
            <w:vAlign w:val="center"/>
          </w:tcPr>
          <w:p w14:paraId="448D57E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quoteline_values_positive</w:t>
            </w:r>
          </w:p>
        </w:tc>
        <w:tc>
          <w:tcPr>
            <w:tcW w:w="3345" w:type="dxa"/>
            <w:vAlign w:val="center"/>
          </w:tcPr>
          <w:p w14:paraId="7D71691E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количество и цена позиции предложения положительны</w:t>
            </w:r>
          </w:p>
        </w:tc>
      </w:tr>
      <w:tr w:rsidR="00A17D1B" w14:paraId="3E2DCAAC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64408E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QuoteVersion</w:t>
            </w:r>
          </w:p>
        </w:tc>
        <w:tc>
          <w:tcPr>
            <w:tcW w:w="1134" w:type="dxa"/>
            <w:vAlign w:val="center"/>
          </w:tcPr>
          <w:p w14:paraId="4B159E12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уникальность</w:t>
            </w:r>
          </w:p>
        </w:tc>
        <w:tc>
          <w:tcPr>
            <w:tcW w:w="3402" w:type="dxa"/>
            <w:vAlign w:val="center"/>
          </w:tcPr>
          <w:p w14:paraId="175DEC7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quoteversion_unique</w:t>
            </w:r>
            <w:r>
              <w:rPr>
                <w:sz w:val="16"/>
                <w:szCs w:val="16"/>
              </w:rPr>
              <w:br/>
              <w:t>(quote, version)</w:t>
            </w:r>
          </w:p>
        </w:tc>
        <w:tc>
          <w:tcPr>
            <w:tcW w:w="3345" w:type="dxa"/>
            <w:vAlign w:val="center"/>
          </w:tcPr>
          <w:p w14:paraId="09452F21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номер версии уникален в пределах предложения</w:t>
            </w:r>
          </w:p>
        </w:tc>
      </w:tr>
      <w:tr w:rsidR="00A17D1B" w14:paraId="521AA170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DC4FF7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</w:t>
            </w:r>
          </w:p>
        </w:tc>
        <w:tc>
          <w:tcPr>
            <w:tcW w:w="1134" w:type="dxa"/>
            <w:vAlign w:val="center"/>
          </w:tcPr>
          <w:p w14:paraId="0989C0B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проверка</w:t>
            </w:r>
          </w:p>
        </w:tc>
        <w:tc>
          <w:tcPr>
            <w:tcW w:w="3402" w:type="dxa"/>
            <w:vAlign w:val="center"/>
          </w:tcPr>
          <w:p w14:paraId="04B3EF3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order_buyer_differs_supplier</w:t>
            </w:r>
          </w:p>
        </w:tc>
        <w:tc>
          <w:tcPr>
            <w:tcW w:w="3345" w:type="dxa"/>
            <w:vAlign w:val="center"/>
          </w:tcPr>
          <w:p w14:paraId="05EC3785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покупатель и поставщик — разные предприятия (F() -выражение)</w:t>
            </w:r>
          </w:p>
        </w:tc>
      </w:tr>
      <w:tr w:rsidR="00A17D1B" w14:paraId="10E26524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2B0216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lastRenderedPageBreak/>
              <w:t>Order</w:t>
            </w:r>
          </w:p>
        </w:tc>
        <w:tc>
          <w:tcPr>
            <w:tcW w:w="1134" w:type="dxa"/>
            <w:vAlign w:val="center"/>
          </w:tcPr>
          <w:p w14:paraId="19FE2C7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проверка</w:t>
            </w:r>
          </w:p>
        </w:tc>
        <w:tc>
          <w:tcPr>
            <w:tcW w:w="3402" w:type="dxa"/>
            <w:vAlign w:val="center"/>
          </w:tcPr>
          <w:p w14:paraId="46FD502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order_amount_non_negative</w:t>
            </w:r>
          </w:p>
        </w:tc>
        <w:tc>
          <w:tcPr>
            <w:tcW w:w="3345" w:type="dxa"/>
            <w:vAlign w:val="center"/>
          </w:tcPr>
          <w:p w14:paraId="7EF8264D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сумма заказа неотрицательна</w:t>
            </w:r>
          </w:p>
        </w:tc>
      </w:tr>
      <w:tr w:rsidR="00A17D1B" w14:paraId="0059D97C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84ED1A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OrderLine</w:t>
            </w:r>
          </w:p>
        </w:tc>
        <w:tc>
          <w:tcPr>
            <w:tcW w:w="1134" w:type="dxa"/>
            <w:vAlign w:val="center"/>
          </w:tcPr>
          <w:p w14:paraId="62CD904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проверка</w:t>
            </w:r>
          </w:p>
        </w:tc>
        <w:tc>
          <w:tcPr>
            <w:tcW w:w="3402" w:type="dxa"/>
            <w:vAlign w:val="center"/>
          </w:tcPr>
          <w:p w14:paraId="03254F9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orderline_values_positive</w:t>
            </w:r>
          </w:p>
        </w:tc>
        <w:tc>
          <w:tcPr>
            <w:tcW w:w="3345" w:type="dxa"/>
            <w:vAlign w:val="center"/>
          </w:tcPr>
          <w:p w14:paraId="4969F146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количество и цена позиции заказа положительны</w:t>
            </w:r>
          </w:p>
        </w:tc>
      </w:tr>
      <w:tr w:rsidR="00A17D1B" w14:paraId="32B82124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1F9265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OrderMilestone</w:t>
            </w:r>
          </w:p>
        </w:tc>
        <w:tc>
          <w:tcPr>
            <w:tcW w:w="1134" w:type="dxa"/>
            <w:vAlign w:val="center"/>
          </w:tcPr>
          <w:p w14:paraId="1E41A01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уникальность</w:t>
            </w:r>
          </w:p>
        </w:tc>
        <w:tc>
          <w:tcPr>
            <w:tcW w:w="3402" w:type="dxa"/>
            <w:vAlign w:val="center"/>
          </w:tcPr>
          <w:p w14:paraId="56A7868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milestone_order_kind_unique</w:t>
            </w:r>
            <w:r>
              <w:rPr>
                <w:sz w:val="16"/>
                <w:szCs w:val="16"/>
              </w:rPr>
              <w:br/>
              <w:t>(order, kind)</w:t>
            </w:r>
          </w:p>
        </w:tc>
        <w:tc>
          <w:tcPr>
            <w:tcW w:w="3345" w:type="dxa"/>
            <w:vAlign w:val="center"/>
          </w:tcPr>
          <w:p w14:paraId="73E1A65D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у заказа не более одного этапа каждого вида</w:t>
            </w:r>
          </w:p>
        </w:tc>
      </w:tr>
      <w:tr w:rsidR="00A17D1B" w14:paraId="29E033F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5CDC368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Document</w:t>
            </w:r>
          </w:p>
        </w:tc>
        <w:tc>
          <w:tcPr>
            <w:tcW w:w="1134" w:type="dxa"/>
            <w:vAlign w:val="center"/>
          </w:tcPr>
          <w:p w14:paraId="0724815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проверка</w:t>
            </w:r>
          </w:p>
        </w:tc>
        <w:tc>
          <w:tcPr>
            <w:tcW w:w="3402" w:type="dxa"/>
            <w:vAlign w:val="center"/>
          </w:tcPr>
          <w:p w14:paraId="1E834F4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document_validity_not_inverted</w:t>
            </w:r>
          </w:p>
        </w:tc>
        <w:tc>
          <w:tcPr>
            <w:tcW w:w="3345" w:type="dxa"/>
            <w:vAlign w:val="center"/>
          </w:tcPr>
          <w:p w14:paraId="2E847098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срок действия не раньше даты выдачи (valid_until ≥ issued_date либо пусто)</w:t>
            </w:r>
          </w:p>
        </w:tc>
      </w:tr>
      <w:tr w:rsidR="00A17D1B" w14:paraId="09C29C32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937304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DocRequirement</w:t>
            </w:r>
          </w:p>
        </w:tc>
        <w:tc>
          <w:tcPr>
            <w:tcW w:w="1134" w:type="dxa"/>
            <w:vAlign w:val="center"/>
          </w:tcPr>
          <w:p w14:paraId="7544C712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уникальность</w:t>
            </w:r>
          </w:p>
        </w:tc>
        <w:tc>
          <w:tcPr>
            <w:tcW w:w="3402" w:type="dxa"/>
            <w:vAlign w:val="center"/>
          </w:tcPr>
          <w:p w14:paraId="6A95FA3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docrequirement_unique</w:t>
            </w:r>
            <w:r>
              <w:rPr>
                <w:sz w:val="16"/>
                <w:szCs w:val="16"/>
              </w:rPr>
              <w:br/>
              <w:t>(order, doc_type)</w:t>
            </w:r>
          </w:p>
        </w:tc>
        <w:tc>
          <w:tcPr>
            <w:tcW w:w="3345" w:type="dxa"/>
            <w:vAlign w:val="center"/>
          </w:tcPr>
          <w:p w14:paraId="16AD19C7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в комплекте заказа тип документа встречается один раз</w:t>
            </w:r>
          </w:p>
        </w:tc>
      </w:tr>
      <w:tr w:rsidR="00A17D1B" w14:paraId="66AAE09B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9EEE6C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Dialog</w:t>
            </w:r>
          </w:p>
        </w:tc>
        <w:tc>
          <w:tcPr>
            <w:tcW w:w="1134" w:type="dxa"/>
            <w:vAlign w:val="center"/>
          </w:tcPr>
          <w:p w14:paraId="2D185E79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уникальность</w:t>
            </w:r>
          </w:p>
        </w:tc>
        <w:tc>
          <w:tcPr>
            <w:tcW w:w="3402" w:type="dxa"/>
            <w:vAlign w:val="center"/>
          </w:tcPr>
          <w:p w14:paraId="1AED1D4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dialog_subject_unique</w:t>
            </w:r>
            <w:r>
              <w:rPr>
                <w:sz w:val="16"/>
                <w:szCs w:val="16"/>
              </w:rPr>
              <w:br/>
              <w:t>(subject_kind, subject_id)</w:t>
            </w:r>
          </w:p>
        </w:tc>
        <w:tc>
          <w:tcPr>
            <w:tcW w:w="3345" w:type="dxa"/>
            <w:vAlign w:val="center"/>
          </w:tcPr>
          <w:p w14:paraId="1589E88B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у бизнес-объекта не более одного диалога</w:t>
            </w:r>
          </w:p>
        </w:tc>
      </w:tr>
      <w:tr w:rsidR="00A17D1B" w14:paraId="37255FC1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477786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Translation</w:t>
            </w:r>
          </w:p>
        </w:tc>
        <w:tc>
          <w:tcPr>
            <w:tcW w:w="1134" w:type="dxa"/>
            <w:vAlign w:val="center"/>
          </w:tcPr>
          <w:p w14:paraId="3653801B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уникальность</w:t>
            </w:r>
          </w:p>
        </w:tc>
        <w:tc>
          <w:tcPr>
            <w:tcW w:w="3402" w:type="dxa"/>
            <w:vAlign w:val="center"/>
          </w:tcPr>
          <w:p w14:paraId="3C66607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translation_message_target_unique</w:t>
            </w:r>
            <w:r>
              <w:rPr>
                <w:sz w:val="16"/>
                <w:szCs w:val="16"/>
              </w:rPr>
              <w:br/>
              <w:t>(message, target_language)</w:t>
            </w:r>
          </w:p>
        </w:tc>
        <w:tc>
          <w:tcPr>
            <w:tcW w:w="3345" w:type="dxa"/>
            <w:vAlign w:val="center"/>
          </w:tcPr>
          <w:p w14:paraId="3E900BE7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у сообщения не более одного перевода на каждый язык</w:t>
            </w:r>
          </w:p>
        </w:tc>
      </w:tr>
      <w:tr w:rsidR="00A17D1B" w14:paraId="157E0234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2FD749D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NotificationSetting</w:t>
            </w:r>
          </w:p>
        </w:tc>
        <w:tc>
          <w:tcPr>
            <w:tcW w:w="1134" w:type="dxa"/>
            <w:vAlign w:val="center"/>
          </w:tcPr>
          <w:p w14:paraId="713908C2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уникальность</w:t>
            </w:r>
          </w:p>
        </w:tc>
        <w:tc>
          <w:tcPr>
            <w:tcW w:w="3402" w:type="dxa"/>
            <w:vAlign w:val="center"/>
          </w:tcPr>
          <w:p w14:paraId="3411EF2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notifsetting_unique</w:t>
            </w:r>
            <w:r>
              <w:rPr>
                <w:sz w:val="16"/>
                <w:szCs w:val="16"/>
              </w:rPr>
              <w:br/>
              <w:t>(user, event, channel)</w:t>
            </w:r>
          </w:p>
        </w:tc>
        <w:tc>
          <w:tcPr>
            <w:tcW w:w="3345" w:type="dxa"/>
            <w:vAlign w:val="center"/>
          </w:tcPr>
          <w:p w14:paraId="2F100AE0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на одну связку «пользователь — событие — канал» одна настройка</w:t>
            </w:r>
          </w:p>
        </w:tc>
      </w:tr>
      <w:tr w:rsidR="00A17D1B" w14:paraId="346C29A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E273BA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MetricSnapshot</w:t>
            </w:r>
          </w:p>
        </w:tc>
        <w:tc>
          <w:tcPr>
            <w:tcW w:w="1134" w:type="dxa"/>
            <w:vAlign w:val="center"/>
          </w:tcPr>
          <w:p w14:paraId="6228BA2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уникальность</w:t>
            </w:r>
          </w:p>
        </w:tc>
        <w:tc>
          <w:tcPr>
            <w:tcW w:w="3402" w:type="dxa"/>
            <w:vAlign w:val="center"/>
          </w:tcPr>
          <w:p w14:paraId="4F7967D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metricsnapshot_unique</w:t>
            </w:r>
            <w:r>
              <w:rPr>
                <w:sz w:val="16"/>
                <w:szCs w:val="16"/>
              </w:rPr>
              <w:br/>
              <w:t>(metric, period_key)</w:t>
            </w:r>
          </w:p>
        </w:tc>
        <w:tc>
          <w:tcPr>
            <w:tcW w:w="3345" w:type="dxa"/>
            <w:vAlign w:val="center"/>
          </w:tcPr>
          <w:p w14:paraId="7F928E5B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у показателя один снимок на период</w:t>
            </w:r>
          </w:p>
        </w:tc>
      </w:tr>
      <w:tr w:rsidR="00A17D1B" w14:paraId="01AEA6DE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487ABF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Statement</w:t>
            </w:r>
          </w:p>
        </w:tc>
        <w:tc>
          <w:tcPr>
            <w:tcW w:w="1134" w:type="dxa"/>
            <w:vAlign w:val="center"/>
          </w:tcPr>
          <w:p w14:paraId="53DDD01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проверка</w:t>
            </w:r>
          </w:p>
        </w:tc>
        <w:tc>
          <w:tcPr>
            <w:tcW w:w="3402" w:type="dxa"/>
            <w:vAlign w:val="center"/>
          </w:tcPr>
          <w:p w14:paraId="7F84F19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statement_amount_non_negative</w:t>
            </w:r>
          </w:p>
        </w:tc>
        <w:tc>
          <w:tcPr>
            <w:tcW w:w="3345" w:type="dxa"/>
            <w:vAlign w:val="center"/>
          </w:tcPr>
          <w:p w14:paraId="2A3656DA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сумма счёта неотрицательна</w:t>
            </w:r>
          </w:p>
        </w:tc>
      </w:tr>
      <w:tr w:rsidR="00A17D1B" w14:paraId="04BDD7F4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2444329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StatementLine</w:t>
            </w:r>
          </w:p>
        </w:tc>
        <w:tc>
          <w:tcPr>
            <w:tcW w:w="1134" w:type="dxa"/>
            <w:vAlign w:val="center"/>
          </w:tcPr>
          <w:p w14:paraId="6754CD0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проверка</w:t>
            </w:r>
          </w:p>
        </w:tc>
        <w:tc>
          <w:tcPr>
            <w:tcW w:w="3402" w:type="dxa"/>
            <w:vAlign w:val="center"/>
          </w:tcPr>
          <w:p w14:paraId="3B4B5D8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statementline_values_positive</w:t>
            </w:r>
          </w:p>
        </w:tc>
        <w:tc>
          <w:tcPr>
            <w:tcW w:w="3345" w:type="dxa"/>
            <w:vAlign w:val="center"/>
          </w:tcPr>
          <w:p w14:paraId="55504D99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значение и сумма позиции счёта положительны</w:t>
            </w:r>
          </w:p>
        </w:tc>
      </w:tr>
      <w:tr w:rsidR="00A17D1B" w14:paraId="209EF1E9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212584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Payment</w:t>
            </w:r>
          </w:p>
        </w:tc>
        <w:tc>
          <w:tcPr>
            <w:tcW w:w="1134" w:type="dxa"/>
            <w:vAlign w:val="center"/>
          </w:tcPr>
          <w:p w14:paraId="14D23F5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проверка</w:t>
            </w:r>
          </w:p>
        </w:tc>
        <w:tc>
          <w:tcPr>
            <w:tcW w:w="3402" w:type="dxa"/>
            <w:vAlign w:val="center"/>
          </w:tcPr>
          <w:p w14:paraId="60D4BD6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payment_amount_positive</w:t>
            </w:r>
          </w:p>
        </w:tc>
        <w:tc>
          <w:tcPr>
            <w:tcW w:w="3345" w:type="dxa"/>
            <w:vAlign w:val="center"/>
          </w:tcPr>
          <w:p w14:paraId="5C721BBC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6"/>
                <w:szCs w:val="16"/>
              </w:rPr>
              <w:t>сумма платежа больше нуля</w:t>
            </w:r>
          </w:p>
        </w:tc>
      </w:tr>
    </w:tbl>
    <w:p w14:paraId="0CB33FBB" w14:textId="77777777" w:rsidR="00A17D1B" w:rsidRDefault="00A17D1B">
      <w:pPr>
        <w:pStyle w:val="PZPlain"/>
        <w:spacing w:after="120"/>
      </w:pPr>
    </w:p>
    <w:p w14:paraId="53A0925E" w14:textId="77777777" w:rsidR="00A17D1B" w:rsidRDefault="005704F0">
      <w:pPr>
        <w:pStyle w:val="21"/>
      </w:pPr>
      <w:r>
        <w:rPr>
          <w:rFonts w:ascii="Times New Roman" w:eastAsia="SimHei" w:hAnsi="Times New Roman" w:cs="Times New Roman"/>
        </w:rPr>
        <w:t>2.4 Индексы</w:t>
      </w:r>
    </w:p>
    <w:p w14:paraId="521C0B25" w14:textId="77777777" w:rsidR="00A17D1B" w:rsidRDefault="005704F0">
      <w:r>
        <w:t>Индексы заведены под типовые выборки интерфейса: реестры по статусу и сроку, лента сообщений, «мои задачи» и непрочитанные уведомления.</w:t>
      </w:r>
    </w:p>
    <w:p w14:paraId="18E472F8" w14:textId="77777777" w:rsidR="00A17D1B" w:rsidRDefault="005704F0">
      <w:pPr>
        <w:pStyle w:val="PZTableCaption"/>
      </w:pPr>
      <w:r>
        <w:t>Таблица 19 – Индексы прикладного уровня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823"/>
        <w:gridCol w:w="2706"/>
        <w:gridCol w:w="1294"/>
        <w:gridCol w:w="3882"/>
      </w:tblGrid>
      <w:tr w:rsidR="00A17D1B" w14:paraId="01ACE554" w14:textId="77777777">
        <w:trPr>
          <w:cantSplit/>
          <w:tblHeader/>
          <w:jc w:val="center"/>
        </w:trPr>
        <w:tc>
          <w:tcPr>
            <w:tcW w:w="1757" w:type="dxa"/>
            <w:shd w:val="clear" w:color="auto" w:fill="E8E8E8"/>
            <w:vAlign w:val="center"/>
          </w:tcPr>
          <w:p w14:paraId="0F1B567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Модель</w:t>
            </w:r>
          </w:p>
        </w:tc>
        <w:tc>
          <w:tcPr>
            <w:tcW w:w="2608" w:type="dxa"/>
            <w:shd w:val="clear" w:color="auto" w:fill="E8E8E8"/>
            <w:vAlign w:val="center"/>
          </w:tcPr>
          <w:p w14:paraId="26D183F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Индекс</w:t>
            </w:r>
          </w:p>
        </w:tc>
        <w:tc>
          <w:tcPr>
            <w:tcW w:w="1247" w:type="dxa"/>
            <w:shd w:val="clear" w:color="auto" w:fill="E8E8E8"/>
            <w:vAlign w:val="center"/>
          </w:tcPr>
          <w:p w14:paraId="4EC0D8B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Вид</w:t>
            </w:r>
          </w:p>
        </w:tc>
        <w:tc>
          <w:tcPr>
            <w:tcW w:w="3742" w:type="dxa"/>
            <w:shd w:val="clear" w:color="auto" w:fill="E8E8E8"/>
            <w:vAlign w:val="center"/>
          </w:tcPr>
          <w:p w14:paraId="574809C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Описание</w:t>
            </w:r>
          </w:p>
        </w:tc>
      </w:tr>
      <w:tr w:rsidR="00A17D1B" w14:paraId="2201E602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60E6718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Enterprise</w:t>
            </w:r>
          </w:p>
        </w:tc>
        <w:tc>
          <w:tcPr>
            <w:tcW w:w="2608" w:type="dxa"/>
            <w:vAlign w:val="center"/>
          </w:tcPr>
          <w:p w14:paraId="039F043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status, country</w:t>
            </w:r>
          </w:p>
        </w:tc>
        <w:tc>
          <w:tcPr>
            <w:tcW w:w="1247" w:type="dxa"/>
            <w:vAlign w:val="center"/>
          </w:tcPr>
          <w:p w14:paraId="06729D16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обычный</w:t>
            </w:r>
          </w:p>
        </w:tc>
        <w:tc>
          <w:tcPr>
            <w:tcW w:w="3742" w:type="dxa"/>
            <w:vAlign w:val="center"/>
          </w:tcPr>
          <w:p w14:paraId="7601114E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витрина предприятий по статусу и стране</w:t>
            </w:r>
          </w:p>
        </w:tc>
      </w:tr>
      <w:tr w:rsidR="00A17D1B" w14:paraId="4AB6EE31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3DE19A3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Good</w:t>
            </w:r>
          </w:p>
        </w:tc>
        <w:tc>
          <w:tcPr>
            <w:tcW w:w="2608" w:type="dxa"/>
            <w:vAlign w:val="center"/>
          </w:tcPr>
          <w:p w14:paraId="12E51DE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category, is_active</w:t>
            </w:r>
          </w:p>
        </w:tc>
        <w:tc>
          <w:tcPr>
            <w:tcW w:w="1247" w:type="dxa"/>
            <w:vAlign w:val="center"/>
          </w:tcPr>
          <w:p w14:paraId="7AB7C63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обычный</w:t>
            </w:r>
          </w:p>
        </w:tc>
        <w:tc>
          <w:tcPr>
            <w:tcW w:w="3742" w:type="dxa"/>
            <w:vAlign w:val="center"/>
          </w:tcPr>
          <w:p w14:paraId="773BC30E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каталог товаров по категориям</w:t>
            </w:r>
          </w:p>
        </w:tc>
      </w:tr>
      <w:tr w:rsidR="00A17D1B" w14:paraId="18EC4781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66DC9C4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Rfq</w:t>
            </w:r>
          </w:p>
        </w:tc>
        <w:tc>
          <w:tcPr>
            <w:tcW w:w="2608" w:type="dxa"/>
            <w:vAlign w:val="center"/>
          </w:tcPr>
          <w:p w14:paraId="386323E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status, due_date</w:t>
            </w:r>
          </w:p>
        </w:tc>
        <w:tc>
          <w:tcPr>
            <w:tcW w:w="1247" w:type="dxa"/>
            <w:vAlign w:val="center"/>
          </w:tcPr>
          <w:p w14:paraId="4E656142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обычный</w:t>
            </w:r>
          </w:p>
        </w:tc>
        <w:tc>
          <w:tcPr>
            <w:tcW w:w="3742" w:type="dxa"/>
            <w:vAlign w:val="center"/>
          </w:tcPr>
          <w:p w14:paraId="225102FC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запросы в работе по сроку ответа</w:t>
            </w:r>
          </w:p>
        </w:tc>
      </w:tr>
      <w:tr w:rsidR="00A17D1B" w14:paraId="13F0277F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3B7FDE0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Quote</w:t>
            </w:r>
          </w:p>
        </w:tc>
        <w:tc>
          <w:tcPr>
            <w:tcW w:w="2608" w:type="dxa"/>
            <w:vAlign w:val="center"/>
          </w:tcPr>
          <w:p w14:paraId="33768FC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status, valid_until</w:t>
            </w:r>
          </w:p>
        </w:tc>
        <w:tc>
          <w:tcPr>
            <w:tcW w:w="1247" w:type="dxa"/>
            <w:vAlign w:val="center"/>
          </w:tcPr>
          <w:p w14:paraId="6676DD8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обычный</w:t>
            </w:r>
          </w:p>
        </w:tc>
        <w:tc>
          <w:tcPr>
            <w:tcW w:w="3742" w:type="dxa"/>
            <w:vAlign w:val="center"/>
          </w:tcPr>
          <w:p w14:paraId="791E214B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действующие предложения со сроком</w:t>
            </w:r>
          </w:p>
        </w:tc>
      </w:tr>
      <w:tr w:rsidR="00A17D1B" w14:paraId="0796E8AA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F27E05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Order</w:t>
            </w:r>
          </w:p>
        </w:tc>
        <w:tc>
          <w:tcPr>
            <w:tcW w:w="2608" w:type="dxa"/>
            <w:vAlign w:val="center"/>
          </w:tcPr>
          <w:p w14:paraId="37D5719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status, created_at</w:t>
            </w:r>
          </w:p>
        </w:tc>
        <w:tc>
          <w:tcPr>
            <w:tcW w:w="1247" w:type="dxa"/>
            <w:vAlign w:val="center"/>
          </w:tcPr>
          <w:p w14:paraId="1272C87B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обычный</w:t>
            </w:r>
          </w:p>
        </w:tc>
        <w:tc>
          <w:tcPr>
            <w:tcW w:w="3742" w:type="dxa"/>
            <w:vAlign w:val="center"/>
          </w:tcPr>
          <w:p w14:paraId="5881D360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реестр заказов с фильтрами</w:t>
            </w:r>
          </w:p>
        </w:tc>
      </w:tr>
      <w:tr w:rsidR="00A17D1B" w14:paraId="1B066953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3686C9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Incident</w:t>
            </w:r>
          </w:p>
        </w:tc>
        <w:tc>
          <w:tcPr>
            <w:tcW w:w="2608" w:type="dxa"/>
            <w:vAlign w:val="center"/>
          </w:tcPr>
          <w:p w14:paraId="181BBF5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status, severity</w:t>
            </w:r>
          </w:p>
        </w:tc>
        <w:tc>
          <w:tcPr>
            <w:tcW w:w="1247" w:type="dxa"/>
            <w:vAlign w:val="center"/>
          </w:tcPr>
          <w:p w14:paraId="7B88538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обычный</w:t>
            </w:r>
          </w:p>
        </w:tc>
        <w:tc>
          <w:tcPr>
            <w:tcW w:w="3742" w:type="dxa"/>
            <w:vAlign w:val="center"/>
          </w:tcPr>
          <w:p w14:paraId="37FA5E74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очередь разбора инцидентов</w:t>
            </w:r>
          </w:p>
        </w:tc>
      </w:tr>
      <w:tr w:rsidR="00A17D1B" w14:paraId="1CFE5AF3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60035F2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Document</w:t>
            </w:r>
          </w:p>
        </w:tc>
        <w:tc>
          <w:tcPr>
            <w:tcW w:w="2608" w:type="dxa"/>
            <w:vAlign w:val="center"/>
          </w:tcPr>
          <w:p w14:paraId="7C67533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status, valid_until</w:t>
            </w:r>
          </w:p>
        </w:tc>
        <w:tc>
          <w:tcPr>
            <w:tcW w:w="1247" w:type="dxa"/>
            <w:vAlign w:val="center"/>
          </w:tcPr>
          <w:p w14:paraId="22F0F16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обычный</w:t>
            </w:r>
          </w:p>
        </w:tc>
        <w:tc>
          <w:tcPr>
            <w:tcW w:w="3742" w:type="dxa"/>
            <w:vAlign w:val="center"/>
          </w:tcPr>
          <w:p w14:paraId="1068BBEE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подборка документов по статусу и сроку</w:t>
            </w:r>
          </w:p>
        </w:tc>
      </w:tr>
      <w:tr w:rsidR="00A17D1B" w14:paraId="131F2E92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64F3ECA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Message</w:t>
            </w:r>
          </w:p>
        </w:tc>
        <w:tc>
          <w:tcPr>
            <w:tcW w:w="2608" w:type="dxa"/>
            <w:vAlign w:val="center"/>
          </w:tcPr>
          <w:p w14:paraId="7CCB7ED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dialog, created_at</w:t>
            </w:r>
          </w:p>
        </w:tc>
        <w:tc>
          <w:tcPr>
            <w:tcW w:w="1247" w:type="dxa"/>
            <w:vAlign w:val="center"/>
          </w:tcPr>
          <w:p w14:paraId="25CED23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обычный</w:t>
            </w:r>
          </w:p>
        </w:tc>
        <w:tc>
          <w:tcPr>
            <w:tcW w:w="3742" w:type="dxa"/>
            <w:vAlign w:val="center"/>
          </w:tcPr>
          <w:p w14:paraId="0A6300B7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лента сообщений диалога</w:t>
            </w:r>
          </w:p>
        </w:tc>
      </w:tr>
      <w:tr w:rsidR="00A17D1B" w14:paraId="00124D74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2E4A527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Task</w:t>
            </w:r>
          </w:p>
        </w:tc>
        <w:tc>
          <w:tcPr>
            <w:tcW w:w="2608" w:type="dxa"/>
            <w:vAlign w:val="center"/>
          </w:tcPr>
          <w:p w14:paraId="744A2DE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assignee, status</w:t>
            </w:r>
          </w:p>
        </w:tc>
        <w:tc>
          <w:tcPr>
            <w:tcW w:w="1247" w:type="dxa"/>
            <w:vAlign w:val="center"/>
          </w:tcPr>
          <w:p w14:paraId="5CD05AE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обычный</w:t>
            </w:r>
          </w:p>
        </w:tc>
        <w:tc>
          <w:tcPr>
            <w:tcW w:w="3742" w:type="dxa"/>
            <w:vAlign w:val="center"/>
          </w:tcPr>
          <w:p w14:paraId="403D05BF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список «Мои задачи»</w:t>
            </w:r>
          </w:p>
        </w:tc>
      </w:tr>
      <w:tr w:rsidR="00A17D1B" w14:paraId="1978A9A7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5931FF2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Notification</w:t>
            </w:r>
          </w:p>
        </w:tc>
        <w:tc>
          <w:tcPr>
            <w:tcW w:w="2608" w:type="dxa"/>
            <w:vAlign w:val="center"/>
          </w:tcPr>
          <w:p w14:paraId="6E176FB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recipient, is_read</w:t>
            </w:r>
          </w:p>
        </w:tc>
        <w:tc>
          <w:tcPr>
            <w:tcW w:w="1247" w:type="dxa"/>
            <w:vAlign w:val="center"/>
          </w:tcPr>
          <w:p w14:paraId="1425851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обычный</w:t>
            </w:r>
          </w:p>
        </w:tc>
        <w:tc>
          <w:tcPr>
            <w:tcW w:w="3742" w:type="dxa"/>
            <w:vAlign w:val="center"/>
          </w:tcPr>
          <w:p w14:paraId="7E6F9373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непрочитанные уведомления получателя</w:t>
            </w:r>
          </w:p>
        </w:tc>
      </w:tr>
      <w:tr w:rsidR="00A17D1B" w14:paraId="36E26E0D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45111D5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AuditLog</w:t>
            </w:r>
          </w:p>
        </w:tc>
        <w:tc>
          <w:tcPr>
            <w:tcW w:w="2608" w:type="dxa"/>
            <w:vAlign w:val="center"/>
          </w:tcPr>
          <w:p w14:paraId="3C9FA33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target_kind, created_at</w:t>
            </w:r>
          </w:p>
        </w:tc>
        <w:tc>
          <w:tcPr>
            <w:tcW w:w="1247" w:type="dxa"/>
            <w:vAlign w:val="center"/>
          </w:tcPr>
          <w:p w14:paraId="5345648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обычный</w:t>
            </w:r>
          </w:p>
        </w:tc>
        <w:tc>
          <w:tcPr>
            <w:tcW w:w="3742" w:type="dxa"/>
            <w:vAlign w:val="center"/>
          </w:tcPr>
          <w:p w14:paraId="282F3A75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история изменений бизнес-объекта</w:t>
            </w:r>
          </w:p>
        </w:tc>
      </w:tr>
    </w:tbl>
    <w:p w14:paraId="27A4B081" w14:textId="77777777" w:rsidR="00A17D1B" w:rsidRDefault="00A17D1B">
      <w:pPr>
        <w:pStyle w:val="PZPlain"/>
        <w:spacing w:after="120"/>
      </w:pPr>
    </w:p>
    <w:p w14:paraId="74141F26" w14:textId="77777777" w:rsidR="00A17D1B" w:rsidRDefault="005704F0">
      <w:pPr>
        <w:pStyle w:val="21"/>
      </w:pPr>
      <w:r>
        <w:rPr>
          <w:rFonts w:ascii="Times New Roman" w:eastAsia="SimHei" w:hAnsi="Times New Roman" w:cs="Times New Roman"/>
        </w:rPr>
        <w:lastRenderedPageBreak/>
        <w:t>2.5 Админ-панель и демонстрационные данные</w:t>
      </w:r>
    </w:p>
    <w:p w14:paraId="42FBF049" w14:textId="77777777" w:rsidR="00A17D1B" w:rsidRDefault="005704F0">
      <w:pPr>
        <w:pStyle w:val="PZList"/>
      </w:pPr>
      <w:r>
        <w:t>– все 52 модели зарегистрированы в админ-панели; позиции документов, упаковку, изображения, этапы и строки расчётов показываются табличными инлайнами на странице родителя;</w:t>
      </w:r>
    </w:p>
    <w:p w14:paraId="563E078B" w14:textId="77777777" w:rsidR="00A17D1B" w:rsidRDefault="005704F0">
      <w:pPr>
        <w:pStyle w:val="PZList"/>
      </w:pPr>
      <w:r>
        <w:t>– журнал аудита открыт только для чтения: изменение и добавление запрещены на уровне прав;</w:t>
      </w:r>
    </w:p>
    <w:p w14:paraId="24B45656" w14:textId="77777777" w:rsidR="00A17D1B" w:rsidRDefault="005704F0">
      <w:pPr>
        <w:pStyle w:val="PZList"/>
      </w:pPr>
      <w:r>
        <w:t>– команда seed_demo идемпотентна (get_or_create) и строит демонстрационную цепочку: запрос котировки — предложение в двух версиях — заказ с восемью этапами — партия — перевозка с накладной и точками маршрута — инцидент — комплект документов — сертификат с истекающим сроком — диалог с переводом — задача — счёт, платёж и сверка.</w:t>
      </w:r>
    </w:p>
    <w:p w14:paraId="3560D7DE" w14:textId="77777777" w:rsidR="00A17D1B" w:rsidRDefault="005704F0">
      <w:pPr>
        <w:pStyle w:val="1"/>
      </w:pPr>
      <w:r>
        <w:rPr>
          <w:rFonts w:ascii="Times New Roman" w:eastAsia="SimHei" w:hAnsi="Times New Roman" w:cs="Times New Roman"/>
        </w:rPr>
        <w:lastRenderedPageBreak/>
        <w:t>3 Проверка реализации</w:t>
      </w:r>
    </w:p>
    <w:p w14:paraId="5F462315" w14:textId="77777777" w:rsidR="00A17D1B" w:rsidRDefault="005704F0">
      <w:pPr>
        <w:pStyle w:val="21"/>
      </w:pPr>
      <w:r>
        <w:rPr>
          <w:rFonts w:ascii="Times New Roman" w:eastAsia="SimHei" w:hAnsi="Times New Roman" w:cs="Times New Roman"/>
        </w:rPr>
        <w:t>3.1 Тестовый набор</w:t>
      </w:r>
    </w:p>
    <w:p w14:paraId="20BCC8C1" w14:textId="77777777" w:rsidR="00A17D1B" w:rsidRDefault="005704F0">
      <w:r>
        <w:t>Тестовый набор из 20 тестов сгруппирован по шести темам. Проверяемое утверждение каждого теста приведено в таблице.</w:t>
      </w:r>
    </w:p>
    <w:p w14:paraId="056E4BB7" w14:textId="77777777" w:rsidR="00A17D1B" w:rsidRDefault="005704F0">
      <w:pPr>
        <w:pStyle w:val="PZTableCaption"/>
      </w:pPr>
      <w:r>
        <w:t>Таблица 20 – Проверяемые утверждения тестового набора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588"/>
        <w:gridCol w:w="1823"/>
        <w:gridCol w:w="7294"/>
      </w:tblGrid>
      <w:tr w:rsidR="00A17D1B" w14:paraId="4118C745" w14:textId="77777777">
        <w:trPr>
          <w:cantSplit/>
          <w:tblHeader/>
          <w:jc w:val="center"/>
        </w:trPr>
        <w:tc>
          <w:tcPr>
            <w:tcW w:w="567" w:type="dxa"/>
            <w:shd w:val="clear" w:color="auto" w:fill="E8E8E8"/>
            <w:vAlign w:val="center"/>
          </w:tcPr>
          <w:p w14:paraId="735B5669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№</w:t>
            </w:r>
          </w:p>
        </w:tc>
        <w:tc>
          <w:tcPr>
            <w:tcW w:w="1757" w:type="dxa"/>
            <w:shd w:val="clear" w:color="auto" w:fill="E8E8E8"/>
            <w:vAlign w:val="center"/>
          </w:tcPr>
          <w:p w14:paraId="120EFD6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Группа</w:t>
            </w:r>
          </w:p>
        </w:tc>
        <w:tc>
          <w:tcPr>
            <w:tcW w:w="7030" w:type="dxa"/>
            <w:shd w:val="clear" w:color="auto" w:fill="E8E8E8"/>
            <w:vAlign w:val="center"/>
          </w:tcPr>
          <w:p w14:paraId="641CD4B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Проверяемое утверждение</w:t>
            </w:r>
          </w:p>
        </w:tc>
      </w:tr>
      <w:tr w:rsidR="00A17D1B" w14:paraId="4D41914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EA17FA6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757" w:type="dxa"/>
            <w:vAlign w:val="center"/>
          </w:tcPr>
          <w:p w14:paraId="44AAFE7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Нумерация</w:t>
            </w:r>
          </w:p>
        </w:tc>
        <w:tc>
          <w:tcPr>
            <w:tcW w:w="7030" w:type="dxa"/>
            <w:vAlign w:val="center"/>
          </w:tcPr>
          <w:p w14:paraId="6EF1CC90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Генерация номера запроса по шаблону RFQ-ГГГГ-NNNN</w:t>
            </w:r>
          </w:p>
        </w:tc>
      </w:tr>
      <w:tr w:rsidR="00A17D1B" w14:paraId="0E14560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76EDFB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757" w:type="dxa"/>
            <w:vAlign w:val="center"/>
          </w:tcPr>
          <w:p w14:paraId="2388DBD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Нумерация</w:t>
            </w:r>
          </w:p>
        </w:tc>
        <w:tc>
          <w:tcPr>
            <w:tcW w:w="7030" w:type="dxa"/>
            <w:vAlign w:val="center"/>
          </w:tcPr>
          <w:p w14:paraId="5466FD68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Номер не меняется при обновлении записи</w:t>
            </w:r>
          </w:p>
        </w:tc>
      </w:tr>
      <w:tr w:rsidR="00A17D1B" w14:paraId="31FB2F9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D3401F6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757" w:type="dxa"/>
            <w:vAlign w:val="center"/>
          </w:tcPr>
          <w:p w14:paraId="0F3C0A8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Нумерация</w:t>
            </w:r>
          </w:p>
        </w:tc>
        <w:tc>
          <w:tcPr>
            <w:tcW w:w="7030" w:type="dxa"/>
            <w:vAlign w:val="center"/>
          </w:tcPr>
          <w:p w14:paraId="0D6D379D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Номера разных моделей не пересекаются</w:t>
            </w:r>
          </w:p>
        </w:tc>
      </w:tr>
      <w:tr w:rsidR="00A17D1B" w14:paraId="2F303D9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C5D9E7B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757" w:type="dxa"/>
            <w:vAlign w:val="center"/>
          </w:tcPr>
          <w:p w14:paraId="7E959A5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Вычисления</w:t>
            </w:r>
          </w:p>
        </w:tc>
        <w:tc>
          <w:tcPr>
            <w:tcW w:w="7030" w:type="dxa"/>
            <w:vAlign w:val="center"/>
          </w:tcPr>
          <w:p w14:paraId="4C4FDF24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Сумма строки = количество × цена с округлением до 0,01</w:t>
            </w:r>
          </w:p>
        </w:tc>
      </w:tr>
      <w:tr w:rsidR="00A17D1B" w14:paraId="4BAEE12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8B6ED8B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757" w:type="dxa"/>
            <w:vAlign w:val="center"/>
          </w:tcPr>
          <w:p w14:paraId="4CC3CFB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Вычисления</w:t>
            </w:r>
          </w:p>
        </w:tc>
        <w:tc>
          <w:tcPr>
            <w:tcW w:w="7030" w:type="dxa"/>
            <w:vAlign w:val="center"/>
          </w:tcPr>
          <w:p w14:paraId="0F04F16F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Доля отгруженного количества считается верно</w:t>
            </w:r>
          </w:p>
        </w:tc>
      </w:tr>
      <w:tr w:rsidR="00A17D1B" w14:paraId="2DA970F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F0066F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757" w:type="dxa"/>
            <w:vAlign w:val="center"/>
          </w:tcPr>
          <w:p w14:paraId="1D7BDF3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Вычисления</w:t>
            </w:r>
          </w:p>
        </w:tc>
        <w:tc>
          <w:tcPr>
            <w:tcW w:w="7030" w:type="dxa"/>
            <w:vAlign w:val="center"/>
          </w:tcPr>
          <w:p w14:paraId="342FED25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Разнос сверки вычисляется при сохранении</w:t>
            </w:r>
          </w:p>
        </w:tc>
      </w:tr>
      <w:tr w:rsidR="00A17D1B" w14:paraId="2AAD9FC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85EB8D9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757" w:type="dxa"/>
            <w:vAlign w:val="center"/>
          </w:tcPr>
          <w:p w14:paraId="44E63AD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Вычисления</w:t>
            </w:r>
          </w:p>
        </w:tc>
        <w:tc>
          <w:tcPr>
            <w:tcW w:w="7030" w:type="dxa"/>
            <w:vAlign w:val="center"/>
          </w:tcPr>
          <w:p w14:paraId="4F6D2EEA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Окно «истекает скоро» у сертификата ограничено 30 днями</w:t>
            </w:r>
          </w:p>
        </w:tc>
      </w:tr>
      <w:tr w:rsidR="00A17D1B" w14:paraId="56A027B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1D8385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757" w:type="dxa"/>
            <w:vAlign w:val="center"/>
          </w:tcPr>
          <w:p w14:paraId="3EF541C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Вычисления</w:t>
            </w:r>
          </w:p>
        </w:tc>
        <w:tc>
          <w:tcPr>
            <w:tcW w:w="7030" w:type="dxa"/>
            <w:vAlign w:val="center"/>
          </w:tcPr>
          <w:p w14:paraId="61E984FF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Просроченная задача с открытым статусом помечается верно</w:t>
            </w:r>
          </w:p>
        </w:tc>
      </w:tr>
      <w:tr w:rsidR="00A17D1B" w14:paraId="225073B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91F913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757" w:type="dxa"/>
            <w:vAlign w:val="center"/>
          </w:tcPr>
          <w:p w14:paraId="2B128B4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Вычисления</w:t>
            </w:r>
          </w:p>
        </w:tc>
        <w:tc>
          <w:tcPr>
            <w:tcW w:w="7030" w:type="dxa"/>
            <w:vAlign w:val="center"/>
          </w:tcPr>
          <w:p w14:paraId="0175E14A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Приглашение не действительно после истечения срока</w:t>
            </w:r>
          </w:p>
        </w:tc>
      </w:tr>
      <w:tr w:rsidR="00A17D1B" w14:paraId="1AA4E85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37487FB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757" w:type="dxa"/>
            <w:vAlign w:val="center"/>
          </w:tcPr>
          <w:p w14:paraId="28916C4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Ограничения</w:t>
            </w:r>
          </w:p>
        </w:tc>
        <w:tc>
          <w:tcPr>
            <w:tcW w:w="7030" w:type="dxa"/>
            <w:vAlign w:val="center"/>
          </w:tcPr>
          <w:p w14:paraId="6DF2E76B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Повторное членство того же пользователя отклоняется</w:t>
            </w:r>
          </w:p>
        </w:tc>
      </w:tr>
      <w:tr w:rsidR="00A17D1B" w14:paraId="4AB20644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37272E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1757" w:type="dxa"/>
            <w:vAlign w:val="center"/>
          </w:tcPr>
          <w:p w14:paraId="18AFCAB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Ограничения</w:t>
            </w:r>
          </w:p>
        </w:tc>
        <w:tc>
          <w:tcPr>
            <w:tcW w:w="7030" w:type="dxa"/>
            <w:vAlign w:val="center"/>
          </w:tcPr>
          <w:p w14:paraId="2B006F13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Покупатель и поставщик заказа должны различаться</w:t>
            </w:r>
          </w:p>
        </w:tc>
      </w:tr>
      <w:tr w:rsidR="00A17D1B" w14:paraId="5120547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AA73ACB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757" w:type="dxa"/>
            <w:vAlign w:val="center"/>
          </w:tcPr>
          <w:p w14:paraId="6C873A4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Ограничения</w:t>
            </w:r>
          </w:p>
        </w:tc>
        <w:tc>
          <w:tcPr>
            <w:tcW w:w="7030" w:type="dxa"/>
            <w:vAlign w:val="center"/>
          </w:tcPr>
          <w:p w14:paraId="1AD3F9BC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Неположительное количество позиции отклоняется</w:t>
            </w:r>
          </w:p>
        </w:tc>
      </w:tr>
      <w:tr w:rsidR="00A17D1B" w14:paraId="4F11D0D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055821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1757" w:type="dxa"/>
            <w:vAlign w:val="center"/>
          </w:tcPr>
          <w:p w14:paraId="4B6DA2C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Ограничения</w:t>
            </w:r>
          </w:p>
        </w:tc>
        <w:tc>
          <w:tcPr>
            <w:tcW w:w="7030" w:type="dxa"/>
            <w:vAlign w:val="center"/>
          </w:tcPr>
          <w:p w14:paraId="480A52A8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Срок действия документа не может быть раньше даты выдачи</w:t>
            </w:r>
          </w:p>
        </w:tc>
      </w:tr>
      <w:tr w:rsidR="00A17D1B" w14:paraId="4C4C6DA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986CCA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1757" w:type="dxa"/>
            <w:vAlign w:val="center"/>
          </w:tcPr>
          <w:p w14:paraId="43672EF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Ограничения</w:t>
            </w:r>
          </w:p>
        </w:tc>
        <w:tc>
          <w:tcPr>
            <w:tcW w:w="7030" w:type="dxa"/>
            <w:vAlign w:val="center"/>
          </w:tcPr>
          <w:p w14:paraId="68818807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Уровень вложенности категории вне 1–3 отклоняется</w:t>
            </w:r>
          </w:p>
        </w:tc>
      </w:tr>
      <w:tr w:rsidR="00A17D1B" w14:paraId="17688B94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B168159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1757" w:type="dxa"/>
            <w:vAlign w:val="center"/>
          </w:tcPr>
          <w:p w14:paraId="196CEE3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Валидаторы</w:t>
            </w:r>
          </w:p>
        </w:tc>
        <w:tc>
          <w:tcPr>
            <w:tcW w:w="7030" w:type="dxa"/>
            <w:vAlign w:val="center"/>
          </w:tcPr>
          <w:p w14:paraId="02FBF812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Артикул товара проверяется валидатором формата</w:t>
            </w:r>
          </w:p>
        </w:tc>
      </w:tr>
      <w:tr w:rsidR="00A17D1B" w14:paraId="58000E2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0BF79B9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1757" w:type="dxa"/>
            <w:vAlign w:val="center"/>
          </w:tcPr>
          <w:p w14:paraId="6CAD673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Валидаторы</w:t>
            </w:r>
          </w:p>
        </w:tc>
        <w:tc>
          <w:tcPr>
            <w:tcW w:w="7030" w:type="dxa"/>
            <w:vAlign w:val="center"/>
          </w:tcPr>
          <w:p w14:paraId="535DFEAD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Телефон профиля проверяется валидатором формата</w:t>
            </w:r>
          </w:p>
        </w:tc>
      </w:tr>
      <w:tr w:rsidR="00A17D1B" w14:paraId="700A4DC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52D0B0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1757" w:type="dxa"/>
            <w:vAlign w:val="center"/>
          </w:tcPr>
          <w:p w14:paraId="7C0CB8D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Админ-панель</w:t>
            </w:r>
          </w:p>
        </w:tc>
        <w:tc>
          <w:tcPr>
            <w:tcW w:w="7030" w:type="dxa"/>
            <w:vAlign w:val="center"/>
          </w:tcPr>
          <w:p w14:paraId="0F1D3F19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Все модели видны в админ-панели (включая инлайны)</w:t>
            </w:r>
          </w:p>
        </w:tc>
      </w:tr>
      <w:tr w:rsidR="00A17D1B" w14:paraId="4DC606D9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6562E12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1757" w:type="dxa"/>
            <w:vAlign w:val="center"/>
          </w:tcPr>
          <w:p w14:paraId="433248A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Админ-панель</w:t>
            </w:r>
          </w:p>
        </w:tc>
        <w:tc>
          <w:tcPr>
            <w:tcW w:w="7030" w:type="dxa"/>
            <w:vAlign w:val="center"/>
          </w:tcPr>
          <w:p w14:paraId="7B1ACA0B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Журнал аудита доступен только для чтения</w:t>
            </w:r>
          </w:p>
        </w:tc>
      </w:tr>
      <w:tr w:rsidR="00A17D1B" w14:paraId="402AB0F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101A09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1757" w:type="dxa"/>
            <w:vAlign w:val="center"/>
          </w:tcPr>
          <w:p w14:paraId="767B11C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Данные</w:t>
            </w:r>
          </w:p>
        </w:tc>
        <w:tc>
          <w:tcPr>
            <w:tcW w:w="7030" w:type="dxa"/>
            <w:vAlign w:val="center"/>
          </w:tcPr>
          <w:p w14:paraId="6A6502D6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Повторный запуск seed_demo не создаёт дублей</w:t>
            </w:r>
          </w:p>
        </w:tc>
      </w:tr>
      <w:tr w:rsidR="00A17D1B" w14:paraId="1064506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0D4032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1757" w:type="dxa"/>
            <w:vAlign w:val="center"/>
          </w:tcPr>
          <w:p w14:paraId="20896F3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Данные</w:t>
            </w:r>
          </w:p>
        </w:tc>
        <w:tc>
          <w:tcPr>
            <w:tcW w:w="7030" w:type="dxa"/>
            <w:vAlign w:val="center"/>
          </w:tcPr>
          <w:p w14:paraId="537D7E54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Демонстрационная бизнес-цепочка целостна</w:t>
            </w:r>
          </w:p>
        </w:tc>
      </w:tr>
    </w:tbl>
    <w:p w14:paraId="736E65B9" w14:textId="77777777" w:rsidR="00A17D1B" w:rsidRDefault="00A17D1B">
      <w:pPr>
        <w:pStyle w:val="PZPlain"/>
        <w:spacing w:after="120"/>
      </w:pPr>
    </w:p>
    <w:p w14:paraId="6D415B45" w14:textId="77777777" w:rsidR="00A17D1B" w:rsidRDefault="005704F0">
      <w:pPr>
        <w:pStyle w:val="21"/>
      </w:pPr>
      <w:r>
        <w:rPr>
          <w:rFonts w:ascii="Times New Roman" w:eastAsia="SimHei" w:hAnsi="Times New Roman" w:cs="Times New Roman"/>
        </w:rPr>
        <w:t>3.2 Регрессионные проверки и объём кода</w:t>
      </w:r>
    </w:p>
    <w:p w14:paraId="7F576A03" w14:textId="77777777" w:rsidR="00A17D1B" w:rsidRDefault="005704F0">
      <w:r>
        <w:t>Помимо тестов, этап пройден через типовые проверки проекта: system check без замечаний, makemigrations --check не находит несозданных миграций, загрузка seed_demo повторна, дымовой обход всех 43 страниц возвращает ожидаемые коды ответов. Объём кода этапа приведён в таблице — для справки, без нормирования.</w:t>
      </w:r>
    </w:p>
    <w:p w14:paraId="578AF059" w14:textId="77777777" w:rsidR="00A17D1B" w:rsidRDefault="005704F0">
      <w:pPr>
        <w:pStyle w:val="PZTableCaption"/>
      </w:pPr>
      <w:r>
        <w:lastRenderedPageBreak/>
        <w:t>Таблица 21 – Объём кода этапа 3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6470"/>
        <w:gridCol w:w="3235"/>
      </w:tblGrid>
      <w:tr w:rsidR="00A17D1B" w14:paraId="60F15A92" w14:textId="77777777">
        <w:trPr>
          <w:cantSplit/>
          <w:tblHeader/>
          <w:jc w:val="center"/>
        </w:trPr>
        <w:tc>
          <w:tcPr>
            <w:tcW w:w="6236" w:type="dxa"/>
            <w:shd w:val="clear" w:color="auto" w:fill="E8E8E8"/>
            <w:vAlign w:val="center"/>
          </w:tcPr>
          <w:p w14:paraId="0833588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Файл</w:t>
            </w:r>
          </w:p>
        </w:tc>
        <w:tc>
          <w:tcPr>
            <w:tcW w:w="3118" w:type="dxa"/>
            <w:shd w:val="clear" w:color="auto" w:fill="E8E8E8"/>
            <w:vAlign w:val="center"/>
          </w:tcPr>
          <w:p w14:paraId="34D816D9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Строк кода</w:t>
            </w:r>
          </w:p>
        </w:tc>
      </w:tr>
      <w:tr w:rsidR="00A17D1B" w14:paraId="60B5A548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262C87C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*/models.py</w:t>
            </w:r>
          </w:p>
        </w:tc>
        <w:tc>
          <w:tcPr>
            <w:tcW w:w="3118" w:type="dxa"/>
            <w:vAlign w:val="center"/>
          </w:tcPr>
          <w:p w14:paraId="1561B6F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2043</w:t>
            </w:r>
          </w:p>
        </w:tc>
      </w:tr>
      <w:tr w:rsidR="00A17D1B" w14:paraId="7DC7D0B7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33929CC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*/admin.py</w:t>
            </w:r>
          </w:p>
        </w:tc>
        <w:tc>
          <w:tcPr>
            <w:tcW w:w="3118" w:type="dxa"/>
            <w:vAlign w:val="center"/>
          </w:tcPr>
          <w:p w14:paraId="1A95BED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472</w:t>
            </w:r>
          </w:p>
        </w:tc>
      </w:tr>
      <w:tr w:rsidR="00A17D1B" w14:paraId="2F58576D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759EF1A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core/management/commands/seed_demo.py</w:t>
            </w:r>
          </w:p>
        </w:tc>
        <w:tc>
          <w:tcPr>
            <w:tcW w:w="3118" w:type="dxa"/>
            <w:vAlign w:val="center"/>
          </w:tcPr>
          <w:p w14:paraId="6DAA0A4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440</w:t>
            </w:r>
          </w:p>
        </w:tc>
      </w:tr>
      <w:tr w:rsidR="00A17D1B" w14:paraId="0FE8B604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6B1EB52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core/tests/test_models.py</w:t>
            </w:r>
          </w:p>
        </w:tc>
        <w:tc>
          <w:tcPr>
            <w:tcW w:w="3118" w:type="dxa"/>
            <w:vAlign w:val="center"/>
          </w:tcPr>
          <w:p w14:paraId="1418A11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354</w:t>
            </w:r>
          </w:p>
        </w:tc>
      </w:tr>
      <w:tr w:rsidR="00A17D1B" w14:paraId="62CE05BE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6D9B75F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*/migrations/0001_initial.py</w:t>
            </w:r>
          </w:p>
        </w:tc>
        <w:tc>
          <w:tcPr>
            <w:tcW w:w="3118" w:type="dxa"/>
            <w:vAlign w:val="center"/>
          </w:tcPr>
          <w:p w14:paraId="00088B2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1318</w:t>
            </w:r>
          </w:p>
        </w:tc>
      </w:tr>
    </w:tbl>
    <w:p w14:paraId="14BF2FEE" w14:textId="77777777" w:rsidR="00A17D1B" w:rsidRDefault="00A17D1B">
      <w:pPr>
        <w:pStyle w:val="PZPlain"/>
        <w:spacing w:after="120"/>
      </w:pPr>
    </w:p>
    <w:p w14:paraId="059E7FC7" w14:textId="77777777" w:rsidR="00A17D1B" w:rsidRDefault="005704F0">
      <w:pPr>
        <w:pStyle w:val="1"/>
      </w:pPr>
      <w:r>
        <w:rPr>
          <w:rFonts w:ascii="Times New Roman" w:eastAsia="SimHei" w:hAnsi="Times New Roman" w:cs="Times New Roman"/>
        </w:rPr>
        <w:lastRenderedPageBreak/>
        <w:t>ЗАКЛЮЧЕНИЕ</w:t>
      </w:r>
    </w:p>
    <w:p w14:paraId="2C989F41" w14:textId="77777777" w:rsidR="00A17D1B" w:rsidRDefault="005704F0">
      <w:r>
        <w:t>На третьем этапе курсового проекта реализованы модели приложения: 52 модели Django, покрывающие 56 сущностей предметной области. Четыре сущности сознательно реализованы не отдельными таблицами, а полями и словарями значений, что обосновано в главе 1.</w:t>
      </w:r>
    </w:p>
    <w:p w14:paraId="76224FA9" w14:textId="77777777" w:rsidR="00A17D1B" w:rsidRDefault="005704F0">
      <w:r>
        <w:t>Модели содержат 394 поля, 23 ограничения целостности и 11 индексов прикладного уровня. Реализованы общие механизмы: отметки времени по абстрактной базовой модели, автономерация документов семью префиксами, девять вычисляемых свойств и словари значений на TextChoices.</w:t>
      </w:r>
    </w:p>
    <w:p w14:paraId="1D56F870" w14:textId="77777777" w:rsidR="00A17D1B" w:rsidRDefault="005704F0">
      <w:r>
        <w:t>Реализация проверена: 20 тестов покрывают автономерацию, вычисляемые свойства, ограничения, валидаторы, покрытие админ-панели и идемпотентность демонстраической загрузки; миграция создаёт 53 таблицы, регрессионные проверки пройдены без замечаний.</w:t>
      </w:r>
    </w:p>
    <w:p w14:paraId="2C85A5D9" w14:textId="77777777" w:rsidR="00A17D1B" w:rsidRDefault="005704F0">
      <w:r>
        <w:t>Полученная схема данных достаточна для этапа 4 — шаблонов страниц приложения: реестры, карточки и диаграммы смогут итать данные непосредственно из построенных моделей.</w:t>
      </w:r>
    </w:p>
    <w:p w14:paraId="1E384269" w14:textId="77777777" w:rsidR="00A17D1B" w:rsidRDefault="005704F0">
      <w:pPr>
        <w:pStyle w:val="1"/>
      </w:pPr>
      <w:r>
        <w:rPr>
          <w:rFonts w:ascii="Times New Roman" w:eastAsia="SimHei" w:hAnsi="Times New Roman" w:cs="Times New Roman"/>
        </w:rPr>
        <w:lastRenderedPageBreak/>
        <w:t>СПИСОК ИСПОЛЬЗОВАННЫХ ИСТОЧНИКОВ</w:t>
      </w:r>
    </w:p>
    <w:p w14:paraId="6F58820B" w14:textId="77777777" w:rsidR="00A17D1B" w:rsidRDefault="005704F0">
      <w:pPr>
        <w:pStyle w:val="PZSource"/>
      </w:pPr>
      <w:r>
        <w:t>1. Django Software Foundation. Django Documentation: Models[EB/OL]. 2026. https://docs.djangoproject.com/en/4.2/topics/db/models/.</w:t>
      </w:r>
    </w:p>
    <w:p w14:paraId="3181E046" w14:textId="77777777" w:rsidR="00A17D1B" w:rsidRDefault="005704F0">
      <w:pPr>
        <w:pStyle w:val="PZSource"/>
      </w:pPr>
      <w:r>
        <w:t>2. Django Software Foundation. Django Documentation: Model field reference[EB/OL]. 2026. https://docs.djangoproject.com/en/4.2/ref/models/fields/.</w:t>
      </w:r>
    </w:p>
    <w:p w14:paraId="5E85B611" w14:textId="77777777" w:rsidR="00A17D1B" w:rsidRDefault="005704F0">
      <w:pPr>
        <w:pStyle w:val="PZSource"/>
      </w:pPr>
      <w:r>
        <w:t>3. Django Software Foundation. Django Documentation: Meta model options[EB/OL]. 2026. https://docs.djangoproject.com/en/4.2/ref/models/options/.</w:t>
      </w:r>
    </w:p>
    <w:p w14:paraId="4AA6A5CF" w14:textId="77777777" w:rsidR="00A17D1B" w:rsidRDefault="005704F0">
      <w:pPr>
        <w:pStyle w:val="PZSource"/>
      </w:pPr>
      <w:r>
        <w:t>4. Django Software Foundation. Django Documentation: Testing[EB/OL]. 2026. https://docs.djangoproject.com/en/4.2/topics/testing/.</w:t>
      </w:r>
    </w:p>
    <w:p w14:paraId="7633C4CC" w14:textId="77777777" w:rsidR="00A17D1B" w:rsidRDefault="005704F0">
      <w:pPr>
        <w:pStyle w:val="PZSource"/>
      </w:pPr>
      <w:r>
        <w:t>5. Python Software Foundation. Python 3.13 Documentation: decimal — decimal arithmetic based on the ANSI...[EB/OL]. 2025. https://docs.python.org/3/library/decimal/.</w:t>
      </w:r>
    </w:p>
    <w:p w14:paraId="3B11B4B4" w14:textId="77777777" w:rsidR="00A17D1B" w:rsidRDefault="005704F0">
      <w:pPr>
        <w:pStyle w:val="PZSource"/>
      </w:pPr>
      <w:r>
        <w:t>6. SQLite Database System. CREATE TABLE constraints[EB/OL]. 2026. https://www.sqlite.org/lang_createtable.html.</w:t>
      </w:r>
    </w:p>
    <w:p w14:paraId="314E3B21" w14:textId="77777777" w:rsidR="00A17D1B" w:rsidRDefault="005704F0">
      <w:pPr>
        <w:pStyle w:val="PZSource"/>
      </w:pPr>
      <w:r>
        <w:t>7. 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оформления[S]. Москва: Стандартинформ, 2017.</w:t>
      </w:r>
    </w:p>
    <w:p w14:paraId="213F1D62" w14:textId="77777777" w:rsidR="00A17D1B" w:rsidRDefault="005704F0">
      <w:pPr>
        <w:pStyle w:val="PZSource"/>
      </w:pPr>
      <w:r>
        <w:t>8. ГОСТ 19.701–90. Единая система программной документации. Схемы алгоритмов, программ, данных и систем. Обозначения условные и правила выполнения[S]. Москва: Издательство стандартов, 1990.</w:t>
      </w:r>
    </w:p>
    <w:p w14:paraId="0D56FB84" w14:textId="77777777" w:rsidR="00A17D1B" w:rsidRDefault="005704F0">
      <w:pPr>
        <w:pStyle w:val="PZSource"/>
      </w:pPr>
      <w:r>
        <w:t>9. Макаров Р. И., Хорошева Е. Р. Анализ и синтез информационных систем: учеб. пособие. — Владимир: Изд-во ВлГУ, 2019. — 251 с.</w:t>
      </w:r>
    </w:p>
    <w:p w14:paraId="5CFBB24B" w14:textId="77777777" w:rsidR="00A17D1B" w:rsidRDefault="005704F0">
      <w:pPr>
        <w:pStyle w:val="PZSource"/>
      </w:pPr>
      <w:r>
        <w:t>10. International Chamber of Commerce. Incoterms 2020: ICC rules for the use of domestic and international trade terms[S]. Paris: ICC, 2019.</w:t>
      </w:r>
    </w:p>
    <w:p w14:paraId="3EF3E20E" w14:textId="77777777" w:rsidR="00A17D1B" w:rsidRDefault="005704F0">
      <w:pPr>
        <w:pStyle w:val="1"/>
      </w:pPr>
      <w:r>
        <w:rPr>
          <w:rFonts w:ascii="Times New Roman" w:eastAsia="SimHei" w:hAnsi="Times New Roman" w:cs="Times New Roman"/>
        </w:rPr>
        <w:lastRenderedPageBreak/>
        <w:t>ПРИЛОЖЕНИЕ А</w:t>
      </w:r>
    </w:p>
    <w:p w14:paraId="2D3401C3" w14:textId="77777777" w:rsidR="00A17D1B" w:rsidRDefault="005704F0">
      <w:pPr>
        <w:pStyle w:val="PZCenter"/>
      </w:pPr>
      <w:r>
        <w:rPr>
          <w:sz w:val="26"/>
          <w:szCs w:val="26"/>
        </w:rPr>
        <w:t>(Полный перечень моделей)</w:t>
      </w:r>
    </w:p>
    <w:p w14:paraId="3F34650A" w14:textId="77777777" w:rsidR="00A17D1B" w:rsidRDefault="005704F0">
      <w:pPr>
        <w:pStyle w:val="PZTableCaption"/>
      </w:pPr>
      <w:r>
        <w:t>Таблица А.1 – Полный перечень моделей приложения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527"/>
        <w:gridCol w:w="1991"/>
        <w:gridCol w:w="2694"/>
        <w:gridCol w:w="820"/>
        <w:gridCol w:w="628"/>
        <w:gridCol w:w="3045"/>
      </w:tblGrid>
      <w:tr w:rsidR="00A17D1B" w14:paraId="4A021D99" w14:textId="77777777">
        <w:trPr>
          <w:cantSplit/>
          <w:tblHeader/>
          <w:jc w:val="center"/>
        </w:trPr>
        <w:tc>
          <w:tcPr>
            <w:tcW w:w="510" w:type="dxa"/>
            <w:shd w:val="clear" w:color="auto" w:fill="E8E8E8"/>
            <w:vAlign w:val="center"/>
          </w:tcPr>
          <w:p w14:paraId="58150A3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№</w:t>
            </w:r>
          </w:p>
        </w:tc>
        <w:tc>
          <w:tcPr>
            <w:tcW w:w="1928" w:type="dxa"/>
            <w:shd w:val="clear" w:color="auto" w:fill="E8E8E8"/>
            <w:vAlign w:val="center"/>
          </w:tcPr>
          <w:p w14:paraId="3A36F60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Модель</w:t>
            </w:r>
          </w:p>
        </w:tc>
        <w:tc>
          <w:tcPr>
            <w:tcW w:w="2608" w:type="dxa"/>
            <w:shd w:val="clear" w:color="auto" w:fill="E8E8E8"/>
            <w:vAlign w:val="center"/>
          </w:tcPr>
          <w:p w14:paraId="6988DD3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Таблица БД</w:t>
            </w:r>
          </w:p>
        </w:tc>
        <w:tc>
          <w:tcPr>
            <w:tcW w:w="794" w:type="dxa"/>
            <w:shd w:val="clear" w:color="auto" w:fill="E8E8E8"/>
            <w:vAlign w:val="center"/>
          </w:tcPr>
          <w:p w14:paraId="429B075B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Полей</w:t>
            </w:r>
          </w:p>
        </w:tc>
        <w:tc>
          <w:tcPr>
            <w:tcW w:w="567" w:type="dxa"/>
            <w:shd w:val="clear" w:color="auto" w:fill="E8E8E8"/>
            <w:vAlign w:val="center"/>
          </w:tcPr>
          <w:p w14:paraId="5076046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Класс</w:t>
            </w:r>
          </w:p>
        </w:tc>
        <w:tc>
          <w:tcPr>
            <w:tcW w:w="2948" w:type="dxa"/>
            <w:shd w:val="clear" w:color="auto" w:fill="E8E8E8"/>
            <w:vAlign w:val="center"/>
          </w:tcPr>
          <w:p w14:paraId="5A92BA4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Сущность</w:t>
            </w:r>
          </w:p>
        </w:tc>
      </w:tr>
      <w:tr w:rsidR="00A17D1B" w14:paraId="73EAADEE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E36599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928" w:type="dxa"/>
            <w:vAlign w:val="center"/>
          </w:tcPr>
          <w:p w14:paraId="1616C12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Currency</w:t>
            </w:r>
          </w:p>
        </w:tc>
        <w:tc>
          <w:tcPr>
            <w:tcW w:w="2608" w:type="dxa"/>
            <w:vAlign w:val="center"/>
          </w:tcPr>
          <w:p w14:paraId="01FBE45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portal_currency</w:t>
            </w:r>
          </w:p>
        </w:tc>
        <w:tc>
          <w:tcPr>
            <w:tcW w:w="794" w:type="dxa"/>
            <w:vAlign w:val="center"/>
          </w:tcPr>
          <w:p w14:paraId="3773667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14:paraId="612E0DE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С</w:t>
            </w:r>
          </w:p>
        </w:tc>
        <w:tc>
          <w:tcPr>
            <w:tcW w:w="2948" w:type="dxa"/>
            <w:vAlign w:val="center"/>
          </w:tcPr>
          <w:p w14:paraId="3ED7B29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Валюта</w:t>
            </w:r>
          </w:p>
        </w:tc>
      </w:tr>
      <w:tr w:rsidR="00A17D1B" w14:paraId="422C27B0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D1F7F52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928" w:type="dxa"/>
            <w:vAlign w:val="center"/>
          </w:tcPr>
          <w:p w14:paraId="0C642A0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Country</w:t>
            </w:r>
          </w:p>
        </w:tc>
        <w:tc>
          <w:tcPr>
            <w:tcW w:w="2608" w:type="dxa"/>
            <w:vAlign w:val="center"/>
          </w:tcPr>
          <w:p w14:paraId="79AC518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portal_country</w:t>
            </w:r>
          </w:p>
        </w:tc>
        <w:tc>
          <w:tcPr>
            <w:tcW w:w="794" w:type="dxa"/>
            <w:vAlign w:val="center"/>
          </w:tcPr>
          <w:p w14:paraId="62C1DC0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14:paraId="4223B75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С</w:t>
            </w:r>
          </w:p>
        </w:tc>
        <w:tc>
          <w:tcPr>
            <w:tcW w:w="2948" w:type="dxa"/>
            <w:vAlign w:val="center"/>
          </w:tcPr>
          <w:p w14:paraId="6F3E400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Страна</w:t>
            </w:r>
          </w:p>
        </w:tc>
      </w:tr>
      <w:tr w:rsidR="00A17D1B" w14:paraId="59F93BD0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2FB533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928" w:type="dxa"/>
            <w:vAlign w:val="center"/>
          </w:tcPr>
          <w:p w14:paraId="6EB5563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Uom</w:t>
            </w:r>
          </w:p>
        </w:tc>
        <w:tc>
          <w:tcPr>
            <w:tcW w:w="2608" w:type="dxa"/>
            <w:vAlign w:val="center"/>
          </w:tcPr>
          <w:p w14:paraId="3DB9CDB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portal_uom</w:t>
            </w:r>
          </w:p>
        </w:tc>
        <w:tc>
          <w:tcPr>
            <w:tcW w:w="794" w:type="dxa"/>
            <w:vAlign w:val="center"/>
          </w:tcPr>
          <w:p w14:paraId="1C155C1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14:paraId="7A7BA9A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С</w:t>
            </w:r>
          </w:p>
        </w:tc>
        <w:tc>
          <w:tcPr>
            <w:tcW w:w="2948" w:type="dxa"/>
            <w:vAlign w:val="center"/>
          </w:tcPr>
          <w:p w14:paraId="7529A70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Единица измерения</w:t>
            </w:r>
          </w:p>
        </w:tc>
      </w:tr>
      <w:tr w:rsidR="00A17D1B" w14:paraId="45709249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978820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928" w:type="dxa"/>
            <w:vAlign w:val="center"/>
          </w:tcPr>
          <w:p w14:paraId="2F218D8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GoodCategory</w:t>
            </w:r>
          </w:p>
        </w:tc>
        <w:tc>
          <w:tcPr>
            <w:tcW w:w="2608" w:type="dxa"/>
            <w:vAlign w:val="center"/>
          </w:tcPr>
          <w:p w14:paraId="354044D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portal_goodcategory</w:t>
            </w:r>
          </w:p>
        </w:tc>
        <w:tc>
          <w:tcPr>
            <w:tcW w:w="794" w:type="dxa"/>
            <w:vAlign w:val="center"/>
          </w:tcPr>
          <w:p w14:paraId="7D9DFE8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14:paraId="3139E4F2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С</w:t>
            </w:r>
          </w:p>
        </w:tc>
        <w:tc>
          <w:tcPr>
            <w:tcW w:w="2948" w:type="dxa"/>
            <w:vAlign w:val="center"/>
          </w:tcPr>
          <w:p w14:paraId="1510ED6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Категория товара</w:t>
            </w:r>
          </w:p>
        </w:tc>
      </w:tr>
      <w:tr w:rsidR="00A17D1B" w14:paraId="5FBA9687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AA8DCC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928" w:type="dxa"/>
            <w:vAlign w:val="center"/>
          </w:tcPr>
          <w:p w14:paraId="0B29909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Industry</w:t>
            </w:r>
          </w:p>
        </w:tc>
        <w:tc>
          <w:tcPr>
            <w:tcW w:w="2608" w:type="dxa"/>
            <w:vAlign w:val="center"/>
          </w:tcPr>
          <w:p w14:paraId="549D88D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portal_industry</w:t>
            </w:r>
          </w:p>
        </w:tc>
        <w:tc>
          <w:tcPr>
            <w:tcW w:w="794" w:type="dxa"/>
            <w:vAlign w:val="center"/>
          </w:tcPr>
          <w:p w14:paraId="3A98581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567" w:type="dxa"/>
            <w:vAlign w:val="center"/>
          </w:tcPr>
          <w:p w14:paraId="0178EB2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С</w:t>
            </w:r>
          </w:p>
        </w:tc>
        <w:tc>
          <w:tcPr>
            <w:tcW w:w="2948" w:type="dxa"/>
            <w:vAlign w:val="center"/>
          </w:tcPr>
          <w:p w14:paraId="16E163B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Отрасль</w:t>
            </w:r>
          </w:p>
        </w:tc>
      </w:tr>
      <w:tr w:rsidR="00A17D1B" w14:paraId="41A91190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42DAFD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928" w:type="dxa"/>
            <w:vAlign w:val="center"/>
          </w:tcPr>
          <w:p w14:paraId="37BFB7C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BorderCrossing</w:t>
            </w:r>
          </w:p>
        </w:tc>
        <w:tc>
          <w:tcPr>
            <w:tcW w:w="2608" w:type="dxa"/>
            <w:vAlign w:val="center"/>
          </w:tcPr>
          <w:p w14:paraId="50F9292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portal_bordercrossing</w:t>
            </w:r>
          </w:p>
        </w:tc>
        <w:tc>
          <w:tcPr>
            <w:tcW w:w="794" w:type="dxa"/>
            <w:vAlign w:val="center"/>
          </w:tcPr>
          <w:p w14:paraId="01AB8B7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67" w:type="dxa"/>
            <w:vAlign w:val="center"/>
          </w:tcPr>
          <w:p w14:paraId="2D112739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С</w:t>
            </w:r>
          </w:p>
        </w:tc>
        <w:tc>
          <w:tcPr>
            <w:tcW w:w="2948" w:type="dxa"/>
            <w:vAlign w:val="center"/>
          </w:tcPr>
          <w:p w14:paraId="061A7FE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Пункт пропуска</w:t>
            </w:r>
          </w:p>
        </w:tc>
      </w:tr>
      <w:tr w:rsidR="00A17D1B" w14:paraId="2980CEFD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E13A2F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928" w:type="dxa"/>
            <w:vAlign w:val="center"/>
          </w:tcPr>
          <w:p w14:paraId="225EEB6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TransportLane</w:t>
            </w:r>
          </w:p>
        </w:tc>
        <w:tc>
          <w:tcPr>
            <w:tcW w:w="2608" w:type="dxa"/>
            <w:vAlign w:val="center"/>
          </w:tcPr>
          <w:p w14:paraId="2E792E2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portal_transportlane</w:t>
            </w:r>
          </w:p>
        </w:tc>
        <w:tc>
          <w:tcPr>
            <w:tcW w:w="794" w:type="dxa"/>
            <w:vAlign w:val="center"/>
          </w:tcPr>
          <w:p w14:paraId="79EB5072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67" w:type="dxa"/>
            <w:vAlign w:val="center"/>
          </w:tcPr>
          <w:p w14:paraId="537A28E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С</w:t>
            </w:r>
          </w:p>
        </w:tc>
        <w:tc>
          <w:tcPr>
            <w:tcW w:w="2948" w:type="dxa"/>
            <w:vAlign w:val="center"/>
          </w:tcPr>
          <w:p w14:paraId="10806A7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Транспортный канал</w:t>
            </w:r>
          </w:p>
        </w:tc>
      </w:tr>
      <w:tr w:rsidR="00A17D1B" w14:paraId="3D44197F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D919A7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928" w:type="dxa"/>
            <w:vAlign w:val="center"/>
          </w:tcPr>
          <w:p w14:paraId="65E0EB2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Tariff</w:t>
            </w:r>
          </w:p>
        </w:tc>
        <w:tc>
          <w:tcPr>
            <w:tcW w:w="2608" w:type="dxa"/>
            <w:vAlign w:val="center"/>
          </w:tcPr>
          <w:p w14:paraId="00A9278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portal_tariff</w:t>
            </w:r>
          </w:p>
        </w:tc>
        <w:tc>
          <w:tcPr>
            <w:tcW w:w="794" w:type="dxa"/>
            <w:vAlign w:val="center"/>
          </w:tcPr>
          <w:p w14:paraId="745E5E6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14:paraId="63577E2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С</w:t>
            </w:r>
          </w:p>
        </w:tc>
        <w:tc>
          <w:tcPr>
            <w:tcW w:w="2948" w:type="dxa"/>
            <w:vAlign w:val="center"/>
          </w:tcPr>
          <w:p w14:paraId="2E8EF46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Таможенный тариф</w:t>
            </w:r>
          </w:p>
        </w:tc>
      </w:tr>
      <w:tr w:rsidR="00A17D1B" w14:paraId="1D00A8B3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892E87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928" w:type="dxa"/>
            <w:vAlign w:val="center"/>
          </w:tcPr>
          <w:p w14:paraId="36EBFF9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Profile</w:t>
            </w:r>
          </w:p>
        </w:tc>
        <w:tc>
          <w:tcPr>
            <w:tcW w:w="2608" w:type="dxa"/>
            <w:vAlign w:val="center"/>
          </w:tcPr>
          <w:p w14:paraId="16B8CA6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portal_profile</w:t>
            </w:r>
          </w:p>
        </w:tc>
        <w:tc>
          <w:tcPr>
            <w:tcW w:w="794" w:type="dxa"/>
            <w:vAlign w:val="center"/>
          </w:tcPr>
          <w:p w14:paraId="4A38972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567" w:type="dxa"/>
            <w:vAlign w:val="center"/>
          </w:tcPr>
          <w:p w14:paraId="780B5136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O</w:t>
            </w:r>
          </w:p>
        </w:tc>
        <w:tc>
          <w:tcPr>
            <w:tcW w:w="2948" w:type="dxa"/>
            <w:vAlign w:val="center"/>
          </w:tcPr>
          <w:p w14:paraId="65377E9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Пользователь</w:t>
            </w:r>
          </w:p>
        </w:tc>
      </w:tr>
      <w:tr w:rsidR="00A17D1B" w14:paraId="22EFBB05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D548AD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928" w:type="dxa"/>
            <w:vAlign w:val="center"/>
          </w:tcPr>
          <w:p w14:paraId="6F5EE2D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Enterprise</w:t>
            </w:r>
          </w:p>
        </w:tc>
        <w:tc>
          <w:tcPr>
            <w:tcW w:w="2608" w:type="dxa"/>
            <w:vAlign w:val="center"/>
          </w:tcPr>
          <w:p w14:paraId="2632688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portal_enterprise</w:t>
            </w:r>
          </w:p>
        </w:tc>
        <w:tc>
          <w:tcPr>
            <w:tcW w:w="794" w:type="dxa"/>
            <w:vAlign w:val="center"/>
          </w:tcPr>
          <w:p w14:paraId="76E0722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</w:tcPr>
          <w:p w14:paraId="1B8953F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O</w:t>
            </w:r>
          </w:p>
        </w:tc>
        <w:tc>
          <w:tcPr>
            <w:tcW w:w="2948" w:type="dxa"/>
            <w:vAlign w:val="center"/>
          </w:tcPr>
          <w:p w14:paraId="7E65D02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Предприятие</w:t>
            </w:r>
          </w:p>
        </w:tc>
      </w:tr>
      <w:tr w:rsidR="00A17D1B" w14:paraId="5DFC9CB0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1E667A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928" w:type="dxa"/>
            <w:vAlign w:val="center"/>
          </w:tcPr>
          <w:p w14:paraId="5F249F9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Membership</w:t>
            </w:r>
          </w:p>
        </w:tc>
        <w:tc>
          <w:tcPr>
            <w:tcW w:w="2608" w:type="dxa"/>
            <w:vAlign w:val="center"/>
          </w:tcPr>
          <w:p w14:paraId="1B0BE0E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portal_membership</w:t>
            </w:r>
          </w:p>
        </w:tc>
        <w:tc>
          <w:tcPr>
            <w:tcW w:w="794" w:type="dxa"/>
            <w:vAlign w:val="center"/>
          </w:tcPr>
          <w:p w14:paraId="31BF4DA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67" w:type="dxa"/>
            <w:vAlign w:val="center"/>
          </w:tcPr>
          <w:p w14:paraId="13134D8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O</w:t>
            </w:r>
          </w:p>
        </w:tc>
        <w:tc>
          <w:tcPr>
            <w:tcW w:w="2948" w:type="dxa"/>
            <w:vAlign w:val="center"/>
          </w:tcPr>
          <w:p w14:paraId="6690D9B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Членство в предприятии</w:t>
            </w:r>
          </w:p>
        </w:tc>
      </w:tr>
      <w:tr w:rsidR="00A17D1B" w14:paraId="7966B0A9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F140506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928" w:type="dxa"/>
            <w:vAlign w:val="center"/>
          </w:tcPr>
          <w:p w14:paraId="7E117F0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Invitation</w:t>
            </w:r>
          </w:p>
        </w:tc>
        <w:tc>
          <w:tcPr>
            <w:tcW w:w="2608" w:type="dxa"/>
            <w:vAlign w:val="center"/>
          </w:tcPr>
          <w:p w14:paraId="00435D8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portal_invitation</w:t>
            </w:r>
          </w:p>
        </w:tc>
        <w:tc>
          <w:tcPr>
            <w:tcW w:w="794" w:type="dxa"/>
            <w:vAlign w:val="center"/>
          </w:tcPr>
          <w:p w14:paraId="3367D53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567" w:type="dxa"/>
            <w:vAlign w:val="center"/>
          </w:tcPr>
          <w:p w14:paraId="316A87C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O</w:t>
            </w:r>
          </w:p>
        </w:tc>
        <w:tc>
          <w:tcPr>
            <w:tcW w:w="2948" w:type="dxa"/>
            <w:vAlign w:val="center"/>
          </w:tcPr>
          <w:p w14:paraId="5EE7B06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Приглашение</w:t>
            </w:r>
          </w:p>
        </w:tc>
      </w:tr>
      <w:tr w:rsidR="00A17D1B" w14:paraId="277CD127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394366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1928" w:type="dxa"/>
            <w:vAlign w:val="center"/>
          </w:tcPr>
          <w:p w14:paraId="17F82D1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Counterparty</w:t>
            </w:r>
          </w:p>
        </w:tc>
        <w:tc>
          <w:tcPr>
            <w:tcW w:w="2608" w:type="dxa"/>
            <w:vAlign w:val="center"/>
          </w:tcPr>
          <w:p w14:paraId="26E6A83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portal_counterparty</w:t>
            </w:r>
          </w:p>
        </w:tc>
        <w:tc>
          <w:tcPr>
            <w:tcW w:w="794" w:type="dxa"/>
            <w:vAlign w:val="center"/>
          </w:tcPr>
          <w:p w14:paraId="79CF3BA9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67" w:type="dxa"/>
            <w:vAlign w:val="center"/>
          </w:tcPr>
          <w:p w14:paraId="1E30B6C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O</w:t>
            </w:r>
          </w:p>
        </w:tc>
        <w:tc>
          <w:tcPr>
            <w:tcW w:w="2948" w:type="dxa"/>
            <w:vAlign w:val="center"/>
          </w:tcPr>
          <w:p w14:paraId="4DE00DC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Контрагент</w:t>
            </w:r>
          </w:p>
        </w:tc>
      </w:tr>
      <w:tr w:rsidR="00A17D1B" w14:paraId="43C192CE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A707A7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1928" w:type="dxa"/>
            <w:vAlign w:val="center"/>
          </w:tcPr>
          <w:p w14:paraId="4816208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Good</w:t>
            </w:r>
          </w:p>
        </w:tc>
        <w:tc>
          <w:tcPr>
            <w:tcW w:w="2608" w:type="dxa"/>
            <w:vAlign w:val="center"/>
          </w:tcPr>
          <w:p w14:paraId="13EA04F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portal_good</w:t>
            </w:r>
          </w:p>
        </w:tc>
        <w:tc>
          <w:tcPr>
            <w:tcW w:w="794" w:type="dxa"/>
            <w:vAlign w:val="center"/>
          </w:tcPr>
          <w:p w14:paraId="13CCC36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567" w:type="dxa"/>
            <w:vAlign w:val="center"/>
          </w:tcPr>
          <w:p w14:paraId="3172350B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T</w:t>
            </w:r>
          </w:p>
        </w:tc>
        <w:tc>
          <w:tcPr>
            <w:tcW w:w="2948" w:type="dxa"/>
            <w:vAlign w:val="center"/>
          </w:tcPr>
          <w:p w14:paraId="0569B7E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Товар</w:t>
            </w:r>
          </w:p>
        </w:tc>
      </w:tr>
      <w:tr w:rsidR="00A17D1B" w14:paraId="3B65F0A4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429B9E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928" w:type="dxa"/>
            <w:vAlign w:val="center"/>
          </w:tcPr>
          <w:p w14:paraId="7FCDE7A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Packaging</w:t>
            </w:r>
          </w:p>
        </w:tc>
        <w:tc>
          <w:tcPr>
            <w:tcW w:w="2608" w:type="dxa"/>
            <w:vAlign w:val="center"/>
          </w:tcPr>
          <w:p w14:paraId="193CBA9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portal_packaging</w:t>
            </w:r>
          </w:p>
        </w:tc>
        <w:tc>
          <w:tcPr>
            <w:tcW w:w="794" w:type="dxa"/>
            <w:vAlign w:val="center"/>
          </w:tcPr>
          <w:p w14:paraId="49CE693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14:paraId="0EA6B48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T</w:t>
            </w:r>
          </w:p>
        </w:tc>
        <w:tc>
          <w:tcPr>
            <w:tcW w:w="2948" w:type="dxa"/>
            <w:vAlign w:val="center"/>
          </w:tcPr>
          <w:p w14:paraId="2C68613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Упаковка</w:t>
            </w:r>
          </w:p>
        </w:tc>
      </w:tr>
      <w:tr w:rsidR="00A17D1B" w14:paraId="45368C89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0CD9AD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1928" w:type="dxa"/>
            <w:vAlign w:val="center"/>
          </w:tcPr>
          <w:p w14:paraId="7ABB27F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ProductImage</w:t>
            </w:r>
          </w:p>
        </w:tc>
        <w:tc>
          <w:tcPr>
            <w:tcW w:w="2608" w:type="dxa"/>
            <w:vAlign w:val="center"/>
          </w:tcPr>
          <w:p w14:paraId="78F8149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portal_productimage</w:t>
            </w:r>
          </w:p>
        </w:tc>
        <w:tc>
          <w:tcPr>
            <w:tcW w:w="794" w:type="dxa"/>
            <w:vAlign w:val="center"/>
          </w:tcPr>
          <w:p w14:paraId="603B3FD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14:paraId="5C0E257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T</w:t>
            </w:r>
          </w:p>
        </w:tc>
        <w:tc>
          <w:tcPr>
            <w:tcW w:w="2948" w:type="dxa"/>
            <w:vAlign w:val="center"/>
          </w:tcPr>
          <w:p w14:paraId="25BFAC0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Изображение товара</w:t>
            </w:r>
          </w:p>
        </w:tc>
      </w:tr>
      <w:tr w:rsidR="00A17D1B" w14:paraId="37AE4B50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8BA4C5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1928" w:type="dxa"/>
            <w:vAlign w:val="center"/>
          </w:tcPr>
          <w:p w14:paraId="7E10A1D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Rfq</w:t>
            </w:r>
          </w:p>
        </w:tc>
        <w:tc>
          <w:tcPr>
            <w:tcW w:w="2608" w:type="dxa"/>
            <w:vAlign w:val="center"/>
          </w:tcPr>
          <w:p w14:paraId="5F1E94D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portal_rfq</w:t>
            </w:r>
          </w:p>
        </w:tc>
        <w:tc>
          <w:tcPr>
            <w:tcW w:w="794" w:type="dxa"/>
            <w:vAlign w:val="center"/>
          </w:tcPr>
          <w:p w14:paraId="334007B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</w:tcPr>
          <w:p w14:paraId="3A75DA7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948" w:type="dxa"/>
            <w:vAlign w:val="center"/>
          </w:tcPr>
          <w:p w14:paraId="564BDEC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Запрос (RFQ)</w:t>
            </w:r>
          </w:p>
        </w:tc>
      </w:tr>
      <w:tr w:rsidR="00A17D1B" w14:paraId="0E4F4066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48C1FCB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1928" w:type="dxa"/>
            <w:vAlign w:val="center"/>
          </w:tcPr>
          <w:p w14:paraId="7EAC7F8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RfqLine</w:t>
            </w:r>
          </w:p>
        </w:tc>
        <w:tc>
          <w:tcPr>
            <w:tcW w:w="2608" w:type="dxa"/>
            <w:vAlign w:val="center"/>
          </w:tcPr>
          <w:p w14:paraId="3AA4E3D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portal_rfqline</w:t>
            </w:r>
          </w:p>
        </w:tc>
        <w:tc>
          <w:tcPr>
            <w:tcW w:w="794" w:type="dxa"/>
            <w:vAlign w:val="center"/>
          </w:tcPr>
          <w:p w14:paraId="62C47BF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14:paraId="26D40DD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948" w:type="dxa"/>
            <w:vAlign w:val="center"/>
          </w:tcPr>
          <w:p w14:paraId="3024C96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Позиция запроса</w:t>
            </w:r>
          </w:p>
        </w:tc>
      </w:tr>
      <w:tr w:rsidR="00A17D1B" w14:paraId="7444000B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166439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1928" w:type="dxa"/>
            <w:vAlign w:val="center"/>
          </w:tcPr>
          <w:p w14:paraId="1B3B32E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</w:t>
            </w:r>
          </w:p>
        </w:tc>
        <w:tc>
          <w:tcPr>
            <w:tcW w:w="2608" w:type="dxa"/>
            <w:vAlign w:val="center"/>
          </w:tcPr>
          <w:p w14:paraId="491D5D6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portal_quote</w:t>
            </w:r>
          </w:p>
        </w:tc>
        <w:tc>
          <w:tcPr>
            <w:tcW w:w="794" w:type="dxa"/>
            <w:vAlign w:val="center"/>
          </w:tcPr>
          <w:p w14:paraId="06941D52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567" w:type="dxa"/>
            <w:vAlign w:val="center"/>
          </w:tcPr>
          <w:p w14:paraId="7B358669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948" w:type="dxa"/>
            <w:vAlign w:val="center"/>
          </w:tcPr>
          <w:p w14:paraId="4F72701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Предложение (КП)</w:t>
            </w:r>
          </w:p>
        </w:tc>
      </w:tr>
      <w:tr w:rsidR="00A17D1B" w14:paraId="1A0D19E3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FC29B5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928" w:type="dxa"/>
            <w:vAlign w:val="center"/>
          </w:tcPr>
          <w:p w14:paraId="17CDF71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QuoteLine</w:t>
            </w:r>
          </w:p>
        </w:tc>
        <w:tc>
          <w:tcPr>
            <w:tcW w:w="2608" w:type="dxa"/>
            <w:vAlign w:val="center"/>
          </w:tcPr>
          <w:p w14:paraId="538D779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portal_quoteline</w:t>
            </w:r>
          </w:p>
        </w:tc>
        <w:tc>
          <w:tcPr>
            <w:tcW w:w="794" w:type="dxa"/>
            <w:vAlign w:val="center"/>
          </w:tcPr>
          <w:p w14:paraId="753198D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14:paraId="0AC1912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948" w:type="dxa"/>
            <w:vAlign w:val="center"/>
          </w:tcPr>
          <w:p w14:paraId="3EE95FC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Позиция предложения</w:t>
            </w:r>
          </w:p>
        </w:tc>
      </w:tr>
      <w:tr w:rsidR="00A17D1B" w14:paraId="6152D147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3A6C7D9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1928" w:type="dxa"/>
            <w:vAlign w:val="center"/>
          </w:tcPr>
          <w:p w14:paraId="304D940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QuoteVersion</w:t>
            </w:r>
          </w:p>
        </w:tc>
        <w:tc>
          <w:tcPr>
            <w:tcW w:w="2608" w:type="dxa"/>
            <w:vAlign w:val="center"/>
          </w:tcPr>
          <w:p w14:paraId="2B34428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portal_quoteversion</w:t>
            </w:r>
          </w:p>
        </w:tc>
        <w:tc>
          <w:tcPr>
            <w:tcW w:w="794" w:type="dxa"/>
            <w:vAlign w:val="center"/>
          </w:tcPr>
          <w:p w14:paraId="0EE93686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67" w:type="dxa"/>
            <w:vAlign w:val="center"/>
          </w:tcPr>
          <w:p w14:paraId="23DD615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2948" w:type="dxa"/>
            <w:vAlign w:val="center"/>
          </w:tcPr>
          <w:p w14:paraId="7EECE67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Версия предложения</w:t>
            </w:r>
          </w:p>
        </w:tc>
      </w:tr>
      <w:tr w:rsidR="00A17D1B" w14:paraId="1706E824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1336D7B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1928" w:type="dxa"/>
            <w:vAlign w:val="center"/>
          </w:tcPr>
          <w:p w14:paraId="6CFBD59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</w:t>
            </w:r>
          </w:p>
        </w:tc>
        <w:tc>
          <w:tcPr>
            <w:tcW w:w="2608" w:type="dxa"/>
            <w:vAlign w:val="center"/>
          </w:tcPr>
          <w:p w14:paraId="143E97E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portal_order</w:t>
            </w:r>
          </w:p>
        </w:tc>
        <w:tc>
          <w:tcPr>
            <w:tcW w:w="794" w:type="dxa"/>
            <w:vAlign w:val="center"/>
          </w:tcPr>
          <w:p w14:paraId="4056C88B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567" w:type="dxa"/>
            <w:vAlign w:val="center"/>
          </w:tcPr>
          <w:p w14:paraId="5C5862D9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2948" w:type="dxa"/>
            <w:vAlign w:val="center"/>
          </w:tcPr>
          <w:p w14:paraId="45D4FD5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Заказ</w:t>
            </w:r>
          </w:p>
        </w:tc>
      </w:tr>
      <w:tr w:rsidR="00A17D1B" w14:paraId="22E672BC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F046D2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1928" w:type="dxa"/>
            <w:vAlign w:val="center"/>
          </w:tcPr>
          <w:p w14:paraId="67DBE38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OrderLine</w:t>
            </w:r>
          </w:p>
        </w:tc>
        <w:tc>
          <w:tcPr>
            <w:tcW w:w="2608" w:type="dxa"/>
            <w:vAlign w:val="center"/>
          </w:tcPr>
          <w:p w14:paraId="79B4B02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portal_orderline</w:t>
            </w:r>
          </w:p>
        </w:tc>
        <w:tc>
          <w:tcPr>
            <w:tcW w:w="794" w:type="dxa"/>
            <w:vAlign w:val="center"/>
          </w:tcPr>
          <w:p w14:paraId="23D6702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14:paraId="749A6E8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2948" w:type="dxa"/>
            <w:vAlign w:val="center"/>
          </w:tcPr>
          <w:p w14:paraId="638FE8E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Позиция заказа</w:t>
            </w:r>
          </w:p>
        </w:tc>
      </w:tr>
      <w:tr w:rsidR="00A17D1B" w14:paraId="7AB938E3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DCC4C1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1928" w:type="dxa"/>
            <w:vAlign w:val="center"/>
          </w:tcPr>
          <w:p w14:paraId="21901E9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OrderMilestone</w:t>
            </w:r>
          </w:p>
        </w:tc>
        <w:tc>
          <w:tcPr>
            <w:tcW w:w="2608" w:type="dxa"/>
            <w:vAlign w:val="center"/>
          </w:tcPr>
          <w:p w14:paraId="30F27A0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portal_ordermilestone</w:t>
            </w:r>
          </w:p>
        </w:tc>
        <w:tc>
          <w:tcPr>
            <w:tcW w:w="794" w:type="dxa"/>
            <w:vAlign w:val="center"/>
          </w:tcPr>
          <w:p w14:paraId="613FF29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67" w:type="dxa"/>
            <w:vAlign w:val="center"/>
          </w:tcPr>
          <w:p w14:paraId="6D4BB1A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2948" w:type="dxa"/>
            <w:vAlign w:val="center"/>
          </w:tcPr>
          <w:p w14:paraId="0BEC139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Этап заказа</w:t>
            </w:r>
          </w:p>
        </w:tc>
      </w:tr>
      <w:tr w:rsidR="00A17D1B" w14:paraId="54DE9FF9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EC847E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1928" w:type="dxa"/>
            <w:vAlign w:val="center"/>
          </w:tcPr>
          <w:p w14:paraId="547BA1C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OrderChange</w:t>
            </w:r>
          </w:p>
        </w:tc>
        <w:tc>
          <w:tcPr>
            <w:tcW w:w="2608" w:type="dxa"/>
            <w:vAlign w:val="center"/>
          </w:tcPr>
          <w:p w14:paraId="25F9BA2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portal_orderchange</w:t>
            </w:r>
          </w:p>
        </w:tc>
        <w:tc>
          <w:tcPr>
            <w:tcW w:w="794" w:type="dxa"/>
            <w:vAlign w:val="center"/>
          </w:tcPr>
          <w:p w14:paraId="7867AE8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567" w:type="dxa"/>
            <w:vAlign w:val="center"/>
          </w:tcPr>
          <w:p w14:paraId="3CA05A7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2948" w:type="dxa"/>
            <w:vAlign w:val="center"/>
          </w:tcPr>
          <w:p w14:paraId="6EBC9CF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Изменение заказа</w:t>
            </w:r>
          </w:p>
        </w:tc>
      </w:tr>
      <w:tr w:rsidR="00A17D1B" w14:paraId="565FAB70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BABF13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1928" w:type="dxa"/>
            <w:vAlign w:val="center"/>
          </w:tcPr>
          <w:p w14:paraId="0E50C78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Shipment</w:t>
            </w:r>
          </w:p>
        </w:tc>
        <w:tc>
          <w:tcPr>
            <w:tcW w:w="2608" w:type="dxa"/>
            <w:vAlign w:val="center"/>
          </w:tcPr>
          <w:p w14:paraId="4C047C0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portal_shipment</w:t>
            </w:r>
          </w:p>
        </w:tc>
        <w:tc>
          <w:tcPr>
            <w:tcW w:w="794" w:type="dxa"/>
            <w:vAlign w:val="center"/>
          </w:tcPr>
          <w:p w14:paraId="6316485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567" w:type="dxa"/>
            <w:vAlign w:val="center"/>
          </w:tcPr>
          <w:p w14:paraId="68E330B6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2948" w:type="dxa"/>
            <w:vAlign w:val="center"/>
          </w:tcPr>
          <w:p w14:paraId="6ED0ABE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Партия (отгрузка)</w:t>
            </w:r>
          </w:p>
        </w:tc>
      </w:tr>
      <w:tr w:rsidR="00A17D1B" w14:paraId="4A489840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F40BE8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1928" w:type="dxa"/>
            <w:vAlign w:val="center"/>
          </w:tcPr>
          <w:p w14:paraId="61DA2EE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Transport</w:t>
            </w:r>
          </w:p>
        </w:tc>
        <w:tc>
          <w:tcPr>
            <w:tcW w:w="2608" w:type="dxa"/>
            <w:vAlign w:val="center"/>
          </w:tcPr>
          <w:p w14:paraId="0A459F3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portal_transport</w:t>
            </w:r>
          </w:p>
        </w:tc>
        <w:tc>
          <w:tcPr>
            <w:tcW w:w="794" w:type="dxa"/>
            <w:vAlign w:val="center"/>
          </w:tcPr>
          <w:p w14:paraId="2BFAF32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67" w:type="dxa"/>
            <w:vAlign w:val="center"/>
          </w:tcPr>
          <w:p w14:paraId="554DF82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2948" w:type="dxa"/>
            <w:vAlign w:val="center"/>
          </w:tcPr>
          <w:p w14:paraId="2B35CEB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Перевозка</w:t>
            </w:r>
          </w:p>
        </w:tc>
      </w:tr>
      <w:tr w:rsidR="00A17D1B" w14:paraId="74DF0D04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E05B18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1928" w:type="dxa"/>
            <w:vAlign w:val="center"/>
          </w:tcPr>
          <w:p w14:paraId="1B797A6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TrackPoint</w:t>
            </w:r>
          </w:p>
        </w:tc>
        <w:tc>
          <w:tcPr>
            <w:tcW w:w="2608" w:type="dxa"/>
            <w:vAlign w:val="center"/>
          </w:tcPr>
          <w:p w14:paraId="1E5A089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portal_trackpoint</w:t>
            </w:r>
          </w:p>
        </w:tc>
        <w:tc>
          <w:tcPr>
            <w:tcW w:w="794" w:type="dxa"/>
            <w:vAlign w:val="center"/>
          </w:tcPr>
          <w:p w14:paraId="7F07E7F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14:paraId="6D5AAC2B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2948" w:type="dxa"/>
            <w:vAlign w:val="center"/>
          </w:tcPr>
          <w:p w14:paraId="4A8BEBB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Точка маршрута</w:t>
            </w:r>
          </w:p>
        </w:tc>
      </w:tr>
      <w:tr w:rsidR="00A17D1B" w14:paraId="3C09D869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C03597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1928" w:type="dxa"/>
            <w:vAlign w:val="center"/>
          </w:tcPr>
          <w:p w14:paraId="178C5D1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Incident</w:t>
            </w:r>
          </w:p>
        </w:tc>
        <w:tc>
          <w:tcPr>
            <w:tcW w:w="2608" w:type="dxa"/>
            <w:vAlign w:val="center"/>
          </w:tcPr>
          <w:p w14:paraId="7EDBDE9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portal_incident</w:t>
            </w:r>
          </w:p>
        </w:tc>
        <w:tc>
          <w:tcPr>
            <w:tcW w:w="794" w:type="dxa"/>
            <w:vAlign w:val="center"/>
          </w:tcPr>
          <w:p w14:paraId="53F66F1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</w:tcPr>
          <w:p w14:paraId="301190E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tcW w:w="2948" w:type="dxa"/>
            <w:vAlign w:val="center"/>
          </w:tcPr>
          <w:p w14:paraId="2CF131A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Инцидент</w:t>
            </w:r>
          </w:p>
        </w:tc>
      </w:tr>
      <w:tr w:rsidR="00A17D1B" w14:paraId="433C3595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0C015B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1928" w:type="dxa"/>
            <w:vAlign w:val="center"/>
          </w:tcPr>
          <w:p w14:paraId="440D60E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DocType</w:t>
            </w:r>
          </w:p>
        </w:tc>
        <w:tc>
          <w:tcPr>
            <w:tcW w:w="2608" w:type="dxa"/>
            <w:vAlign w:val="center"/>
          </w:tcPr>
          <w:p w14:paraId="504B2E7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portal_doctype</w:t>
            </w:r>
          </w:p>
        </w:tc>
        <w:tc>
          <w:tcPr>
            <w:tcW w:w="794" w:type="dxa"/>
            <w:vAlign w:val="center"/>
          </w:tcPr>
          <w:p w14:paraId="6F42A66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14:paraId="6AF6C47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2948" w:type="dxa"/>
            <w:vAlign w:val="center"/>
          </w:tcPr>
          <w:p w14:paraId="17DAE2D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Тип документа</w:t>
            </w:r>
          </w:p>
        </w:tc>
      </w:tr>
      <w:tr w:rsidR="00A17D1B" w14:paraId="721CA2AA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7E05DC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1928" w:type="dxa"/>
            <w:vAlign w:val="center"/>
          </w:tcPr>
          <w:p w14:paraId="757BAF6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Document</w:t>
            </w:r>
          </w:p>
        </w:tc>
        <w:tc>
          <w:tcPr>
            <w:tcW w:w="2608" w:type="dxa"/>
            <w:vAlign w:val="center"/>
          </w:tcPr>
          <w:p w14:paraId="25040CB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portal_document</w:t>
            </w:r>
          </w:p>
        </w:tc>
        <w:tc>
          <w:tcPr>
            <w:tcW w:w="794" w:type="dxa"/>
            <w:vAlign w:val="center"/>
          </w:tcPr>
          <w:p w14:paraId="276847F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</w:tcPr>
          <w:p w14:paraId="669D516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2948" w:type="dxa"/>
            <w:vAlign w:val="center"/>
          </w:tcPr>
          <w:p w14:paraId="3C49B11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Документ</w:t>
            </w:r>
          </w:p>
        </w:tc>
      </w:tr>
      <w:tr w:rsidR="00A17D1B" w14:paraId="73D869B5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F993AA2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32</w:t>
            </w:r>
          </w:p>
        </w:tc>
        <w:tc>
          <w:tcPr>
            <w:tcW w:w="1928" w:type="dxa"/>
            <w:vAlign w:val="center"/>
          </w:tcPr>
          <w:p w14:paraId="446B41D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Certificate</w:t>
            </w:r>
          </w:p>
        </w:tc>
        <w:tc>
          <w:tcPr>
            <w:tcW w:w="2608" w:type="dxa"/>
            <w:vAlign w:val="center"/>
          </w:tcPr>
          <w:p w14:paraId="61C927D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portal_certificate</w:t>
            </w:r>
          </w:p>
        </w:tc>
        <w:tc>
          <w:tcPr>
            <w:tcW w:w="794" w:type="dxa"/>
            <w:vAlign w:val="center"/>
          </w:tcPr>
          <w:p w14:paraId="7D0A94C2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</w:tcPr>
          <w:p w14:paraId="19F9CA0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2948" w:type="dxa"/>
            <w:vAlign w:val="center"/>
          </w:tcPr>
          <w:p w14:paraId="1EC7D8E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Сертификат</w:t>
            </w:r>
          </w:p>
        </w:tc>
      </w:tr>
      <w:tr w:rsidR="00A17D1B" w14:paraId="7B9389CB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05C3E8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33</w:t>
            </w:r>
          </w:p>
        </w:tc>
        <w:tc>
          <w:tcPr>
            <w:tcW w:w="1928" w:type="dxa"/>
            <w:vAlign w:val="center"/>
          </w:tcPr>
          <w:p w14:paraId="7DD707D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DocRequirement</w:t>
            </w:r>
          </w:p>
        </w:tc>
        <w:tc>
          <w:tcPr>
            <w:tcW w:w="2608" w:type="dxa"/>
            <w:vAlign w:val="center"/>
          </w:tcPr>
          <w:p w14:paraId="3D55DF8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portal_docrequirement</w:t>
            </w:r>
          </w:p>
        </w:tc>
        <w:tc>
          <w:tcPr>
            <w:tcW w:w="794" w:type="dxa"/>
            <w:vAlign w:val="center"/>
          </w:tcPr>
          <w:p w14:paraId="226C74D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14:paraId="35CB243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2948" w:type="dxa"/>
            <w:vAlign w:val="center"/>
          </w:tcPr>
          <w:p w14:paraId="4D38153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Комплект документов</w:t>
            </w:r>
          </w:p>
        </w:tc>
      </w:tr>
      <w:tr w:rsidR="00A17D1B" w14:paraId="4775BBF7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61A194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1928" w:type="dxa"/>
            <w:vAlign w:val="center"/>
          </w:tcPr>
          <w:p w14:paraId="124854E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ComplianceCheck</w:t>
            </w:r>
          </w:p>
        </w:tc>
        <w:tc>
          <w:tcPr>
            <w:tcW w:w="2608" w:type="dxa"/>
            <w:vAlign w:val="center"/>
          </w:tcPr>
          <w:p w14:paraId="7BED8D1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portal_compliancecheck</w:t>
            </w:r>
          </w:p>
        </w:tc>
        <w:tc>
          <w:tcPr>
            <w:tcW w:w="794" w:type="dxa"/>
            <w:vAlign w:val="center"/>
          </w:tcPr>
          <w:p w14:paraId="634A7229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14:paraId="3A0A81C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2948" w:type="dxa"/>
            <w:vAlign w:val="center"/>
          </w:tcPr>
          <w:p w14:paraId="4020DAC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Проверка соответствия</w:t>
            </w:r>
          </w:p>
        </w:tc>
      </w:tr>
      <w:tr w:rsidR="00A17D1B" w14:paraId="653BDF42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AB8CB0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35</w:t>
            </w:r>
          </w:p>
        </w:tc>
        <w:tc>
          <w:tcPr>
            <w:tcW w:w="1928" w:type="dxa"/>
            <w:vAlign w:val="center"/>
          </w:tcPr>
          <w:p w14:paraId="6E50716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DeadlineReminder</w:t>
            </w:r>
          </w:p>
        </w:tc>
        <w:tc>
          <w:tcPr>
            <w:tcW w:w="2608" w:type="dxa"/>
            <w:vAlign w:val="center"/>
          </w:tcPr>
          <w:p w14:paraId="1F1C45C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portal_deadlinereminder</w:t>
            </w:r>
          </w:p>
        </w:tc>
        <w:tc>
          <w:tcPr>
            <w:tcW w:w="794" w:type="dxa"/>
            <w:vAlign w:val="center"/>
          </w:tcPr>
          <w:p w14:paraId="1AAEB632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67" w:type="dxa"/>
            <w:vAlign w:val="center"/>
          </w:tcPr>
          <w:p w14:paraId="3B90652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D</w:t>
            </w:r>
          </w:p>
        </w:tc>
        <w:tc>
          <w:tcPr>
            <w:tcW w:w="2948" w:type="dxa"/>
            <w:vAlign w:val="center"/>
          </w:tcPr>
          <w:p w14:paraId="2D85132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Напоминание о сроке</w:t>
            </w:r>
          </w:p>
        </w:tc>
      </w:tr>
      <w:tr w:rsidR="00A17D1B" w14:paraId="5154D433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4F0D3F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36</w:t>
            </w:r>
          </w:p>
        </w:tc>
        <w:tc>
          <w:tcPr>
            <w:tcW w:w="1928" w:type="dxa"/>
            <w:vAlign w:val="center"/>
          </w:tcPr>
          <w:p w14:paraId="6601C27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Dialog</w:t>
            </w:r>
          </w:p>
        </w:tc>
        <w:tc>
          <w:tcPr>
            <w:tcW w:w="2608" w:type="dxa"/>
            <w:vAlign w:val="center"/>
          </w:tcPr>
          <w:p w14:paraId="6C8F21F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portal_dialog</w:t>
            </w:r>
          </w:p>
        </w:tc>
        <w:tc>
          <w:tcPr>
            <w:tcW w:w="794" w:type="dxa"/>
            <w:vAlign w:val="center"/>
          </w:tcPr>
          <w:p w14:paraId="4A177B9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67" w:type="dxa"/>
            <w:vAlign w:val="center"/>
          </w:tcPr>
          <w:p w14:paraId="01ED2ECB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K</w:t>
            </w:r>
          </w:p>
        </w:tc>
        <w:tc>
          <w:tcPr>
            <w:tcW w:w="2948" w:type="dxa"/>
            <w:vAlign w:val="center"/>
          </w:tcPr>
          <w:p w14:paraId="0328DA8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Диалог</w:t>
            </w:r>
          </w:p>
        </w:tc>
      </w:tr>
      <w:tr w:rsidR="00A17D1B" w14:paraId="1CD3A7C9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E5D80D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lastRenderedPageBreak/>
              <w:t>37</w:t>
            </w:r>
          </w:p>
        </w:tc>
        <w:tc>
          <w:tcPr>
            <w:tcW w:w="1928" w:type="dxa"/>
            <w:vAlign w:val="center"/>
          </w:tcPr>
          <w:p w14:paraId="2425766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Message</w:t>
            </w:r>
          </w:p>
        </w:tc>
        <w:tc>
          <w:tcPr>
            <w:tcW w:w="2608" w:type="dxa"/>
            <w:vAlign w:val="center"/>
          </w:tcPr>
          <w:p w14:paraId="4C3C184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portal_message</w:t>
            </w:r>
          </w:p>
        </w:tc>
        <w:tc>
          <w:tcPr>
            <w:tcW w:w="794" w:type="dxa"/>
            <w:vAlign w:val="center"/>
          </w:tcPr>
          <w:p w14:paraId="387BFA8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14:paraId="07465F9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K</w:t>
            </w:r>
          </w:p>
        </w:tc>
        <w:tc>
          <w:tcPr>
            <w:tcW w:w="2948" w:type="dxa"/>
            <w:vAlign w:val="center"/>
          </w:tcPr>
          <w:p w14:paraId="31CCE75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Сообщение</w:t>
            </w:r>
          </w:p>
        </w:tc>
      </w:tr>
      <w:tr w:rsidR="00A17D1B" w14:paraId="4A0D95CE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ED87FD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38</w:t>
            </w:r>
          </w:p>
        </w:tc>
        <w:tc>
          <w:tcPr>
            <w:tcW w:w="1928" w:type="dxa"/>
            <w:vAlign w:val="center"/>
          </w:tcPr>
          <w:p w14:paraId="52AC5EC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Translation</w:t>
            </w:r>
          </w:p>
        </w:tc>
        <w:tc>
          <w:tcPr>
            <w:tcW w:w="2608" w:type="dxa"/>
            <w:vAlign w:val="center"/>
          </w:tcPr>
          <w:p w14:paraId="39BDAB4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portal_translation</w:t>
            </w:r>
          </w:p>
        </w:tc>
        <w:tc>
          <w:tcPr>
            <w:tcW w:w="794" w:type="dxa"/>
            <w:vAlign w:val="center"/>
          </w:tcPr>
          <w:p w14:paraId="3C607D3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67" w:type="dxa"/>
            <w:vAlign w:val="center"/>
          </w:tcPr>
          <w:p w14:paraId="5CB15AB6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K</w:t>
            </w:r>
          </w:p>
        </w:tc>
        <w:tc>
          <w:tcPr>
            <w:tcW w:w="2948" w:type="dxa"/>
            <w:vAlign w:val="center"/>
          </w:tcPr>
          <w:p w14:paraId="1AF1D1E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Перевод</w:t>
            </w:r>
          </w:p>
        </w:tc>
      </w:tr>
      <w:tr w:rsidR="00A17D1B" w14:paraId="7A16A1B5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638DD5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39</w:t>
            </w:r>
          </w:p>
        </w:tc>
        <w:tc>
          <w:tcPr>
            <w:tcW w:w="1928" w:type="dxa"/>
            <w:vAlign w:val="center"/>
          </w:tcPr>
          <w:p w14:paraId="4E906D2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Attachment</w:t>
            </w:r>
          </w:p>
        </w:tc>
        <w:tc>
          <w:tcPr>
            <w:tcW w:w="2608" w:type="dxa"/>
            <w:vAlign w:val="center"/>
          </w:tcPr>
          <w:p w14:paraId="15B9735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portal_attachment</w:t>
            </w:r>
          </w:p>
        </w:tc>
        <w:tc>
          <w:tcPr>
            <w:tcW w:w="794" w:type="dxa"/>
            <w:vAlign w:val="center"/>
          </w:tcPr>
          <w:p w14:paraId="068AFDEB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67" w:type="dxa"/>
            <w:vAlign w:val="center"/>
          </w:tcPr>
          <w:p w14:paraId="1D3BD90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K</w:t>
            </w:r>
          </w:p>
        </w:tc>
        <w:tc>
          <w:tcPr>
            <w:tcW w:w="2948" w:type="dxa"/>
            <w:vAlign w:val="center"/>
          </w:tcPr>
          <w:p w14:paraId="1C01549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Вложение</w:t>
            </w:r>
          </w:p>
        </w:tc>
      </w:tr>
      <w:tr w:rsidR="00A17D1B" w14:paraId="291B673C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14684D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40</w:t>
            </w:r>
          </w:p>
        </w:tc>
        <w:tc>
          <w:tcPr>
            <w:tcW w:w="1928" w:type="dxa"/>
            <w:vAlign w:val="center"/>
          </w:tcPr>
          <w:p w14:paraId="19629E6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Task</w:t>
            </w:r>
          </w:p>
        </w:tc>
        <w:tc>
          <w:tcPr>
            <w:tcW w:w="2608" w:type="dxa"/>
            <w:vAlign w:val="center"/>
          </w:tcPr>
          <w:p w14:paraId="7763595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portal_task</w:t>
            </w:r>
          </w:p>
        </w:tc>
        <w:tc>
          <w:tcPr>
            <w:tcW w:w="794" w:type="dxa"/>
            <w:vAlign w:val="center"/>
          </w:tcPr>
          <w:p w14:paraId="39663CF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</w:tcPr>
          <w:p w14:paraId="223E712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948" w:type="dxa"/>
            <w:vAlign w:val="center"/>
          </w:tcPr>
          <w:p w14:paraId="5088BF3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Задача</w:t>
            </w:r>
          </w:p>
        </w:tc>
      </w:tr>
      <w:tr w:rsidR="00A17D1B" w14:paraId="22F6A389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B5437A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41</w:t>
            </w:r>
          </w:p>
        </w:tc>
        <w:tc>
          <w:tcPr>
            <w:tcW w:w="1928" w:type="dxa"/>
            <w:vAlign w:val="center"/>
          </w:tcPr>
          <w:p w14:paraId="08E6ABE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TaskReminder</w:t>
            </w:r>
          </w:p>
        </w:tc>
        <w:tc>
          <w:tcPr>
            <w:tcW w:w="2608" w:type="dxa"/>
            <w:vAlign w:val="center"/>
          </w:tcPr>
          <w:p w14:paraId="145D67E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portal_taskreminder</w:t>
            </w:r>
          </w:p>
        </w:tc>
        <w:tc>
          <w:tcPr>
            <w:tcW w:w="794" w:type="dxa"/>
            <w:vAlign w:val="center"/>
          </w:tcPr>
          <w:p w14:paraId="5E68D2F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14:paraId="76729F8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948" w:type="dxa"/>
            <w:vAlign w:val="center"/>
          </w:tcPr>
          <w:p w14:paraId="265EEEA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Напоминание</w:t>
            </w:r>
          </w:p>
        </w:tc>
      </w:tr>
      <w:tr w:rsidR="00A17D1B" w14:paraId="416AA064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AEC85F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42</w:t>
            </w:r>
          </w:p>
        </w:tc>
        <w:tc>
          <w:tcPr>
            <w:tcW w:w="1928" w:type="dxa"/>
            <w:vAlign w:val="center"/>
          </w:tcPr>
          <w:p w14:paraId="0EDBAA8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NotificationSetting</w:t>
            </w:r>
          </w:p>
        </w:tc>
        <w:tc>
          <w:tcPr>
            <w:tcW w:w="2608" w:type="dxa"/>
            <w:vAlign w:val="center"/>
          </w:tcPr>
          <w:p w14:paraId="1C2A8CA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portal_notificationsetting</w:t>
            </w:r>
          </w:p>
        </w:tc>
        <w:tc>
          <w:tcPr>
            <w:tcW w:w="794" w:type="dxa"/>
            <w:vAlign w:val="center"/>
          </w:tcPr>
          <w:p w14:paraId="2762F40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14:paraId="1A389912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948" w:type="dxa"/>
            <w:vAlign w:val="center"/>
          </w:tcPr>
          <w:p w14:paraId="085509E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Настройка уведомлений</w:t>
            </w:r>
          </w:p>
        </w:tc>
      </w:tr>
      <w:tr w:rsidR="00A17D1B" w14:paraId="0FE2A3B6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297E742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43</w:t>
            </w:r>
          </w:p>
        </w:tc>
        <w:tc>
          <w:tcPr>
            <w:tcW w:w="1928" w:type="dxa"/>
            <w:vAlign w:val="center"/>
          </w:tcPr>
          <w:p w14:paraId="088F9B0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Notification</w:t>
            </w:r>
          </w:p>
        </w:tc>
        <w:tc>
          <w:tcPr>
            <w:tcW w:w="2608" w:type="dxa"/>
            <w:vAlign w:val="center"/>
          </w:tcPr>
          <w:p w14:paraId="083B436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portal_notification</w:t>
            </w:r>
          </w:p>
        </w:tc>
        <w:tc>
          <w:tcPr>
            <w:tcW w:w="794" w:type="dxa"/>
            <w:vAlign w:val="center"/>
          </w:tcPr>
          <w:p w14:paraId="64954A16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67" w:type="dxa"/>
            <w:vAlign w:val="center"/>
          </w:tcPr>
          <w:p w14:paraId="4E482A5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948" w:type="dxa"/>
            <w:vAlign w:val="center"/>
          </w:tcPr>
          <w:p w14:paraId="418E6C6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Уведомление</w:t>
            </w:r>
          </w:p>
        </w:tc>
      </w:tr>
      <w:tr w:rsidR="00A17D1B" w14:paraId="61A6D6D8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4AF383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44</w:t>
            </w:r>
          </w:p>
        </w:tc>
        <w:tc>
          <w:tcPr>
            <w:tcW w:w="1928" w:type="dxa"/>
            <w:vAlign w:val="center"/>
          </w:tcPr>
          <w:p w14:paraId="510D3BB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Metric</w:t>
            </w:r>
          </w:p>
        </w:tc>
        <w:tc>
          <w:tcPr>
            <w:tcW w:w="2608" w:type="dxa"/>
            <w:vAlign w:val="center"/>
          </w:tcPr>
          <w:p w14:paraId="03B81D1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portal_metric</w:t>
            </w:r>
          </w:p>
        </w:tc>
        <w:tc>
          <w:tcPr>
            <w:tcW w:w="794" w:type="dxa"/>
            <w:vAlign w:val="center"/>
          </w:tcPr>
          <w:p w14:paraId="493FE34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67" w:type="dxa"/>
            <w:vAlign w:val="center"/>
          </w:tcPr>
          <w:p w14:paraId="32FDF26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948" w:type="dxa"/>
            <w:vAlign w:val="center"/>
          </w:tcPr>
          <w:p w14:paraId="534A3A2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Показатель</w:t>
            </w:r>
          </w:p>
        </w:tc>
      </w:tr>
      <w:tr w:rsidR="00A17D1B" w14:paraId="539F8983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88CF80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45</w:t>
            </w:r>
          </w:p>
        </w:tc>
        <w:tc>
          <w:tcPr>
            <w:tcW w:w="1928" w:type="dxa"/>
            <w:vAlign w:val="center"/>
          </w:tcPr>
          <w:p w14:paraId="3314236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MetricSnapshot</w:t>
            </w:r>
          </w:p>
        </w:tc>
        <w:tc>
          <w:tcPr>
            <w:tcW w:w="2608" w:type="dxa"/>
            <w:vAlign w:val="center"/>
          </w:tcPr>
          <w:p w14:paraId="269EC76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portal_metricsnapshot</w:t>
            </w:r>
          </w:p>
        </w:tc>
        <w:tc>
          <w:tcPr>
            <w:tcW w:w="794" w:type="dxa"/>
            <w:vAlign w:val="center"/>
          </w:tcPr>
          <w:p w14:paraId="3453F7C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14:paraId="145687A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948" w:type="dxa"/>
            <w:vAlign w:val="center"/>
          </w:tcPr>
          <w:p w14:paraId="56A002F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Снимок показателя</w:t>
            </w:r>
          </w:p>
        </w:tc>
      </w:tr>
      <w:tr w:rsidR="00A17D1B" w14:paraId="19BD1B4A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A6B4C1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46</w:t>
            </w:r>
          </w:p>
        </w:tc>
        <w:tc>
          <w:tcPr>
            <w:tcW w:w="1928" w:type="dxa"/>
            <w:vAlign w:val="center"/>
          </w:tcPr>
          <w:p w14:paraId="7153F97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ComplianceRisk</w:t>
            </w:r>
          </w:p>
        </w:tc>
        <w:tc>
          <w:tcPr>
            <w:tcW w:w="2608" w:type="dxa"/>
            <w:vAlign w:val="center"/>
          </w:tcPr>
          <w:p w14:paraId="3D95E02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portal_compliancerisk</w:t>
            </w:r>
          </w:p>
        </w:tc>
        <w:tc>
          <w:tcPr>
            <w:tcW w:w="794" w:type="dxa"/>
            <w:vAlign w:val="center"/>
          </w:tcPr>
          <w:p w14:paraId="39C64D7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67" w:type="dxa"/>
            <w:vAlign w:val="center"/>
          </w:tcPr>
          <w:p w14:paraId="079647F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948" w:type="dxa"/>
            <w:vAlign w:val="center"/>
          </w:tcPr>
          <w:p w14:paraId="2B52922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Риск соответствия</w:t>
            </w:r>
          </w:p>
        </w:tc>
      </w:tr>
      <w:tr w:rsidR="00A17D1B" w14:paraId="59C0099B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6CC9FC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47</w:t>
            </w:r>
          </w:p>
        </w:tc>
        <w:tc>
          <w:tcPr>
            <w:tcW w:w="1928" w:type="dxa"/>
            <w:vAlign w:val="center"/>
          </w:tcPr>
          <w:p w14:paraId="731B64F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Statement</w:t>
            </w:r>
          </w:p>
        </w:tc>
        <w:tc>
          <w:tcPr>
            <w:tcW w:w="2608" w:type="dxa"/>
            <w:vAlign w:val="center"/>
          </w:tcPr>
          <w:p w14:paraId="7CFD74B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portal_statement</w:t>
            </w:r>
          </w:p>
        </w:tc>
        <w:tc>
          <w:tcPr>
            <w:tcW w:w="794" w:type="dxa"/>
            <w:vAlign w:val="center"/>
          </w:tcPr>
          <w:p w14:paraId="22730BE9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567" w:type="dxa"/>
            <w:vAlign w:val="center"/>
          </w:tcPr>
          <w:p w14:paraId="329CC07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948" w:type="dxa"/>
            <w:vAlign w:val="center"/>
          </w:tcPr>
          <w:p w14:paraId="429142E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Счёт</w:t>
            </w:r>
          </w:p>
        </w:tc>
      </w:tr>
      <w:tr w:rsidR="00A17D1B" w14:paraId="7DB77534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73D64E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1928" w:type="dxa"/>
            <w:vAlign w:val="center"/>
          </w:tcPr>
          <w:p w14:paraId="4955242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StatementLine</w:t>
            </w:r>
          </w:p>
        </w:tc>
        <w:tc>
          <w:tcPr>
            <w:tcW w:w="2608" w:type="dxa"/>
            <w:vAlign w:val="center"/>
          </w:tcPr>
          <w:p w14:paraId="62598A8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portal_statementline</w:t>
            </w:r>
          </w:p>
        </w:tc>
        <w:tc>
          <w:tcPr>
            <w:tcW w:w="794" w:type="dxa"/>
            <w:vAlign w:val="center"/>
          </w:tcPr>
          <w:p w14:paraId="2024D92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  <w:vAlign w:val="center"/>
          </w:tcPr>
          <w:p w14:paraId="40AC75A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948" w:type="dxa"/>
            <w:vAlign w:val="center"/>
          </w:tcPr>
          <w:p w14:paraId="332A6D7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Позиция счёта</w:t>
            </w:r>
          </w:p>
        </w:tc>
      </w:tr>
      <w:tr w:rsidR="00A17D1B" w14:paraId="7C702831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218447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49</w:t>
            </w:r>
          </w:p>
        </w:tc>
        <w:tc>
          <w:tcPr>
            <w:tcW w:w="1928" w:type="dxa"/>
            <w:vAlign w:val="center"/>
          </w:tcPr>
          <w:p w14:paraId="7806D3A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Reconciliation</w:t>
            </w:r>
          </w:p>
        </w:tc>
        <w:tc>
          <w:tcPr>
            <w:tcW w:w="2608" w:type="dxa"/>
            <w:vAlign w:val="center"/>
          </w:tcPr>
          <w:p w14:paraId="38F2B2B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portal_reconciliation</w:t>
            </w:r>
          </w:p>
        </w:tc>
        <w:tc>
          <w:tcPr>
            <w:tcW w:w="794" w:type="dxa"/>
            <w:vAlign w:val="center"/>
          </w:tcPr>
          <w:p w14:paraId="51C0045B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567" w:type="dxa"/>
            <w:vAlign w:val="center"/>
          </w:tcPr>
          <w:p w14:paraId="4E73EF06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948" w:type="dxa"/>
            <w:vAlign w:val="center"/>
          </w:tcPr>
          <w:p w14:paraId="50A59C7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Сверка расчётов</w:t>
            </w:r>
          </w:p>
        </w:tc>
      </w:tr>
      <w:tr w:rsidR="00A17D1B" w14:paraId="5EB5A75E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5C2CB0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1928" w:type="dxa"/>
            <w:vAlign w:val="center"/>
          </w:tcPr>
          <w:p w14:paraId="4CF37C5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Payment</w:t>
            </w:r>
          </w:p>
        </w:tc>
        <w:tc>
          <w:tcPr>
            <w:tcW w:w="2608" w:type="dxa"/>
            <w:vAlign w:val="center"/>
          </w:tcPr>
          <w:p w14:paraId="33F5393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portal_payment</w:t>
            </w:r>
          </w:p>
        </w:tc>
        <w:tc>
          <w:tcPr>
            <w:tcW w:w="794" w:type="dxa"/>
            <w:vAlign w:val="center"/>
          </w:tcPr>
          <w:p w14:paraId="61A0F49B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67" w:type="dxa"/>
            <w:vAlign w:val="center"/>
          </w:tcPr>
          <w:p w14:paraId="76D4C149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2948" w:type="dxa"/>
            <w:vAlign w:val="center"/>
          </w:tcPr>
          <w:p w14:paraId="5B080BB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Подтверждение оплаты</w:t>
            </w:r>
          </w:p>
        </w:tc>
      </w:tr>
      <w:tr w:rsidR="00A17D1B" w14:paraId="1AD5189A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9E2BD1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51</w:t>
            </w:r>
          </w:p>
        </w:tc>
        <w:tc>
          <w:tcPr>
            <w:tcW w:w="1928" w:type="dxa"/>
            <w:vAlign w:val="center"/>
          </w:tcPr>
          <w:p w14:paraId="0A7C92B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AuditLog</w:t>
            </w:r>
          </w:p>
        </w:tc>
        <w:tc>
          <w:tcPr>
            <w:tcW w:w="2608" w:type="dxa"/>
            <w:vAlign w:val="center"/>
          </w:tcPr>
          <w:p w14:paraId="68163AD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portal_auditlog</w:t>
            </w:r>
          </w:p>
        </w:tc>
        <w:tc>
          <w:tcPr>
            <w:tcW w:w="794" w:type="dxa"/>
            <w:vAlign w:val="center"/>
          </w:tcPr>
          <w:p w14:paraId="37DC56A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567" w:type="dxa"/>
            <w:vAlign w:val="center"/>
          </w:tcPr>
          <w:p w14:paraId="1AF5D509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948" w:type="dxa"/>
            <w:vAlign w:val="center"/>
          </w:tcPr>
          <w:p w14:paraId="63FA77D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Запись аудита</w:t>
            </w:r>
          </w:p>
        </w:tc>
      </w:tr>
      <w:tr w:rsidR="00A17D1B" w14:paraId="454F26EB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C1D921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52</w:t>
            </w:r>
          </w:p>
        </w:tc>
        <w:tc>
          <w:tcPr>
            <w:tcW w:w="1928" w:type="dxa"/>
            <w:vAlign w:val="center"/>
          </w:tcPr>
          <w:p w14:paraId="1579E3B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SystemParam</w:t>
            </w:r>
          </w:p>
        </w:tc>
        <w:tc>
          <w:tcPr>
            <w:tcW w:w="2608" w:type="dxa"/>
            <w:vAlign w:val="center"/>
          </w:tcPr>
          <w:p w14:paraId="0021538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portal_systemparam</w:t>
            </w:r>
          </w:p>
        </w:tc>
        <w:tc>
          <w:tcPr>
            <w:tcW w:w="794" w:type="dxa"/>
            <w:vAlign w:val="center"/>
          </w:tcPr>
          <w:p w14:paraId="198DFB12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  <w:vAlign w:val="center"/>
          </w:tcPr>
          <w:p w14:paraId="76E5AEA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948" w:type="dxa"/>
            <w:vAlign w:val="center"/>
          </w:tcPr>
          <w:p w14:paraId="6469AE4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Параметр системы</w:t>
            </w:r>
          </w:p>
        </w:tc>
      </w:tr>
    </w:tbl>
    <w:p w14:paraId="0894D267" w14:textId="77777777" w:rsidR="00A17D1B" w:rsidRDefault="00A17D1B">
      <w:pPr>
        <w:pStyle w:val="PZPlain"/>
        <w:spacing w:after="120"/>
      </w:pPr>
    </w:p>
    <w:p w14:paraId="50586267" w14:textId="77777777" w:rsidR="00A17D1B" w:rsidRDefault="005704F0">
      <w:pPr>
        <w:pStyle w:val="1"/>
      </w:pPr>
      <w:r>
        <w:rPr>
          <w:rFonts w:ascii="Times New Roman" w:eastAsia="SimHei" w:hAnsi="Times New Roman" w:cs="Times New Roman"/>
        </w:rPr>
        <w:lastRenderedPageBreak/>
        <w:t>ПРИЛОЖЕНИЕ Б</w:t>
      </w:r>
    </w:p>
    <w:p w14:paraId="69C3F0F7" w14:textId="77777777" w:rsidR="00A17D1B" w:rsidRDefault="005704F0">
      <w:pPr>
        <w:pStyle w:val="PZCenter"/>
      </w:pPr>
      <w:r>
        <w:rPr>
          <w:sz w:val="26"/>
          <w:szCs w:val="26"/>
        </w:rPr>
        <w:t>(Соответствие сущностей и моделей)</w:t>
      </w:r>
    </w:p>
    <w:p w14:paraId="1D0034FC" w14:textId="77777777" w:rsidR="00A17D1B" w:rsidRDefault="005704F0">
      <w:pPr>
        <w:pStyle w:val="PZTableCaption"/>
      </w:pPr>
      <w:r>
        <w:t>Таблица Б.1 – Соответствие сущностей этапа 1 и моделей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525"/>
        <w:gridCol w:w="2277"/>
        <w:gridCol w:w="654"/>
        <w:gridCol w:w="2453"/>
        <w:gridCol w:w="3796"/>
      </w:tblGrid>
      <w:tr w:rsidR="00A17D1B" w14:paraId="5557CCBF" w14:textId="77777777">
        <w:trPr>
          <w:cantSplit/>
          <w:tblHeader/>
          <w:jc w:val="center"/>
        </w:trPr>
        <w:tc>
          <w:tcPr>
            <w:tcW w:w="510" w:type="dxa"/>
            <w:shd w:val="clear" w:color="auto" w:fill="E8E8E8"/>
            <w:vAlign w:val="center"/>
          </w:tcPr>
          <w:p w14:paraId="2BFD67B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№</w:t>
            </w:r>
          </w:p>
        </w:tc>
        <w:tc>
          <w:tcPr>
            <w:tcW w:w="2211" w:type="dxa"/>
            <w:shd w:val="clear" w:color="auto" w:fill="E8E8E8"/>
            <w:vAlign w:val="center"/>
          </w:tcPr>
          <w:p w14:paraId="337F90F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Сущность</w:t>
            </w:r>
          </w:p>
        </w:tc>
        <w:tc>
          <w:tcPr>
            <w:tcW w:w="567" w:type="dxa"/>
            <w:shd w:val="clear" w:color="auto" w:fill="E8E8E8"/>
            <w:vAlign w:val="center"/>
          </w:tcPr>
          <w:p w14:paraId="3FEA5A1B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Класс</w:t>
            </w:r>
          </w:p>
        </w:tc>
        <w:tc>
          <w:tcPr>
            <w:tcW w:w="2381" w:type="dxa"/>
            <w:shd w:val="clear" w:color="auto" w:fill="E8E8E8"/>
            <w:vAlign w:val="center"/>
          </w:tcPr>
          <w:p w14:paraId="1C8FA4F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Реализация</w:t>
            </w:r>
          </w:p>
        </w:tc>
        <w:tc>
          <w:tcPr>
            <w:tcW w:w="3685" w:type="dxa"/>
            <w:shd w:val="clear" w:color="auto" w:fill="E8E8E8"/>
            <w:vAlign w:val="center"/>
          </w:tcPr>
          <w:p w14:paraId="4DB935F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Описание</w:t>
            </w:r>
          </w:p>
        </w:tc>
      </w:tr>
      <w:tr w:rsidR="00A17D1B" w14:paraId="4F9AFBD6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456A5F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211" w:type="dxa"/>
            <w:vAlign w:val="center"/>
          </w:tcPr>
          <w:p w14:paraId="2B28A6E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Страна</w:t>
            </w:r>
          </w:p>
        </w:tc>
        <w:tc>
          <w:tcPr>
            <w:tcW w:w="567" w:type="dxa"/>
            <w:vAlign w:val="center"/>
          </w:tcPr>
          <w:p w14:paraId="5197C70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С</w:t>
            </w:r>
          </w:p>
        </w:tc>
        <w:tc>
          <w:tcPr>
            <w:tcW w:w="2381" w:type="dxa"/>
            <w:vAlign w:val="center"/>
          </w:tcPr>
          <w:p w14:paraId="46BB52F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Country</w:t>
            </w:r>
          </w:p>
        </w:tc>
        <w:tc>
          <w:tcPr>
            <w:tcW w:w="3685" w:type="dxa"/>
            <w:vAlign w:val="center"/>
          </w:tcPr>
          <w:p w14:paraId="1B6A1457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0716885C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7BC1D5B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211" w:type="dxa"/>
            <w:vAlign w:val="center"/>
          </w:tcPr>
          <w:p w14:paraId="56BEF30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Валюта</w:t>
            </w:r>
          </w:p>
        </w:tc>
        <w:tc>
          <w:tcPr>
            <w:tcW w:w="567" w:type="dxa"/>
            <w:vAlign w:val="center"/>
          </w:tcPr>
          <w:p w14:paraId="767DBAD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С</w:t>
            </w:r>
          </w:p>
        </w:tc>
        <w:tc>
          <w:tcPr>
            <w:tcW w:w="2381" w:type="dxa"/>
            <w:vAlign w:val="center"/>
          </w:tcPr>
          <w:p w14:paraId="5074C00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Currency</w:t>
            </w:r>
          </w:p>
        </w:tc>
        <w:tc>
          <w:tcPr>
            <w:tcW w:w="3685" w:type="dxa"/>
            <w:vAlign w:val="center"/>
          </w:tcPr>
          <w:p w14:paraId="29F71612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62AA178C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679E06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211" w:type="dxa"/>
            <w:vAlign w:val="center"/>
          </w:tcPr>
          <w:p w14:paraId="0CA2A4F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Единица измерения</w:t>
            </w:r>
          </w:p>
        </w:tc>
        <w:tc>
          <w:tcPr>
            <w:tcW w:w="567" w:type="dxa"/>
            <w:vAlign w:val="center"/>
          </w:tcPr>
          <w:p w14:paraId="56A0420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С</w:t>
            </w:r>
          </w:p>
        </w:tc>
        <w:tc>
          <w:tcPr>
            <w:tcW w:w="2381" w:type="dxa"/>
            <w:vAlign w:val="center"/>
          </w:tcPr>
          <w:p w14:paraId="5D1197E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Uom</w:t>
            </w:r>
          </w:p>
        </w:tc>
        <w:tc>
          <w:tcPr>
            <w:tcW w:w="3685" w:type="dxa"/>
            <w:vAlign w:val="center"/>
          </w:tcPr>
          <w:p w14:paraId="06FE3E56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64C58B8E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256397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211" w:type="dxa"/>
            <w:vAlign w:val="center"/>
          </w:tcPr>
          <w:p w14:paraId="30E666E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Категория товара</w:t>
            </w:r>
          </w:p>
        </w:tc>
        <w:tc>
          <w:tcPr>
            <w:tcW w:w="567" w:type="dxa"/>
            <w:vAlign w:val="center"/>
          </w:tcPr>
          <w:p w14:paraId="1205ED3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С</w:t>
            </w:r>
          </w:p>
        </w:tc>
        <w:tc>
          <w:tcPr>
            <w:tcW w:w="2381" w:type="dxa"/>
            <w:vAlign w:val="center"/>
          </w:tcPr>
          <w:p w14:paraId="0869BC7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GoodCategory</w:t>
            </w:r>
          </w:p>
        </w:tc>
        <w:tc>
          <w:tcPr>
            <w:tcW w:w="3685" w:type="dxa"/>
            <w:vAlign w:val="center"/>
          </w:tcPr>
          <w:p w14:paraId="5B6FA2CD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6D789C77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987B4C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211" w:type="dxa"/>
            <w:vAlign w:val="center"/>
          </w:tcPr>
          <w:p w14:paraId="3630241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Отрасль</w:t>
            </w:r>
          </w:p>
        </w:tc>
        <w:tc>
          <w:tcPr>
            <w:tcW w:w="567" w:type="dxa"/>
            <w:vAlign w:val="center"/>
          </w:tcPr>
          <w:p w14:paraId="6FE57DB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С</w:t>
            </w:r>
          </w:p>
        </w:tc>
        <w:tc>
          <w:tcPr>
            <w:tcW w:w="2381" w:type="dxa"/>
            <w:vAlign w:val="center"/>
          </w:tcPr>
          <w:p w14:paraId="5214BCE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Industry</w:t>
            </w:r>
          </w:p>
        </w:tc>
        <w:tc>
          <w:tcPr>
            <w:tcW w:w="3685" w:type="dxa"/>
            <w:vAlign w:val="center"/>
          </w:tcPr>
          <w:p w14:paraId="009EF70F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1F8D1699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7176CE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211" w:type="dxa"/>
            <w:vAlign w:val="center"/>
          </w:tcPr>
          <w:p w14:paraId="68B9C00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Пункт пропуска</w:t>
            </w:r>
          </w:p>
        </w:tc>
        <w:tc>
          <w:tcPr>
            <w:tcW w:w="567" w:type="dxa"/>
            <w:vAlign w:val="center"/>
          </w:tcPr>
          <w:p w14:paraId="390955F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С</w:t>
            </w:r>
          </w:p>
        </w:tc>
        <w:tc>
          <w:tcPr>
            <w:tcW w:w="2381" w:type="dxa"/>
            <w:vAlign w:val="center"/>
          </w:tcPr>
          <w:p w14:paraId="3632C04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BorderCrossing</w:t>
            </w:r>
          </w:p>
        </w:tc>
        <w:tc>
          <w:tcPr>
            <w:tcW w:w="3685" w:type="dxa"/>
            <w:vAlign w:val="center"/>
          </w:tcPr>
          <w:p w14:paraId="5406AFA4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5AF52CD9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2A8B44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2211" w:type="dxa"/>
            <w:vAlign w:val="center"/>
          </w:tcPr>
          <w:p w14:paraId="1D184F8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Транспортный канал</w:t>
            </w:r>
          </w:p>
        </w:tc>
        <w:tc>
          <w:tcPr>
            <w:tcW w:w="567" w:type="dxa"/>
            <w:vAlign w:val="center"/>
          </w:tcPr>
          <w:p w14:paraId="48AF91B6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С</w:t>
            </w:r>
          </w:p>
        </w:tc>
        <w:tc>
          <w:tcPr>
            <w:tcW w:w="2381" w:type="dxa"/>
            <w:vAlign w:val="center"/>
          </w:tcPr>
          <w:p w14:paraId="1275CF4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TransportLane</w:t>
            </w:r>
          </w:p>
        </w:tc>
        <w:tc>
          <w:tcPr>
            <w:tcW w:w="3685" w:type="dxa"/>
            <w:vAlign w:val="center"/>
          </w:tcPr>
          <w:p w14:paraId="4C9DC0AB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3CC2A021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AC65AA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211" w:type="dxa"/>
            <w:vAlign w:val="center"/>
          </w:tcPr>
          <w:p w14:paraId="76914A2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Таможенный тариф</w:t>
            </w:r>
          </w:p>
        </w:tc>
        <w:tc>
          <w:tcPr>
            <w:tcW w:w="567" w:type="dxa"/>
            <w:vAlign w:val="center"/>
          </w:tcPr>
          <w:p w14:paraId="3ED6B9E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С</w:t>
            </w:r>
          </w:p>
        </w:tc>
        <w:tc>
          <w:tcPr>
            <w:tcW w:w="2381" w:type="dxa"/>
            <w:vAlign w:val="center"/>
          </w:tcPr>
          <w:p w14:paraId="4EA7610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Tariff</w:t>
            </w:r>
          </w:p>
        </w:tc>
        <w:tc>
          <w:tcPr>
            <w:tcW w:w="3685" w:type="dxa"/>
            <w:vAlign w:val="center"/>
          </w:tcPr>
          <w:p w14:paraId="064268FF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0D2AD803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185F34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2211" w:type="dxa"/>
            <w:vAlign w:val="center"/>
          </w:tcPr>
          <w:p w14:paraId="5AD188E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Термин глоссария</w:t>
            </w:r>
          </w:p>
        </w:tc>
        <w:tc>
          <w:tcPr>
            <w:tcW w:w="567" w:type="dxa"/>
            <w:vAlign w:val="center"/>
          </w:tcPr>
          <w:p w14:paraId="337D2D8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С</w:t>
            </w:r>
          </w:p>
        </w:tc>
        <w:tc>
          <w:tcPr>
            <w:tcW w:w="2381" w:type="dxa"/>
            <w:vAlign w:val="center"/>
          </w:tcPr>
          <w:p w14:paraId="64477AD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поля: статический справочник</w:t>
            </w:r>
          </w:p>
        </w:tc>
        <w:tc>
          <w:tcPr>
            <w:tcW w:w="3685" w:type="dxa"/>
            <w:vAlign w:val="center"/>
          </w:tcPr>
          <w:p w14:paraId="253F6C4F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статический словарь интерфейса (появится на этапе 4)</w:t>
            </w:r>
          </w:p>
        </w:tc>
      </w:tr>
      <w:tr w:rsidR="00A17D1B" w14:paraId="7822B3AF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FAD9F3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2211" w:type="dxa"/>
            <w:vAlign w:val="center"/>
          </w:tcPr>
          <w:p w14:paraId="02C2D13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Предприятие</w:t>
            </w:r>
          </w:p>
        </w:tc>
        <w:tc>
          <w:tcPr>
            <w:tcW w:w="567" w:type="dxa"/>
            <w:vAlign w:val="center"/>
          </w:tcPr>
          <w:p w14:paraId="06DFD2B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O</w:t>
            </w:r>
          </w:p>
        </w:tc>
        <w:tc>
          <w:tcPr>
            <w:tcW w:w="2381" w:type="dxa"/>
            <w:vAlign w:val="center"/>
          </w:tcPr>
          <w:p w14:paraId="53A46E4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Enterprise</w:t>
            </w:r>
          </w:p>
        </w:tc>
        <w:tc>
          <w:tcPr>
            <w:tcW w:w="3685" w:type="dxa"/>
            <w:vAlign w:val="center"/>
          </w:tcPr>
          <w:p w14:paraId="6626C364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29EE0641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654310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2211" w:type="dxa"/>
            <w:vAlign w:val="center"/>
          </w:tcPr>
          <w:p w14:paraId="46EA3F3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Пользователь</w:t>
            </w:r>
          </w:p>
        </w:tc>
        <w:tc>
          <w:tcPr>
            <w:tcW w:w="567" w:type="dxa"/>
            <w:vAlign w:val="center"/>
          </w:tcPr>
          <w:p w14:paraId="238756F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O</w:t>
            </w:r>
          </w:p>
        </w:tc>
        <w:tc>
          <w:tcPr>
            <w:tcW w:w="2381" w:type="dxa"/>
            <w:vAlign w:val="center"/>
          </w:tcPr>
          <w:p w14:paraId="1A1F96C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Profile</w:t>
            </w:r>
          </w:p>
        </w:tc>
        <w:tc>
          <w:tcPr>
            <w:tcW w:w="3685" w:type="dxa"/>
            <w:vAlign w:val="center"/>
          </w:tcPr>
          <w:p w14:paraId="48E8E6E0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143AA97F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B72AE2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2211" w:type="dxa"/>
            <w:vAlign w:val="center"/>
          </w:tcPr>
          <w:p w14:paraId="698FCD0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Роль</w:t>
            </w:r>
          </w:p>
        </w:tc>
        <w:tc>
          <w:tcPr>
            <w:tcW w:w="567" w:type="dxa"/>
            <w:vAlign w:val="center"/>
          </w:tcPr>
          <w:p w14:paraId="4CB994F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O</w:t>
            </w:r>
          </w:p>
        </w:tc>
        <w:tc>
          <w:tcPr>
            <w:tcW w:w="2381" w:type="dxa"/>
            <w:vAlign w:val="center"/>
          </w:tcPr>
          <w:p w14:paraId="069447C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поля: Membership.Role</w:t>
            </w:r>
          </w:p>
        </w:tc>
        <w:tc>
          <w:tcPr>
            <w:tcW w:w="3685" w:type="dxa"/>
            <w:vAlign w:val="center"/>
          </w:tcPr>
          <w:p w14:paraId="01938AA6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внутренний словарь TextChoices модели «Членство»</w:t>
            </w:r>
          </w:p>
        </w:tc>
      </w:tr>
      <w:tr w:rsidR="00A17D1B" w14:paraId="0172878A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985208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2211" w:type="dxa"/>
            <w:vAlign w:val="center"/>
          </w:tcPr>
          <w:p w14:paraId="733E245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Членство в предприятии</w:t>
            </w:r>
          </w:p>
        </w:tc>
        <w:tc>
          <w:tcPr>
            <w:tcW w:w="567" w:type="dxa"/>
            <w:vAlign w:val="center"/>
          </w:tcPr>
          <w:p w14:paraId="3204E36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O</w:t>
            </w:r>
          </w:p>
        </w:tc>
        <w:tc>
          <w:tcPr>
            <w:tcW w:w="2381" w:type="dxa"/>
            <w:vAlign w:val="center"/>
          </w:tcPr>
          <w:p w14:paraId="0094B4B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Membership</w:t>
            </w:r>
          </w:p>
        </w:tc>
        <w:tc>
          <w:tcPr>
            <w:tcW w:w="3685" w:type="dxa"/>
            <w:vAlign w:val="center"/>
          </w:tcPr>
          <w:p w14:paraId="63E5C990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316269D3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1C6592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2211" w:type="dxa"/>
            <w:vAlign w:val="center"/>
          </w:tcPr>
          <w:p w14:paraId="51560FF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Приглашение</w:t>
            </w:r>
          </w:p>
        </w:tc>
        <w:tc>
          <w:tcPr>
            <w:tcW w:w="567" w:type="dxa"/>
            <w:vAlign w:val="center"/>
          </w:tcPr>
          <w:p w14:paraId="6DAF7F49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O</w:t>
            </w:r>
          </w:p>
        </w:tc>
        <w:tc>
          <w:tcPr>
            <w:tcW w:w="2381" w:type="dxa"/>
            <w:vAlign w:val="center"/>
          </w:tcPr>
          <w:p w14:paraId="00B3021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Invitation</w:t>
            </w:r>
          </w:p>
        </w:tc>
        <w:tc>
          <w:tcPr>
            <w:tcW w:w="3685" w:type="dxa"/>
            <w:vAlign w:val="center"/>
          </w:tcPr>
          <w:p w14:paraId="6E64F045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69DC90DF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782921B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2211" w:type="dxa"/>
            <w:vAlign w:val="center"/>
          </w:tcPr>
          <w:p w14:paraId="572BD01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Контрагент</w:t>
            </w:r>
          </w:p>
        </w:tc>
        <w:tc>
          <w:tcPr>
            <w:tcW w:w="567" w:type="dxa"/>
            <w:vAlign w:val="center"/>
          </w:tcPr>
          <w:p w14:paraId="46DB5B6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O</w:t>
            </w:r>
          </w:p>
        </w:tc>
        <w:tc>
          <w:tcPr>
            <w:tcW w:w="2381" w:type="dxa"/>
            <w:vAlign w:val="center"/>
          </w:tcPr>
          <w:p w14:paraId="684F203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Counterparty</w:t>
            </w:r>
          </w:p>
        </w:tc>
        <w:tc>
          <w:tcPr>
            <w:tcW w:w="3685" w:type="dxa"/>
            <w:vAlign w:val="center"/>
          </w:tcPr>
          <w:p w14:paraId="3E94B47A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4F41C856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DAEB212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2211" w:type="dxa"/>
            <w:vAlign w:val="center"/>
          </w:tcPr>
          <w:p w14:paraId="41F24E6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Товар</w:t>
            </w:r>
          </w:p>
        </w:tc>
        <w:tc>
          <w:tcPr>
            <w:tcW w:w="567" w:type="dxa"/>
            <w:vAlign w:val="center"/>
          </w:tcPr>
          <w:p w14:paraId="07B7AF66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T</w:t>
            </w:r>
          </w:p>
        </w:tc>
        <w:tc>
          <w:tcPr>
            <w:tcW w:w="2381" w:type="dxa"/>
            <w:vAlign w:val="center"/>
          </w:tcPr>
          <w:p w14:paraId="2CD0A2F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Good</w:t>
            </w:r>
          </w:p>
        </w:tc>
        <w:tc>
          <w:tcPr>
            <w:tcW w:w="3685" w:type="dxa"/>
            <w:vAlign w:val="center"/>
          </w:tcPr>
          <w:p w14:paraId="5B07A495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1A9446AC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9AF6DC6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2211" w:type="dxa"/>
            <w:vAlign w:val="center"/>
          </w:tcPr>
          <w:p w14:paraId="4A13194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Характеристика товара</w:t>
            </w:r>
          </w:p>
        </w:tc>
        <w:tc>
          <w:tcPr>
            <w:tcW w:w="567" w:type="dxa"/>
            <w:vAlign w:val="center"/>
          </w:tcPr>
          <w:p w14:paraId="59BE66A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T</w:t>
            </w:r>
          </w:p>
        </w:tc>
        <w:tc>
          <w:tcPr>
            <w:tcW w:w="2381" w:type="dxa"/>
            <w:vAlign w:val="center"/>
          </w:tcPr>
          <w:p w14:paraId="7875F48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поля: Good.attributes</w:t>
            </w:r>
          </w:p>
        </w:tc>
        <w:tc>
          <w:tcPr>
            <w:tcW w:w="3685" w:type="dxa"/>
            <w:vAlign w:val="center"/>
          </w:tcPr>
          <w:p w14:paraId="6032DEA5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JSON-поле со списком пар «свойство — значение»</w:t>
            </w:r>
          </w:p>
        </w:tc>
      </w:tr>
      <w:tr w:rsidR="00A17D1B" w14:paraId="4A184758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567E916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2211" w:type="dxa"/>
            <w:vAlign w:val="center"/>
          </w:tcPr>
          <w:p w14:paraId="3E65B81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Упаковка</w:t>
            </w:r>
          </w:p>
        </w:tc>
        <w:tc>
          <w:tcPr>
            <w:tcW w:w="567" w:type="dxa"/>
            <w:vAlign w:val="center"/>
          </w:tcPr>
          <w:p w14:paraId="5F547F6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T</w:t>
            </w:r>
          </w:p>
        </w:tc>
        <w:tc>
          <w:tcPr>
            <w:tcW w:w="2381" w:type="dxa"/>
            <w:vAlign w:val="center"/>
          </w:tcPr>
          <w:p w14:paraId="47A7A67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Packaging</w:t>
            </w:r>
          </w:p>
        </w:tc>
        <w:tc>
          <w:tcPr>
            <w:tcW w:w="3685" w:type="dxa"/>
            <w:vAlign w:val="center"/>
          </w:tcPr>
          <w:p w14:paraId="05A94713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7D3EBFA9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075D19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2211" w:type="dxa"/>
            <w:vAlign w:val="center"/>
          </w:tcPr>
          <w:p w14:paraId="62F6406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Изображение товара</w:t>
            </w:r>
          </w:p>
        </w:tc>
        <w:tc>
          <w:tcPr>
            <w:tcW w:w="567" w:type="dxa"/>
            <w:vAlign w:val="center"/>
          </w:tcPr>
          <w:p w14:paraId="1C12AD1B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T</w:t>
            </w:r>
          </w:p>
        </w:tc>
        <w:tc>
          <w:tcPr>
            <w:tcW w:w="2381" w:type="dxa"/>
            <w:vAlign w:val="center"/>
          </w:tcPr>
          <w:p w14:paraId="1387A2E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ProductImage</w:t>
            </w:r>
          </w:p>
        </w:tc>
        <w:tc>
          <w:tcPr>
            <w:tcW w:w="3685" w:type="dxa"/>
            <w:vAlign w:val="center"/>
          </w:tcPr>
          <w:p w14:paraId="558227D3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7B459890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B4BB9D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2211" w:type="dxa"/>
            <w:vAlign w:val="center"/>
          </w:tcPr>
          <w:p w14:paraId="532477D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Запрос (RFQ)</w:t>
            </w:r>
          </w:p>
        </w:tc>
        <w:tc>
          <w:tcPr>
            <w:tcW w:w="567" w:type="dxa"/>
            <w:vAlign w:val="center"/>
          </w:tcPr>
          <w:p w14:paraId="3916691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R</w:t>
            </w:r>
          </w:p>
        </w:tc>
        <w:tc>
          <w:tcPr>
            <w:tcW w:w="2381" w:type="dxa"/>
            <w:vAlign w:val="center"/>
          </w:tcPr>
          <w:p w14:paraId="2BCB80F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Rfq</w:t>
            </w:r>
          </w:p>
        </w:tc>
        <w:tc>
          <w:tcPr>
            <w:tcW w:w="3685" w:type="dxa"/>
            <w:vAlign w:val="center"/>
          </w:tcPr>
          <w:p w14:paraId="391F27C6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630FA0D5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7FAD10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2211" w:type="dxa"/>
            <w:vAlign w:val="center"/>
          </w:tcPr>
          <w:p w14:paraId="2C312DF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Позиция запроса</w:t>
            </w:r>
          </w:p>
        </w:tc>
        <w:tc>
          <w:tcPr>
            <w:tcW w:w="567" w:type="dxa"/>
            <w:vAlign w:val="center"/>
          </w:tcPr>
          <w:p w14:paraId="75BC45D2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R</w:t>
            </w:r>
          </w:p>
        </w:tc>
        <w:tc>
          <w:tcPr>
            <w:tcW w:w="2381" w:type="dxa"/>
            <w:vAlign w:val="center"/>
          </w:tcPr>
          <w:p w14:paraId="52CF903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RfqLine</w:t>
            </w:r>
          </w:p>
        </w:tc>
        <w:tc>
          <w:tcPr>
            <w:tcW w:w="3685" w:type="dxa"/>
            <w:vAlign w:val="center"/>
          </w:tcPr>
          <w:p w14:paraId="7FDD2CE1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09190366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999F73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2211" w:type="dxa"/>
            <w:vAlign w:val="center"/>
          </w:tcPr>
          <w:p w14:paraId="52AD47F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Предложение (КП)</w:t>
            </w:r>
          </w:p>
        </w:tc>
        <w:tc>
          <w:tcPr>
            <w:tcW w:w="567" w:type="dxa"/>
            <w:vAlign w:val="center"/>
          </w:tcPr>
          <w:p w14:paraId="5CAF239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R</w:t>
            </w:r>
          </w:p>
        </w:tc>
        <w:tc>
          <w:tcPr>
            <w:tcW w:w="2381" w:type="dxa"/>
            <w:vAlign w:val="center"/>
          </w:tcPr>
          <w:p w14:paraId="45F5A65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Quote</w:t>
            </w:r>
          </w:p>
        </w:tc>
        <w:tc>
          <w:tcPr>
            <w:tcW w:w="3685" w:type="dxa"/>
            <w:vAlign w:val="center"/>
          </w:tcPr>
          <w:p w14:paraId="7BFBE1F9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5023C84B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FA40FF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2211" w:type="dxa"/>
            <w:vAlign w:val="center"/>
          </w:tcPr>
          <w:p w14:paraId="7404204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Позиция предложения</w:t>
            </w:r>
          </w:p>
        </w:tc>
        <w:tc>
          <w:tcPr>
            <w:tcW w:w="567" w:type="dxa"/>
            <w:vAlign w:val="center"/>
          </w:tcPr>
          <w:p w14:paraId="5D576FE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R</w:t>
            </w:r>
          </w:p>
        </w:tc>
        <w:tc>
          <w:tcPr>
            <w:tcW w:w="2381" w:type="dxa"/>
            <w:vAlign w:val="center"/>
          </w:tcPr>
          <w:p w14:paraId="7E6CD39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QuoteLine</w:t>
            </w:r>
          </w:p>
        </w:tc>
        <w:tc>
          <w:tcPr>
            <w:tcW w:w="3685" w:type="dxa"/>
            <w:vAlign w:val="center"/>
          </w:tcPr>
          <w:p w14:paraId="2FFE76E4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71CDE493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7C7B952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2211" w:type="dxa"/>
            <w:vAlign w:val="center"/>
          </w:tcPr>
          <w:p w14:paraId="141D2AA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Версия предложения</w:t>
            </w:r>
          </w:p>
        </w:tc>
        <w:tc>
          <w:tcPr>
            <w:tcW w:w="567" w:type="dxa"/>
            <w:vAlign w:val="center"/>
          </w:tcPr>
          <w:p w14:paraId="3DF8F99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R</w:t>
            </w:r>
          </w:p>
        </w:tc>
        <w:tc>
          <w:tcPr>
            <w:tcW w:w="2381" w:type="dxa"/>
            <w:vAlign w:val="center"/>
          </w:tcPr>
          <w:p w14:paraId="138B076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QuoteVersion</w:t>
            </w:r>
          </w:p>
        </w:tc>
        <w:tc>
          <w:tcPr>
            <w:tcW w:w="3685" w:type="dxa"/>
            <w:vAlign w:val="center"/>
          </w:tcPr>
          <w:p w14:paraId="57A8623F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67AEFA88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2C6C58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2211" w:type="dxa"/>
            <w:vAlign w:val="center"/>
          </w:tcPr>
          <w:p w14:paraId="1E93A12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Заказ</w:t>
            </w:r>
          </w:p>
        </w:tc>
        <w:tc>
          <w:tcPr>
            <w:tcW w:w="567" w:type="dxa"/>
            <w:vAlign w:val="center"/>
          </w:tcPr>
          <w:p w14:paraId="209962D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Z</w:t>
            </w:r>
          </w:p>
        </w:tc>
        <w:tc>
          <w:tcPr>
            <w:tcW w:w="2381" w:type="dxa"/>
            <w:vAlign w:val="center"/>
          </w:tcPr>
          <w:p w14:paraId="377148D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Order</w:t>
            </w:r>
          </w:p>
        </w:tc>
        <w:tc>
          <w:tcPr>
            <w:tcW w:w="3685" w:type="dxa"/>
            <w:vAlign w:val="center"/>
          </w:tcPr>
          <w:p w14:paraId="10033FB0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62A68117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ECE2B1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2211" w:type="dxa"/>
            <w:vAlign w:val="center"/>
          </w:tcPr>
          <w:p w14:paraId="0657081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Позиция заказа</w:t>
            </w:r>
          </w:p>
        </w:tc>
        <w:tc>
          <w:tcPr>
            <w:tcW w:w="567" w:type="dxa"/>
            <w:vAlign w:val="center"/>
          </w:tcPr>
          <w:p w14:paraId="53DE16D2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Z</w:t>
            </w:r>
          </w:p>
        </w:tc>
        <w:tc>
          <w:tcPr>
            <w:tcW w:w="2381" w:type="dxa"/>
            <w:vAlign w:val="center"/>
          </w:tcPr>
          <w:p w14:paraId="0A1E668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OrderLine</w:t>
            </w:r>
          </w:p>
        </w:tc>
        <w:tc>
          <w:tcPr>
            <w:tcW w:w="3685" w:type="dxa"/>
            <w:vAlign w:val="center"/>
          </w:tcPr>
          <w:p w14:paraId="4B504CFE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1BF6D09F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8B340E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2211" w:type="dxa"/>
            <w:vAlign w:val="center"/>
          </w:tcPr>
          <w:p w14:paraId="7FCC8BF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Этап заказа</w:t>
            </w:r>
          </w:p>
        </w:tc>
        <w:tc>
          <w:tcPr>
            <w:tcW w:w="567" w:type="dxa"/>
            <w:vAlign w:val="center"/>
          </w:tcPr>
          <w:p w14:paraId="6522849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Z</w:t>
            </w:r>
          </w:p>
        </w:tc>
        <w:tc>
          <w:tcPr>
            <w:tcW w:w="2381" w:type="dxa"/>
            <w:vAlign w:val="center"/>
          </w:tcPr>
          <w:p w14:paraId="784519B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OrderMilestone</w:t>
            </w:r>
          </w:p>
        </w:tc>
        <w:tc>
          <w:tcPr>
            <w:tcW w:w="3685" w:type="dxa"/>
            <w:vAlign w:val="center"/>
          </w:tcPr>
          <w:p w14:paraId="0DF8C6FF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457E8394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6AE2F2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2211" w:type="dxa"/>
            <w:vAlign w:val="center"/>
          </w:tcPr>
          <w:p w14:paraId="4353479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Изменение заказа</w:t>
            </w:r>
          </w:p>
        </w:tc>
        <w:tc>
          <w:tcPr>
            <w:tcW w:w="567" w:type="dxa"/>
            <w:vAlign w:val="center"/>
          </w:tcPr>
          <w:p w14:paraId="6CEDC7E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Z</w:t>
            </w:r>
          </w:p>
        </w:tc>
        <w:tc>
          <w:tcPr>
            <w:tcW w:w="2381" w:type="dxa"/>
            <w:vAlign w:val="center"/>
          </w:tcPr>
          <w:p w14:paraId="791A487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OrderChange</w:t>
            </w:r>
          </w:p>
        </w:tc>
        <w:tc>
          <w:tcPr>
            <w:tcW w:w="3685" w:type="dxa"/>
            <w:vAlign w:val="center"/>
          </w:tcPr>
          <w:p w14:paraId="005B314A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4E31EE4D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18A983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2211" w:type="dxa"/>
            <w:vAlign w:val="center"/>
          </w:tcPr>
          <w:p w14:paraId="5CFF2B5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Партия (отгрузка)</w:t>
            </w:r>
          </w:p>
        </w:tc>
        <w:tc>
          <w:tcPr>
            <w:tcW w:w="567" w:type="dxa"/>
            <w:vAlign w:val="center"/>
          </w:tcPr>
          <w:p w14:paraId="442F4209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Z</w:t>
            </w:r>
          </w:p>
        </w:tc>
        <w:tc>
          <w:tcPr>
            <w:tcW w:w="2381" w:type="dxa"/>
            <w:vAlign w:val="center"/>
          </w:tcPr>
          <w:p w14:paraId="6405366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Shipment</w:t>
            </w:r>
          </w:p>
        </w:tc>
        <w:tc>
          <w:tcPr>
            <w:tcW w:w="3685" w:type="dxa"/>
            <w:vAlign w:val="center"/>
          </w:tcPr>
          <w:p w14:paraId="3704CCCF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1663622C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C8FD64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2211" w:type="dxa"/>
            <w:vAlign w:val="center"/>
          </w:tcPr>
          <w:p w14:paraId="651CB85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Перевозка</w:t>
            </w:r>
          </w:p>
        </w:tc>
        <w:tc>
          <w:tcPr>
            <w:tcW w:w="567" w:type="dxa"/>
            <w:vAlign w:val="center"/>
          </w:tcPr>
          <w:p w14:paraId="19D7B06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Z</w:t>
            </w:r>
          </w:p>
        </w:tc>
        <w:tc>
          <w:tcPr>
            <w:tcW w:w="2381" w:type="dxa"/>
            <w:vAlign w:val="center"/>
          </w:tcPr>
          <w:p w14:paraId="0297230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Transport</w:t>
            </w:r>
          </w:p>
        </w:tc>
        <w:tc>
          <w:tcPr>
            <w:tcW w:w="3685" w:type="dxa"/>
            <w:vAlign w:val="center"/>
          </w:tcPr>
          <w:p w14:paraId="7B26B10E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6B41FC90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DB9F4B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2211" w:type="dxa"/>
            <w:vAlign w:val="center"/>
          </w:tcPr>
          <w:p w14:paraId="61EF172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Точка маршрута</w:t>
            </w:r>
          </w:p>
        </w:tc>
        <w:tc>
          <w:tcPr>
            <w:tcW w:w="567" w:type="dxa"/>
            <w:vAlign w:val="center"/>
          </w:tcPr>
          <w:p w14:paraId="2C58365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Z</w:t>
            </w:r>
          </w:p>
        </w:tc>
        <w:tc>
          <w:tcPr>
            <w:tcW w:w="2381" w:type="dxa"/>
            <w:vAlign w:val="center"/>
          </w:tcPr>
          <w:p w14:paraId="4F2A900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TrackPoint</w:t>
            </w:r>
          </w:p>
        </w:tc>
        <w:tc>
          <w:tcPr>
            <w:tcW w:w="3685" w:type="dxa"/>
            <w:vAlign w:val="center"/>
          </w:tcPr>
          <w:p w14:paraId="2EE39117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37FD9C73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D831F0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2211" w:type="dxa"/>
            <w:vAlign w:val="center"/>
          </w:tcPr>
          <w:p w14:paraId="0A49BC4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Инцидент</w:t>
            </w:r>
          </w:p>
        </w:tc>
        <w:tc>
          <w:tcPr>
            <w:tcW w:w="567" w:type="dxa"/>
            <w:vAlign w:val="center"/>
          </w:tcPr>
          <w:p w14:paraId="49C92292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Z</w:t>
            </w:r>
          </w:p>
        </w:tc>
        <w:tc>
          <w:tcPr>
            <w:tcW w:w="2381" w:type="dxa"/>
            <w:vAlign w:val="center"/>
          </w:tcPr>
          <w:p w14:paraId="4440240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Incident</w:t>
            </w:r>
          </w:p>
        </w:tc>
        <w:tc>
          <w:tcPr>
            <w:tcW w:w="3685" w:type="dxa"/>
            <w:vAlign w:val="center"/>
          </w:tcPr>
          <w:p w14:paraId="6BB27349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709D0014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767B50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33</w:t>
            </w:r>
          </w:p>
        </w:tc>
        <w:tc>
          <w:tcPr>
            <w:tcW w:w="2211" w:type="dxa"/>
            <w:vAlign w:val="center"/>
          </w:tcPr>
          <w:p w14:paraId="0098B1C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Тип документа</w:t>
            </w:r>
          </w:p>
        </w:tc>
        <w:tc>
          <w:tcPr>
            <w:tcW w:w="567" w:type="dxa"/>
            <w:vAlign w:val="center"/>
          </w:tcPr>
          <w:p w14:paraId="7CE9BA4B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D</w:t>
            </w:r>
          </w:p>
        </w:tc>
        <w:tc>
          <w:tcPr>
            <w:tcW w:w="2381" w:type="dxa"/>
            <w:vAlign w:val="center"/>
          </w:tcPr>
          <w:p w14:paraId="2D9CD1A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DocType</w:t>
            </w:r>
          </w:p>
        </w:tc>
        <w:tc>
          <w:tcPr>
            <w:tcW w:w="3685" w:type="dxa"/>
            <w:vAlign w:val="center"/>
          </w:tcPr>
          <w:p w14:paraId="7422A83C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69422969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218E9E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lastRenderedPageBreak/>
              <w:t>34</w:t>
            </w:r>
          </w:p>
        </w:tc>
        <w:tc>
          <w:tcPr>
            <w:tcW w:w="2211" w:type="dxa"/>
            <w:vAlign w:val="center"/>
          </w:tcPr>
          <w:p w14:paraId="20D1959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Документ</w:t>
            </w:r>
          </w:p>
        </w:tc>
        <w:tc>
          <w:tcPr>
            <w:tcW w:w="567" w:type="dxa"/>
            <w:vAlign w:val="center"/>
          </w:tcPr>
          <w:p w14:paraId="2364797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D</w:t>
            </w:r>
          </w:p>
        </w:tc>
        <w:tc>
          <w:tcPr>
            <w:tcW w:w="2381" w:type="dxa"/>
            <w:vAlign w:val="center"/>
          </w:tcPr>
          <w:p w14:paraId="6094287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Document</w:t>
            </w:r>
          </w:p>
        </w:tc>
        <w:tc>
          <w:tcPr>
            <w:tcW w:w="3685" w:type="dxa"/>
            <w:vAlign w:val="center"/>
          </w:tcPr>
          <w:p w14:paraId="2EE02D9A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47760554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A3B916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35</w:t>
            </w:r>
          </w:p>
        </w:tc>
        <w:tc>
          <w:tcPr>
            <w:tcW w:w="2211" w:type="dxa"/>
            <w:vAlign w:val="center"/>
          </w:tcPr>
          <w:p w14:paraId="4A45608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Сертификат</w:t>
            </w:r>
          </w:p>
        </w:tc>
        <w:tc>
          <w:tcPr>
            <w:tcW w:w="567" w:type="dxa"/>
            <w:vAlign w:val="center"/>
          </w:tcPr>
          <w:p w14:paraId="6295D60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D</w:t>
            </w:r>
          </w:p>
        </w:tc>
        <w:tc>
          <w:tcPr>
            <w:tcW w:w="2381" w:type="dxa"/>
            <w:vAlign w:val="center"/>
          </w:tcPr>
          <w:p w14:paraId="29412F2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Certificate</w:t>
            </w:r>
          </w:p>
        </w:tc>
        <w:tc>
          <w:tcPr>
            <w:tcW w:w="3685" w:type="dxa"/>
            <w:vAlign w:val="center"/>
          </w:tcPr>
          <w:p w14:paraId="44BAA5C3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2E8547A3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5B7390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2211" w:type="dxa"/>
            <w:vAlign w:val="center"/>
          </w:tcPr>
          <w:p w14:paraId="31140016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Комплект документов</w:t>
            </w:r>
          </w:p>
        </w:tc>
        <w:tc>
          <w:tcPr>
            <w:tcW w:w="567" w:type="dxa"/>
            <w:vAlign w:val="center"/>
          </w:tcPr>
          <w:p w14:paraId="6754227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D</w:t>
            </w:r>
          </w:p>
        </w:tc>
        <w:tc>
          <w:tcPr>
            <w:tcW w:w="2381" w:type="dxa"/>
            <w:vAlign w:val="center"/>
          </w:tcPr>
          <w:p w14:paraId="21BAD3D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DocRequirement</w:t>
            </w:r>
          </w:p>
        </w:tc>
        <w:tc>
          <w:tcPr>
            <w:tcW w:w="3685" w:type="dxa"/>
            <w:vAlign w:val="center"/>
          </w:tcPr>
          <w:p w14:paraId="175EE509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37EF5449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A1A08F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37</w:t>
            </w:r>
          </w:p>
        </w:tc>
        <w:tc>
          <w:tcPr>
            <w:tcW w:w="2211" w:type="dxa"/>
            <w:vAlign w:val="center"/>
          </w:tcPr>
          <w:p w14:paraId="63D7A46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Проверка соответствия</w:t>
            </w:r>
          </w:p>
        </w:tc>
        <w:tc>
          <w:tcPr>
            <w:tcW w:w="567" w:type="dxa"/>
            <w:vAlign w:val="center"/>
          </w:tcPr>
          <w:p w14:paraId="62CB031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D</w:t>
            </w:r>
          </w:p>
        </w:tc>
        <w:tc>
          <w:tcPr>
            <w:tcW w:w="2381" w:type="dxa"/>
            <w:vAlign w:val="center"/>
          </w:tcPr>
          <w:p w14:paraId="21429D5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ComplianceCheck</w:t>
            </w:r>
          </w:p>
        </w:tc>
        <w:tc>
          <w:tcPr>
            <w:tcW w:w="3685" w:type="dxa"/>
            <w:vAlign w:val="center"/>
          </w:tcPr>
          <w:p w14:paraId="139AE27B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43C9F9EE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38158E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38</w:t>
            </w:r>
          </w:p>
        </w:tc>
        <w:tc>
          <w:tcPr>
            <w:tcW w:w="2211" w:type="dxa"/>
            <w:vAlign w:val="center"/>
          </w:tcPr>
          <w:p w14:paraId="443D3ED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Напоминание о сроке</w:t>
            </w:r>
          </w:p>
        </w:tc>
        <w:tc>
          <w:tcPr>
            <w:tcW w:w="567" w:type="dxa"/>
            <w:vAlign w:val="center"/>
          </w:tcPr>
          <w:p w14:paraId="7CA151C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D</w:t>
            </w:r>
          </w:p>
        </w:tc>
        <w:tc>
          <w:tcPr>
            <w:tcW w:w="2381" w:type="dxa"/>
            <w:vAlign w:val="center"/>
          </w:tcPr>
          <w:p w14:paraId="53CAAFD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DeadlineReminder</w:t>
            </w:r>
          </w:p>
        </w:tc>
        <w:tc>
          <w:tcPr>
            <w:tcW w:w="3685" w:type="dxa"/>
            <w:vAlign w:val="center"/>
          </w:tcPr>
          <w:p w14:paraId="21C954E1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391281B5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685F029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39</w:t>
            </w:r>
          </w:p>
        </w:tc>
        <w:tc>
          <w:tcPr>
            <w:tcW w:w="2211" w:type="dxa"/>
            <w:vAlign w:val="center"/>
          </w:tcPr>
          <w:p w14:paraId="4B5B206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Диалог</w:t>
            </w:r>
          </w:p>
        </w:tc>
        <w:tc>
          <w:tcPr>
            <w:tcW w:w="567" w:type="dxa"/>
            <w:vAlign w:val="center"/>
          </w:tcPr>
          <w:p w14:paraId="01F7ACA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381" w:type="dxa"/>
            <w:vAlign w:val="center"/>
          </w:tcPr>
          <w:p w14:paraId="15A8095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Dialog</w:t>
            </w:r>
          </w:p>
        </w:tc>
        <w:tc>
          <w:tcPr>
            <w:tcW w:w="3685" w:type="dxa"/>
            <w:vAlign w:val="center"/>
          </w:tcPr>
          <w:p w14:paraId="6A7C2E8B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5098F131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606D639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40</w:t>
            </w:r>
          </w:p>
        </w:tc>
        <w:tc>
          <w:tcPr>
            <w:tcW w:w="2211" w:type="dxa"/>
            <w:vAlign w:val="center"/>
          </w:tcPr>
          <w:p w14:paraId="1F54F78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Сообщение</w:t>
            </w:r>
          </w:p>
        </w:tc>
        <w:tc>
          <w:tcPr>
            <w:tcW w:w="567" w:type="dxa"/>
            <w:vAlign w:val="center"/>
          </w:tcPr>
          <w:p w14:paraId="19A930C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381" w:type="dxa"/>
            <w:vAlign w:val="center"/>
          </w:tcPr>
          <w:p w14:paraId="0AC09B8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Message</w:t>
            </w:r>
          </w:p>
        </w:tc>
        <w:tc>
          <w:tcPr>
            <w:tcW w:w="3685" w:type="dxa"/>
            <w:vAlign w:val="center"/>
          </w:tcPr>
          <w:p w14:paraId="1A1C73F3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14E49C84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669BC52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41</w:t>
            </w:r>
          </w:p>
        </w:tc>
        <w:tc>
          <w:tcPr>
            <w:tcW w:w="2211" w:type="dxa"/>
            <w:vAlign w:val="center"/>
          </w:tcPr>
          <w:p w14:paraId="716A4F4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Перевод</w:t>
            </w:r>
          </w:p>
        </w:tc>
        <w:tc>
          <w:tcPr>
            <w:tcW w:w="567" w:type="dxa"/>
            <w:vAlign w:val="center"/>
          </w:tcPr>
          <w:p w14:paraId="166F7D0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381" w:type="dxa"/>
            <w:vAlign w:val="center"/>
          </w:tcPr>
          <w:p w14:paraId="4E1C5EA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Translation</w:t>
            </w:r>
          </w:p>
        </w:tc>
        <w:tc>
          <w:tcPr>
            <w:tcW w:w="3685" w:type="dxa"/>
            <w:vAlign w:val="center"/>
          </w:tcPr>
          <w:p w14:paraId="316899E4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51EF5FAF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15541E1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42</w:t>
            </w:r>
          </w:p>
        </w:tc>
        <w:tc>
          <w:tcPr>
            <w:tcW w:w="2211" w:type="dxa"/>
            <w:vAlign w:val="center"/>
          </w:tcPr>
          <w:p w14:paraId="5ECD2AF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Вложение</w:t>
            </w:r>
          </w:p>
        </w:tc>
        <w:tc>
          <w:tcPr>
            <w:tcW w:w="567" w:type="dxa"/>
            <w:vAlign w:val="center"/>
          </w:tcPr>
          <w:p w14:paraId="7FF6BBA4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K</w:t>
            </w:r>
          </w:p>
        </w:tc>
        <w:tc>
          <w:tcPr>
            <w:tcW w:w="2381" w:type="dxa"/>
            <w:vAlign w:val="center"/>
          </w:tcPr>
          <w:p w14:paraId="3789885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Attachment</w:t>
            </w:r>
          </w:p>
        </w:tc>
        <w:tc>
          <w:tcPr>
            <w:tcW w:w="3685" w:type="dxa"/>
            <w:vAlign w:val="center"/>
          </w:tcPr>
          <w:p w14:paraId="323FBAD6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6750DE2B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736A266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43</w:t>
            </w:r>
          </w:p>
        </w:tc>
        <w:tc>
          <w:tcPr>
            <w:tcW w:w="2211" w:type="dxa"/>
            <w:vAlign w:val="center"/>
          </w:tcPr>
          <w:p w14:paraId="36011D7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Задача</w:t>
            </w:r>
          </w:p>
        </w:tc>
        <w:tc>
          <w:tcPr>
            <w:tcW w:w="567" w:type="dxa"/>
            <w:vAlign w:val="center"/>
          </w:tcPr>
          <w:p w14:paraId="63D5169B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2381" w:type="dxa"/>
            <w:vAlign w:val="center"/>
          </w:tcPr>
          <w:p w14:paraId="00D11C1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Task</w:t>
            </w:r>
          </w:p>
        </w:tc>
        <w:tc>
          <w:tcPr>
            <w:tcW w:w="3685" w:type="dxa"/>
            <w:vAlign w:val="center"/>
          </w:tcPr>
          <w:p w14:paraId="71305C46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77D4E106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467FCD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44</w:t>
            </w:r>
          </w:p>
        </w:tc>
        <w:tc>
          <w:tcPr>
            <w:tcW w:w="2211" w:type="dxa"/>
            <w:vAlign w:val="center"/>
          </w:tcPr>
          <w:p w14:paraId="445BF9E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Напоминание</w:t>
            </w:r>
          </w:p>
        </w:tc>
        <w:tc>
          <w:tcPr>
            <w:tcW w:w="567" w:type="dxa"/>
            <w:vAlign w:val="center"/>
          </w:tcPr>
          <w:p w14:paraId="178E1FE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2381" w:type="dxa"/>
            <w:vAlign w:val="center"/>
          </w:tcPr>
          <w:p w14:paraId="426AC1B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TaskReminder</w:t>
            </w:r>
          </w:p>
        </w:tc>
        <w:tc>
          <w:tcPr>
            <w:tcW w:w="3685" w:type="dxa"/>
            <w:vAlign w:val="center"/>
          </w:tcPr>
          <w:p w14:paraId="1496CA20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0C903B01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CC9943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45</w:t>
            </w:r>
          </w:p>
        </w:tc>
        <w:tc>
          <w:tcPr>
            <w:tcW w:w="2211" w:type="dxa"/>
            <w:vAlign w:val="center"/>
          </w:tcPr>
          <w:p w14:paraId="1C49127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Настройка уведомлений</w:t>
            </w:r>
          </w:p>
        </w:tc>
        <w:tc>
          <w:tcPr>
            <w:tcW w:w="567" w:type="dxa"/>
            <w:vAlign w:val="center"/>
          </w:tcPr>
          <w:p w14:paraId="3A5680C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2381" w:type="dxa"/>
            <w:vAlign w:val="center"/>
          </w:tcPr>
          <w:p w14:paraId="23971D73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NotificationSetting</w:t>
            </w:r>
          </w:p>
        </w:tc>
        <w:tc>
          <w:tcPr>
            <w:tcW w:w="3685" w:type="dxa"/>
            <w:vAlign w:val="center"/>
          </w:tcPr>
          <w:p w14:paraId="77517F5E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74784814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434409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46</w:t>
            </w:r>
          </w:p>
        </w:tc>
        <w:tc>
          <w:tcPr>
            <w:tcW w:w="2211" w:type="dxa"/>
            <w:vAlign w:val="center"/>
          </w:tcPr>
          <w:p w14:paraId="339F000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Показатель</w:t>
            </w:r>
          </w:p>
        </w:tc>
        <w:tc>
          <w:tcPr>
            <w:tcW w:w="567" w:type="dxa"/>
            <w:vAlign w:val="center"/>
          </w:tcPr>
          <w:p w14:paraId="75CFF8B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2381" w:type="dxa"/>
            <w:vAlign w:val="center"/>
          </w:tcPr>
          <w:p w14:paraId="4685297F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Metric</w:t>
            </w:r>
          </w:p>
        </w:tc>
        <w:tc>
          <w:tcPr>
            <w:tcW w:w="3685" w:type="dxa"/>
            <w:vAlign w:val="center"/>
          </w:tcPr>
          <w:p w14:paraId="7D95BCC8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1DBA258E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572182F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47</w:t>
            </w:r>
          </w:p>
        </w:tc>
        <w:tc>
          <w:tcPr>
            <w:tcW w:w="2211" w:type="dxa"/>
            <w:vAlign w:val="center"/>
          </w:tcPr>
          <w:p w14:paraId="451692B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Снимок показателя</w:t>
            </w:r>
          </w:p>
        </w:tc>
        <w:tc>
          <w:tcPr>
            <w:tcW w:w="567" w:type="dxa"/>
            <w:vAlign w:val="center"/>
          </w:tcPr>
          <w:p w14:paraId="0E07A045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2381" w:type="dxa"/>
            <w:vAlign w:val="center"/>
          </w:tcPr>
          <w:p w14:paraId="559C4178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MetricSnapshot</w:t>
            </w:r>
          </w:p>
        </w:tc>
        <w:tc>
          <w:tcPr>
            <w:tcW w:w="3685" w:type="dxa"/>
            <w:vAlign w:val="center"/>
          </w:tcPr>
          <w:p w14:paraId="66888098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47847BFA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93F865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48</w:t>
            </w:r>
          </w:p>
        </w:tc>
        <w:tc>
          <w:tcPr>
            <w:tcW w:w="2211" w:type="dxa"/>
            <w:vAlign w:val="center"/>
          </w:tcPr>
          <w:p w14:paraId="65126617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Риск соответствия</w:t>
            </w:r>
          </w:p>
        </w:tc>
        <w:tc>
          <w:tcPr>
            <w:tcW w:w="567" w:type="dxa"/>
            <w:vAlign w:val="center"/>
          </w:tcPr>
          <w:p w14:paraId="0DE36510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2381" w:type="dxa"/>
            <w:vAlign w:val="center"/>
          </w:tcPr>
          <w:p w14:paraId="67A8CF15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ComplianceRisk</w:t>
            </w:r>
          </w:p>
        </w:tc>
        <w:tc>
          <w:tcPr>
            <w:tcW w:w="3685" w:type="dxa"/>
            <w:vAlign w:val="center"/>
          </w:tcPr>
          <w:p w14:paraId="521D4247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6AD3E006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0950C06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49</w:t>
            </w:r>
          </w:p>
        </w:tc>
        <w:tc>
          <w:tcPr>
            <w:tcW w:w="2211" w:type="dxa"/>
            <w:vAlign w:val="center"/>
          </w:tcPr>
          <w:p w14:paraId="30FB12B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Счёт</w:t>
            </w:r>
          </w:p>
        </w:tc>
        <w:tc>
          <w:tcPr>
            <w:tcW w:w="567" w:type="dxa"/>
            <w:vAlign w:val="center"/>
          </w:tcPr>
          <w:p w14:paraId="2B0A4D8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2381" w:type="dxa"/>
            <w:vAlign w:val="center"/>
          </w:tcPr>
          <w:p w14:paraId="454CF35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Statement</w:t>
            </w:r>
          </w:p>
        </w:tc>
        <w:tc>
          <w:tcPr>
            <w:tcW w:w="3685" w:type="dxa"/>
            <w:vAlign w:val="center"/>
          </w:tcPr>
          <w:p w14:paraId="3420D68E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159519DE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D46293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50</w:t>
            </w:r>
          </w:p>
        </w:tc>
        <w:tc>
          <w:tcPr>
            <w:tcW w:w="2211" w:type="dxa"/>
            <w:vAlign w:val="center"/>
          </w:tcPr>
          <w:p w14:paraId="67A8C1B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Позиция счёта</w:t>
            </w:r>
          </w:p>
        </w:tc>
        <w:tc>
          <w:tcPr>
            <w:tcW w:w="567" w:type="dxa"/>
            <w:vAlign w:val="center"/>
          </w:tcPr>
          <w:p w14:paraId="501D021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2381" w:type="dxa"/>
            <w:vAlign w:val="center"/>
          </w:tcPr>
          <w:p w14:paraId="03E6206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StatementLine</w:t>
            </w:r>
          </w:p>
        </w:tc>
        <w:tc>
          <w:tcPr>
            <w:tcW w:w="3685" w:type="dxa"/>
            <w:vAlign w:val="center"/>
          </w:tcPr>
          <w:p w14:paraId="2E769093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7B53071B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40E118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51</w:t>
            </w:r>
          </w:p>
        </w:tc>
        <w:tc>
          <w:tcPr>
            <w:tcW w:w="2211" w:type="dxa"/>
            <w:vAlign w:val="center"/>
          </w:tcPr>
          <w:p w14:paraId="7AC3EEA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Сверка расчётов</w:t>
            </w:r>
          </w:p>
        </w:tc>
        <w:tc>
          <w:tcPr>
            <w:tcW w:w="567" w:type="dxa"/>
            <w:vAlign w:val="center"/>
          </w:tcPr>
          <w:p w14:paraId="49A7E28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2381" w:type="dxa"/>
            <w:vAlign w:val="center"/>
          </w:tcPr>
          <w:p w14:paraId="48AAF930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Reconciliation</w:t>
            </w:r>
          </w:p>
        </w:tc>
        <w:tc>
          <w:tcPr>
            <w:tcW w:w="3685" w:type="dxa"/>
            <w:vAlign w:val="center"/>
          </w:tcPr>
          <w:p w14:paraId="62268898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56FD7690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B44997C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52</w:t>
            </w:r>
          </w:p>
        </w:tc>
        <w:tc>
          <w:tcPr>
            <w:tcW w:w="2211" w:type="dxa"/>
            <w:vAlign w:val="center"/>
          </w:tcPr>
          <w:p w14:paraId="51C0FB7E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Подтверждение оплаты</w:t>
            </w:r>
          </w:p>
        </w:tc>
        <w:tc>
          <w:tcPr>
            <w:tcW w:w="567" w:type="dxa"/>
            <w:vAlign w:val="center"/>
          </w:tcPr>
          <w:p w14:paraId="737CFB9E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A</w:t>
            </w:r>
          </w:p>
        </w:tc>
        <w:tc>
          <w:tcPr>
            <w:tcW w:w="2381" w:type="dxa"/>
            <w:vAlign w:val="center"/>
          </w:tcPr>
          <w:p w14:paraId="1CCDDD5A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Payment</w:t>
            </w:r>
          </w:p>
        </w:tc>
        <w:tc>
          <w:tcPr>
            <w:tcW w:w="3685" w:type="dxa"/>
            <w:vAlign w:val="center"/>
          </w:tcPr>
          <w:p w14:paraId="20B19067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53DF182D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4BA6686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53</w:t>
            </w:r>
          </w:p>
        </w:tc>
        <w:tc>
          <w:tcPr>
            <w:tcW w:w="2211" w:type="dxa"/>
            <w:vAlign w:val="center"/>
          </w:tcPr>
          <w:p w14:paraId="0DFC1852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Файл (медиа)</w:t>
            </w:r>
          </w:p>
        </w:tc>
        <w:tc>
          <w:tcPr>
            <w:tcW w:w="567" w:type="dxa"/>
            <w:vAlign w:val="center"/>
          </w:tcPr>
          <w:p w14:paraId="1B3DBC0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S</w:t>
            </w:r>
          </w:p>
        </w:tc>
        <w:tc>
          <w:tcPr>
            <w:tcW w:w="2381" w:type="dxa"/>
            <w:vAlign w:val="center"/>
          </w:tcPr>
          <w:p w14:paraId="2A6277B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поля: FileField + Attachment</w:t>
            </w:r>
          </w:p>
        </w:tc>
        <w:tc>
          <w:tcPr>
            <w:tcW w:w="3685" w:type="dxa"/>
            <w:vAlign w:val="center"/>
          </w:tcPr>
          <w:p w14:paraId="1E984D6D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поле FileField у моделей и модель «Вложение»</w:t>
            </w:r>
          </w:p>
        </w:tc>
      </w:tr>
      <w:tr w:rsidR="00A17D1B" w14:paraId="1B1219AB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0AF5E6D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54</w:t>
            </w:r>
          </w:p>
        </w:tc>
        <w:tc>
          <w:tcPr>
            <w:tcW w:w="2211" w:type="dxa"/>
            <w:vAlign w:val="center"/>
          </w:tcPr>
          <w:p w14:paraId="52C63A89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Запись аудита</w:t>
            </w:r>
          </w:p>
        </w:tc>
        <w:tc>
          <w:tcPr>
            <w:tcW w:w="567" w:type="dxa"/>
            <w:vAlign w:val="center"/>
          </w:tcPr>
          <w:p w14:paraId="19C089CA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S</w:t>
            </w:r>
          </w:p>
        </w:tc>
        <w:tc>
          <w:tcPr>
            <w:tcW w:w="2381" w:type="dxa"/>
            <w:vAlign w:val="center"/>
          </w:tcPr>
          <w:p w14:paraId="0A72D311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AuditLog</w:t>
            </w:r>
          </w:p>
        </w:tc>
        <w:tc>
          <w:tcPr>
            <w:tcW w:w="3685" w:type="dxa"/>
            <w:vAlign w:val="center"/>
          </w:tcPr>
          <w:p w14:paraId="7217EDFE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52DA3E76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06F7A4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55</w:t>
            </w:r>
          </w:p>
        </w:tc>
        <w:tc>
          <w:tcPr>
            <w:tcW w:w="2211" w:type="dxa"/>
            <w:vAlign w:val="center"/>
          </w:tcPr>
          <w:p w14:paraId="6FB2E8BB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Уведомление</w:t>
            </w:r>
          </w:p>
        </w:tc>
        <w:tc>
          <w:tcPr>
            <w:tcW w:w="567" w:type="dxa"/>
            <w:vAlign w:val="center"/>
          </w:tcPr>
          <w:p w14:paraId="3D974033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S</w:t>
            </w:r>
          </w:p>
        </w:tc>
        <w:tc>
          <w:tcPr>
            <w:tcW w:w="2381" w:type="dxa"/>
            <w:vAlign w:val="center"/>
          </w:tcPr>
          <w:p w14:paraId="6E86BE84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Notification</w:t>
            </w:r>
          </w:p>
        </w:tc>
        <w:tc>
          <w:tcPr>
            <w:tcW w:w="3685" w:type="dxa"/>
            <w:vAlign w:val="center"/>
          </w:tcPr>
          <w:p w14:paraId="4247AD90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  <w:tr w:rsidR="00A17D1B" w14:paraId="62D27902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99B03D8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56</w:t>
            </w:r>
          </w:p>
        </w:tc>
        <w:tc>
          <w:tcPr>
            <w:tcW w:w="2211" w:type="dxa"/>
            <w:vAlign w:val="center"/>
          </w:tcPr>
          <w:p w14:paraId="6AEF3A2D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Параметр системы</w:t>
            </w:r>
          </w:p>
        </w:tc>
        <w:tc>
          <w:tcPr>
            <w:tcW w:w="567" w:type="dxa"/>
            <w:vAlign w:val="center"/>
          </w:tcPr>
          <w:p w14:paraId="7697BFD7" w14:textId="77777777" w:rsidR="00A17D1B" w:rsidRDefault="005704F0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S</w:t>
            </w:r>
          </w:p>
        </w:tc>
        <w:tc>
          <w:tcPr>
            <w:tcW w:w="2381" w:type="dxa"/>
            <w:vAlign w:val="center"/>
          </w:tcPr>
          <w:p w14:paraId="36A77FBC" w14:textId="77777777" w:rsidR="00A17D1B" w:rsidRDefault="005704F0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модель SystemParam</w:t>
            </w:r>
          </w:p>
        </w:tc>
        <w:tc>
          <w:tcPr>
            <w:tcW w:w="3685" w:type="dxa"/>
            <w:vAlign w:val="center"/>
          </w:tcPr>
          <w:p w14:paraId="52DC2709" w14:textId="77777777" w:rsidR="00A17D1B" w:rsidRDefault="005704F0">
            <w:pPr>
              <w:pStyle w:val="PZPlain"/>
              <w:spacing w:before="40" w:after="40" w:line="240" w:lineRule="auto"/>
              <w:jc w:val="both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3F791B6B" w14:textId="77777777" w:rsidR="00A17D1B" w:rsidRDefault="00A17D1B">
      <w:pPr>
        <w:pStyle w:val="PZPlain"/>
        <w:spacing w:after="120"/>
      </w:pPr>
    </w:p>
    <w:sectPr w:rsidR="00A17D1B" w:rsidSect="00034616">
      <w:footerReference w:type="default" r:id="rId10"/>
      <w:pgSz w:w="11906" w:h="16838"/>
      <w:pgMar w:top="794" w:right="737" w:bottom="1134" w:left="1644" w:header="454" w:footer="567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C02E4" w14:textId="77777777" w:rsidR="005704F0" w:rsidRDefault="005704F0">
      <w:pPr>
        <w:spacing w:line="240" w:lineRule="auto"/>
      </w:pPr>
      <w:r>
        <w:separator/>
      </w:r>
    </w:p>
  </w:endnote>
  <w:endnote w:type="continuationSeparator" w:id="0">
    <w:p w14:paraId="1B30B3EA" w14:textId="77777777" w:rsidR="005704F0" w:rsidRDefault="005704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431A9" w14:textId="77777777" w:rsidR="00A17D1B" w:rsidRDefault="005704F0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CE2F9" w14:textId="77777777" w:rsidR="005704F0" w:rsidRDefault="005704F0">
      <w:pPr>
        <w:spacing w:line="240" w:lineRule="auto"/>
      </w:pPr>
      <w:r>
        <w:separator/>
      </w:r>
    </w:p>
  </w:footnote>
  <w:footnote w:type="continuationSeparator" w:id="0">
    <w:p w14:paraId="337BB256" w14:textId="77777777" w:rsidR="005704F0" w:rsidRDefault="005704F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6298084">
    <w:abstractNumId w:val="8"/>
  </w:num>
  <w:num w:numId="2" w16cid:durableId="1538590083">
    <w:abstractNumId w:val="6"/>
  </w:num>
  <w:num w:numId="3" w16cid:durableId="1908874722">
    <w:abstractNumId w:val="5"/>
  </w:num>
  <w:num w:numId="4" w16cid:durableId="2036999392">
    <w:abstractNumId w:val="4"/>
  </w:num>
  <w:num w:numId="5" w16cid:durableId="480847926">
    <w:abstractNumId w:val="7"/>
  </w:num>
  <w:num w:numId="6" w16cid:durableId="247156192">
    <w:abstractNumId w:val="3"/>
  </w:num>
  <w:num w:numId="7" w16cid:durableId="2028016077">
    <w:abstractNumId w:val="2"/>
  </w:num>
  <w:num w:numId="8" w16cid:durableId="1173686956">
    <w:abstractNumId w:val="1"/>
  </w:num>
  <w:num w:numId="9" w16cid:durableId="47704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04F0"/>
    <w:rsid w:val="00A17D1B"/>
    <w:rsid w:val="00A75732"/>
    <w:rsid w:val="00AA1D8D"/>
    <w:rsid w:val="00B47730"/>
    <w:rsid w:val="00C360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830A24"/>
  <w14:defaultImageDpi w14:val="300"/>
  <w15:docId w15:val="{ADE57106-9268-4790-9D1F-E6E69991F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SimSun" w:hAnsi="Times New Roman" w:cs="Times New Roman"/>
      <w:sz w:val="28"/>
      <w:szCs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8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ZPlain">
    <w:name w:val="PZPlain"/>
    <w:basedOn w:val="a1"/>
    <w:pPr>
      <w:ind w:firstLine="0"/>
      <w:jc w:val="left"/>
    </w:pPr>
  </w:style>
  <w:style w:type="paragraph" w:customStyle="1" w:styleId="PZList">
    <w:name w:val="PZList"/>
    <w:basedOn w:val="a1"/>
  </w:style>
  <w:style w:type="paragraph" w:customStyle="1" w:styleId="PZCaption">
    <w:name w:val="PZCaption"/>
    <w:basedOn w:val="a1"/>
    <w:pPr>
      <w:spacing w:before="80" w:after="200" w:line="240" w:lineRule="auto"/>
      <w:ind w:firstLine="0"/>
      <w:jc w:val="center"/>
    </w:pPr>
    <w:rPr>
      <w:sz w:val="24"/>
      <w:szCs w:val="24"/>
    </w:rPr>
  </w:style>
  <w:style w:type="paragraph" w:customStyle="1" w:styleId="PZTableCaption">
    <w:name w:val="PZTableCaption"/>
    <w:basedOn w:val="a1"/>
    <w:pPr>
      <w:keepNext/>
      <w:spacing w:before="240" w:after="60" w:line="240" w:lineRule="auto"/>
      <w:ind w:firstLine="0"/>
      <w:jc w:val="left"/>
    </w:pPr>
    <w:rPr>
      <w:sz w:val="24"/>
      <w:szCs w:val="24"/>
    </w:rPr>
  </w:style>
  <w:style w:type="paragraph" w:customStyle="1" w:styleId="PZFigureImg">
    <w:name w:val="PZFigureImg"/>
    <w:basedOn w:val="a1"/>
    <w:pPr>
      <w:keepNext/>
      <w:spacing w:before="200" w:after="40" w:line="240" w:lineRule="auto"/>
      <w:ind w:firstLine="0"/>
      <w:jc w:val="center"/>
    </w:pPr>
    <w:rPr>
      <w:sz w:val="24"/>
      <w:szCs w:val="24"/>
    </w:rPr>
  </w:style>
  <w:style w:type="paragraph" w:customStyle="1" w:styleId="PZNote">
    <w:name w:val="PZNote"/>
    <w:basedOn w:val="a1"/>
    <w:pPr>
      <w:spacing w:before="80" w:after="120"/>
    </w:pPr>
    <w:rPr>
      <w:sz w:val="26"/>
      <w:szCs w:val="26"/>
    </w:rPr>
  </w:style>
  <w:style w:type="paragraph" w:customStyle="1" w:styleId="PZUnnumbered">
    <w:name w:val="PZUnnumbered"/>
    <w:basedOn w:val="a1"/>
    <w:pPr>
      <w:spacing w:after="280"/>
      <w:ind w:firstLine="0"/>
      <w:jc w:val="center"/>
    </w:pPr>
    <w:rPr>
      <w:rFonts w:eastAsia="SimHei"/>
      <w:b/>
      <w:sz w:val="32"/>
      <w:szCs w:val="32"/>
    </w:rPr>
  </w:style>
  <w:style w:type="paragraph" w:customStyle="1" w:styleId="PZSource">
    <w:name w:val="PZSource"/>
    <w:basedOn w:val="a1"/>
    <w:pPr>
      <w:spacing w:after="80"/>
      <w:jc w:val="left"/>
    </w:pPr>
  </w:style>
  <w:style w:type="paragraph" w:customStyle="1" w:styleId="PZCenter">
    <w:name w:val="PZCenter"/>
    <w:basedOn w:val="a1"/>
    <w:pPr>
      <w:spacing w:line="240" w:lineRule="auto"/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4071</Words>
  <Characters>27662</Characters>
  <Application>Microsoft Office Word</Application>
  <DocSecurity>0</DocSecurity>
  <Lines>1915</Lines>
  <Paragraphs>1627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Python网页应用开发课设_应用模型（俄文）</dc:title>
  <dc:subject/>
  <dc:creator>Янь Яо / 严耀</dc:creator>
  <cp:keywords/>
  <dc:description>generated by python-docx</dc:description>
  <cp:lastModifiedBy>耀 神</cp:lastModifiedBy>
  <cp:revision>2</cp:revision>
  <dcterms:created xsi:type="dcterms:W3CDTF">2013-12-23T23:15:00Z</dcterms:created>
  <dcterms:modified xsi:type="dcterms:W3CDTF">2026-10-01T03:48:00Z</dcterms:modified>
  <cp:category/>
</cp:coreProperties>
</file>