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FF5FA" w14:textId="77777777" w:rsidR="00B21877" w:rsidRDefault="00492833">
      <w:pPr>
        <w:pStyle w:val="PZCenter"/>
        <w:spacing w:after="40"/>
      </w:pPr>
      <w:r>
        <w:rPr>
          <w:sz w:val="26"/>
          <w:szCs w:val="26"/>
        </w:rPr>
        <w:t>俄罗斯联邦科学与高等教育部</w:t>
      </w:r>
    </w:p>
    <w:p w14:paraId="3C1C6644" w14:textId="77777777" w:rsidR="00B21877" w:rsidRDefault="00492833">
      <w:pPr>
        <w:pStyle w:val="PZCenter"/>
        <w:spacing w:after="40"/>
      </w:pPr>
      <w:r>
        <w:rPr>
          <w:sz w:val="24"/>
          <w:szCs w:val="24"/>
        </w:rPr>
        <w:t>联邦国家预算高等教育机构</w:t>
      </w:r>
    </w:p>
    <w:p w14:paraId="288C0E81" w14:textId="77777777" w:rsidR="00B21877" w:rsidRDefault="00492833">
      <w:pPr>
        <w:pStyle w:val="PZCenter"/>
        <w:spacing w:after="40"/>
      </w:pPr>
      <w:r>
        <w:rPr>
          <w:sz w:val="26"/>
          <w:szCs w:val="26"/>
        </w:rPr>
        <w:t>«</w:t>
      </w:r>
      <w:r>
        <w:rPr>
          <w:sz w:val="26"/>
          <w:szCs w:val="26"/>
        </w:rPr>
        <w:t>以</w:t>
      </w:r>
      <w:r>
        <w:rPr>
          <w:sz w:val="26"/>
          <w:szCs w:val="26"/>
        </w:rPr>
        <w:t xml:space="preserve"> А. Г. </w:t>
      </w:r>
      <w:r>
        <w:rPr>
          <w:sz w:val="26"/>
          <w:szCs w:val="26"/>
        </w:rPr>
        <w:t>和</w:t>
      </w:r>
      <w:r>
        <w:rPr>
          <w:sz w:val="26"/>
          <w:szCs w:val="26"/>
        </w:rPr>
        <w:t xml:space="preserve"> Н. Г. </w:t>
      </w:r>
      <w:r>
        <w:rPr>
          <w:sz w:val="26"/>
          <w:szCs w:val="26"/>
        </w:rPr>
        <w:t>斯托列托夫命名的弗拉基米尔国立大学</w:t>
      </w:r>
      <w:r>
        <w:rPr>
          <w:sz w:val="26"/>
          <w:szCs w:val="26"/>
        </w:rPr>
        <w:t>»</w:t>
      </w:r>
    </w:p>
    <w:p w14:paraId="20152F80" w14:textId="77777777" w:rsidR="00B21877" w:rsidRDefault="00492833">
      <w:pPr>
        <w:pStyle w:val="PZCenter"/>
        <w:spacing w:after="40"/>
      </w:pPr>
      <w:r>
        <w:rPr>
          <w:sz w:val="26"/>
          <w:szCs w:val="26"/>
        </w:rPr>
        <w:t>（</w:t>
      </w:r>
      <w:r>
        <w:rPr>
          <w:sz w:val="26"/>
          <w:szCs w:val="26"/>
        </w:rPr>
        <w:t>ВлГУ</w:t>
      </w:r>
      <w:r>
        <w:rPr>
          <w:sz w:val="26"/>
          <w:szCs w:val="26"/>
        </w:rPr>
        <w:t>）</w:t>
      </w:r>
    </w:p>
    <w:p w14:paraId="67CC03A9" w14:textId="77777777" w:rsidR="00B21877" w:rsidRDefault="00B21877">
      <w:pPr>
        <w:pStyle w:val="PZCenter"/>
        <w:spacing w:after="40"/>
      </w:pPr>
    </w:p>
    <w:p w14:paraId="18B55326" w14:textId="77777777" w:rsidR="00B21877" w:rsidRDefault="00492833">
      <w:pPr>
        <w:pStyle w:val="PZCenter"/>
      </w:pPr>
      <w:r>
        <w:rPr>
          <w:sz w:val="26"/>
          <w:szCs w:val="26"/>
        </w:rPr>
        <w:t>信息系统与软件工程教研室</w:t>
      </w:r>
    </w:p>
    <w:p w14:paraId="7F4389BB" w14:textId="77777777" w:rsidR="00B21877" w:rsidRDefault="00B21877">
      <w:pPr>
        <w:pStyle w:val="PZCenter"/>
      </w:pPr>
    </w:p>
    <w:p w14:paraId="5D07BC39" w14:textId="77777777" w:rsidR="00B21877" w:rsidRDefault="00B21877">
      <w:pPr>
        <w:pStyle w:val="PZCenter"/>
      </w:pPr>
    </w:p>
    <w:p w14:paraId="0CCCC920" w14:textId="77777777" w:rsidR="00B21877" w:rsidRDefault="00B21877">
      <w:pPr>
        <w:pStyle w:val="PZCenter"/>
      </w:pPr>
    </w:p>
    <w:p w14:paraId="274C921D" w14:textId="77777777" w:rsidR="00B21877" w:rsidRDefault="00B21877">
      <w:pPr>
        <w:pStyle w:val="PZCenter"/>
      </w:pPr>
    </w:p>
    <w:p w14:paraId="3F8E32EF" w14:textId="77777777" w:rsidR="00B21877" w:rsidRDefault="00492833">
      <w:pPr>
        <w:pStyle w:val="PZCenter"/>
        <w:spacing w:after="80" w:line="288" w:lineRule="auto"/>
      </w:pPr>
      <w:r>
        <w:rPr>
          <w:b/>
          <w:sz w:val="32"/>
          <w:szCs w:val="32"/>
        </w:rPr>
        <w:t>课　程　设　计</w:t>
      </w:r>
    </w:p>
    <w:p w14:paraId="4D44D0D7" w14:textId="77777777" w:rsidR="00B21877" w:rsidRDefault="00492833">
      <w:pPr>
        <w:pStyle w:val="PZCenter"/>
        <w:spacing w:after="80" w:line="288" w:lineRule="auto"/>
      </w:pPr>
      <w:r>
        <w:t>课程：移动应用开发技术</w:t>
      </w:r>
    </w:p>
    <w:p w14:paraId="640CB606" w14:textId="77777777" w:rsidR="00B21877" w:rsidRDefault="00492833">
      <w:pPr>
        <w:pStyle w:val="PZCenter"/>
        <w:spacing w:after="80" w:line="288" w:lineRule="auto"/>
      </w:pPr>
      <w:r>
        <w:t>题目</w:t>
      </w:r>
    </w:p>
    <w:p w14:paraId="56AFEFED" w14:textId="77777777" w:rsidR="00B21877" w:rsidRDefault="00492833">
      <w:pPr>
        <w:pStyle w:val="PZCenter"/>
        <w:spacing w:after="80" w:line="312" w:lineRule="auto"/>
      </w:pPr>
      <w:r>
        <w:rPr>
          <w:b/>
        </w:rPr>
        <w:t>中俄跨境贸易轻量化协同平台「</w:t>
      </w:r>
      <w:r>
        <w:rPr>
          <w:b/>
        </w:rPr>
        <w:t>SinoRus TradeLite</w:t>
      </w:r>
      <w:r>
        <w:rPr>
          <w:b/>
        </w:rPr>
        <w:t>」移动端：学科领域与功能需求</w:t>
      </w:r>
    </w:p>
    <w:p w14:paraId="36943895" w14:textId="77777777" w:rsidR="00B21877" w:rsidRDefault="00492833">
      <w:pPr>
        <w:pStyle w:val="PZCenter"/>
        <w:spacing w:line="288" w:lineRule="auto"/>
      </w:pPr>
      <w:r>
        <w:rPr>
          <w:sz w:val="24"/>
          <w:szCs w:val="24"/>
        </w:rPr>
        <w:t>第一阶段　学科领域描述与功能需求列表</w:t>
      </w:r>
    </w:p>
    <w:p w14:paraId="6F4B6BAA" w14:textId="77777777" w:rsidR="00B21877" w:rsidRDefault="00B21877">
      <w:pPr>
        <w:pStyle w:val="PZCenter"/>
      </w:pPr>
    </w:p>
    <w:p w14:paraId="3B6E5A29" w14:textId="77777777" w:rsidR="00B21877" w:rsidRDefault="00B21877">
      <w:pPr>
        <w:pStyle w:val="PZCenter"/>
      </w:pPr>
    </w:p>
    <w:p w14:paraId="1385A50C" w14:textId="77777777" w:rsidR="00B21877" w:rsidRDefault="00492833">
      <w:pPr>
        <w:pStyle w:val="PZPlain"/>
        <w:spacing w:line="312" w:lineRule="auto"/>
        <w:ind w:left="5329"/>
      </w:pPr>
      <w:r>
        <w:t>完成人：</w:t>
      </w:r>
    </w:p>
    <w:p w14:paraId="09198226" w14:textId="77777777" w:rsidR="00B21877" w:rsidRDefault="00492833">
      <w:pPr>
        <w:pStyle w:val="PZPlain"/>
        <w:spacing w:line="312" w:lineRule="auto"/>
        <w:ind w:left="5329"/>
      </w:pPr>
      <w:r>
        <w:t xml:space="preserve">ПРИк-223 </w:t>
      </w:r>
      <w:r>
        <w:t>班学生</w:t>
      </w:r>
    </w:p>
    <w:p w14:paraId="32A2958A" w14:textId="77777777" w:rsidR="00B21877" w:rsidRDefault="00492833">
      <w:pPr>
        <w:pStyle w:val="PZPlain"/>
        <w:spacing w:line="312" w:lineRule="auto"/>
        <w:ind w:left="5329"/>
      </w:pPr>
      <w:r>
        <w:t>严耀</w:t>
      </w:r>
    </w:p>
    <w:p w14:paraId="224FAFA5" w14:textId="77777777" w:rsidR="00B21877" w:rsidRDefault="00B21877">
      <w:pPr>
        <w:pStyle w:val="PZPlain"/>
        <w:spacing w:line="312" w:lineRule="auto"/>
        <w:ind w:left="5329"/>
      </w:pPr>
    </w:p>
    <w:p w14:paraId="6611FE9E" w14:textId="77777777" w:rsidR="00B21877" w:rsidRDefault="00492833">
      <w:pPr>
        <w:pStyle w:val="PZPlain"/>
        <w:spacing w:line="312" w:lineRule="auto"/>
        <w:ind w:left="5329"/>
      </w:pPr>
      <w:r>
        <w:t>验收人：</w:t>
      </w:r>
    </w:p>
    <w:p w14:paraId="5B61DDA5" w14:textId="77777777" w:rsidR="00B21877" w:rsidRDefault="00492833">
      <w:pPr>
        <w:pStyle w:val="PZPlain"/>
        <w:spacing w:line="312" w:lineRule="auto"/>
        <w:ind w:left="5329"/>
      </w:pPr>
      <w:r>
        <w:t xml:space="preserve">ИСПИ </w:t>
      </w:r>
      <w:r>
        <w:t>教研室助教</w:t>
      </w:r>
    </w:p>
    <w:p w14:paraId="5480F282" w14:textId="77777777" w:rsidR="00B21877" w:rsidRDefault="00492833">
      <w:pPr>
        <w:pStyle w:val="PZPlain"/>
        <w:spacing w:line="312" w:lineRule="auto"/>
        <w:ind w:left="5329"/>
      </w:pPr>
      <w:r>
        <w:t>Евдокимов А.О.</w:t>
      </w:r>
    </w:p>
    <w:p w14:paraId="71E450D2" w14:textId="77777777" w:rsidR="00B21877" w:rsidRDefault="00B21877">
      <w:pPr>
        <w:pStyle w:val="PZCenter"/>
      </w:pPr>
    </w:p>
    <w:p w14:paraId="5EFD8232" w14:textId="77777777" w:rsidR="00B21877" w:rsidRDefault="00B21877">
      <w:pPr>
        <w:pStyle w:val="PZCenter"/>
      </w:pPr>
    </w:p>
    <w:p w14:paraId="3E78A662" w14:textId="77777777" w:rsidR="00B21877" w:rsidRDefault="00492833">
      <w:pPr>
        <w:pStyle w:val="PZCenter"/>
        <w:spacing w:line="288" w:lineRule="auto"/>
      </w:pPr>
      <w:r>
        <w:t xml:space="preserve">弗拉基米尔　</w:t>
      </w:r>
      <w:r>
        <w:t xml:space="preserve">2026 </w:t>
      </w:r>
      <w:r>
        <w:t>年</w:t>
      </w:r>
    </w:p>
    <w:p w14:paraId="3593DEDC" w14:textId="77777777" w:rsidR="00B21877" w:rsidRDefault="00B21877">
      <w:pPr>
        <w:sectPr w:rsidR="00B21877">
          <w:pgSz w:w="11906" w:h="16838"/>
          <w:pgMar w:top="794" w:right="737" w:bottom="1134" w:left="1644" w:header="454" w:footer="567" w:gutter="0"/>
          <w:cols w:space="720"/>
          <w:docGrid w:linePitch="360"/>
        </w:sectPr>
      </w:pPr>
    </w:p>
    <w:p w14:paraId="04D96EEC" w14:textId="77777777" w:rsidR="00B21877" w:rsidRDefault="00492833">
      <w:pPr>
        <w:pStyle w:val="PZUnnumbered"/>
      </w:pPr>
      <w:r>
        <w:lastRenderedPageBreak/>
        <w:t>摘　要</w:t>
      </w:r>
    </w:p>
    <w:p w14:paraId="248114C6" w14:textId="77777777" w:rsidR="00B21877" w:rsidRDefault="00B21877">
      <w:pPr>
        <w:pStyle w:val="PZPlain"/>
        <w:spacing w:line="240" w:lineRule="auto"/>
      </w:pPr>
    </w:p>
    <w:p w14:paraId="0706BCE3" w14:textId="77777777" w:rsidR="00B21877" w:rsidRDefault="00492833">
      <w:pPr>
        <w:pStyle w:val="PZPlain"/>
      </w:pPr>
      <w:r>
        <w:t>本文档共</w:t>
      </w:r>
      <w:r>
        <w:t xml:space="preserve"> 30 </w:t>
      </w:r>
      <w:r>
        <w:t>页，含</w:t>
      </w:r>
      <w:r>
        <w:t xml:space="preserve"> 5 </w:t>
      </w:r>
      <w:r>
        <w:t>幅插图、</w:t>
      </w:r>
      <w:r>
        <w:t xml:space="preserve">26 </w:t>
      </w:r>
      <w:r>
        <w:t>张表格、</w:t>
      </w:r>
      <w:r>
        <w:t xml:space="preserve">12 </w:t>
      </w:r>
      <w:r>
        <w:t>条参考文献。</w:t>
      </w:r>
    </w:p>
    <w:p w14:paraId="2888F27C" w14:textId="77777777" w:rsidR="00B21877" w:rsidRDefault="00B21877">
      <w:pPr>
        <w:pStyle w:val="PZPlain"/>
        <w:spacing w:line="240" w:lineRule="auto"/>
      </w:pPr>
    </w:p>
    <w:p w14:paraId="28CB445B" w14:textId="77777777" w:rsidR="00B21877" w:rsidRDefault="00492833">
      <w:r>
        <w:t>本文档是《移动应用开发技术》课程设计第一阶段的交付物，完成两项任务：从移动端的角度描述项目所在的学科领域，并形成移动应用的功能需求列表。</w:t>
      </w:r>
    </w:p>
    <w:p w14:paraId="190A3193" w14:textId="77777777" w:rsidR="00B21877" w:rsidRDefault="00492833">
      <w:r>
        <w:t>第一章描述学科领域：说明移动端在「</w:t>
      </w:r>
      <w:r>
        <w:t>SinoRus TradeLite</w:t>
      </w:r>
      <w:r>
        <w:t>」项目中的位置、六类参与方及其诉求、八个移动使用场景、由六个阶段构成的端到端交易流程、领域边界，并给出选用</w:t>
      </w:r>
      <w:r>
        <w:t xml:space="preserve"> React Native </w:t>
      </w:r>
      <w:r>
        <w:t>技术平台的理由以及与现有工作方式的对照。</w:t>
      </w:r>
    </w:p>
    <w:p w14:paraId="371C9810" w14:textId="77777777" w:rsidR="00B21877" w:rsidRDefault="00492833">
      <w:r>
        <w:t>第二章形成功能需求列表：共</w:t>
      </w:r>
      <w:r>
        <w:t xml:space="preserve"> 48 </w:t>
      </w:r>
      <w:r>
        <w:t>条功能需求，分布于</w:t>
      </w:r>
      <w:r>
        <w:t xml:space="preserve"> 12 </w:t>
      </w:r>
      <w:r>
        <w:t>个模块；同时给出需求总登记表、角色与模块的对应矩阵、需求的优先级分布以及</w:t>
      </w:r>
      <w:r>
        <w:t xml:space="preserve"> 12 </w:t>
      </w:r>
      <w:r>
        <w:t>条非功能需求。</w:t>
      </w:r>
    </w:p>
    <w:p w14:paraId="5F027879" w14:textId="77777777" w:rsidR="00B21877" w:rsidRDefault="00492833">
      <w:r>
        <w:t>本阶段的产出是一份达成一致的需求列表，它是后续各阶段设计移动端数据模型、界面与导航的直接输入。</w:t>
      </w:r>
    </w:p>
    <w:p w14:paraId="7CD4B1EA" w14:textId="77777777" w:rsidR="00B21877" w:rsidRDefault="00B21877">
      <w:pPr>
        <w:pStyle w:val="PZPlain"/>
        <w:spacing w:line="240" w:lineRule="auto"/>
      </w:pPr>
    </w:p>
    <w:p w14:paraId="06BA56CC" w14:textId="77777777" w:rsidR="00B21877" w:rsidRDefault="00492833">
      <w:pPr>
        <w:pStyle w:val="PZPlain"/>
      </w:pPr>
      <w:r>
        <w:t>关键词：移动应用；学科领域；功能需求；非功能需求；跨境贸易；</w:t>
      </w:r>
      <w:r>
        <w:t>React Native</w:t>
      </w:r>
      <w:r>
        <w:t>；离线模式；使用场景。</w:t>
      </w:r>
    </w:p>
    <w:p w14:paraId="35A07C18" w14:textId="77777777" w:rsidR="00B21877" w:rsidRDefault="00492833">
      <w:pPr>
        <w:pStyle w:val="PZUnnumbered"/>
        <w:pageBreakBefore/>
      </w:pPr>
      <w:r>
        <w:lastRenderedPageBreak/>
        <w:t>英文摘要</w:t>
      </w:r>
    </w:p>
    <w:p w14:paraId="68C57018" w14:textId="77777777" w:rsidR="00B21877" w:rsidRDefault="00B21877">
      <w:pPr>
        <w:pStyle w:val="PZPlain"/>
        <w:spacing w:line="240" w:lineRule="auto"/>
      </w:pPr>
    </w:p>
    <w:p w14:paraId="796A3E94" w14:textId="77777777" w:rsidR="00B21877" w:rsidRDefault="00492833">
      <w:pPr>
        <w:pStyle w:val="PZPlain"/>
      </w:pPr>
      <w:r>
        <w:t>This document is the result of the first stage of the course project in the discipline “Mobile Application Development Technology”. It describes the subject area of the project from the mobile point of view and forms the list of functional requirements for the mobile client of the SinoRus TradeLite platform.</w:t>
      </w:r>
    </w:p>
    <w:p w14:paraId="7BEFA940" w14:textId="77777777" w:rsidR="00B21877" w:rsidRDefault="00492833">
      <w:pPr>
        <w:pStyle w:val="PZPlain"/>
      </w:pPr>
      <w:r>
        <w:t>Chapter 1 characterises the subject area: the place of the mobile client in the project, six groups of participants, eight mobile usage scenarios, the end-to-end deal process in six stages, the boundaries of the scope, the rationale for choosing React Native and a comparison with existing ways of working.</w:t>
      </w:r>
    </w:p>
    <w:p w14:paraId="343CF543" w14:textId="77777777" w:rsidR="00B21877" w:rsidRDefault="00492833">
      <w:pPr>
        <w:pStyle w:val="PZPlain"/>
      </w:pPr>
      <w:r>
        <w:t>Chapter 2 contains 48 functional requirements grouped into 12 modules, together with a consolidated register, a role-to-module matrix, a priority breakdown and 12 non-functional requirements.</w:t>
      </w:r>
    </w:p>
    <w:p w14:paraId="2199CC4E" w14:textId="77777777" w:rsidR="00B21877" w:rsidRDefault="00492833">
      <w:pPr>
        <w:pStyle w:val="PZPlain"/>
      </w:pPr>
      <w:r>
        <w:t>The outcome of the stage is an agreed list of requirements that serves as the input for designing the data model, screens and navigation of the mobile application.</w:t>
      </w:r>
    </w:p>
    <w:p w14:paraId="243F9252" w14:textId="77777777" w:rsidR="00B21877" w:rsidRDefault="00B21877">
      <w:pPr>
        <w:pStyle w:val="PZPlain"/>
        <w:spacing w:line="240" w:lineRule="auto"/>
      </w:pPr>
    </w:p>
    <w:p w14:paraId="35DD204B" w14:textId="77777777" w:rsidR="00B21877" w:rsidRDefault="00492833">
      <w:pPr>
        <w:pStyle w:val="PZPlain"/>
      </w:pPr>
      <w:r>
        <w:t>Keywords: mobile application; subject area; functional requirements; non-functional requirements; cross-border trade; React Native; offline mode; usage scenarios</w:t>
      </w:r>
    </w:p>
    <w:p w14:paraId="7F2CA22D" w14:textId="77777777" w:rsidR="00B21877" w:rsidRDefault="00492833">
      <w:pPr>
        <w:pStyle w:val="PZUnnumbered"/>
        <w:pageBreakBefore/>
      </w:pPr>
      <w:r>
        <w:lastRenderedPageBreak/>
        <w:t>目　录</w:t>
      </w:r>
    </w:p>
    <w:p w14:paraId="6E569CBE" w14:textId="77777777" w:rsidR="00B21877" w:rsidRDefault="00492833">
      <w:pPr>
        <w:pStyle w:val="PZPlain"/>
        <w:tabs>
          <w:tab w:val="right" w:leader="dot" w:pos="9524"/>
        </w:tabs>
        <w:spacing w:line="480" w:lineRule="exact"/>
      </w:pPr>
      <w:r>
        <w:t>定义、符号与缩略语</w:t>
      </w:r>
      <w:r>
        <w:tab/>
        <w:t>6</w:t>
      </w:r>
    </w:p>
    <w:p w14:paraId="0BC823BB" w14:textId="77777777" w:rsidR="00B21877" w:rsidRDefault="00492833">
      <w:pPr>
        <w:pStyle w:val="PZPlain"/>
        <w:tabs>
          <w:tab w:val="right" w:leader="dot" w:pos="9524"/>
        </w:tabs>
        <w:spacing w:line="480" w:lineRule="exact"/>
      </w:pPr>
      <w:r>
        <w:t>引　言</w:t>
      </w:r>
      <w:r>
        <w:tab/>
        <w:t>7</w:t>
      </w:r>
    </w:p>
    <w:p w14:paraId="180F7668" w14:textId="77777777" w:rsidR="00B21877" w:rsidRDefault="00492833">
      <w:pPr>
        <w:pStyle w:val="PZPlain"/>
        <w:tabs>
          <w:tab w:val="right" w:leader="dot" w:pos="9524"/>
        </w:tabs>
        <w:spacing w:line="480" w:lineRule="exact"/>
      </w:pPr>
      <w:r>
        <w:t>1</w:t>
      </w:r>
      <w:r>
        <w:t xml:space="preserve">　学科领域描述</w:t>
      </w:r>
      <w:r>
        <w:tab/>
        <w:t>8</w:t>
      </w:r>
    </w:p>
    <w:p w14:paraId="243E3379" w14:textId="77777777" w:rsidR="00B21877" w:rsidRDefault="00492833">
      <w:pPr>
        <w:pStyle w:val="PZPlain"/>
        <w:tabs>
          <w:tab w:val="right" w:leader="dot" w:pos="9524"/>
        </w:tabs>
        <w:spacing w:line="480" w:lineRule="exact"/>
        <w:ind w:left="425"/>
      </w:pPr>
      <w:r>
        <w:t>1.1</w:t>
      </w:r>
      <w:r>
        <w:t xml:space="preserve">　学科领域总体特征</w:t>
      </w:r>
      <w:r>
        <w:tab/>
        <w:t>8</w:t>
      </w:r>
    </w:p>
    <w:p w14:paraId="01496B93" w14:textId="77777777" w:rsidR="00B21877" w:rsidRDefault="00492833">
      <w:pPr>
        <w:pStyle w:val="PZPlain"/>
        <w:tabs>
          <w:tab w:val="right" w:leader="dot" w:pos="9524"/>
        </w:tabs>
        <w:spacing w:line="480" w:lineRule="exact"/>
        <w:ind w:left="425"/>
      </w:pPr>
      <w:r>
        <w:t>1.2</w:t>
      </w:r>
      <w:r>
        <w:t xml:space="preserve">　移动端在项目中的位置</w:t>
      </w:r>
      <w:r>
        <w:tab/>
        <w:t>8</w:t>
      </w:r>
    </w:p>
    <w:p w14:paraId="78B085DE" w14:textId="77777777" w:rsidR="00B21877" w:rsidRDefault="00492833">
      <w:pPr>
        <w:pStyle w:val="PZPlain"/>
        <w:tabs>
          <w:tab w:val="right" w:leader="dot" w:pos="9524"/>
        </w:tabs>
        <w:spacing w:line="480" w:lineRule="exact"/>
        <w:ind w:left="425"/>
      </w:pPr>
      <w:r>
        <w:t>1.3</w:t>
      </w:r>
      <w:r>
        <w:t xml:space="preserve">　参与方及其角色</w:t>
      </w:r>
      <w:r>
        <w:tab/>
        <w:t>10</w:t>
      </w:r>
    </w:p>
    <w:p w14:paraId="270CA0F1" w14:textId="77777777" w:rsidR="00B21877" w:rsidRDefault="00492833">
      <w:pPr>
        <w:pStyle w:val="PZPlain"/>
        <w:tabs>
          <w:tab w:val="right" w:leader="dot" w:pos="9524"/>
        </w:tabs>
        <w:spacing w:line="480" w:lineRule="exact"/>
        <w:ind w:left="425"/>
      </w:pPr>
      <w:r>
        <w:t>1.4</w:t>
      </w:r>
      <w:r>
        <w:t xml:space="preserve">　移动使用场景</w:t>
      </w:r>
      <w:r>
        <w:tab/>
        <w:t>11</w:t>
      </w:r>
    </w:p>
    <w:p w14:paraId="2A871658" w14:textId="77777777" w:rsidR="00B21877" w:rsidRDefault="00492833">
      <w:pPr>
        <w:pStyle w:val="PZPlain"/>
        <w:tabs>
          <w:tab w:val="right" w:leader="dot" w:pos="9524"/>
        </w:tabs>
        <w:spacing w:line="480" w:lineRule="exact"/>
        <w:ind w:left="425"/>
      </w:pPr>
      <w:r>
        <w:t>1.5</w:t>
      </w:r>
      <w:r>
        <w:t xml:space="preserve">　移动端的端到端交易流程</w:t>
      </w:r>
      <w:r>
        <w:tab/>
        <w:t>12</w:t>
      </w:r>
    </w:p>
    <w:p w14:paraId="1B70EAD0" w14:textId="77777777" w:rsidR="00B21877" w:rsidRDefault="00492833">
      <w:pPr>
        <w:pStyle w:val="PZPlain"/>
        <w:tabs>
          <w:tab w:val="right" w:leader="dot" w:pos="9524"/>
        </w:tabs>
        <w:spacing w:line="480" w:lineRule="exact"/>
        <w:ind w:left="425"/>
      </w:pPr>
      <w:r>
        <w:t>1.6</w:t>
      </w:r>
      <w:r>
        <w:t xml:space="preserve">　学科领域边界</w:t>
      </w:r>
      <w:r>
        <w:tab/>
        <w:t>13</w:t>
      </w:r>
    </w:p>
    <w:p w14:paraId="55ECF3EB" w14:textId="77777777" w:rsidR="00B21877" w:rsidRDefault="00492833">
      <w:pPr>
        <w:pStyle w:val="PZPlain"/>
        <w:tabs>
          <w:tab w:val="right" w:leader="dot" w:pos="9524"/>
        </w:tabs>
        <w:spacing w:line="480" w:lineRule="exact"/>
        <w:ind w:left="425"/>
      </w:pPr>
      <w:r>
        <w:t>1.7</w:t>
      </w:r>
      <w:r>
        <w:t xml:space="preserve">　技术平台</w:t>
      </w:r>
      <w:r>
        <w:tab/>
        <w:t>13</w:t>
      </w:r>
    </w:p>
    <w:p w14:paraId="7E566DB6" w14:textId="77777777" w:rsidR="00B21877" w:rsidRDefault="00492833">
      <w:pPr>
        <w:pStyle w:val="PZPlain"/>
        <w:tabs>
          <w:tab w:val="right" w:leader="dot" w:pos="9524"/>
        </w:tabs>
        <w:spacing w:line="480" w:lineRule="exact"/>
        <w:ind w:left="425"/>
      </w:pPr>
      <w:r>
        <w:t>1.8</w:t>
      </w:r>
      <w:r>
        <w:t xml:space="preserve">　与现有工作方式的对照</w:t>
      </w:r>
      <w:r>
        <w:tab/>
        <w:t>14</w:t>
      </w:r>
    </w:p>
    <w:p w14:paraId="54BBDC2C" w14:textId="77777777" w:rsidR="00B21877" w:rsidRDefault="00492833">
      <w:pPr>
        <w:pStyle w:val="PZPlain"/>
        <w:tabs>
          <w:tab w:val="right" w:leader="dot" w:pos="9524"/>
        </w:tabs>
        <w:spacing w:line="480" w:lineRule="exact"/>
      </w:pPr>
      <w:r>
        <w:t>2</w:t>
      </w:r>
      <w:r>
        <w:t xml:space="preserve">　功能需求列表</w:t>
      </w:r>
      <w:r>
        <w:tab/>
        <w:t>15</w:t>
      </w:r>
    </w:p>
    <w:p w14:paraId="45FA63F8" w14:textId="77777777" w:rsidR="00B21877" w:rsidRDefault="00492833">
      <w:pPr>
        <w:pStyle w:val="PZPlain"/>
        <w:tabs>
          <w:tab w:val="right" w:leader="dot" w:pos="9524"/>
        </w:tabs>
        <w:spacing w:line="480" w:lineRule="exact"/>
        <w:ind w:left="425"/>
      </w:pPr>
      <w:r>
        <w:t>2.1</w:t>
      </w:r>
      <w:r>
        <w:t xml:space="preserve">　需求列表的编制原则</w:t>
      </w:r>
      <w:r>
        <w:tab/>
        <w:t>15</w:t>
      </w:r>
    </w:p>
    <w:p w14:paraId="31D9EEB8" w14:textId="77777777" w:rsidR="00B21877" w:rsidRDefault="00492833">
      <w:pPr>
        <w:pStyle w:val="PZPlain"/>
        <w:tabs>
          <w:tab w:val="right" w:leader="dot" w:pos="9524"/>
        </w:tabs>
        <w:spacing w:line="480" w:lineRule="exact"/>
        <w:ind w:left="425"/>
      </w:pPr>
      <w:r>
        <w:t>2.2</w:t>
      </w:r>
      <w:r>
        <w:t xml:space="preserve">　需求分类</w:t>
      </w:r>
      <w:r>
        <w:tab/>
        <w:t>15</w:t>
      </w:r>
    </w:p>
    <w:p w14:paraId="10A7E994" w14:textId="77777777" w:rsidR="00B21877" w:rsidRDefault="00492833">
      <w:pPr>
        <w:pStyle w:val="PZPlain"/>
        <w:tabs>
          <w:tab w:val="right" w:leader="dot" w:pos="9524"/>
        </w:tabs>
        <w:spacing w:line="480" w:lineRule="exact"/>
        <w:ind w:left="425"/>
      </w:pPr>
      <w:r>
        <w:t>2.3</w:t>
      </w:r>
      <w:r>
        <w:t xml:space="preserve">　各模块需求</w:t>
      </w:r>
      <w:r>
        <w:tab/>
        <w:t>16</w:t>
      </w:r>
    </w:p>
    <w:p w14:paraId="14B8995A" w14:textId="77777777" w:rsidR="00B21877" w:rsidRDefault="00492833">
      <w:pPr>
        <w:pStyle w:val="PZPlain"/>
        <w:tabs>
          <w:tab w:val="right" w:leader="dot" w:pos="9524"/>
        </w:tabs>
        <w:spacing w:line="480" w:lineRule="exact"/>
        <w:ind w:left="850"/>
      </w:pPr>
      <w:r>
        <w:t xml:space="preserve">2.3.1 FM0 </w:t>
      </w:r>
      <w:r>
        <w:t>模块需求：通用与导航</w:t>
      </w:r>
      <w:r>
        <w:tab/>
        <w:t>16</w:t>
      </w:r>
    </w:p>
    <w:p w14:paraId="08DFC939" w14:textId="77777777" w:rsidR="00B21877" w:rsidRDefault="00492833">
      <w:pPr>
        <w:pStyle w:val="PZPlain"/>
        <w:tabs>
          <w:tab w:val="right" w:leader="dot" w:pos="9524"/>
        </w:tabs>
        <w:spacing w:line="480" w:lineRule="exact"/>
        <w:ind w:left="850"/>
      </w:pPr>
      <w:r>
        <w:t xml:space="preserve">2.3.2 FM1 </w:t>
      </w:r>
      <w:r>
        <w:t>模块需求：认证与账号</w:t>
      </w:r>
      <w:r>
        <w:tab/>
        <w:t>16</w:t>
      </w:r>
    </w:p>
    <w:p w14:paraId="0C3733AD" w14:textId="77777777" w:rsidR="00B21877" w:rsidRDefault="00492833">
      <w:pPr>
        <w:pStyle w:val="PZPlain"/>
        <w:tabs>
          <w:tab w:val="right" w:leader="dot" w:pos="9524"/>
        </w:tabs>
        <w:spacing w:line="480" w:lineRule="exact"/>
        <w:ind w:left="850"/>
      </w:pPr>
      <w:r>
        <w:t xml:space="preserve">2.3.3 FM2 </w:t>
      </w:r>
      <w:r>
        <w:t>模块需求：工作台与待办</w:t>
      </w:r>
      <w:r>
        <w:tab/>
        <w:t>17</w:t>
      </w:r>
    </w:p>
    <w:p w14:paraId="3CC62E84" w14:textId="77777777" w:rsidR="00B21877" w:rsidRDefault="00492833">
      <w:pPr>
        <w:pStyle w:val="PZPlain"/>
        <w:tabs>
          <w:tab w:val="right" w:leader="dot" w:pos="9524"/>
        </w:tabs>
        <w:spacing w:line="480" w:lineRule="exact"/>
        <w:ind w:left="850"/>
      </w:pPr>
      <w:r>
        <w:t xml:space="preserve">2.3.4 FM3 </w:t>
      </w:r>
      <w:r>
        <w:t>模块需求：询价与报价</w:t>
      </w:r>
      <w:r>
        <w:tab/>
        <w:t>17</w:t>
      </w:r>
    </w:p>
    <w:p w14:paraId="19F36069" w14:textId="77777777" w:rsidR="00B21877" w:rsidRDefault="00492833">
      <w:pPr>
        <w:pStyle w:val="PZPlain"/>
        <w:tabs>
          <w:tab w:val="right" w:leader="dot" w:pos="9524"/>
        </w:tabs>
        <w:spacing w:line="480" w:lineRule="exact"/>
        <w:ind w:left="850"/>
      </w:pPr>
      <w:r>
        <w:t xml:space="preserve">2.3.5 FM4 </w:t>
      </w:r>
      <w:r>
        <w:t>模块需求：订单与履约</w:t>
      </w:r>
      <w:r>
        <w:tab/>
        <w:t>18</w:t>
      </w:r>
    </w:p>
    <w:p w14:paraId="28C6698C" w14:textId="77777777" w:rsidR="00B21877" w:rsidRDefault="00492833">
      <w:pPr>
        <w:pStyle w:val="PZPlain"/>
        <w:tabs>
          <w:tab w:val="right" w:leader="dot" w:pos="9524"/>
        </w:tabs>
        <w:spacing w:line="480" w:lineRule="exact"/>
        <w:ind w:left="850"/>
      </w:pPr>
      <w:r>
        <w:t xml:space="preserve">2.3.6 FM5 </w:t>
      </w:r>
      <w:r>
        <w:t>模块需求：单证与扫码</w:t>
      </w:r>
      <w:r>
        <w:tab/>
        <w:t>18</w:t>
      </w:r>
    </w:p>
    <w:p w14:paraId="5ECBEBAF" w14:textId="77777777" w:rsidR="00B21877" w:rsidRDefault="00492833">
      <w:pPr>
        <w:pStyle w:val="PZPlain"/>
        <w:tabs>
          <w:tab w:val="right" w:leader="dot" w:pos="9524"/>
        </w:tabs>
        <w:spacing w:line="480" w:lineRule="exact"/>
        <w:ind w:left="850"/>
      </w:pPr>
      <w:r>
        <w:t xml:space="preserve">2.3.7 FM6 </w:t>
      </w:r>
      <w:r>
        <w:t>模块需求：物流与跟踪</w:t>
      </w:r>
      <w:r>
        <w:tab/>
        <w:t>19</w:t>
      </w:r>
    </w:p>
    <w:p w14:paraId="501D91E2" w14:textId="77777777" w:rsidR="00B21877" w:rsidRDefault="00492833">
      <w:pPr>
        <w:pStyle w:val="PZPlain"/>
        <w:tabs>
          <w:tab w:val="right" w:leader="dot" w:pos="9524"/>
        </w:tabs>
        <w:spacing w:line="480" w:lineRule="exact"/>
        <w:ind w:left="850"/>
      </w:pPr>
      <w:r>
        <w:t xml:space="preserve">2.3.8 FM7 </w:t>
      </w:r>
      <w:r>
        <w:t>模块需求：结算与对账</w:t>
      </w:r>
      <w:r>
        <w:tab/>
        <w:t>19</w:t>
      </w:r>
    </w:p>
    <w:p w14:paraId="197267DE" w14:textId="77777777" w:rsidR="00B21877" w:rsidRDefault="00492833">
      <w:pPr>
        <w:pStyle w:val="PZPlain"/>
        <w:tabs>
          <w:tab w:val="right" w:leader="dot" w:pos="9524"/>
        </w:tabs>
        <w:spacing w:line="480" w:lineRule="exact"/>
        <w:ind w:left="850"/>
      </w:pPr>
      <w:r>
        <w:t xml:space="preserve">2.3.9 FM8 </w:t>
      </w:r>
      <w:r>
        <w:t>模块需求：消息与翻译</w:t>
      </w:r>
      <w:r>
        <w:tab/>
        <w:t>20</w:t>
      </w:r>
    </w:p>
    <w:p w14:paraId="55075E2E" w14:textId="77777777" w:rsidR="00B21877" w:rsidRDefault="00492833">
      <w:pPr>
        <w:pStyle w:val="PZPlain"/>
        <w:tabs>
          <w:tab w:val="right" w:leader="dot" w:pos="9524"/>
        </w:tabs>
        <w:spacing w:line="480" w:lineRule="exact"/>
        <w:ind w:left="850"/>
      </w:pPr>
      <w:r>
        <w:t xml:space="preserve">2.3.10 FM9 </w:t>
      </w:r>
      <w:r>
        <w:t>模块需求：通知与推送</w:t>
      </w:r>
      <w:r>
        <w:tab/>
        <w:t>20</w:t>
      </w:r>
    </w:p>
    <w:p w14:paraId="16B4DCD6" w14:textId="77777777" w:rsidR="00B21877" w:rsidRDefault="00492833">
      <w:pPr>
        <w:pStyle w:val="PZPlain"/>
        <w:tabs>
          <w:tab w:val="right" w:leader="dot" w:pos="9524"/>
        </w:tabs>
        <w:spacing w:line="480" w:lineRule="exact"/>
        <w:ind w:left="850"/>
      </w:pPr>
      <w:r>
        <w:t xml:space="preserve">2.3.11 FM10 </w:t>
      </w:r>
      <w:r>
        <w:t>模块需求：离线与同步</w:t>
      </w:r>
      <w:r>
        <w:tab/>
        <w:t>21</w:t>
      </w:r>
    </w:p>
    <w:p w14:paraId="3388B437" w14:textId="77777777" w:rsidR="00B21877" w:rsidRDefault="00492833">
      <w:pPr>
        <w:pStyle w:val="PZPlain"/>
        <w:tabs>
          <w:tab w:val="right" w:leader="dot" w:pos="9524"/>
        </w:tabs>
        <w:spacing w:line="480" w:lineRule="exact"/>
        <w:ind w:left="850"/>
      </w:pPr>
      <w:r>
        <w:t xml:space="preserve">2.3.12 FM11 </w:t>
      </w:r>
      <w:r>
        <w:t>模块需求：设置与管理</w:t>
      </w:r>
      <w:r>
        <w:tab/>
        <w:t>21</w:t>
      </w:r>
    </w:p>
    <w:p w14:paraId="1E767DD8" w14:textId="77777777" w:rsidR="00B21877" w:rsidRDefault="00492833">
      <w:pPr>
        <w:pStyle w:val="PZPlain"/>
        <w:tabs>
          <w:tab w:val="right" w:leader="dot" w:pos="9524"/>
        </w:tabs>
        <w:spacing w:line="480" w:lineRule="exact"/>
        <w:ind w:left="425"/>
      </w:pPr>
      <w:r>
        <w:t>2.4</w:t>
      </w:r>
      <w:r>
        <w:t xml:space="preserve">　需求总登记表</w:t>
      </w:r>
      <w:r>
        <w:tab/>
        <w:t>21</w:t>
      </w:r>
    </w:p>
    <w:p w14:paraId="42C69578" w14:textId="77777777" w:rsidR="00B21877" w:rsidRDefault="00492833">
      <w:pPr>
        <w:pStyle w:val="PZPlain"/>
        <w:tabs>
          <w:tab w:val="right" w:leader="dot" w:pos="9524"/>
        </w:tabs>
        <w:spacing w:line="480" w:lineRule="exact"/>
        <w:ind w:left="425"/>
      </w:pPr>
      <w:r>
        <w:t>2.5</w:t>
      </w:r>
      <w:r>
        <w:t xml:space="preserve">　角色与模块矩阵</w:t>
      </w:r>
      <w:r>
        <w:tab/>
        <w:t>23</w:t>
      </w:r>
    </w:p>
    <w:p w14:paraId="5760F9CE" w14:textId="77777777" w:rsidR="00B21877" w:rsidRDefault="00492833">
      <w:pPr>
        <w:pStyle w:val="PZPlain"/>
        <w:tabs>
          <w:tab w:val="right" w:leader="dot" w:pos="9524"/>
        </w:tabs>
        <w:spacing w:line="480" w:lineRule="exact"/>
        <w:ind w:left="425"/>
      </w:pPr>
      <w:r>
        <w:lastRenderedPageBreak/>
        <w:t>2.6</w:t>
      </w:r>
      <w:r>
        <w:t xml:space="preserve">　优先级与实现次序</w:t>
      </w:r>
      <w:r>
        <w:tab/>
        <w:t>24</w:t>
      </w:r>
    </w:p>
    <w:p w14:paraId="3E5C2C2D" w14:textId="77777777" w:rsidR="00B21877" w:rsidRDefault="00492833">
      <w:pPr>
        <w:pStyle w:val="PZPlain"/>
        <w:tabs>
          <w:tab w:val="right" w:leader="dot" w:pos="9524"/>
        </w:tabs>
        <w:spacing w:line="480" w:lineRule="exact"/>
        <w:ind w:left="425"/>
      </w:pPr>
      <w:r>
        <w:t>2.7</w:t>
      </w:r>
      <w:r>
        <w:t xml:space="preserve">　非功能需求</w:t>
      </w:r>
      <w:r>
        <w:tab/>
        <w:t>25</w:t>
      </w:r>
    </w:p>
    <w:p w14:paraId="71179A1A" w14:textId="77777777" w:rsidR="00B21877" w:rsidRDefault="00492833">
      <w:pPr>
        <w:pStyle w:val="PZPlain"/>
        <w:tabs>
          <w:tab w:val="right" w:leader="dot" w:pos="9524"/>
        </w:tabs>
        <w:spacing w:line="480" w:lineRule="exact"/>
      </w:pPr>
      <w:r>
        <w:t>结　论</w:t>
      </w:r>
      <w:r>
        <w:tab/>
        <w:t>27</w:t>
      </w:r>
    </w:p>
    <w:p w14:paraId="317FDCE5" w14:textId="77777777" w:rsidR="00B21877" w:rsidRDefault="00492833">
      <w:pPr>
        <w:pStyle w:val="PZPlain"/>
        <w:tabs>
          <w:tab w:val="right" w:leader="dot" w:pos="9524"/>
        </w:tabs>
        <w:spacing w:line="480" w:lineRule="exact"/>
      </w:pPr>
      <w:r>
        <w:t>参考文献</w:t>
      </w:r>
      <w:r>
        <w:tab/>
        <w:t>28</w:t>
      </w:r>
    </w:p>
    <w:p w14:paraId="114A0400" w14:textId="77777777" w:rsidR="00B21877" w:rsidRDefault="00492833">
      <w:pPr>
        <w:pStyle w:val="PZPlain"/>
        <w:tabs>
          <w:tab w:val="right" w:leader="dot" w:pos="9524"/>
        </w:tabs>
        <w:spacing w:line="480" w:lineRule="exact"/>
      </w:pPr>
      <w:r>
        <w:t>附录</w:t>
      </w:r>
      <w:r>
        <w:t xml:space="preserve"> A</w:t>
      </w:r>
      <w:r>
        <w:tab/>
        <w:t>29</w:t>
      </w:r>
    </w:p>
    <w:p w14:paraId="5F88406D" w14:textId="77777777" w:rsidR="00B21877" w:rsidRDefault="00492833">
      <w:pPr>
        <w:pStyle w:val="PZPlain"/>
        <w:tabs>
          <w:tab w:val="right" w:leader="dot" w:pos="9524"/>
        </w:tabs>
        <w:spacing w:line="480" w:lineRule="exact"/>
      </w:pPr>
      <w:r>
        <w:t>附录</w:t>
      </w:r>
      <w:r>
        <w:t xml:space="preserve"> B</w:t>
      </w:r>
      <w:r>
        <w:tab/>
        <w:t>30</w:t>
      </w:r>
    </w:p>
    <w:p w14:paraId="091C79EE" w14:textId="77777777" w:rsidR="00B21877" w:rsidRDefault="00492833">
      <w:pPr>
        <w:pStyle w:val="1"/>
      </w:pPr>
      <w:r>
        <w:rPr>
          <w:rFonts w:ascii="Times New Roman" w:eastAsia="SimHei" w:hAnsi="Times New Roman" w:cs="Times New Roman"/>
        </w:rPr>
        <w:lastRenderedPageBreak/>
        <w:t>定义、符号与缩略语</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105"/>
        <w:gridCol w:w="7600"/>
      </w:tblGrid>
      <w:tr w:rsidR="00B21877" w14:paraId="21D6C52D" w14:textId="77777777">
        <w:trPr>
          <w:cantSplit/>
          <w:tblHeader/>
          <w:jc w:val="center"/>
        </w:trPr>
        <w:tc>
          <w:tcPr>
            <w:tcW w:w="2041" w:type="dxa"/>
            <w:shd w:val="clear" w:color="auto" w:fill="E8E8E8"/>
            <w:vAlign w:val="center"/>
          </w:tcPr>
          <w:p w14:paraId="247E5B41" w14:textId="77777777" w:rsidR="00B21877" w:rsidRDefault="00492833">
            <w:pPr>
              <w:pStyle w:val="PZPlain"/>
              <w:spacing w:before="40" w:after="40" w:line="240" w:lineRule="auto"/>
              <w:jc w:val="center"/>
            </w:pPr>
            <w:r>
              <w:rPr>
                <w:b/>
                <w:sz w:val="20"/>
                <w:szCs w:val="20"/>
              </w:rPr>
              <w:t>缩略语</w:t>
            </w:r>
          </w:p>
        </w:tc>
        <w:tc>
          <w:tcPr>
            <w:tcW w:w="7370" w:type="dxa"/>
            <w:shd w:val="clear" w:color="auto" w:fill="E8E8E8"/>
            <w:vAlign w:val="center"/>
          </w:tcPr>
          <w:p w14:paraId="1E7FA482" w14:textId="77777777" w:rsidR="00B21877" w:rsidRDefault="00492833">
            <w:pPr>
              <w:pStyle w:val="PZPlain"/>
              <w:spacing w:before="40" w:after="40" w:line="240" w:lineRule="auto"/>
              <w:jc w:val="center"/>
            </w:pPr>
            <w:r>
              <w:rPr>
                <w:b/>
                <w:sz w:val="20"/>
                <w:szCs w:val="20"/>
              </w:rPr>
              <w:t>说明</w:t>
            </w:r>
          </w:p>
        </w:tc>
      </w:tr>
      <w:tr w:rsidR="00B21877" w14:paraId="1EADFFCF" w14:textId="77777777">
        <w:trPr>
          <w:cantSplit/>
          <w:jc w:val="center"/>
        </w:trPr>
        <w:tc>
          <w:tcPr>
            <w:tcW w:w="2041" w:type="dxa"/>
            <w:vAlign w:val="center"/>
          </w:tcPr>
          <w:p w14:paraId="475720CB" w14:textId="77777777" w:rsidR="00B21877" w:rsidRDefault="00492833">
            <w:pPr>
              <w:pStyle w:val="PZPlain"/>
              <w:spacing w:before="40" w:after="40" w:line="240" w:lineRule="auto"/>
            </w:pPr>
            <w:r>
              <w:rPr>
                <w:sz w:val="20"/>
                <w:szCs w:val="20"/>
              </w:rPr>
              <w:t>АПК</w:t>
            </w:r>
          </w:p>
        </w:tc>
        <w:tc>
          <w:tcPr>
            <w:tcW w:w="7370" w:type="dxa"/>
            <w:vAlign w:val="center"/>
          </w:tcPr>
          <w:p w14:paraId="7491F697" w14:textId="77777777" w:rsidR="00B21877" w:rsidRDefault="00492833">
            <w:pPr>
              <w:pStyle w:val="PZPlain"/>
              <w:spacing w:before="40" w:after="40" w:line="240" w:lineRule="auto"/>
              <w:jc w:val="both"/>
            </w:pPr>
            <w:r>
              <w:rPr>
                <w:sz w:val="20"/>
                <w:szCs w:val="20"/>
              </w:rPr>
              <w:t>аппаратно-программный комплекс</w:t>
            </w:r>
            <w:r>
              <w:rPr>
                <w:sz w:val="20"/>
                <w:szCs w:val="20"/>
              </w:rPr>
              <w:t>，软硬件综合体</w:t>
            </w:r>
          </w:p>
        </w:tc>
      </w:tr>
      <w:tr w:rsidR="00B21877" w14:paraId="5B757ACF" w14:textId="77777777">
        <w:trPr>
          <w:cantSplit/>
          <w:jc w:val="center"/>
        </w:trPr>
        <w:tc>
          <w:tcPr>
            <w:tcW w:w="2041" w:type="dxa"/>
            <w:vAlign w:val="center"/>
          </w:tcPr>
          <w:p w14:paraId="143B72E8" w14:textId="77777777" w:rsidR="00B21877" w:rsidRDefault="00492833">
            <w:pPr>
              <w:pStyle w:val="PZPlain"/>
              <w:spacing w:before="40" w:after="40" w:line="240" w:lineRule="auto"/>
            </w:pPr>
            <w:r>
              <w:rPr>
                <w:sz w:val="20"/>
                <w:szCs w:val="20"/>
              </w:rPr>
              <w:t>ГОСТ</w:t>
            </w:r>
          </w:p>
        </w:tc>
        <w:tc>
          <w:tcPr>
            <w:tcW w:w="7370" w:type="dxa"/>
            <w:vAlign w:val="center"/>
          </w:tcPr>
          <w:p w14:paraId="47B3E56E" w14:textId="77777777" w:rsidR="00B21877" w:rsidRDefault="00492833">
            <w:pPr>
              <w:pStyle w:val="PZPlain"/>
              <w:spacing w:before="40" w:after="40" w:line="240" w:lineRule="auto"/>
              <w:jc w:val="both"/>
            </w:pPr>
            <w:r>
              <w:rPr>
                <w:sz w:val="20"/>
                <w:szCs w:val="20"/>
              </w:rPr>
              <w:t>государственный стандарт</w:t>
            </w:r>
            <w:r>
              <w:rPr>
                <w:sz w:val="20"/>
                <w:szCs w:val="20"/>
              </w:rPr>
              <w:t>，俄罗斯国家标准</w:t>
            </w:r>
          </w:p>
        </w:tc>
      </w:tr>
      <w:tr w:rsidR="00B21877" w14:paraId="180DE52A" w14:textId="77777777">
        <w:trPr>
          <w:cantSplit/>
          <w:jc w:val="center"/>
        </w:trPr>
        <w:tc>
          <w:tcPr>
            <w:tcW w:w="2041" w:type="dxa"/>
            <w:vAlign w:val="center"/>
          </w:tcPr>
          <w:p w14:paraId="44F54CD6" w14:textId="77777777" w:rsidR="00B21877" w:rsidRDefault="00492833">
            <w:pPr>
              <w:pStyle w:val="PZPlain"/>
              <w:spacing w:before="40" w:after="40" w:line="240" w:lineRule="auto"/>
            </w:pPr>
            <w:r>
              <w:rPr>
                <w:sz w:val="20"/>
                <w:szCs w:val="20"/>
              </w:rPr>
              <w:t>ЕАЭС</w:t>
            </w:r>
          </w:p>
        </w:tc>
        <w:tc>
          <w:tcPr>
            <w:tcW w:w="7370" w:type="dxa"/>
            <w:vAlign w:val="center"/>
          </w:tcPr>
          <w:p w14:paraId="11918E54" w14:textId="77777777" w:rsidR="00B21877" w:rsidRDefault="00492833">
            <w:pPr>
              <w:pStyle w:val="PZPlain"/>
              <w:spacing w:before="40" w:after="40" w:line="240" w:lineRule="auto"/>
              <w:jc w:val="both"/>
            </w:pPr>
            <w:r>
              <w:rPr>
                <w:sz w:val="20"/>
                <w:szCs w:val="20"/>
              </w:rPr>
              <w:t>欧亚经济联盟</w:t>
            </w:r>
          </w:p>
        </w:tc>
      </w:tr>
      <w:tr w:rsidR="00B21877" w14:paraId="0F5CA98E" w14:textId="77777777">
        <w:trPr>
          <w:cantSplit/>
          <w:jc w:val="center"/>
        </w:trPr>
        <w:tc>
          <w:tcPr>
            <w:tcW w:w="2041" w:type="dxa"/>
            <w:vAlign w:val="center"/>
          </w:tcPr>
          <w:p w14:paraId="681D3C05" w14:textId="77777777" w:rsidR="00B21877" w:rsidRDefault="00492833">
            <w:pPr>
              <w:pStyle w:val="PZPlain"/>
              <w:spacing w:before="40" w:after="40" w:line="240" w:lineRule="auto"/>
            </w:pPr>
            <w:r>
              <w:rPr>
                <w:sz w:val="20"/>
                <w:szCs w:val="20"/>
              </w:rPr>
              <w:t>ИС</w:t>
            </w:r>
          </w:p>
        </w:tc>
        <w:tc>
          <w:tcPr>
            <w:tcW w:w="7370" w:type="dxa"/>
            <w:vAlign w:val="center"/>
          </w:tcPr>
          <w:p w14:paraId="44947BC2" w14:textId="77777777" w:rsidR="00B21877" w:rsidRDefault="00492833">
            <w:pPr>
              <w:pStyle w:val="PZPlain"/>
              <w:spacing w:before="40" w:after="40" w:line="240" w:lineRule="auto"/>
              <w:jc w:val="both"/>
            </w:pPr>
            <w:r>
              <w:rPr>
                <w:sz w:val="20"/>
                <w:szCs w:val="20"/>
              </w:rPr>
              <w:t>信息系统</w:t>
            </w:r>
          </w:p>
        </w:tc>
      </w:tr>
      <w:tr w:rsidR="00B21877" w14:paraId="3EBA12C8" w14:textId="77777777">
        <w:trPr>
          <w:cantSplit/>
          <w:jc w:val="center"/>
        </w:trPr>
        <w:tc>
          <w:tcPr>
            <w:tcW w:w="2041" w:type="dxa"/>
            <w:vAlign w:val="center"/>
          </w:tcPr>
          <w:p w14:paraId="70E16B86" w14:textId="77777777" w:rsidR="00B21877" w:rsidRDefault="00492833">
            <w:pPr>
              <w:pStyle w:val="PZPlain"/>
              <w:spacing w:before="40" w:after="40" w:line="240" w:lineRule="auto"/>
            </w:pPr>
            <w:r>
              <w:rPr>
                <w:sz w:val="20"/>
                <w:szCs w:val="20"/>
              </w:rPr>
              <w:t>НФТ</w:t>
            </w:r>
          </w:p>
        </w:tc>
        <w:tc>
          <w:tcPr>
            <w:tcW w:w="7370" w:type="dxa"/>
            <w:vAlign w:val="center"/>
          </w:tcPr>
          <w:p w14:paraId="12E6E3B3" w14:textId="77777777" w:rsidR="00B21877" w:rsidRDefault="00492833">
            <w:pPr>
              <w:pStyle w:val="PZPlain"/>
              <w:spacing w:before="40" w:after="40" w:line="240" w:lineRule="auto"/>
              <w:jc w:val="both"/>
            </w:pPr>
            <w:r>
              <w:rPr>
                <w:sz w:val="20"/>
                <w:szCs w:val="20"/>
              </w:rPr>
              <w:t>非功能需求</w:t>
            </w:r>
          </w:p>
        </w:tc>
      </w:tr>
      <w:tr w:rsidR="00B21877" w14:paraId="03D7F0B6" w14:textId="77777777">
        <w:trPr>
          <w:cantSplit/>
          <w:jc w:val="center"/>
        </w:trPr>
        <w:tc>
          <w:tcPr>
            <w:tcW w:w="2041" w:type="dxa"/>
            <w:vAlign w:val="center"/>
          </w:tcPr>
          <w:p w14:paraId="036F6AD0" w14:textId="77777777" w:rsidR="00B21877" w:rsidRDefault="00492833">
            <w:pPr>
              <w:pStyle w:val="PZPlain"/>
              <w:spacing w:before="40" w:after="40" w:line="240" w:lineRule="auto"/>
            </w:pPr>
            <w:r>
              <w:rPr>
                <w:sz w:val="20"/>
                <w:szCs w:val="20"/>
              </w:rPr>
              <w:t>ПЗ</w:t>
            </w:r>
          </w:p>
        </w:tc>
        <w:tc>
          <w:tcPr>
            <w:tcW w:w="7370" w:type="dxa"/>
            <w:vAlign w:val="center"/>
          </w:tcPr>
          <w:p w14:paraId="64614D1B" w14:textId="77777777" w:rsidR="00B21877" w:rsidRDefault="00492833">
            <w:pPr>
              <w:pStyle w:val="PZPlain"/>
              <w:spacing w:before="40" w:after="40" w:line="240" w:lineRule="auto"/>
              <w:jc w:val="both"/>
            </w:pPr>
            <w:r>
              <w:rPr>
                <w:sz w:val="20"/>
                <w:szCs w:val="20"/>
              </w:rPr>
              <w:t>课程设计说明书（</w:t>
            </w:r>
            <w:r>
              <w:rPr>
                <w:sz w:val="20"/>
                <w:szCs w:val="20"/>
              </w:rPr>
              <w:t>пояснительная записка</w:t>
            </w:r>
            <w:r>
              <w:rPr>
                <w:sz w:val="20"/>
                <w:szCs w:val="20"/>
              </w:rPr>
              <w:t>）</w:t>
            </w:r>
          </w:p>
        </w:tc>
      </w:tr>
      <w:tr w:rsidR="00B21877" w14:paraId="74FFC5B5" w14:textId="77777777">
        <w:trPr>
          <w:cantSplit/>
          <w:jc w:val="center"/>
        </w:trPr>
        <w:tc>
          <w:tcPr>
            <w:tcW w:w="2041" w:type="dxa"/>
            <w:vAlign w:val="center"/>
          </w:tcPr>
          <w:p w14:paraId="0E3A18D0" w14:textId="77777777" w:rsidR="00B21877" w:rsidRDefault="00492833">
            <w:pPr>
              <w:pStyle w:val="PZPlain"/>
              <w:spacing w:before="40" w:after="40" w:line="240" w:lineRule="auto"/>
            </w:pPr>
            <w:r>
              <w:rPr>
                <w:sz w:val="20"/>
                <w:szCs w:val="20"/>
              </w:rPr>
              <w:t>ПО</w:t>
            </w:r>
          </w:p>
        </w:tc>
        <w:tc>
          <w:tcPr>
            <w:tcW w:w="7370" w:type="dxa"/>
            <w:vAlign w:val="center"/>
          </w:tcPr>
          <w:p w14:paraId="65D69ADC" w14:textId="77777777" w:rsidR="00B21877" w:rsidRDefault="00492833">
            <w:pPr>
              <w:pStyle w:val="PZPlain"/>
              <w:spacing w:before="40" w:after="40" w:line="240" w:lineRule="auto"/>
              <w:jc w:val="both"/>
            </w:pPr>
            <w:r>
              <w:rPr>
                <w:sz w:val="20"/>
                <w:szCs w:val="20"/>
              </w:rPr>
              <w:t>软件</w:t>
            </w:r>
          </w:p>
        </w:tc>
      </w:tr>
      <w:tr w:rsidR="00B21877" w14:paraId="43958BAE" w14:textId="77777777">
        <w:trPr>
          <w:cantSplit/>
          <w:jc w:val="center"/>
        </w:trPr>
        <w:tc>
          <w:tcPr>
            <w:tcW w:w="2041" w:type="dxa"/>
            <w:vAlign w:val="center"/>
          </w:tcPr>
          <w:p w14:paraId="13509E27" w14:textId="77777777" w:rsidR="00B21877" w:rsidRDefault="00492833">
            <w:pPr>
              <w:pStyle w:val="PZPlain"/>
              <w:spacing w:before="40" w:after="40" w:line="240" w:lineRule="auto"/>
            </w:pPr>
            <w:r>
              <w:rPr>
                <w:sz w:val="20"/>
                <w:szCs w:val="20"/>
              </w:rPr>
              <w:t>СУБД</w:t>
            </w:r>
          </w:p>
        </w:tc>
        <w:tc>
          <w:tcPr>
            <w:tcW w:w="7370" w:type="dxa"/>
            <w:vAlign w:val="center"/>
          </w:tcPr>
          <w:p w14:paraId="16CFF924" w14:textId="77777777" w:rsidR="00B21877" w:rsidRDefault="00492833">
            <w:pPr>
              <w:pStyle w:val="PZPlain"/>
              <w:spacing w:before="40" w:after="40" w:line="240" w:lineRule="auto"/>
              <w:jc w:val="both"/>
            </w:pPr>
            <w:r>
              <w:rPr>
                <w:sz w:val="20"/>
                <w:szCs w:val="20"/>
              </w:rPr>
              <w:t>数据库管理系统</w:t>
            </w:r>
          </w:p>
        </w:tc>
      </w:tr>
      <w:tr w:rsidR="00B21877" w14:paraId="00461A4F" w14:textId="77777777">
        <w:trPr>
          <w:cantSplit/>
          <w:jc w:val="center"/>
        </w:trPr>
        <w:tc>
          <w:tcPr>
            <w:tcW w:w="2041" w:type="dxa"/>
            <w:vAlign w:val="center"/>
          </w:tcPr>
          <w:p w14:paraId="5B1C757D" w14:textId="77777777" w:rsidR="00B21877" w:rsidRDefault="00492833">
            <w:pPr>
              <w:pStyle w:val="PZPlain"/>
              <w:spacing w:before="40" w:after="40" w:line="240" w:lineRule="auto"/>
            </w:pPr>
            <w:r>
              <w:rPr>
                <w:sz w:val="20"/>
                <w:szCs w:val="20"/>
              </w:rPr>
              <w:t>ТЗ</w:t>
            </w:r>
          </w:p>
        </w:tc>
        <w:tc>
          <w:tcPr>
            <w:tcW w:w="7370" w:type="dxa"/>
            <w:vAlign w:val="center"/>
          </w:tcPr>
          <w:p w14:paraId="6DD43019" w14:textId="77777777" w:rsidR="00B21877" w:rsidRDefault="00492833">
            <w:pPr>
              <w:pStyle w:val="PZPlain"/>
              <w:spacing w:before="40" w:after="40" w:line="240" w:lineRule="auto"/>
              <w:jc w:val="both"/>
            </w:pPr>
            <w:r>
              <w:rPr>
                <w:sz w:val="20"/>
                <w:szCs w:val="20"/>
              </w:rPr>
              <w:t>技术任务书</w:t>
            </w:r>
          </w:p>
        </w:tc>
      </w:tr>
      <w:tr w:rsidR="00B21877" w14:paraId="6476EF87" w14:textId="77777777">
        <w:trPr>
          <w:cantSplit/>
          <w:jc w:val="center"/>
        </w:trPr>
        <w:tc>
          <w:tcPr>
            <w:tcW w:w="2041" w:type="dxa"/>
            <w:vAlign w:val="center"/>
          </w:tcPr>
          <w:p w14:paraId="1C6BF97B" w14:textId="77777777" w:rsidR="00B21877" w:rsidRDefault="00492833">
            <w:pPr>
              <w:pStyle w:val="PZPlain"/>
              <w:spacing w:before="40" w:after="40" w:line="240" w:lineRule="auto"/>
            </w:pPr>
            <w:r>
              <w:rPr>
                <w:sz w:val="20"/>
                <w:szCs w:val="20"/>
              </w:rPr>
              <w:t>ФТ</w:t>
            </w:r>
          </w:p>
        </w:tc>
        <w:tc>
          <w:tcPr>
            <w:tcW w:w="7370" w:type="dxa"/>
            <w:vAlign w:val="center"/>
          </w:tcPr>
          <w:p w14:paraId="754EA0AC" w14:textId="77777777" w:rsidR="00B21877" w:rsidRDefault="00492833">
            <w:pPr>
              <w:pStyle w:val="PZPlain"/>
              <w:spacing w:before="40" w:after="40" w:line="240" w:lineRule="auto"/>
              <w:jc w:val="both"/>
            </w:pPr>
            <w:r>
              <w:rPr>
                <w:sz w:val="20"/>
                <w:szCs w:val="20"/>
              </w:rPr>
              <w:t>功能需求</w:t>
            </w:r>
          </w:p>
        </w:tc>
      </w:tr>
      <w:tr w:rsidR="00B21877" w14:paraId="073C9EDC" w14:textId="77777777">
        <w:trPr>
          <w:cantSplit/>
          <w:jc w:val="center"/>
        </w:trPr>
        <w:tc>
          <w:tcPr>
            <w:tcW w:w="2041" w:type="dxa"/>
            <w:vAlign w:val="center"/>
          </w:tcPr>
          <w:p w14:paraId="41CFF06D" w14:textId="77777777" w:rsidR="00B21877" w:rsidRDefault="00492833">
            <w:pPr>
              <w:pStyle w:val="PZPlain"/>
              <w:spacing w:before="40" w:after="40" w:line="240" w:lineRule="auto"/>
            </w:pPr>
            <w:r>
              <w:rPr>
                <w:sz w:val="20"/>
                <w:szCs w:val="20"/>
              </w:rPr>
              <w:t>API</w:t>
            </w:r>
          </w:p>
        </w:tc>
        <w:tc>
          <w:tcPr>
            <w:tcW w:w="7370" w:type="dxa"/>
            <w:vAlign w:val="center"/>
          </w:tcPr>
          <w:p w14:paraId="61474C07" w14:textId="77777777" w:rsidR="00B21877" w:rsidRDefault="00492833">
            <w:pPr>
              <w:pStyle w:val="PZPlain"/>
              <w:spacing w:before="40" w:after="40" w:line="240" w:lineRule="auto"/>
              <w:jc w:val="both"/>
            </w:pPr>
            <w:r>
              <w:rPr>
                <w:sz w:val="20"/>
                <w:szCs w:val="20"/>
              </w:rPr>
              <w:t>应用程序编程接口</w:t>
            </w:r>
          </w:p>
        </w:tc>
      </w:tr>
      <w:tr w:rsidR="00B21877" w14:paraId="34456491" w14:textId="77777777">
        <w:trPr>
          <w:cantSplit/>
          <w:jc w:val="center"/>
        </w:trPr>
        <w:tc>
          <w:tcPr>
            <w:tcW w:w="2041" w:type="dxa"/>
            <w:vAlign w:val="center"/>
          </w:tcPr>
          <w:p w14:paraId="3BA70A21" w14:textId="77777777" w:rsidR="00B21877" w:rsidRDefault="00492833">
            <w:pPr>
              <w:pStyle w:val="PZPlain"/>
              <w:spacing w:before="40" w:after="40" w:line="240" w:lineRule="auto"/>
            </w:pPr>
            <w:r>
              <w:rPr>
                <w:sz w:val="20"/>
                <w:szCs w:val="20"/>
              </w:rPr>
              <w:t>APNs</w:t>
            </w:r>
          </w:p>
        </w:tc>
        <w:tc>
          <w:tcPr>
            <w:tcW w:w="7370" w:type="dxa"/>
            <w:vAlign w:val="center"/>
          </w:tcPr>
          <w:p w14:paraId="123C7446" w14:textId="77777777" w:rsidR="00B21877" w:rsidRDefault="00492833">
            <w:pPr>
              <w:pStyle w:val="PZPlain"/>
              <w:spacing w:before="40" w:after="40" w:line="240" w:lineRule="auto"/>
              <w:jc w:val="both"/>
            </w:pPr>
            <w:r>
              <w:rPr>
                <w:sz w:val="20"/>
                <w:szCs w:val="20"/>
              </w:rPr>
              <w:t xml:space="preserve">Apple </w:t>
            </w:r>
            <w:r>
              <w:rPr>
                <w:sz w:val="20"/>
                <w:szCs w:val="20"/>
              </w:rPr>
              <w:t>推送通知服务</w:t>
            </w:r>
          </w:p>
        </w:tc>
      </w:tr>
      <w:tr w:rsidR="00B21877" w14:paraId="12629E83" w14:textId="77777777">
        <w:trPr>
          <w:cantSplit/>
          <w:jc w:val="center"/>
        </w:trPr>
        <w:tc>
          <w:tcPr>
            <w:tcW w:w="2041" w:type="dxa"/>
            <w:vAlign w:val="center"/>
          </w:tcPr>
          <w:p w14:paraId="652FDEEC" w14:textId="77777777" w:rsidR="00B21877" w:rsidRDefault="00492833">
            <w:pPr>
              <w:pStyle w:val="PZPlain"/>
              <w:spacing w:before="40" w:after="40" w:line="240" w:lineRule="auto"/>
            </w:pPr>
            <w:r>
              <w:rPr>
                <w:sz w:val="20"/>
                <w:szCs w:val="20"/>
              </w:rPr>
              <w:t>FCM</w:t>
            </w:r>
          </w:p>
        </w:tc>
        <w:tc>
          <w:tcPr>
            <w:tcW w:w="7370" w:type="dxa"/>
            <w:vAlign w:val="center"/>
          </w:tcPr>
          <w:p w14:paraId="7887F22D" w14:textId="77777777" w:rsidR="00B21877" w:rsidRDefault="00492833">
            <w:pPr>
              <w:pStyle w:val="PZPlain"/>
              <w:spacing w:before="40" w:after="40" w:line="240" w:lineRule="auto"/>
              <w:jc w:val="both"/>
            </w:pPr>
            <w:r>
              <w:rPr>
                <w:sz w:val="20"/>
                <w:szCs w:val="20"/>
              </w:rPr>
              <w:t xml:space="preserve">Firebase </w:t>
            </w:r>
            <w:r>
              <w:rPr>
                <w:sz w:val="20"/>
                <w:szCs w:val="20"/>
              </w:rPr>
              <w:t>云消息推送服务</w:t>
            </w:r>
          </w:p>
        </w:tc>
      </w:tr>
      <w:tr w:rsidR="00B21877" w14:paraId="02541D14" w14:textId="77777777">
        <w:trPr>
          <w:cantSplit/>
          <w:jc w:val="center"/>
        </w:trPr>
        <w:tc>
          <w:tcPr>
            <w:tcW w:w="2041" w:type="dxa"/>
            <w:vAlign w:val="center"/>
          </w:tcPr>
          <w:p w14:paraId="6C67CC4C" w14:textId="77777777" w:rsidR="00B21877" w:rsidRDefault="00492833">
            <w:pPr>
              <w:pStyle w:val="PZPlain"/>
              <w:spacing w:before="40" w:after="40" w:line="240" w:lineRule="auto"/>
            </w:pPr>
            <w:r>
              <w:rPr>
                <w:sz w:val="20"/>
                <w:szCs w:val="20"/>
              </w:rPr>
              <w:t>QR</w:t>
            </w:r>
          </w:p>
        </w:tc>
        <w:tc>
          <w:tcPr>
            <w:tcW w:w="7370" w:type="dxa"/>
            <w:vAlign w:val="center"/>
          </w:tcPr>
          <w:p w14:paraId="65156F1A" w14:textId="77777777" w:rsidR="00B21877" w:rsidRDefault="00492833">
            <w:pPr>
              <w:pStyle w:val="PZPlain"/>
              <w:spacing w:before="40" w:after="40" w:line="240" w:lineRule="auto"/>
              <w:jc w:val="both"/>
            </w:pPr>
            <w:r>
              <w:rPr>
                <w:sz w:val="20"/>
                <w:szCs w:val="20"/>
              </w:rPr>
              <w:t>二维码（</w:t>
            </w:r>
            <w:r>
              <w:rPr>
                <w:sz w:val="20"/>
                <w:szCs w:val="20"/>
              </w:rPr>
              <w:t>Quick Response</w:t>
            </w:r>
            <w:r>
              <w:rPr>
                <w:sz w:val="20"/>
                <w:szCs w:val="20"/>
              </w:rPr>
              <w:t>）</w:t>
            </w:r>
          </w:p>
        </w:tc>
      </w:tr>
      <w:tr w:rsidR="00B21877" w14:paraId="6932D33A" w14:textId="77777777">
        <w:trPr>
          <w:cantSplit/>
          <w:jc w:val="center"/>
        </w:trPr>
        <w:tc>
          <w:tcPr>
            <w:tcW w:w="2041" w:type="dxa"/>
            <w:vAlign w:val="center"/>
          </w:tcPr>
          <w:p w14:paraId="6FEC3991" w14:textId="77777777" w:rsidR="00B21877" w:rsidRDefault="00492833">
            <w:pPr>
              <w:pStyle w:val="PZPlain"/>
              <w:spacing w:before="40" w:after="40" w:line="240" w:lineRule="auto"/>
            </w:pPr>
            <w:r>
              <w:rPr>
                <w:sz w:val="20"/>
                <w:szCs w:val="20"/>
              </w:rPr>
              <w:t>RFQ</w:t>
            </w:r>
          </w:p>
        </w:tc>
        <w:tc>
          <w:tcPr>
            <w:tcW w:w="7370" w:type="dxa"/>
            <w:vAlign w:val="center"/>
          </w:tcPr>
          <w:p w14:paraId="54695D72" w14:textId="77777777" w:rsidR="00B21877" w:rsidRDefault="00492833">
            <w:pPr>
              <w:pStyle w:val="PZPlain"/>
              <w:spacing w:before="40" w:after="40" w:line="240" w:lineRule="auto"/>
              <w:jc w:val="both"/>
            </w:pPr>
            <w:r>
              <w:rPr>
                <w:sz w:val="20"/>
                <w:szCs w:val="20"/>
              </w:rPr>
              <w:t>询价单（</w:t>
            </w:r>
            <w:r>
              <w:rPr>
                <w:sz w:val="20"/>
                <w:szCs w:val="20"/>
              </w:rPr>
              <w:t>Request for Quotation</w:t>
            </w:r>
            <w:r>
              <w:rPr>
                <w:sz w:val="20"/>
                <w:szCs w:val="20"/>
              </w:rPr>
              <w:t>）</w:t>
            </w:r>
          </w:p>
        </w:tc>
      </w:tr>
      <w:tr w:rsidR="00B21877" w14:paraId="110165DE" w14:textId="77777777">
        <w:trPr>
          <w:cantSplit/>
          <w:jc w:val="center"/>
        </w:trPr>
        <w:tc>
          <w:tcPr>
            <w:tcW w:w="2041" w:type="dxa"/>
            <w:vAlign w:val="center"/>
          </w:tcPr>
          <w:p w14:paraId="5DDE38BA" w14:textId="77777777" w:rsidR="00B21877" w:rsidRDefault="00492833">
            <w:pPr>
              <w:pStyle w:val="PZPlain"/>
              <w:spacing w:before="40" w:after="40" w:line="240" w:lineRule="auto"/>
            </w:pPr>
            <w:r>
              <w:rPr>
                <w:sz w:val="20"/>
                <w:szCs w:val="20"/>
              </w:rPr>
              <w:t>TLS</w:t>
            </w:r>
          </w:p>
        </w:tc>
        <w:tc>
          <w:tcPr>
            <w:tcW w:w="7370" w:type="dxa"/>
            <w:vAlign w:val="center"/>
          </w:tcPr>
          <w:p w14:paraId="31331D8D" w14:textId="77777777" w:rsidR="00B21877" w:rsidRDefault="00492833">
            <w:pPr>
              <w:pStyle w:val="PZPlain"/>
              <w:spacing w:before="40" w:after="40" w:line="240" w:lineRule="auto"/>
              <w:jc w:val="both"/>
            </w:pPr>
            <w:r>
              <w:rPr>
                <w:sz w:val="20"/>
                <w:szCs w:val="20"/>
              </w:rPr>
              <w:t>传输层安全协议</w:t>
            </w:r>
          </w:p>
        </w:tc>
      </w:tr>
      <w:tr w:rsidR="00B21877" w14:paraId="426F0E59" w14:textId="77777777">
        <w:trPr>
          <w:cantSplit/>
          <w:jc w:val="center"/>
        </w:trPr>
        <w:tc>
          <w:tcPr>
            <w:tcW w:w="2041" w:type="dxa"/>
            <w:vAlign w:val="center"/>
          </w:tcPr>
          <w:p w14:paraId="7DADBF99" w14:textId="77777777" w:rsidR="00B21877" w:rsidRDefault="00492833">
            <w:pPr>
              <w:pStyle w:val="PZPlain"/>
              <w:spacing w:before="40" w:after="40" w:line="240" w:lineRule="auto"/>
            </w:pPr>
            <w:r>
              <w:rPr>
                <w:sz w:val="20"/>
                <w:szCs w:val="20"/>
              </w:rPr>
              <w:t>UI</w:t>
            </w:r>
          </w:p>
        </w:tc>
        <w:tc>
          <w:tcPr>
            <w:tcW w:w="7370" w:type="dxa"/>
            <w:vAlign w:val="center"/>
          </w:tcPr>
          <w:p w14:paraId="0D9C5B81" w14:textId="77777777" w:rsidR="00B21877" w:rsidRDefault="00492833">
            <w:pPr>
              <w:pStyle w:val="PZPlain"/>
              <w:spacing w:before="40" w:after="40" w:line="240" w:lineRule="auto"/>
              <w:jc w:val="both"/>
            </w:pPr>
            <w:r>
              <w:rPr>
                <w:sz w:val="20"/>
                <w:szCs w:val="20"/>
              </w:rPr>
              <w:t>用户界面</w:t>
            </w:r>
          </w:p>
        </w:tc>
      </w:tr>
    </w:tbl>
    <w:p w14:paraId="398645CC" w14:textId="77777777" w:rsidR="00B21877" w:rsidRDefault="00B21877">
      <w:pPr>
        <w:pStyle w:val="PZPlain"/>
        <w:spacing w:after="120"/>
      </w:pPr>
    </w:p>
    <w:p w14:paraId="6F30784D" w14:textId="77777777" w:rsidR="00B21877" w:rsidRDefault="00492833">
      <w:pPr>
        <w:pStyle w:val="1"/>
      </w:pPr>
      <w:r>
        <w:rPr>
          <w:rFonts w:ascii="Times New Roman" w:eastAsia="SimHei" w:hAnsi="Times New Roman" w:cs="Times New Roman"/>
        </w:rPr>
        <w:lastRenderedPageBreak/>
        <w:t>引　言</w:t>
      </w:r>
    </w:p>
    <w:p w14:paraId="31840FF8" w14:textId="77777777" w:rsidR="00B21877" w:rsidRDefault="00492833">
      <w:r>
        <w:t>「</w:t>
      </w:r>
      <w:r>
        <w:t>SinoRus TradeLite</w:t>
      </w:r>
      <w:r>
        <w:t>」项目是一套面向中俄跨境贸易的轻量化协同平台。此前已完成的</w:t>
      </w:r>
      <w:r>
        <w:t xml:space="preserve"> Web </w:t>
      </w:r>
      <w:r>
        <w:t>端覆盖了完整的交易闭环：从询价一直到对账。它把</w:t>
      </w:r>
      <w:r>
        <w:t xml:space="preserve"> 43 </w:t>
      </w:r>
      <w:r>
        <w:t>个页面组织成</w:t>
      </w:r>
      <w:r>
        <w:t xml:space="preserve"> 12 </w:t>
      </w:r>
      <w:r>
        <w:t>个模块，并建立在</w:t>
      </w:r>
      <w:r>
        <w:t xml:space="preserve"> 9 </w:t>
      </w:r>
      <w:r>
        <w:t>大类共</w:t>
      </w:r>
      <w:r>
        <w:t xml:space="preserve"> 56 </w:t>
      </w:r>
      <w:r>
        <w:t>个领域实体之上。</w:t>
      </w:r>
    </w:p>
    <w:p w14:paraId="32656972" w14:textId="77777777" w:rsidR="00B21877" w:rsidRDefault="00492833">
      <w:r>
        <w:t xml:space="preserve">Web </w:t>
      </w:r>
      <w:r>
        <w:t>端的实践表明，相当一部分操作并不发生在办公桌前。供应商业务员在展会现场，仓库员在库房，报关代理在口岸，负责人在出差途中。这些场合没有工位，网络也往往不稳定甚至完全中断。为大屏幕和稳定连接而设计的</w:t>
      </w:r>
      <w:r>
        <w:t xml:space="preserve"> Web </w:t>
      </w:r>
      <w:r>
        <w:t>端，在这些情况下并不好用。</w:t>
      </w:r>
    </w:p>
    <w:p w14:paraId="778B17C6" w14:textId="77777777" w:rsidR="00B21877" w:rsidRDefault="00492833">
      <w:r>
        <w:t>本文档开启移动端开发阶段，完成两项任务：从移动端的角度描述项目所在的学科领域，并形成移动应用的功能需求列表。</w:t>
      </w:r>
    </w:p>
    <w:p w14:paraId="2E1BED35" w14:textId="77777777" w:rsidR="00B21877" w:rsidRDefault="00492833">
      <w:r>
        <w:t>为达成上述目标，需要解决以下问题：</w:t>
      </w:r>
    </w:p>
    <w:p w14:paraId="0067E1D9" w14:textId="77777777" w:rsidR="00B21877" w:rsidRDefault="00492833">
      <w:pPr>
        <w:pStyle w:val="PZList"/>
      </w:pPr>
      <w:r>
        <w:t xml:space="preserve">1) </w:t>
      </w:r>
      <w:r>
        <w:t>刻画学科领域，并提炼出其中的移动端特性；</w:t>
      </w:r>
    </w:p>
    <w:p w14:paraId="2C500246" w14:textId="77777777" w:rsidR="00B21877" w:rsidRDefault="00492833">
      <w:pPr>
        <w:pStyle w:val="PZList"/>
      </w:pPr>
      <w:r>
        <w:t xml:space="preserve">2) </w:t>
      </w:r>
      <w:r>
        <w:t>确定移动端在项目中的位置，以及它相对</w:t>
      </w:r>
      <w:r>
        <w:t xml:space="preserve"> Web </w:t>
      </w:r>
      <w:r>
        <w:t>端的边界；</w:t>
      </w:r>
    </w:p>
    <w:p w14:paraId="1473F301" w14:textId="77777777" w:rsidR="00B21877" w:rsidRDefault="00492833">
      <w:pPr>
        <w:pStyle w:val="PZList"/>
      </w:pPr>
      <w:r>
        <w:t xml:space="preserve">3) </w:t>
      </w:r>
      <w:r>
        <w:t>识别参与方类别及其诉求；</w:t>
      </w:r>
    </w:p>
    <w:p w14:paraId="3F3E185F" w14:textId="77777777" w:rsidR="00B21877" w:rsidRDefault="00492833">
      <w:pPr>
        <w:pStyle w:val="PZList"/>
      </w:pPr>
      <w:r>
        <w:t xml:space="preserve">4) </w:t>
      </w:r>
      <w:r>
        <w:t>描述移动使用场景，以及这些场景所处的网络条件；</w:t>
      </w:r>
    </w:p>
    <w:p w14:paraId="4C39D864" w14:textId="77777777" w:rsidR="00B21877" w:rsidRDefault="00492833">
      <w:pPr>
        <w:pStyle w:val="PZList"/>
      </w:pPr>
      <w:r>
        <w:t xml:space="preserve">5) </w:t>
      </w:r>
      <w:r>
        <w:t>论证技术平台的选型；</w:t>
      </w:r>
    </w:p>
    <w:p w14:paraId="622F5309" w14:textId="77777777" w:rsidR="00B21877" w:rsidRDefault="00492833">
      <w:pPr>
        <w:pStyle w:val="PZList"/>
      </w:pPr>
      <w:r>
        <w:t xml:space="preserve">6) </w:t>
      </w:r>
      <w:r>
        <w:t>形成、分类并对功能需求排定优先级；</w:t>
      </w:r>
    </w:p>
    <w:p w14:paraId="4C9170E3" w14:textId="77777777" w:rsidR="00B21877" w:rsidRDefault="00492833">
      <w:pPr>
        <w:pStyle w:val="PZList"/>
      </w:pPr>
      <w:r>
        <w:t xml:space="preserve">7) </w:t>
      </w:r>
      <w:r>
        <w:t>确定对应用的非功能要求。</w:t>
      </w:r>
    </w:p>
    <w:p w14:paraId="02A48E88" w14:textId="77777777" w:rsidR="00B21877" w:rsidRDefault="00492833">
      <w:r>
        <w:t>本文档分两章。第一章描述学科领域，第二章给出功能需求列表。结论部分总结本阶段成果并确定下一阶段的任务。</w:t>
      </w:r>
    </w:p>
    <w:p w14:paraId="7DFCB79E" w14:textId="77777777" w:rsidR="00B21877" w:rsidRDefault="00492833">
      <w:pPr>
        <w:pStyle w:val="1"/>
      </w:pPr>
      <w:r>
        <w:rPr>
          <w:rFonts w:ascii="Times New Roman" w:eastAsia="SimHei" w:hAnsi="Times New Roman" w:cs="Times New Roman"/>
        </w:rPr>
        <w:lastRenderedPageBreak/>
        <w:t>1</w:t>
      </w:r>
      <w:r>
        <w:rPr>
          <w:rFonts w:ascii="Times New Roman" w:eastAsia="SimHei" w:hAnsi="Times New Roman" w:cs="Times New Roman"/>
        </w:rPr>
        <w:t xml:space="preserve">　学科领域描述</w:t>
      </w:r>
    </w:p>
    <w:p w14:paraId="631D1BCA" w14:textId="77777777" w:rsidR="00B21877" w:rsidRDefault="00492833">
      <w:pPr>
        <w:pStyle w:val="21"/>
      </w:pPr>
      <w:r>
        <w:rPr>
          <w:rFonts w:ascii="Times New Roman" w:eastAsia="SimHei" w:hAnsi="Times New Roman" w:cs="Times New Roman"/>
        </w:rPr>
        <w:t>1.1</w:t>
      </w:r>
      <w:r>
        <w:rPr>
          <w:rFonts w:ascii="Times New Roman" w:eastAsia="SimHei" w:hAnsi="Times New Roman" w:cs="Times New Roman"/>
        </w:rPr>
        <w:t xml:space="preserve">　学科领域总体特征</w:t>
      </w:r>
    </w:p>
    <w:p w14:paraId="6EBFFACF" w14:textId="77777777" w:rsidR="00B21877" w:rsidRDefault="00492833">
      <w:r>
        <w:t>项目的学科领域是中俄跨境贸易参与方之间的协同环节。所谓协同环节，指的是介于贸易主体与执行方（承运人、报关代理、仓库）之间的功能层，它把交易本身、随附单证与当前状态汇总到一处。</w:t>
      </w:r>
    </w:p>
    <w:p w14:paraId="5605BCA7" w14:textId="77777777" w:rsidR="00B21877" w:rsidRDefault="00492833">
      <w:r>
        <w:t>该领域中的一笔交易依次经过六个阶段：询价、报价、订单、履约、单证与运输、结算。每个阶段都会产生各自的数据与单证，而交易各方分处不同国家，使用不同语言，处在不同的法律环境之下。</w:t>
      </w:r>
    </w:p>
    <w:p w14:paraId="35232A69" w14:textId="77777777" w:rsidR="00B21877" w:rsidRDefault="00492833">
      <w:r>
        <w:t>以下领域特征直接决定了软件需求。</w:t>
      </w:r>
    </w:p>
    <w:p w14:paraId="211ECC86" w14:textId="77777777" w:rsidR="00B21877" w:rsidRDefault="00492833">
      <w:pPr>
        <w:pStyle w:val="PZList"/>
      </w:pPr>
      <w:r>
        <w:t xml:space="preserve">– </w:t>
      </w:r>
      <w:r>
        <w:t>双语：每笔交易都伴随中俄双语的往来沟通与单证，双方都必须依赖自动翻译；</w:t>
      </w:r>
    </w:p>
    <w:p w14:paraId="3598E402" w14:textId="77777777" w:rsidR="00B21877" w:rsidRDefault="00492833">
      <w:pPr>
        <w:pStyle w:val="PZList"/>
      </w:pPr>
      <w:r>
        <w:t xml:space="preserve">– </w:t>
      </w:r>
      <w:r>
        <w:t>运输链条长：从发货到收货要经过数周，货物需通过多个口岸，交易状态在办公室人员不参与的情况下持续变化；</w:t>
      </w:r>
    </w:p>
    <w:p w14:paraId="456FE476" w14:textId="77777777" w:rsidR="00B21877" w:rsidRDefault="00492833">
      <w:pPr>
        <w:pStyle w:val="PZList"/>
      </w:pPr>
      <w:r>
        <w:t xml:space="preserve">– </w:t>
      </w:r>
      <w:r>
        <w:t>单证密集：商业发票、装箱单、合同、运单、原产地证书与合格证书</w:t>
      </w:r>
      <w:r>
        <w:t>——</w:t>
      </w:r>
      <w:r>
        <w:t>单证是否齐备直接决定能否顺利通关；</w:t>
      </w:r>
    </w:p>
    <w:p w14:paraId="709C647F" w14:textId="77777777" w:rsidR="00B21877" w:rsidRDefault="00492833">
      <w:pPr>
        <w:pStyle w:val="PZList"/>
      </w:pPr>
      <w:r>
        <w:t xml:space="preserve">– </w:t>
      </w:r>
      <w:r>
        <w:t>参与方分散：采购商、供应商、承运人与报关代理分属不同组织、不同地点；</w:t>
      </w:r>
    </w:p>
    <w:p w14:paraId="3AC84FFA" w14:textId="77777777" w:rsidR="00B21877" w:rsidRDefault="00492833">
      <w:pPr>
        <w:pStyle w:val="PZList"/>
      </w:pPr>
      <w:r>
        <w:t xml:space="preserve">– </w:t>
      </w:r>
      <w:r>
        <w:t>出错代价高：日期写错、证书缺失或数量未谈妥，都会造成货物滞留与直接经济损失。</w:t>
      </w:r>
    </w:p>
    <w:p w14:paraId="31B0FCC4" w14:textId="77777777" w:rsidR="00B21877" w:rsidRDefault="00492833">
      <w:r>
        <w:t>项目此前已开发出</w:t>
      </w:r>
      <w:r>
        <w:t xml:space="preserve"> Web </w:t>
      </w:r>
      <w:r>
        <w:t>端平台，实现了完整的交易闭环。但</w:t>
      </w:r>
      <w:r>
        <w:t xml:space="preserve"> Web </w:t>
      </w:r>
      <w:r>
        <w:t>端预设了工位、大屏幕与稳定网络。本文档从另一个侧面</w:t>
      </w:r>
      <w:r>
        <w:t>——</w:t>
      </w:r>
      <w:r>
        <w:t>移动端</w:t>
      </w:r>
      <w:r>
        <w:t>——</w:t>
      </w:r>
      <w:r>
        <w:t>来考察同一学科领域，确定哪些任务应当由手机完成。</w:t>
      </w:r>
    </w:p>
    <w:p w14:paraId="6DDDC7F6" w14:textId="77777777" w:rsidR="00B21877" w:rsidRDefault="00492833">
      <w:pPr>
        <w:pStyle w:val="21"/>
      </w:pPr>
      <w:r>
        <w:rPr>
          <w:rFonts w:ascii="Times New Roman" w:eastAsia="SimHei" w:hAnsi="Times New Roman" w:cs="Times New Roman"/>
        </w:rPr>
        <w:t>1.2</w:t>
      </w:r>
      <w:r>
        <w:rPr>
          <w:rFonts w:ascii="Times New Roman" w:eastAsia="SimHei" w:hAnsi="Times New Roman" w:cs="Times New Roman"/>
        </w:rPr>
        <w:t xml:space="preserve">　移动端在项目中的位置</w:t>
      </w:r>
    </w:p>
    <w:p w14:paraId="704D239F" w14:textId="77777777" w:rsidR="00B21877" w:rsidRDefault="00492833">
      <w:r>
        <w:t>项目采用三层结构：统一的服务端、</w:t>
      </w:r>
      <w:r>
        <w:t xml:space="preserve">Web </w:t>
      </w:r>
      <w:r>
        <w:t>客户端与移动客户端。服务端负责存储数据及其处理规则，因此两个客户端使用同一套领域模型，不会在实体理解上出现分歧。</w:t>
      </w:r>
    </w:p>
    <w:p w14:paraId="5A5C8352" w14:textId="77777777" w:rsidR="00B21877" w:rsidRDefault="00492833">
      <w:r>
        <w:lastRenderedPageBreak/>
        <w:t>两个客户端的职责划分依据的是操作性质，而不是可用数据的范围。</w:t>
      </w:r>
    </w:p>
    <w:p w14:paraId="2A26C4AC" w14:textId="77777777" w:rsidR="00B21877" w:rsidRDefault="00492833">
      <w:pPr>
        <w:pStyle w:val="PZList"/>
      </w:pPr>
      <w:r>
        <w:t xml:space="preserve">– Web </w:t>
      </w:r>
      <w:r>
        <w:t>端面向计划、批量处理与管理：维护商品目录、配置字典、生成报表、编辑合同模板；</w:t>
      </w:r>
    </w:p>
    <w:p w14:paraId="2C53B2D5" w14:textId="77777777" w:rsidR="00B21877" w:rsidRDefault="00492833">
      <w:pPr>
        <w:pStyle w:val="PZList"/>
      </w:pPr>
      <w:r>
        <w:t xml:space="preserve">– </w:t>
      </w:r>
      <w:r>
        <w:t>移动端面向「此时此刻」的动作：确认、打卡、拍照、扫码、审批、沟通；</w:t>
      </w:r>
    </w:p>
    <w:p w14:paraId="22005FA3" w14:textId="77777777" w:rsidR="00B21877" w:rsidRDefault="00492833">
      <w:pPr>
        <w:pStyle w:val="PZList"/>
      </w:pPr>
      <w:r>
        <w:t xml:space="preserve">– </w:t>
      </w:r>
      <w:r>
        <w:t>两端共用数据、字典、访问权限与计算规则。</w:t>
      </w:r>
    </w:p>
    <w:p w14:paraId="0361A3EB" w14:textId="77777777" w:rsidR="00B21877" w:rsidRDefault="00492833">
      <w:pPr>
        <w:pStyle w:val="PZFigureImg"/>
      </w:pPr>
      <w:r>
        <w:rPr>
          <w:noProof/>
        </w:rPr>
        <w:drawing>
          <wp:inline distT="0" distB="0" distL="0" distR="0" wp14:anchorId="5B430485" wp14:editId="351137D0">
            <wp:extent cx="5544000" cy="35739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arch.png"/>
                    <pic:cNvPicPr/>
                  </pic:nvPicPr>
                  <pic:blipFill>
                    <a:blip r:embed="rId8"/>
                    <a:stretch>
                      <a:fillRect/>
                    </a:stretch>
                  </pic:blipFill>
                  <pic:spPr>
                    <a:xfrm>
                      <a:off x="0" y="0"/>
                      <a:ext cx="5544000" cy="3573962"/>
                    </a:xfrm>
                    <a:prstGeom prst="rect">
                      <a:avLst/>
                    </a:prstGeom>
                  </pic:spPr>
                </pic:pic>
              </a:graphicData>
            </a:graphic>
          </wp:inline>
        </w:drawing>
      </w:r>
    </w:p>
    <w:p w14:paraId="53DA2E95" w14:textId="77777777" w:rsidR="00B21877" w:rsidRDefault="00492833">
      <w:pPr>
        <w:pStyle w:val="PZCaption"/>
      </w:pPr>
      <w:r>
        <w:t>图</w:t>
      </w:r>
      <w:r>
        <w:t xml:space="preserve"> 1 – </w:t>
      </w:r>
      <w:r>
        <w:t>移动端在项目架构中的位置</w:t>
      </w:r>
    </w:p>
    <w:p w14:paraId="7439FD84" w14:textId="77777777" w:rsidR="00B21877" w:rsidRDefault="00492833">
      <w:r>
        <w:t>如图</w:t>
      </w:r>
      <w:r>
        <w:t xml:space="preserve"> 1 </w:t>
      </w:r>
      <w:r>
        <w:t>所示，移动端并不重复</w:t>
      </w:r>
      <w:r>
        <w:t xml:space="preserve"> Web </w:t>
      </w:r>
      <w:r>
        <w:t>端，而是服务于一类特有的使用情境。移动端模块与</w:t>
      </w:r>
      <w:r>
        <w:t xml:space="preserve"> Web </w:t>
      </w:r>
      <w:r>
        <w:t>端模块的对应关系见表</w:t>
      </w:r>
      <w:r>
        <w:t xml:space="preserve"> 1</w:t>
      </w:r>
      <w:r>
        <w:t>。</w:t>
      </w:r>
    </w:p>
    <w:p w14:paraId="6FBFA6AA" w14:textId="77777777" w:rsidR="00B21877" w:rsidRDefault="00492833">
      <w:pPr>
        <w:pStyle w:val="PZTableCaption"/>
      </w:pPr>
      <w:r>
        <w:t>表</w:t>
      </w:r>
      <w:r>
        <w:t xml:space="preserve"> 1 – </w:t>
      </w:r>
      <w:r>
        <w:t>移动端模块与</w:t>
      </w:r>
      <w:r>
        <w:t xml:space="preserve"> Web </w:t>
      </w:r>
      <w:r>
        <w:t>端模块的对应关系</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866"/>
        <w:gridCol w:w="3120"/>
        <w:gridCol w:w="1039"/>
        <w:gridCol w:w="4680"/>
      </w:tblGrid>
      <w:tr w:rsidR="00B21877" w14:paraId="1B1CE7B5" w14:textId="77777777">
        <w:trPr>
          <w:cantSplit/>
          <w:tblHeader/>
          <w:jc w:val="center"/>
        </w:trPr>
        <w:tc>
          <w:tcPr>
            <w:tcW w:w="850" w:type="dxa"/>
            <w:shd w:val="clear" w:color="auto" w:fill="E8E8E8"/>
            <w:vAlign w:val="center"/>
          </w:tcPr>
          <w:p w14:paraId="2669AF63" w14:textId="77777777" w:rsidR="00B21877" w:rsidRDefault="00492833">
            <w:pPr>
              <w:pStyle w:val="PZPlain"/>
              <w:spacing w:before="40" w:after="40" w:line="240" w:lineRule="auto"/>
              <w:jc w:val="center"/>
            </w:pPr>
            <w:r>
              <w:rPr>
                <w:b/>
                <w:sz w:val="18"/>
                <w:szCs w:val="18"/>
              </w:rPr>
              <w:t>模块</w:t>
            </w:r>
          </w:p>
        </w:tc>
        <w:tc>
          <w:tcPr>
            <w:tcW w:w="3061" w:type="dxa"/>
            <w:shd w:val="clear" w:color="auto" w:fill="E8E8E8"/>
            <w:vAlign w:val="center"/>
          </w:tcPr>
          <w:p w14:paraId="3F7A2488" w14:textId="77777777" w:rsidR="00B21877" w:rsidRDefault="00492833">
            <w:pPr>
              <w:pStyle w:val="PZPlain"/>
              <w:spacing w:before="40" w:after="40" w:line="240" w:lineRule="auto"/>
              <w:jc w:val="center"/>
            </w:pPr>
            <w:r>
              <w:rPr>
                <w:b/>
                <w:sz w:val="18"/>
                <w:szCs w:val="18"/>
              </w:rPr>
              <w:t>移动端名称</w:t>
            </w:r>
          </w:p>
        </w:tc>
        <w:tc>
          <w:tcPr>
            <w:tcW w:w="1020" w:type="dxa"/>
            <w:shd w:val="clear" w:color="auto" w:fill="E8E8E8"/>
            <w:vAlign w:val="center"/>
          </w:tcPr>
          <w:p w14:paraId="4BD85EC1" w14:textId="77777777" w:rsidR="00B21877" w:rsidRDefault="00492833">
            <w:pPr>
              <w:pStyle w:val="PZPlain"/>
              <w:spacing w:before="40" w:after="40" w:line="240" w:lineRule="auto"/>
              <w:jc w:val="center"/>
            </w:pPr>
            <w:r>
              <w:rPr>
                <w:b/>
                <w:sz w:val="18"/>
                <w:szCs w:val="18"/>
              </w:rPr>
              <w:t xml:space="preserve">Web </w:t>
            </w:r>
            <w:r>
              <w:rPr>
                <w:b/>
                <w:sz w:val="18"/>
                <w:szCs w:val="18"/>
              </w:rPr>
              <w:t>端模块</w:t>
            </w:r>
          </w:p>
        </w:tc>
        <w:tc>
          <w:tcPr>
            <w:tcW w:w="4592" w:type="dxa"/>
            <w:shd w:val="clear" w:color="auto" w:fill="E8E8E8"/>
            <w:vAlign w:val="center"/>
          </w:tcPr>
          <w:p w14:paraId="46B7FACA" w14:textId="77777777" w:rsidR="00B21877" w:rsidRDefault="00492833">
            <w:pPr>
              <w:pStyle w:val="PZPlain"/>
              <w:spacing w:before="40" w:after="40" w:line="240" w:lineRule="auto"/>
              <w:jc w:val="center"/>
            </w:pPr>
            <w:r>
              <w:rPr>
                <w:b/>
                <w:sz w:val="18"/>
                <w:szCs w:val="18"/>
              </w:rPr>
              <w:t xml:space="preserve">Web </w:t>
            </w:r>
            <w:r>
              <w:rPr>
                <w:b/>
                <w:sz w:val="18"/>
                <w:szCs w:val="18"/>
              </w:rPr>
              <w:t>端名称</w:t>
            </w:r>
          </w:p>
        </w:tc>
      </w:tr>
      <w:tr w:rsidR="00B21877" w14:paraId="3B4FF1A8" w14:textId="77777777">
        <w:trPr>
          <w:cantSplit/>
          <w:jc w:val="center"/>
        </w:trPr>
        <w:tc>
          <w:tcPr>
            <w:tcW w:w="850" w:type="dxa"/>
            <w:vAlign w:val="center"/>
          </w:tcPr>
          <w:p w14:paraId="3EF1D9CE" w14:textId="77777777" w:rsidR="00B21877" w:rsidRDefault="00492833">
            <w:pPr>
              <w:pStyle w:val="PZPlain"/>
              <w:spacing w:before="40" w:after="40" w:line="240" w:lineRule="auto"/>
              <w:jc w:val="center"/>
            </w:pPr>
            <w:r>
              <w:rPr>
                <w:sz w:val="18"/>
                <w:szCs w:val="18"/>
              </w:rPr>
              <w:t>FM0</w:t>
            </w:r>
          </w:p>
        </w:tc>
        <w:tc>
          <w:tcPr>
            <w:tcW w:w="3061" w:type="dxa"/>
            <w:vAlign w:val="center"/>
          </w:tcPr>
          <w:p w14:paraId="5F3D7F83" w14:textId="77777777" w:rsidR="00B21877" w:rsidRDefault="00492833">
            <w:pPr>
              <w:pStyle w:val="PZPlain"/>
              <w:spacing w:before="40" w:after="40" w:line="240" w:lineRule="auto"/>
            </w:pPr>
            <w:r>
              <w:rPr>
                <w:sz w:val="18"/>
                <w:szCs w:val="18"/>
              </w:rPr>
              <w:t>通用与导航</w:t>
            </w:r>
          </w:p>
        </w:tc>
        <w:tc>
          <w:tcPr>
            <w:tcW w:w="1020" w:type="dxa"/>
            <w:vAlign w:val="center"/>
          </w:tcPr>
          <w:p w14:paraId="5551AFF6" w14:textId="77777777" w:rsidR="00B21877" w:rsidRDefault="00492833">
            <w:pPr>
              <w:pStyle w:val="PZPlain"/>
              <w:spacing w:before="40" w:after="40" w:line="240" w:lineRule="auto"/>
              <w:jc w:val="center"/>
            </w:pPr>
            <w:r>
              <w:rPr>
                <w:sz w:val="18"/>
                <w:szCs w:val="18"/>
              </w:rPr>
              <w:t>M0</w:t>
            </w:r>
          </w:p>
        </w:tc>
        <w:tc>
          <w:tcPr>
            <w:tcW w:w="4592" w:type="dxa"/>
            <w:vAlign w:val="center"/>
          </w:tcPr>
          <w:p w14:paraId="39D8555F" w14:textId="77777777" w:rsidR="00B21877" w:rsidRDefault="00492833">
            <w:pPr>
              <w:pStyle w:val="PZPlain"/>
              <w:spacing w:before="40" w:after="40" w:line="240" w:lineRule="auto"/>
            </w:pPr>
            <w:r>
              <w:rPr>
                <w:sz w:val="18"/>
                <w:szCs w:val="18"/>
              </w:rPr>
              <w:t>Общие страницы</w:t>
            </w:r>
          </w:p>
        </w:tc>
      </w:tr>
      <w:tr w:rsidR="00B21877" w14:paraId="7ADA456F" w14:textId="77777777">
        <w:trPr>
          <w:cantSplit/>
          <w:jc w:val="center"/>
        </w:trPr>
        <w:tc>
          <w:tcPr>
            <w:tcW w:w="850" w:type="dxa"/>
            <w:vAlign w:val="center"/>
          </w:tcPr>
          <w:p w14:paraId="04F69333" w14:textId="77777777" w:rsidR="00B21877" w:rsidRDefault="00492833">
            <w:pPr>
              <w:pStyle w:val="PZPlain"/>
              <w:spacing w:before="40" w:after="40" w:line="240" w:lineRule="auto"/>
              <w:jc w:val="center"/>
            </w:pPr>
            <w:r>
              <w:rPr>
                <w:sz w:val="18"/>
                <w:szCs w:val="18"/>
              </w:rPr>
              <w:t>FM1</w:t>
            </w:r>
          </w:p>
        </w:tc>
        <w:tc>
          <w:tcPr>
            <w:tcW w:w="3061" w:type="dxa"/>
            <w:vAlign w:val="center"/>
          </w:tcPr>
          <w:p w14:paraId="0279C4DA" w14:textId="77777777" w:rsidR="00B21877" w:rsidRDefault="00492833">
            <w:pPr>
              <w:pStyle w:val="PZPlain"/>
              <w:spacing w:before="40" w:after="40" w:line="240" w:lineRule="auto"/>
            </w:pPr>
            <w:r>
              <w:rPr>
                <w:sz w:val="18"/>
                <w:szCs w:val="18"/>
              </w:rPr>
              <w:t>认证与账号</w:t>
            </w:r>
          </w:p>
        </w:tc>
        <w:tc>
          <w:tcPr>
            <w:tcW w:w="1020" w:type="dxa"/>
            <w:vAlign w:val="center"/>
          </w:tcPr>
          <w:p w14:paraId="148190F3" w14:textId="77777777" w:rsidR="00B21877" w:rsidRDefault="00492833">
            <w:pPr>
              <w:pStyle w:val="PZPlain"/>
              <w:spacing w:before="40" w:after="40" w:line="240" w:lineRule="auto"/>
              <w:jc w:val="center"/>
            </w:pPr>
            <w:r>
              <w:rPr>
                <w:sz w:val="18"/>
                <w:szCs w:val="18"/>
              </w:rPr>
              <w:t>M1</w:t>
            </w:r>
          </w:p>
        </w:tc>
        <w:tc>
          <w:tcPr>
            <w:tcW w:w="4592" w:type="dxa"/>
            <w:vAlign w:val="center"/>
          </w:tcPr>
          <w:p w14:paraId="49A28522" w14:textId="77777777" w:rsidR="00B21877" w:rsidRDefault="00492833">
            <w:pPr>
              <w:pStyle w:val="PZPlain"/>
              <w:spacing w:before="40" w:after="40" w:line="240" w:lineRule="auto"/>
            </w:pPr>
            <w:r>
              <w:rPr>
                <w:sz w:val="18"/>
                <w:szCs w:val="18"/>
              </w:rPr>
              <w:t>Предприятие и аккаунт</w:t>
            </w:r>
          </w:p>
        </w:tc>
      </w:tr>
      <w:tr w:rsidR="00B21877" w14:paraId="7B13BC4D" w14:textId="77777777">
        <w:trPr>
          <w:cantSplit/>
          <w:jc w:val="center"/>
        </w:trPr>
        <w:tc>
          <w:tcPr>
            <w:tcW w:w="850" w:type="dxa"/>
            <w:vAlign w:val="center"/>
          </w:tcPr>
          <w:p w14:paraId="22A6BC98" w14:textId="77777777" w:rsidR="00B21877" w:rsidRDefault="00492833">
            <w:pPr>
              <w:pStyle w:val="PZPlain"/>
              <w:spacing w:before="40" w:after="40" w:line="240" w:lineRule="auto"/>
              <w:jc w:val="center"/>
            </w:pPr>
            <w:r>
              <w:rPr>
                <w:sz w:val="18"/>
                <w:szCs w:val="18"/>
              </w:rPr>
              <w:t>FM2</w:t>
            </w:r>
          </w:p>
        </w:tc>
        <w:tc>
          <w:tcPr>
            <w:tcW w:w="3061" w:type="dxa"/>
            <w:vAlign w:val="center"/>
          </w:tcPr>
          <w:p w14:paraId="719DE410" w14:textId="77777777" w:rsidR="00B21877" w:rsidRDefault="00492833">
            <w:pPr>
              <w:pStyle w:val="PZPlain"/>
              <w:spacing w:before="40" w:after="40" w:line="240" w:lineRule="auto"/>
            </w:pPr>
            <w:r>
              <w:rPr>
                <w:sz w:val="18"/>
                <w:szCs w:val="18"/>
              </w:rPr>
              <w:t>工作台与待办</w:t>
            </w:r>
          </w:p>
        </w:tc>
        <w:tc>
          <w:tcPr>
            <w:tcW w:w="1020" w:type="dxa"/>
            <w:vAlign w:val="center"/>
          </w:tcPr>
          <w:p w14:paraId="514339A4" w14:textId="77777777" w:rsidR="00B21877" w:rsidRDefault="00492833">
            <w:pPr>
              <w:pStyle w:val="PZPlain"/>
              <w:spacing w:before="40" w:after="40" w:line="240" w:lineRule="auto"/>
              <w:jc w:val="center"/>
            </w:pPr>
            <w:r>
              <w:rPr>
                <w:sz w:val="18"/>
                <w:szCs w:val="18"/>
              </w:rPr>
              <w:t>M8</w:t>
            </w:r>
          </w:p>
        </w:tc>
        <w:tc>
          <w:tcPr>
            <w:tcW w:w="4592" w:type="dxa"/>
            <w:vAlign w:val="center"/>
          </w:tcPr>
          <w:p w14:paraId="1B071DED" w14:textId="77777777" w:rsidR="00B21877" w:rsidRDefault="00492833">
            <w:pPr>
              <w:pStyle w:val="PZPlain"/>
              <w:spacing w:before="40" w:after="40" w:line="240" w:lineRule="auto"/>
            </w:pPr>
            <w:r>
              <w:rPr>
                <w:sz w:val="18"/>
                <w:szCs w:val="18"/>
              </w:rPr>
              <w:t>Задачи и напоминания</w:t>
            </w:r>
          </w:p>
        </w:tc>
      </w:tr>
      <w:tr w:rsidR="00B21877" w14:paraId="6B829BA1" w14:textId="77777777">
        <w:trPr>
          <w:cantSplit/>
          <w:jc w:val="center"/>
        </w:trPr>
        <w:tc>
          <w:tcPr>
            <w:tcW w:w="850" w:type="dxa"/>
            <w:vAlign w:val="center"/>
          </w:tcPr>
          <w:p w14:paraId="3F2BC072" w14:textId="77777777" w:rsidR="00B21877" w:rsidRDefault="00492833">
            <w:pPr>
              <w:pStyle w:val="PZPlain"/>
              <w:spacing w:before="40" w:after="40" w:line="240" w:lineRule="auto"/>
              <w:jc w:val="center"/>
            </w:pPr>
            <w:r>
              <w:rPr>
                <w:sz w:val="18"/>
                <w:szCs w:val="18"/>
              </w:rPr>
              <w:t>FM3</w:t>
            </w:r>
          </w:p>
        </w:tc>
        <w:tc>
          <w:tcPr>
            <w:tcW w:w="3061" w:type="dxa"/>
            <w:vAlign w:val="center"/>
          </w:tcPr>
          <w:p w14:paraId="0C82B39A" w14:textId="77777777" w:rsidR="00B21877" w:rsidRDefault="00492833">
            <w:pPr>
              <w:pStyle w:val="PZPlain"/>
              <w:spacing w:before="40" w:after="40" w:line="240" w:lineRule="auto"/>
            </w:pPr>
            <w:r>
              <w:rPr>
                <w:sz w:val="18"/>
                <w:szCs w:val="18"/>
              </w:rPr>
              <w:t>询价与报价</w:t>
            </w:r>
          </w:p>
        </w:tc>
        <w:tc>
          <w:tcPr>
            <w:tcW w:w="1020" w:type="dxa"/>
            <w:vAlign w:val="center"/>
          </w:tcPr>
          <w:p w14:paraId="0D30DACA" w14:textId="77777777" w:rsidR="00B21877" w:rsidRDefault="00492833">
            <w:pPr>
              <w:pStyle w:val="PZPlain"/>
              <w:spacing w:before="40" w:after="40" w:line="240" w:lineRule="auto"/>
              <w:jc w:val="center"/>
            </w:pPr>
            <w:r>
              <w:rPr>
                <w:sz w:val="18"/>
                <w:szCs w:val="18"/>
              </w:rPr>
              <w:t>M3</w:t>
            </w:r>
          </w:p>
        </w:tc>
        <w:tc>
          <w:tcPr>
            <w:tcW w:w="4592" w:type="dxa"/>
            <w:vAlign w:val="center"/>
          </w:tcPr>
          <w:p w14:paraId="26462192" w14:textId="77777777" w:rsidR="00B21877" w:rsidRDefault="00492833">
            <w:pPr>
              <w:pStyle w:val="PZPlain"/>
              <w:spacing w:before="40" w:after="40" w:line="240" w:lineRule="auto"/>
            </w:pPr>
            <w:r>
              <w:rPr>
                <w:sz w:val="18"/>
                <w:szCs w:val="18"/>
              </w:rPr>
              <w:t>Запросы и предложения</w:t>
            </w:r>
          </w:p>
        </w:tc>
      </w:tr>
      <w:tr w:rsidR="00B21877" w14:paraId="650B34C7" w14:textId="77777777">
        <w:trPr>
          <w:cantSplit/>
          <w:jc w:val="center"/>
        </w:trPr>
        <w:tc>
          <w:tcPr>
            <w:tcW w:w="850" w:type="dxa"/>
            <w:vAlign w:val="center"/>
          </w:tcPr>
          <w:p w14:paraId="0C99552B" w14:textId="77777777" w:rsidR="00B21877" w:rsidRDefault="00492833">
            <w:pPr>
              <w:pStyle w:val="PZPlain"/>
              <w:spacing w:before="40" w:after="40" w:line="240" w:lineRule="auto"/>
              <w:jc w:val="center"/>
            </w:pPr>
            <w:r>
              <w:rPr>
                <w:sz w:val="18"/>
                <w:szCs w:val="18"/>
              </w:rPr>
              <w:t>FM4</w:t>
            </w:r>
          </w:p>
        </w:tc>
        <w:tc>
          <w:tcPr>
            <w:tcW w:w="3061" w:type="dxa"/>
            <w:vAlign w:val="center"/>
          </w:tcPr>
          <w:p w14:paraId="716518D4" w14:textId="77777777" w:rsidR="00B21877" w:rsidRDefault="00492833">
            <w:pPr>
              <w:pStyle w:val="PZPlain"/>
              <w:spacing w:before="40" w:after="40" w:line="240" w:lineRule="auto"/>
            </w:pPr>
            <w:r>
              <w:rPr>
                <w:sz w:val="18"/>
                <w:szCs w:val="18"/>
              </w:rPr>
              <w:t>订单与履约</w:t>
            </w:r>
          </w:p>
        </w:tc>
        <w:tc>
          <w:tcPr>
            <w:tcW w:w="1020" w:type="dxa"/>
            <w:vAlign w:val="center"/>
          </w:tcPr>
          <w:p w14:paraId="4E765E6C" w14:textId="77777777" w:rsidR="00B21877" w:rsidRDefault="00492833">
            <w:pPr>
              <w:pStyle w:val="PZPlain"/>
              <w:spacing w:before="40" w:after="40" w:line="240" w:lineRule="auto"/>
              <w:jc w:val="center"/>
            </w:pPr>
            <w:r>
              <w:rPr>
                <w:sz w:val="18"/>
                <w:szCs w:val="18"/>
              </w:rPr>
              <w:t>M4</w:t>
            </w:r>
          </w:p>
        </w:tc>
        <w:tc>
          <w:tcPr>
            <w:tcW w:w="4592" w:type="dxa"/>
            <w:vAlign w:val="center"/>
          </w:tcPr>
          <w:p w14:paraId="2E11342C" w14:textId="77777777" w:rsidR="00B21877" w:rsidRDefault="00492833">
            <w:pPr>
              <w:pStyle w:val="PZPlain"/>
              <w:spacing w:before="40" w:after="40" w:line="240" w:lineRule="auto"/>
            </w:pPr>
            <w:r>
              <w:rPr>
                <w:sz w:val="18"/>
                <w:szCs w:val="18"/>
              </w:rPr>
              <w:t>Заказы</w:t>
            </w:r>
          </w:p>
        </w:tc>
      </w:tr>
      <w:tr w:rsidR="00B21877" w14:paraId="6C221B9A" w14:textId="77777777">
        <w:trPr>
          <w:cantSplit/>
          <w:jc w:val="center"/>
        </w:trPr>
        <w:tc>
          <w:tcPr>
            <w:tcW w:w="850" w:type="dxa"/>
            <w:vAlign w:val="center"/>
          </w:tcPr>
          <w:p w14:paraId="79F4AA5B" w14:textId="77777777" w:rsidR="00B21877" w:rsidRDefault="00492833">
            <w:pPr>
              <w:pStyle w:val="PZPlain"/>
              <w:spacing w:before="40" w:after="40" w:line="240" w:lineRule="auto"/>
              <w:jc w:val="center"/>
            </w:pPr>
            <w:r>
              <w:rPr>
                <w:sz w:val="18"/>
                <w:szCs w:val="18"/>
              </w:rPr>
              <w:t>FM5</w:t>
            </w:r>
          </w:p>
        </w:tc>
        <w:tc>
          <w:tcPr>
            <w:tcW w:w="3061" w:type="dxa"/>
            <w:vAlign w:val="center"/>
          </w:tcPr>
          <w:p w14:paraId="3A384CC3" w14:textId="77777777" w:rsidR="00B21877" w:rsidRDefault="00492833">
            <w:pPr>
              <w:pStyle w:val="PZPlain"/>
              <w:spacing w:before="40" w:after="40" w:line="240" w:lineRule="auto"/>
            </w:pPr>
            <w:r>
              <w:rPr>
                <w:sz w:val="18"/>
                <w:szCs w:val="18"/>
              </w:rPr>
              <w:t>单证与扫码</w:t>
            </w:r>
          </w:p>
        </w:tc>
        <w:tc>
          <w:tcPr>
            <w:tcW w:w="1020" w:type="dxa"/>
            <w:vAlign w:val="center"/>
          </w:tcPr>
          <w:p w14:paraId="1CE5974E" w14:textId="77777777" w:rsidR="00B21877" w:rsidRDefault="00492833">
            <w:pPr>
              <w:pStyle w:val="PZPlain"/>
              <w:spacing w:before="40" w:after="40" w:line="240" w:lineRule="auto"/>
              <w:jc w:val="center"/>
            </w:pPr>
            <w:r>
              <w:rPr>
                <w:sz w:val="18"/>
                <w:szCs w:val="18"/>
              </w:rPr>
              <w:t>M6</w:t>
            </w:r>
          </w:p>
        </w:tc>
        <w:tc>
          <w:tcPr>
            <w:tcW w:w="4592" w:type="dxa"/>
            <w:vAlign w:val="center"/>
          </w:tcPr>
          <w:p w14:paraId="2EEA433C" w14:textId="77777777" w:rsidR="00B21877" w:rsidRDefault="00492833">
            <w:pPr>
              <w:pStyle w:val="PZPlain"/>
              <w:spacing w:before="40" w:after="40" w:line="240" w:lineRule="auto"/>
            </w:pPr>
            <w:r>
              <w:rPr>
                <w:sz w:val="18"/>
                <w:szCs w:val="18"/>
              </w:rPr>
              <w:t>Документы и соответствие</w:t>
            </w:r>
          </w:p>
        </w:tc>
      </w:tr>
      <w:tr w:rsidR="00B21877" w14:paraId="41DADDB6" w14:textId="77777777">
        <w:trPr>
          <w:cantSplit/>
          <w:jc w:val="center"/>
        </w:trPr>
        <w:tc>
          <w:tcPr>
            <w:tcW w:w="850" w:type="dxa"/>
            <w:vAlign w:val="center"/>
          </w:tcPr>
          <w:p w14:paraId="7389D5BC" w14:textId="77777777" w:rsidR="00B21877" w:rsidRDefault="00492833">
            <w:pPr>
              <w:pStyle w:val="PZPlain"/>
              <w:spacing w:before="40" w:after="40" w:line="240" w:lineRule="auto"/>
              <w:jc w:val="center"/>
            </w:pPr>
            <w:r>
              <w:rPr>
                <w:sz w:val="18"/>
                <w:szCs w:val="18"/>
              </w:rPr>
              <w:t>FM6</w:t>
            </w:r>
          </w:p>
        </w:tc>
        <w:tc>
          <w:tcPr>
            <w:tcW w:w="3061" w:type="dxa"/>
            <w:vAlign w:val="center"/>
          </w:tcPr>
          <w:p w14:paraId="09D971A1" w14:textId="77777777" w:rsidR="00B21877" w:rsidRDefault="00492833">
            <w:pPr>
              <w:pStyle w:val="PZPlain"/>
              <w:spacing w:before="40" w:after="40" w:line="240" w:lineRule="auto"/>
            </w:pPr>
            <w:r>
              <w:rPr>
                <w:sz w:val="18"/>
                <w:szCs w:val="18"/>
              </w:rPr>
              <w:t>物流与跟踪</w:t>
            </w:r>
          </w:p>
        </w:tc>
        <w:tc>
          <w:tcPr>
            <w:tcW w:w="1020" w:type="dxa"/>
            <w:vAlign w:val="center"/>
          </w:tcPr>
          <w:p w14:paraId="75E8E95A" w14:textId="77777777" w:rsidR="00B21877" w:rsidRDefault="00492833">
            <w:pPr>
              <w:pStyle w:val="PZPlain"/>
              <w:spacing w:before="40" w:after="40" w:line="240" w:lineRule="auto"/>
              <w:jc w:val="center"/>
            </w:pPr>
            <w:r>
              <w:rPr>
                <w:sz w:val="18"/>
                <w:szCs w:val="18"/>
              </w:rPr>
              <w:t>M5</w:t>
            </w:r>
          </w:p>
        </w:tc>
        <w:tc>
          <w:tcPr>
            <w:tcW w:w="4592" w:type="dxa"/>
            <w:vAlign w:val="center"/>
          </w:tcPr>
          <w:p w14:paraId="034D26EC" w14:textId="77777777" w:rsidR="00B21877" w:rsidRDefault="00492833">
            <w:pPr>
              <w:pStyle w:val="PZPlain"/>
              <w:spacing w:before="40" w:after="40" w:line="240" w:lineRule="auto"/>
            </w:pPr>
            <w:r>
              <w:rPr>
                <w:sz w:val="18"/>
                <w:szCs w:val="18"/>
              </w:rPr>
              <w:t>Логистика и пункты пропуска</w:t>
            </w:r>
          </w:p>
        </w:tc>
      </w:tr>
      <w:tr w:rsidR="00B21877" w14:paraId="4A23361E" w14:textId="77777777">
        <w:trPr>
          <w:cantSplit/>
          <w:jc w:val="center"/>
        </w:trPr>
        <w:tc>
          <w:tcPr>
            <w:tcW w:w="850" w:type="dxa"/>
            <w:vAlign w:val="center"/>
          </w:tcPr>
          <w:p w14:paraId="04786EE2" w14:textId="77777777" w:rsidR="00B21877" w:rsidRDefault="00492833">
            <w:pPr>
              <w:pStyle w:val="PZPlain"/>
              <w:spacing w:before="40" w:after="40" w:line="240" w:lineRule="auto"/>
              <w:jc w:val="center"/>
            </w:pPr>
            <w:r>
              <w:rPr>
                <w:sz w:val="18"/>
                <w:szCs w:val="18"/>
              </w:rPr>
              <w:lastRenderedPageBreak/>
              <w:t>FM7</w:t>
            </w:r>
          </w:p>
        </w:tc>
        <w:tc>
          <w:tcPr>
            <w:tcW w:w="3061" w:type="dxa"/>
            <w:vAlign w:val="center"/>
          </w:tcPr>
          <w:p w14:paraId="1B427D77" w14:textId="77777777" w:rsidR="00B21877" w:rsidRDefault="00492833">
            <w:pPr>
              <w:pStyle w:val="PZPlain"/>
              <w:spacing w:before="40" w:after="40" w:line="240" w:lineRule="auto"/>
            </w:pPr>
            <w:r>
              <w:rPr>
                <w:sz w:val="18"/>
                <w:szCs w:val="18"/>
              </w:rPr>
              <w:t>结算与对账</w:t>
            </w:r>
          </w:p>
        </w:tc>
        <w:tc>
          <w:tcPr>
            <w:tcW w:w="1020" w:type="dxa"/>
            <w:vAlign w:val="center"/>
          </w:tcPr>
          <w:p w14:paraId="60D3FBE5" w14:textId="77777777" w:rsidR="00B21877" w:rsidRDefault="00492833">
            <w:pPr>
              <w:pStyle w:val="PZPlain"/>
              <w:spacing w:before="40" w:after="40" w:line="240" w:lineRule="auto"/>
              <w:jc w:val="center"/>
            </w:pPr>
            <w:r>
              <w:rPr>
                <w:sz w:val="18"/>
                <w:szCs w:val="18"/>
              </w:rPr>
              <w:t>M10</w:t>
            </w:r>
          </w:p>
        </w:tc>
        <w:tc>
          <w:tcPr>
            <w:tcW w:w="4592" w:type="dxa"/>
            <w:vAlign w:val="center"/>
          </w:tcPr>
          <w:p w14:paraId="3F736CD6" w14:textId="77777777" w:rsidR="00B21877" w:rsidRDefault="00492833">
            <w:pPr>
              <w:pStyle w:val="PZPlain"/>
              <w:spacing w:before="40" w:after="40" w:line="240" w:lineRule="auto"/>
            </w:pPr>
            <w:r>
              <w:rPr>
                <w:sz w:val="18"/>
                <w:szCs w:val="18"/>
              </w:rPr>
              <w:t>Расчёты и сверка</w:t>
            </w:r>
          </w:p>
        </w:tc>
      </w:tr>
      <w:tr w:rsidR="00B21877" w14:paraId="6ABDD0CC" w14:textId="77777777">
        <w:trPr>
          <w:cantSplit/>
          <w:jc w:val="center"/>
        </w:trPr>
        <w:tc>
          <w:tcPr>
            <w:tcW w:w="850" w:type="dxa"/>
            <w:vAlign w:val="center"/>
          </w:tcPr>
          <w:p w14:paraId="43DFF7B6" w14:textId="77777777" w:rsidR="00B21877" w:rsidRDefault="00492833">
            <w:pPr>
              <w:pStyle w:val="PZPlain"/>
              <w:spacing w:before="40" w:after="40" w:line="240" w:lineRule="auto"/>
              <w:jc w:val="center"/>
            </w:pPr>
            <w:r>
              <w:rPr>
                <w:sz w:val="18"/>
                <w:szCs w:val="18"/>
              </w:rPr>
              <w:t>FM8</w:t>
            </w:r>
          </w:p>
        </w:tc>
        <w:tc>
          <w:tcPr>
            <w:tcW w:w="3061" w:type="dxa"/>
            <w:vAlign w:val="center"/>
          </w:tcPr>
          <w:p w14:paraId="022EE0A8" w14:textId="77777777" w:rsidR="00B21877" w:rsidRDefault="00492833">
            <w:pPr>
              <w:pStyle w:val="PZPlain"/>
              <w:spacing w:before="40" w:after="40" w:line="240" w:lineRule="auto"/>
            </w:pPr>
            <w:r>
              <w:rPr>
                <w:sz w:val="18"/>
                <w:szCs w:val="18"/>
              </w:rPr>
              <w:t>消息与翻译</w:t>
            </w:r>
          </w:p>
        </w:tc>
        <w:tc>
          <w:tcPr>
            <w:tcW w:w="1020" w:type="dxa"/>
            <w:vAlign w:val="center"/>
          </w:tcPr>
          <w:p w14:paraId="5B6D30D8" w14:textId="77777777" w:rsidR="00B21877" w:rsidRDefault="00492833">
            <w:pPr>
              <w:pStyle w:val="PZPlain"/>
              <w:spacing w:before="40" w:after="40" w:line="240" w:lineRule="auto"/>
              <w:jc w:val="center"/>
            </w:pPr>
            <w:r>
              <w:rPr>
                <w:sz w:val="18"/>
                <w:szCs w:val="18"/>
              </w:rPr>
              <w:t>M7</w:t>
            </w:r>
          </w:p>
        </w:tc>
        <w:tc>
          <w:tcPr>
            <w:tcW w:w="4592" w:type="dxa"/>
            <w:vAlign w:val="center"/>
          </w:tcPr>
          <w:p w14:paraId="06F7C7EF" w14:textId="77777777" w:rsidR="00B21877" w:rsidRDefault="00492833">
            <w:pPr>
              <w:pStyle w:val="PZPlain"/>
              <w:spacing w:before="40" w:after="40" w:line="240" w:lineRule="auto"/>
            </w:pPr>
            <w:r>
              <w:rPr>
                <w:sz w:val="18"/>
                <w:szCs w:val="18"/>
              </w:rPr>
              <w:t>Двуязычное общение</w:t>
            </w:r>
          </w:p>
        </w:tc>
      </w:tr>
      <w:tr w:rsidR="00B21877" w14:paraId="2EA4A57F" w14:textId="77777777">
        <w:trPr>
          <w:cantSplit/>
          <w:jc w:val="center"/>
        </w:trPr>
        <w:tc>
          <w:tcPr>
            <w:tcW w:w="850" w:type="dxa"/>
            <w:vAlign w:val="center"/>
          </w:tcPr>
          <w:p w14:paraId="0F000C10" w14:textId="77777777" w:rsidR="00B21877" w:rsidRDefault="00492833">
            <w:pPr>
              <w:pStyle w:val="PZPlain"/>
              <w:spacing w:before="40" w:after="40" w:line="240" w:lineRule="auto"/>
              <w:jc w:val="center"/>
            </w:pPr>
            <w:r>
              <w:rPr>
                <w:sz w:val="18"/>
                <w:szCs w:val="18"/>
              </w:rPr>
              <w:t>FM9</w:t>
            </w:r>
          </w:p>
        </w:tc>
        <w:tc>
          <w:tcPr>
            <w:tcW w:w="3061" w:type="dxa"/>
            <w:vAlign w:val="center"/>
          </w:tcPr>
          <w:p w14:paraId="0FDB6F26" w14:textId="77777777" w:rsidR="00B21877" w:rsidRDefault="00492833">
            <w:pPr>
              <w:pStyle w:val="PZPlain"/>
              <w:spacing w:before="40" w:after="40" w:line="240" w:lineRule="auto"/>
            </w:pPr>
            <w:r>
              <w:rPr>
                <w:sz w:val="18"/>
                <w:szCs w:val="18"/>
              </w:rPr>
              <w:t>通知与推送</w:t>
            </w:r>
          </w:p>
        </w:tc>
        <w:tc>
          <w:tcPr>
            <w:tcW w:w="1020" w:type="dxa"/>
            <w:vAlign w:val="center"/>
          </w:tcPr>
          <w:p w14:paraId="7043B428" w14:textId="77777777" w:rsidR="00B21877" w:rsidRDefault="00492833">
            <w:pPr>
              <w:pStyle w:val="PZPlain"/>
              <w:spacing w:before="40" w:after="40" w:line="240" w:lineRule="auto"/>
              <w:jc w:val="center"/>
            </w:pPr>
            <w:r>
              <w:rPr>
                <w:sz w:val="18"/>
                <w:szCs w:val="18"/>
              </w:rPr>
              <w:t>M8</w:t>
            </w:r>
          </w:p>
        </w:tc>
        <w:tc>
          <w:tcPr>
            <w:tcW w:w="4592" w:type="dxa"/>
            <w:vAlign w:val="center"/>
          </w:tcPr>
          <w:p w14:paraId="70635AF0" w14:textId="77777777" w:rsidR="00B21877" w:rsidRDefault="00492833">
            <w:pPr>
              <w:pStyle w:val="PZPlain"/>
              <w:spacing w:before="40" w:after="40" w:line="240" w:lineRule="auto"/>
            </w:pPr>
            <w:r>
              <w:rPr>
                <w:sz w:val="18"/>
                <w:szCs w:val="18"/>
              </w:rPr>
              <w:t>Задачи и напоминания</w:t>
            </w:r>
          </w:p>
        </w:tc>
      </w:tr>
      <w:tr w:rsidR="00B21877" w14:paraId="2C952A8C" w14:textId="77777777">
        <w:trPr>
          <w:cantSplit/>
          <w:jc w:val="center"/>
        </w:trPr>
        <w:tc>
          <w:tcPr>
            <w:tcW w:w="850" w:type="dxa"/>
            <w:vAlign w:val="center"/>
          </w:tcPr>
          <w:p w14:paraId="7D6DB9CC" w14:textId="77777777" w:rsidR="00B21877" w:rsidRDefault="00492833">
            <w:pPr>
              <w:pStyle w:val="PZPlain"/>
              <w:spacing w:before="40" w:after="40" w:line="240" w:lineRule="auto"/>
              <w:jc w:val="center"/>
            </w:pPr>
            <w:r>
              <w:rPr>
                <w:sz w:val="18"/>
                <w:szCs w:val="18"/>
              </w:rPr>
              <w:t>FM10</w:t>
            </w:r>
          </w:p>
        </w:tc>
        <w:tc>
          <w:tcPr>
            <w:tcW w:w="3061" w:type="dxa"/>
            <w:vAlign w:val="center"/>
          </w:tcPr>
          <w:p w14:paraId="757DBDF1" w14:textId="77777777" w:rsidR="00B21877" w:rsidRDefault="00492833">
            <w:pPr>
              <w:pStyle w:val="PZPlain"/>
              <w:spacing w:before="40" w:after="40" w:line="240" w:lineRule="auto"/>
            </w:pPr>
            <w:r>
              <w:rPr>
                <w:sz w:val="18"/>
                <w:szCs w:val="18"/>
              </w:rPr>
              <w:t>离线与同步</w:t>
            </w:r>
          </w:p>
        </w:tc>
        <w:tc>
          <w:tcPr>
            <w:tcW w:w="1020" w:type="dxa"/>
            <w:vAlign w:val="center"/>
          </w:tcPr>
          <w:p w14:paraId="73ECCA0C" w14:textId="77777777" w:rsidR="00B21877" w:rsidRDefault="00492833">
            <w:pPr>
              <w:pStyle w:val="PZPlain"/>
              <w:spacing w:before="40" w:after="40" w:line="240" w:lineRule="auto"/>
              <w:jc w:val="center"/>
            </w:pPr>
            <w:r>
              <w:rPr>
                <w:sz w:val="18"/>
                <w:szCs w:val="18"/>
              </w:rPr>
              <w:t>—</w:t>
            </w:r>
          </w:p>
        </w:tc>
        <w:tc>
          <w:tcPr>
            <w:tcW w:w="4592" w:type="dxa"/>
            <w:vAlign w:val="center"/>
          </w:tcPr>
          <w:p w14:paraId="5E10262B" w14:textId="77777777" w:rsidR="00B21877" w:rsidRDefault="00492833">
            <w:pPr>
              <w:pStyle w:val="PZPlain"/>
              <w:spacing w:before="40" w:after="40" w:line="240" w:lineRule="auto"/>
            </w:pPr>
            <w:r>
              <w:rPr>
                <w:sz w:val="18"/>
                <w:szCs w:val="18"/>
              </w:rPr>
              <w:t>—</w:t>
            </w:r>
          </w:p>
        </w:tc>
      </w:tr>
      <w:tr w:rsidR="00B21877" w14:paraId="4FA80FAD" w14:textId="77777777">
        <w:trPr>
          <w:cantSplit/>
          <w:jc w:val="center"/>
        </w:trPr>
        <w:tc>
          <w:tcPr>
            <w:tcW w:w="850" w:type="dxa"/>
            <w:vAlign w:val="center"/>
          </w:tcPr>
          <w:p w14:paraId="718DF80D" w14:textId="77777777" w:rsidR="00B21877" w:rsidRDefault="00492833">
            <w:pPr>
              <w:pStyle w:val="PZPlain"/>
              <w:spacing w:before="40" w:after="40" w:line="240" w:lineRule="auto"/>
              <w:jc w:val="center"/>
            </w:pPr>
            <w:r>
              <w:rPr>
                <w:sz w:val="18"/>
                <w:szCs w:val="18"/>
              </w:rPr>
              <w:t>FM11</w:t>
            </w:r>
          </w:p>
        </w:tc>
        <w:tc>
          <w:tcPr>
            <w:tcW w:w="3061" w:type="dxa"/>
            <w:vAlign w:val="center"/>
          </w:tcPr>
          <w:p w14:paraId="6E71F797" w14:textId="77777777" w:rsidR="00B21877" w:rsidRDefault="00492833">
            <w:pPr>
              <w:pStyle w:val="PZPlain"/>
              <w:spacing w:before="40" w:after="40" w:line="240" w:lineRule="auto"/>
            </w:pPr>
            <w:r>
              <w:rPr>
                <w:sz w:val="18"/>
                <w:szCs w:val="18"/>
              </w:rPr>
              <w:t>设置与管理</w:t>
            </w:r>
          </w:p>
        </w:tc>
        <w:tc>
          <w:tcPr>
            <w:tcW w:w="1020" w:type="dxa"/>
            <w:vAlign w:val="center"/>
          </w:tcPr>
          <w:p w14:paraId="25345936" w14:textId="77777777" w:rsidR="00B21877" w:rsidRDefault="00492833">
            <w:pPr>
              <w:pStyle w:val="PZPlain"/>
              <w:spacing w:before="40" w:after="40" w:line="240" w:lineRule="auto"/>
              <w:jc w:val="center"/>
            </w:pPr>
            <w:r>
              <w:rPr>
                <w:sz w:val="18"/>
                <w:szCs w:val="18"/>
              </w:rPr>
              <w:t>M11</w:t>
            </w:r>
          </w:p>
        </w:tc>
        <w:tc>
          <w:tcPr>
            <w:tcW w:w="4592" w:type="dxa"/>
            <w:vAlign w:val="center"/>
          </w:tcPr>
          <w:p w14:paraId="644F421C" w14:textId="77777777" w:rsidR="00B21877" w:rsidRDefault="00492833">
            <w:pPr>
              <w:pStyle w:val="PZPlain"/>
              <w:spacing w:before="40" w:after="40" w:line="240" w:lineRule="auto"/>
            </w:pPr>
            <w:r>
              <w:rPr>
                <w:sz w:val="18"/>
                <w:szCs w:val="18"/>
              </w:rPr>
              <w:t>Администрирование</w:t>
            </w:r>
          </w:p>
        </w:tc>
      </w:tr>
    </w:tbl>
    <w:p w14:paraId="7D6E4213" w14:textId="77777777" w:rsidR="00B21877" w:rsidRDefault="00B21877">
      <w:pPr>
        <w:pStyle w:val="PZPlain"/>
        <w:spacing w:after="120"/>
      </w:pPr>
    </w:p>
    <w:p w14:paraId="09E9D821" w14:textId="77777777" w:rsidR="00B21877" w:rsidRDefault="00492833">
      <w:pPr>
        <w:pStyle w:val="PZNote"/>
      </w:pPr>
      <w:r>
        <w:t>模块</w:t>
      </w:r>
      <w:r>
        <w:t xml:space="preserve"> FM10</w:t>
      </w:r>
      <w:r>
        <w:t>「离线与同步」在</w:t>
      </w:r>
      <w:r>
        <w:t xml:space="preserve"> Web </w:t>
      </w:r>
      <w:r>
        <w:t>端没有对应模块：无网可用与待同步队列正是移动客户端的固有属性。模块</w:t>
      </w:r>
      <w:r>
        <w:t xml:space="preserve"> FM2 </w:t>
      </w:r>
      <w:r>
        <w:t>与</w:t>
      </w:r>
      <w:r>
        <w:t xml:space="preserve"> FM9 </w:t>
      </w:r>
      <w:r>
        <w:t>依托</w:t>
      </w:r>
      <w:r>
        <w:t xml:space="preserve">Web </w:t>
      </w:r>
      <w:r>
        <w:t>端的</w:t>
      </w:r>
      <w:r>
        <w:t xml:space="preserve"> M8 </w:t>
      </w:r>
      <w:r>
        <w:t>模块，即任务与提醒模块。</w:t>
      </w:r>
    </w:p>
    <w:p w14:paraId="6B151BF7" w14:textId="77777777" w:rsidR="00B21877" w:rsidRDefault="00492833">
      <w:pPr>
        <w:pStyle w:val="21"/>
      </w:pPr>
      <w:r>
        <w:rPr>
          <w:rFonts w:ascii="Times New Roman" w:eastAsia="SimHei" w:hAnsi="Times New Roman" w:cs="Times New Roman"/>
        </w:rPr>
        <w:t>1.3</w:t>
      </w:r>
      <w:r>
        <w:rPr>
          <w:rFonts w:ascii="Times New Roman" w:eastAsia="SimHei" w:hAnsi="Times New Roman" w:cs="Times New Roman"/>
        </w:rPr>
        <w:t xml:space="preserve">　参与方及其角色</w:t>
      </w:r>
    </w:p>
    <w:p w14:paraId="23DEB27E" w14:textId="77777777" w:rsidR="00B21877" w:rsidRDefault="00492833">
      <w:r>
        <w:t>学科领域中共有六类参与方。用户所属的类别决定其可用模块与可见数据范围：一家企业的用户看不到与己无关的其他企业的交易。</w:t>
      </w:r>
    </w:p>
    <w:p w14:paraId="317244A5" w14:textId="77777777" w:rsidR="00B21877" w:rsidRDefault="00492833">
      <w:pPr>
        <w:pStyle w:val="PZTableCaption"/>
      </w:pPr>
      <w:r>
        <w:t>表</w:t>
      </w:r>
      <w:r>
        <w:t xml:space="preserve"> 2 – </w:t>
      </w:r>
      <w:r>
        <w:t>移动应用的用户角色</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809"/>
        <w:gridCol w:w="2080"/>
        <w:gridCol w:w="6816"/>
      </w:tblGrid>
      <w:tr w:rsidR="00B21877" w14:paraId="5B494484" w14:textId="77777777">
        <w:trPr>
          <w:cantSplit/>
          <w:tblHeader/>
          <w:jc w:val="center"/>
        </w:trPr>
        <w:tc>
          <w:tcPr>
            <w:tcW w:w="794" w:type="dxa"/>
            <w:shd w:val="clear" w:color="auto" w:fill="E8E8E8"/>
            <w:vAlign w:val="center"/>
          </w:tcPr>
          <w:p w14:paraId="07C0429D" w14:textId="77777777" w:rsidR="00B21877" w:rsidRDefault="00492833">
            <w:pPr>
              <w:pStyle w:val="PZPlain"/>
              <w:spacing w:before="40" w:after="40" w:line="240" w:lineRule="auto"/>
              <w:jc w:val="center"/>
            </w:pPr>
            <w:r>
              <w:rPr>
                <w:b/>
                <w:sz w:val="18"/>
                <w:szCs w:val="18"/>
              </w:rPr>
              <w:t>编号</w:t>
            </w:r>
          </w:p>
        </w:tc>
        <w:tc>
          <w:tcPr>
            <w:tcW w:w="2041" w:type="dxa"/>
            <w:shd w:val="clear" w:color="auto" w:fill="E8E8E8"/>
            <w:vAlign w:val="center"/>
          </w:tcPr>
          <w:p w14:paraId="75C83E40" w14:textId="77777777" w:rsidR="00B21877" w:rsidRDefault="00492833">
            <w:pPr>
              <w:pStyle w:val="PZPlain"/>
              <w:spacing w:before="40" w:after="40" w:line="240" w:lineRule="auto"/>
              <w:jc w:val="center"/>
            </w:pPr>
            <w:r>
              <w:rPr>
                <w:b/>
                <w:sz w:val="18"/>
                <w:szCs w:val="18"/>
              </w:rPr>
              <w:t>角色</w:t>
            </w:r>
          </w:p>
        </w:tc>
        <w:tc>
          <w:tcPr>
            <w:tcW w:w="6690" w:type="dxa"/>
            <w:shd w:val="clear" w:color="auto" w:fill="E8E8E8"/>
            <w:vAlign w:val="center"/>
          </w:tcPr>
          <w:p w14:paraId="1E090674" w14:textId="77777777" w:rsidR="00B21877" w:rsidRDefault="00492833">
            <w:pPr>
              <w:pStyle w:val="PZPlain"/>
              <w:spacing w:before="40" w:after="40" w:line="240" w:lineRule="auto"/>
              <w:jc w:val="center"/>
            </w:pPr>
            <w:r>
              <w:rPr>
                <w:b/>
                <w:sz w:val="18"/>
                <w:szCs w:val="18"/>
              </w:rPr>
              <w:t>说明</w:t>
            </w:r>
          </w:p>
        </w:tc>
      </w:tr>
      <w:tr w:rsidR="00B21877" w14:paraId="03A32D1F" w14:textId="77777777">
        <w:trPr>
          <w:cantSplit/>
          <w:jc w:val="center"/>
        </w:trPr>
        <w:tc>
          <w:tcPr>
            <w:tcW w:w="794" w:type="dxa"/>
            <w:vAlign w:val="center"/>
          </w:tcPr>
          <w:p w14:paraId="24D65485" w14:textId="77777777" w:rsidR="00B21877" w:rsidRDefault="00492833">
            <w:pPr>
              <w:pStyle w:val="PZPlain"/>
              <w:spacing w:before="40" w:after="40" w:line="240" w:lineRule="auto"/>
              <w:jc w:val="center"/>
            </w:pPr>
            <w:r>
              <w:rPr>
                <w:sz w:val="18"/>
                <w:szCs w:val="18"/>
              </w:rPr>
              <w:t>R1</w:t>
            </w:r>
          </w:p>
        </w:tc>
        <w:tc>
          <w:tcPr>
            <w:tcW w:w="2041" w:type="dxa"/>
            <w:vAlign w:val="center"/>
          </w:tcPr>
          <w:p w14:paraId="4D75409E" w14:textId="77777777" w:rsidR="00B21877" w:rsidRDefault="00492833">
            <w:pPr>
              <w:pStyle w:val="PZPlain"/>
              <w:spacing w:before="40" w:after="40" w:line="240" w:lineRule="auto"/>
            </w:pPr>
            <w:r>
              <w:rPr>
                <w:sz w:val="18"/>
                <w:szCs w:val="18"/>
              </w:rPr>
              <w:t>采购商</w:t>
            </w:r>
          </w:p>
        </w:tc>
        <w:tc>
          <w:tcPr>
            <w:tcW w:w="6690" w:type="dxa"/>
            <w:vAlign w:val="center"/>
          </w:tcPr>
          <w:p w14:paraId="263CC01F" w14:textId="77777777" w:rsidR="00B21877" w:rsidRDefault="00492833">
            <w:pPr>
              <w:pStyle w:val="PZPlain"/>
              <w:spacing w:before="40" w:after="40" w:line="240" w:lineRule="auto"/>
              <w:jc w:val="both"/>
            </w:pPr>
            <w:r>
              <w:rPr>
                <w:sz w:val="18"/>
                <w:szCs w:val="18"/>
              </w:rPr>
              <w:t>中国或俄罗斯的采购方，向对方国家的供应商采购商品。发起询价、比较报价、确认订单并验收货物。</w:t>
            </w:r>
          </w:p>
        </w:tc>
      </w:tr>
      <w:tr w:rsidR="00B21877" w14:paraId="7074605D" w14:textId="77777777">
        <w:trPr>
          <w:cantSplit/>
          <w:jc w:val="center"/>
        </w:trPr>
        <w:tc>
          <w:tcPr>
            <w:tcW w:w="794" w:type="dxa"/>
            <w:vAlign w:val="center"/>
          </w:tcPr>
          <w:p w14:paraId="2606B928" w14:textId="77777777" w:rsidR="00B21877" w:rsidRDefault="00492833">
            <w:pPr>
              <w:pStyle w:val="PZPlain"/>
              <w:spacing w:before="40" w:after="40" w:line="240" w:lineRule="auto"/>
              <w:jc w:val="center"/>
            </w:pPr>
            <w:r>
              <w:rPr>
                <w:sz w:val="18"/>
                <w:szCs w:val="18"/>
              </w:rPr>
              <w:t>R2</w:t>
            </w:r>
          </w:p>
        </w:tc>
        <w:tc>
          <w:tcPr>
            <w:tcW w:w="2041" w:type="dxa"/>
            <w:vAlign w:val="center"/>
          </w:tcPr>
          <w:p w14:paraId="6AFA0487" w14:textId="77777777" w:rsidR="00B21877" w:rsidRDefault="00492833">
            <w:pPr>
              <w:pStyle w:val="PZPlain"/>
              <w:spacing w:before="40" w:after="40" w:line="240" w:lineRule="auto"/>
            </w:pPr>
            <w:r>
              <w:rPr>
                <w:sz w:val="18"/>
                <w:szCs w:val="18"/>
              </w:rPr>
              <w:t>供应商</w:t>
            </w:r>
          </w:p>
        </w:tc>
        <w:tc>
          <w:tcPr>
            <w:tcW w:w="6690" w:type="dxa"/>
            <w:vAlign w:val="center"/>
          </w:tcPr>
          <w:p w14:paraId="148C9672" w14:textId="77777777" w:rsidR="00B21877" w:rsidRDefault="00492833">
            <w:pPr>
              <w:pStyle w:val="PZPlain"/>
              <w:spacing w:before="40" w:after="40" w:line="240" w:lineRule="auto"/>
              <w:jc w:val="both"/>
            </w:pPr>
            <w:r>
              <w:rPr>
                <w:sz w:val="18"/>
                <w:szCs w:val="18"/>
              </w:rPr>
              <w:t>卖方企业。维护商品目录、回复询价、确认订单、记录阶段完成情况并发货。</w:t>
            </w:r>
          </w:p>
        </w:tc>
      </w:tr>
      <w:tr w:rsidR="00B21877" w14:paraId="1072C815" w14:textId="77777777">
        <w:trPr>
          <w:cantSplit/>
          <w:jc w:val="center"/>
        </w:trPr>
        <w:tc>
          <w:tcPr>
            <w:tcW w:w="794" w:type="dxa"/>
            <w:vAlign w:val="center"/>
          </w:tcPr>
          <w:p w14:paraId="3BA1BE88" w14:textId="77777777" w:rsidR="00B21877" w:rsidRDefault="00492833">
            <w:pPr>
              <w:pStyle w:val="PZPlain"/>
              <w:spacing w:before="40" w:after="40" w:line="240" w:lineRule="auto"/>
              <w:jc w:val="center"/>
            </w:pPr>
            <w:r>
              <w:rPr>
                <w:sz w:val="18"/>
                <w:szCs w:val="18"/>
              </w:rPr>
              <w:t>R3</w:t>
            </w:r>
          </w:p>
        </w:tc>
        <w:tc>
          <w:tcPr>
            <w:tcW w:w="2041" w:type="dxa"/>
            <w:vAlign w:val="center"/>
          </w:tcPr>
          <w:p w14:paraId="47172CDD" w14:textId="77777777" w:rsidR="00B21877" w:rsidRDefault="00492833">
            <w:pPr>
              <w:pStyle w:val="PZPlain"/>
              <w:spacing w:before="40" w:after="40" w:line="240" w:lineRule="auto"/>
            </w:pPr>
            <w:r>
              <w:rPr>
                <w:sz w:val="18"/>
                <w:szCs w:val="18"/>
              </w:rPr>
              <w:t>物流服务商</w:t>
            </w:r>
          </w:p>
        </w:tc>
        <w:tc>
          <w:tcPr>
            <w:tcW w:w="6690" w:type="dxa"/>
            <w:vAlign w:val="center"/>
          </w:tcPr>
          <w:p w14:paraId="5F2102BC" w14:textId="77777777" w:rsidR="00B21877" w:rsidRDefault="00492833">
            <w:pPr>
              <w:pStyle w:val="PZPlain"/>
              <w:spacing w:before="40" w:after="40" w:line="240" w:lineRule="auto"/>
              <w:jc w:val="both"/>
            </w:pPr>
            <w:r>
              <w:rPr>
                <w:sz w:val="18"/>
                <w:szCs w:val="18"/>
              </w:rPr>
              <w:t>承运或货代企业。安排运输、维护运输状态并记录口岸通行情况。</w:t>
            </w:r>
          </w:p>
        </w:tc>
      </w:tr>
      <w:tr w:rsidR="00B21877" w14:paraId="55CA6D62" w14:textId="77777777">
        <w:trPr>
          <w:cantSplit/>
          <w:jc w:val="center"/>
        </w:trPr>
        <w:tc>
          <w:tcPr>
            <w:tcW w:w="794" w:type="dxa"/>
            <w:vAlign w:val="center"/>
          </w:tcPr>
          <w:p w14:paraId="1E7282AE" w14:textId="77777777" w:rsidR="00B21877" w:rsidRDefault="00492833">
            <w:pPr>
              <w:pStyle w:val="PZPlain"/>
              <w:spacing w:before="40" w:after="40" w:line="240" w:lineRule="auto"/>
              <w:jc w:val="center"/>
            </w:pPr>
            <w:r>
              <w:rPr>
                <w:sz w:val="18"/>
                <w:szCs w:val="18"/>
              </w:rPr>
              <w:t>R4</w:t>
            </w:r>
          </w:p>
        </w:tc>
        <w:tc>
          <w:tcPr>
            <w:tcW w:w="2041" w:type="dxa"/>
            <w:vAlign w:val="center"/>
          </w:tcPr>
          <w:p w14:paraId="2A0C17C4" w14:textId="77777777" w:rsidR="00B21877" w:rsidRDefault="00492833">
            <w:pPr>
              <w:pStyle w:val="PZPlain"/>
              <w:spacing w:before="40" w:after="40" w:line="240" w:lineRule="auto"/>
            </w:pPr>
            <w:r>
              <w:rPr>
                <w:sz w:val="18"/>
                <w:szCs w:val="18"/>
              </w:rPr>
              <w:t>报关代理</w:t>
            </w:r>
          </w:p>
        </w:tc>
        <w:tc>
          <w:tcPr>
            <w:tcW w:w="6690" w:type="dxa"/>
            <w:vAlign w:val="center"/>
          </w:tcPr>
          <w:p w14:paraId="2CF889C7" w14:textId="77777777" w:rsidR="00B21877" w:rsidRDefault="00492833">
            <w:pPr>
              <w:pStyle w:val="PZPlain"/>
              <w:spacing w:before="40" w:after="40" w:line="240" w:lineRule="auto"/>
              <w:jc w:val="both"/>
            </w:pPr>
            <w:r>
              <w:rPr>
                <w:sz w:val="18"/>
                <w:szCs w:val="18"/>
              </w:rPr>
              <w:t>负责报关的专业人员。核查单证齐备性与有效期，并在查验时陪同货物。</w:t>
            </w:r>
          </w:p>
        </w:tc>
      </w:tr>
      <w:tr w:rsidR="00B21877" w14:paraId="37F54902" w14:textId="77777777">
        <w:trPr>
          <w:cantSplit/>
          <w:jc w:val="center"/>
        </w:trPr>
        <w:tc>
          <w:tcPr>
            <w:tcW w:w="794" w:type="dxa"/>
            <w:vAlign w:val="center"/>
          </w:tcPr>
          <w:p w14:paraId="51D33D7D" w14:textId="77777777" w:rsidR="00B21877" w:rsidRDefault="00492833">
            <w:pPr>
              <w:pStyle w:val="PZPlain"/>
              <w:spacing w:before="40" w:after="40" w:line="240" w:lineRule="auto"/>
              <w:jc w:val="center"/>
            </w:pPr>
            <w:r>
              <w:rPr>
                <w:sz w:val="18"/>
                <w:szCs w:val="18"/>
              </w:rPr>
              <w:t>R5</w:t>
            </w:r>
          </w:p>
        </w:tc>
        <w:tc>
          <w:tcPr>
            <w:tcW w:w="2041" w:type="dxa"/>
            <w:vAlign w:val="center"/>
          </w:tcPr>
          <w:p w14:paraId="2FEACC0A" w14:textId="77777777" w:rsidR="00B21877" w:rsidRDefault="00492833">
            <w:pPr>
              <w:pStyle w:val="PZPlain"/>
              <w:spacing w:before="40" w:after="40" w:line="240" w:lineRule="auto"/>
            </w:pPr>
            <w:r>
              <w:rPr>
                <w:sz w:val="18"/>
                <w:szCs w:val="18"/>
              </w:rPr>
              <w:t>财务专员</w:t>
            </w:r>
          </w:p>
        </w:tc>
        <w:tc>
          <w:tcPr>
            <w:tcW w:w="6690" w:type="dxa"/>
            <w:vAlign w:val="center"/>
          </w:tcPr>
          <w:p w14:paraId="5DA25720" w14:textId="77777777" w:rsidR="00B21877" w:rsidRDefault="00492833">
            <w:pPr>
              <w:pStyle w:val="PZPlain"/>
              <w:spacing w:before="40" w:after="40" w:line="240" w:lineRule="auto"/>
              <w:jc w:val="both"/>
            </w:pPr>
            <w:r>
              <w:rPr>
                <w:sz w:val="18"/>
                <w:szCs w:val="18"/>
              </w:rPr>
              <w:t>负责开票、确认款项到账与按订单对账的财务人员。</w:t>
            </w:r>
          </w:p>
        </w:tc>
      </w:tr>
      <w:tr w:rsidR="00B21877" w14:paraId="627DB8EA" w14:textId="77777777">
        <w:trPr>
          <w:cantSplit/>
          <w:jc w:val="center"/>
        </w:trPr>
        <w:tc>
          <w:tcPr>
            <w:tcW w:w="794" w:type="dxa"/>
            <w:vAlign w:val="center"/>
          </w:tcPr>
          <w:p w14:paraId="57FE9828" w14:textId="77777777" w:rsidR="00B21877" w:rsidRDefault="00492833">
            <w:pPr>
              <w:pStyle w:val="PZPlain"/>
              <w:spacing w:before="40" w:after="40" w:line="240" w:lineRule="auto"/>
              <w:jc w:val="center"/>
            </w:pPr>
            <w:r>
              <w:rPr>
                <w:sz w:val="18"/>
                <w:szCs w:val="18"/>
              </w:rPr>
              <w:t>R6</w:t>
            </w:r>
          </w:p>
        </w:tc>
        <w:tc>
          <w:tcPr>
            <w:tcW w:w="2041" w:type="dxa"/>
            <w:vAlign w:val="center"/>
          </w:tcPr>
          <w:p w14:paraId="5D202CD7" w14:textId="77777777" w:rsidR="00B21877" w:rsidRDefault="00492833">
            <w:pPr>
              <w:pStyle w:val="PZPlain"/>
              <w:spacing w:before="40" w:after="40" w:line="240" w:lineRule="auto"/>
            </w:pPr>
            <w:r>
              <w:rPr>
                <w:sz w:val="18"/>
                <w:szCs w:val="18"/>
              </w:rPr>
              <w:t>平台管理员</w:t>
            </w:r>
          </w:p>
        </w:tc>
        <w:tc>
          <w:tcPr>
            <w:tcW w:w="6690" w:type="dxa"/>
            <w:vAlign w:val="center"/>
          </w:tcPr>
          <w:p w14:paraId="36652D0A" w14:textId="77777777" w:rsidR="00B21877" w:rsidRDefault="00492833">
            <w:pPr>
              <w:pStyle w:val="PZPlain"/>
              <w:spacing w:before="40" w:after="40" w:line="240" w:lineRule="auto"/>
              <w:jc w:val="both"/>
            </w:pPr>
            <w:r>
              <w:rPr>
                <w:sz w:val="18"/>
                <w:szCs w:val="18"/>
              </w:rPr>
              <w:t>平台方人员。维护字典、管理用户与权限、查看操作日志。</w:t>
            </w:r>
          </w:p>
        </w:tc>
      </w:tr>
    </w:tbl>
    <w:p w14:paraId="0C2BD283" w14:textId="77777777" w:rsidR="00B21877" w:rsidRDefault="00B21877">
      <w:pPr>
        <w:pStyle w:val="PZPlain"/>
        <w:spacing w:after="120"/>
      </w:pPr>
    </w:p>
    <w:p w14:paraId="0837957A" w14:textId="77777777" w:rsidR="00B21877" w:rsidRDefault="00492833">
      <w:r>
        <w:t>各角色对模块的覆盖并不均衡。采购商与供应商涉及的模块最多，因为交易自始至终由他们推进；物流服务商与报关代理集中在运输与单证；财务专员围绕结算工作；平台管理员则主要负责字典与权限。角色与模块的对应关系见图</w:t>
      </w:r>
      <w:r>
        <w:t xml:space="preserve"> 2</w:t>
      </w:r>
      <w:r>
        <w:t>。</w:t>
      </w:r>
    </w:p>
    <w:p w14:paraId="576E3166" w14:textId="77777777" w:rsidR="00B21877" w:rsidRDefault="00492833">
      <w:pPr>
        <w:pStyle w:val="PZFigureImg"/>
      </w:pPr>
      <w:r>
        <w:rPr>
          <w:noProof/>
        </w:rPr>
        <w:lastRenderedPageBreak/>
        <w:drawing>
          <wp:inline distT="0" distB="0" distL="0" distR="0" wp14:anchorId="7096E3B4" wp14:editId="67AA529F">
            <wp:extent cx="5544000" cy="35325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roles.png"/>
                    <pic:cNvPicPr/>
                  </pic:nvPicPr>
                  <pic:blipFill>
                    <a:blip r:embed="rId9"/>
                    <a:stretch>
                      <a:fillRect/>
                    </a:stretch>
                  </pic:blipFill>
                  <pic:spPr>
                    <a:xfrm>
                      <a:off x="0" y="0"/>
                      <a:ext cx="5544000" cy="3532571"/>
                    </a:xfrm>
                    <a:prstGeom prst="rect">
                      <a:avLst/>
                    </a:prstGeom>
                  </pic:spPr>
                </pic:pic>
              </a:graphicData>
            </a:graphic>
          </wp:inline>
        </w:drawing>
      </w:r>
    </w:p>
    <w:p w14:paraId="396A0C38" w14:textId="77777777" w:rsidR="00B21877" w:rsidRDefault="00492833">
      <w:pPr>
        <w:pStyle w:val="PZCaption"/>
      </w:pPr>
      <w:r>
        <w:t>图</w:t>
      </w:r>
      <w:r>
        <w:t xml:space="preserve"> 2 – </w:t>
      </w:r>
      <w:r>
        <w:t>用户角色及其可用模块</w:t>
      </w:r>
    </w:p>
    <w:p w14:paraId="346384FB" w14:textId="77777777" w:rsidR="00B21877" w:rsidRDefault="00492833">
      <w:pPr>
        <w:pStyle w:val="21"/>
      </w:pPr>
      <w:r>
        <w:rPr>
          <w:rFonts w:ascii="Times New Roman" w:eastAsia="SimHei" w:hAnsi="Times New Roman" w:cs="Times New Roman"/>
        </w:rPr>
        <w:t>1.4</w:t>
      </w:r>
      <w:r>
        <w:rPr>
          <w:rFonts w:ascii="Times New Roman" w:eastAsia="SimHei" w:hAnsi="Times New Roman" w:cs="Times New Roman"/>
        </w:rPr>
        <w:t xml:space="preserve">　移动使用场景</w:t>
      </w:r>
    </w:p>
    <w:p w14:paraId="68F15358" w14:textId="77777777" w:rsidR="00B21877" w:rsidRDefault="00492833">
      <w:r>
        <w:t>移动端在操作发生在工位之外时才有价值。根据对学科领域的分析，提炼出八个典型场景，见表</w:t>
      </w:r>
      <w:r>
        <w:t xml:space="preserve"> 3</w:t>
      </w:r>
      <w:r>
        <w:t>。</w:t>
      </w:r>
    </w:p>
    <w:p w14:paraId="0D173FB9" w14:textId="77777777" w:rsidR="00B21877" w:rsidRDefault="00492833">
      <w:pPr>
        <w:pStyle w:val="PZTableCaption"/>
      </w:pPr>
      <w:r>
        <w:t>表</w:t>
      </w:r>
      <w:r>
        <w:t xml:space="preserve"> 3 – </w:t>
      </w:r>
      <w:r>
        <w:t>移动使用场景</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861"/>
        <w:gridCol w:w="2065"/>
        <w:gridCol w:w="4016"/>
        <w:gridCol w:w="1549"/>
        <w:gridCol w:w="1214"/>
      </w:tblGrid>
      <w:tr w:rsidR="00B21877" w14:paraId="476B5B32" w14:textId="77777777">
        <w:trPr>
          <w:cantSplit/>
          <w:tblHeader/>
          <w:jc w:val="center"/>
        </w:trPr>
        <w:tc>
          <w:tcPr>
            <w:tcW w:w="850" w:type="dxa"/>
            <w:shd w:val="clear" w:color="auto" w:fill="E8E8E8"/>
            <w:vAlign w:val="center"/>
          </w:tcPr>
          <w:p w14:paraId="4FF44D22" w14:textId="77777777" w:rsidR="00B21877" w:rsidRDefault="00492833">
            <w:pPr>
              <w:pStyle w:val="PZPlain"/>
              <w:spacing w:before="40" w:after="40" w:line="240" w:lineRule="auto"/>
              <w:jc w:val="center"/>
            </w:pPr>
            <w:r>
              <w:rPr>
                <w:b/>
                <w:sz w:val="17"/>
                <w:szCs w:val="17"/>
              </w:rPr>
              <w:t>编号</w:t>
            </w:r>
          </w:p>
        </w:tc>
        <w:tc>
          <w:tcPr>
            <w:tcW w:w="2041" w:type="dxa"/>
            <w:shd w:val="clear" w:color="auto" w:fill="E8E8E8"/>
            <w:vAlign w:val="center"/>
          </w:tcPr>
          <w:p w14:paraId="6A4002A4" w14:textId="77777777" w:rsidR="00B21877" w:rsidRDefault="00492833">
            <w:pPr>
              <w:pStyle w:val="PZPlain"/>
              <w:spacing w:before="40" w:after="40" w:line="240" w:lineRule="auto"/>
              <w:jc w:val="center"/>
            </w:pPr>
            <w:r>
              <w:rPr>
                <w:b/>
                <w:sz w:val="17"/>
                <w:szCs w:val="17"/>
              </w:rPr>
              <w:t>场景</w:t>
            </w:r>
          </w:p>
        </w:tc>
        <w:tc>
          <w:tcPr>
            <w:tcW w:w="3969" w:type="dxa"/>
            <w:shd w:val="clear" w:color="auto" w:fill="E8E8E8"/>
            <w:vAlign w:val="center"/>
          </w:tcPr>
          <w:p w14:paraId="34B23FFF" w14:textId="77777777" w:rsidR="00B21877" w:rsidRDefault="00492833">
            <w:pPr>
              <w:pStyle w:val="PZPlain"/>
              <w:spacing w:before="40" w:after="40" w:line="240" w:lineRule="auto"/>
              <w:jc w:val="center"/>
            </w:pPr>
            <w:r>
              <w:rPr>
                <w:b/>
                <w:sz w:val="17"/>
                <w:szCs w:val="17"/>
              </w:rPr>
              <w:t>说明</w:t>
            </w:r>
          </w:p>
        </w:tc>
        <w:tc>
          <w:tcPr>
            <w:tcW w:w="1531" w:type="dxa"/>
            <w:shd w:val="clear" w:color="auto" w:fill="E8E8E8"/>
            <w:vAlign w:val="center"/>
          </w:tcPr>
          <w:p w14:paraId="354DDB20" w14:textId="77777777" w:rsidR="00B21877" w:rsidRDefault="00492833">
            <w:pPr>
              <w:pStyle w:val="PZPlain"/>
              <w:spacing w:before="40" w:after="40" w:line="240" w:lineRule="auto"/>
              <w:jc w:val="center"/>
            </w:pPr>
            <w:r>
              <w:rPr>
                <w:b/>
                <w:sz w:val="17"/>
                <w:szCs w:val="17"/>
              </w:rPr>
              <w:t>角色</w:t>
            </w:r>
          </w:p>
        </w:tc>
        <w:tc>
          <w:tcPr>
            <w:tcW w:w="1134" w:type="dxa"/>
            <w:shd w:val="clear" w:color="auto" w:fill="E8E8E8"/>
            <w:vAlign w:val="center"/>
          </w:tcPr>
          <w:p w14:paraId="06DC2B07" w14:textId="77777777" w:rsidR="00B21877" w:rsidRDefault="00492833">
            <w:pPr>
              <w:pStyle w:val="PZPlain"/>
              <w:spacing w:before="40" w:after="40" w:line="240" w:lineRule="auto"/>
              <w:jc w:val="center"/>
            </w:pPr>
            <w:r>
              <w:rPr>
                <w:b/>
                <w:sz w:val="17"/>
                <w:szCs w:val="17"/>
              </w:rPr>
              <w:t>网络条件</w:t>
            </w:r>
          </w:p>
        </w:tc>
      </w:tr>
      <w:tr w:rsidR="00B21877" w14:paraId="3D92CF44" w14:textId="77777777">
        <w:trPr>
          <w:cantSplit/>
          <w:jc w:val="center"/>
        </w:trPr>
        <w:tc>
          <w:tcPr>
            <w:tcW w:w="850" w:type="dxa"/>
            <w:vAlign w:val="center"/>
          </w:tcPr>
          <w:p w14:paraId="7C967B15" w14:textId="77777777" w:rsidR="00B21877" w:rsidRDefault="00492833">
            <w:pPr>
              <w:pStyle w:val="PZPlain"/>
              <w:spacing w:before="40" w:after="40" w:line="240" w:lineRule="auto"/>
              <w:jc w:val="center"/>
            </w:pPr>
            <w:r>
              <w:rPr>
                <w:sz w:val="17"/>
                <w:szCs w:val="17"/>
              </w:rPr>
              <w:t>SC-01</w:t>
            </w:r>
          </w:p>
        </w:tc>
        <w:tc>
          <w:tcPr>
            <w:tcW w:w="2041" w:type="dxa"/>
            <w:vAlign w:val="center"/>
          </w:tcPr>
          <w:p w14:paraId="33FCC060" w14:textId="77777777" w:rsidR="00B21877" w:rsidRDefault="00492833">
            <w:pPr>
              <w:pStyle w:val="PZPlain"/>
              <w:spacing w:before="40" w:after="40" w:line="240" w:lineRule="auto"/>
            </w:pPr>
            <w:r>
              <w:rPr>
                <w:sz w:val="17"/>
                <w:szCs w:val="17"/>
              </w:rPr>
              <w:t>展会现场</w:t>
            </w:r>
          </w:p>
        </w:tc>
        <w:tc>
          <w:tcPr>
            <w:tcW w:w="3969" w:type="dxa"/>
            <w:vAlign w:val="center"/>
          </w:tcPr>
          <w:p w14:paraId="026D0483" w14:textId="77777777" w:rsidR="00B21877" w:rsidRDefault="00492833">
            <w:pPr>
              <w:pStyle w:val="PZPlain"/>
              <w:spacing w:before="40" w:after="40" w:line="240" w:lineRule="auto"/>
              <w:jc w:val="both"/>
            </w:pPr>
            <w:r>
              <w:rPr>
                <w:sz w:val="17"/>
                <w:szCs w:val="17"/>
              </w:rPr>
              <w:t>供应商业务员在展台收到中方采购商的询价，扫描名片二维码，直接用手机就三个商品行发出报价。</w:t>
            </w:r>
          </w:p>
        </w:tc>
        <w:tc>
          <w:tcPr>
            <w:tcW w:w="1531" w:type="dxa"/>
            <w:vAlign w:val="center"/>
          </w:tcPr>
          <w:p w14:paraId="2B52BCB4" w14:textId="77777777" w:rsidR="00B21877" w:rsidRDefault="00492833">
            <w:pPr>
              <w:pStyle w:val="PZPlain"/>
              <w:spacing w:before="40" w:after="40" w:line="240" w:lineRule="auto"/>
            </w:pPr>
            <w:r>
              <w:rPr>
                <w:sz w:val="17"/>
                <w:szCs w:val="17"/>
              </w:rPr>
              <w:t>采购商、供应商</w:t>
            </w:r>
          </w:p>
        </w:tc>
        <w:tc>
          <w:tcPr>
            <w:tcW w:w="1134" w:type="dxa"/>
            <w:vAlign w:val="center"/>
          </w:tcPr>
          <w:p w14:paraId="201E1831" w14:textId="77777777" w:rsidR="00B21877" w:rsidRDefault="00492833">
            <w:pPr>
              <w:pStyle w:val="PZPlain"/>
              <w:spacing w:before="40" w:after="40" w:line="240" w:lineRule="auto"/>
              <w:jc w:val="center"/>
            </w:pPr>
            <w:r>
              <w:rPr>
                <w:sz w:val="17"/>
                <w:szCs w:val="17"/>
              </w:rPr>
              <w:t>Неустойчивая</w:t>
            </w:r>
          </w:p>
        </w:tc>
      </w:tr>
      <w:tr w:rsidR="00B21877" w14:paraId="62ACE2E4" w14:textId="77777777">
        <w:trPr>
          <w:cantSplit/>
          <w:jc w:val="center"/>
        </w:trPr>
        <w:tc>
          <w:tcPr>
            <w:tcW w:w="850" w:type="dxa"/>
            <w:vAlign w:val="center"/>
          </w:tcPr>
          <w:p w14:paraId="442637C6" w14:textId="77777777" w:rsidR="00B21877" w:rsidRDefault="00492833">
            <w:pPr>
              <w:pStyle w:val="PZPlain"/>
              <w:spacing w:before="40" w:after="40" w:line="240" w:lineRule="auto"/>
              <w:jc w:val="center"/>
            </w:pPr>
            <w:r>
              <w:rPr>
                <w:sz w:val="17"/>
                <w:szCs w:val="17"/>
              </w:rPr>
              <w:t>SC-02</w:t>
            </w:r>
          </w:p>
        </w:tc>
        <w:tc>
          <w:tcPr>
            <w:tcW w:w="2041" w:type="dxa"/>
            <w:vAlign w:val="center"/>
          </w:tcPr>
          <w:p w14:paraId="09367921" w14:textId="77777777" w:rsidR="00B21877" w:rsidRDefault="00492833">
            <w:pPr>
              <w:pStyle w:val="PZPlain"/>
              <w:spacing w:before="40" w:after="40" w:line="240" w:lineRule="auto"/>
            </w:pPr>
            <w:r>
              <w:rPr>
                <w:sz w:val="17"/>
                <w:szCs w:val="17"/>
              </w:rPr>
              <w:t>仓库收货</w:t>
            </w:r>
          </w:p>
        </w:tc>
        <w:tc>
          <w:tcPr>
            <w:tcW w:w="3969" w:type="dxa"/>
            <w:vAlign w:val="center"/>
          </w:tcPr>
          <w:p w14:paraId="09D1A46F" w14:textId="77777777" w:rsidR="00B21877" w:rsidRDefault="00492833">
            <w:pPr>
              <w:pStyle w:val="PZPlain"/>
              <w:spacing w:before="40" w:after="40" w:line="240" w:lineRule="auto"/>
              <w:jc w:val="both"/>
            </w:pPr>
            <w:r>
              <w:rPr>
                <w:sz w:val="17"/>
                <w:szCs w:val="17"/>
              </w:rPr>
              <w:t>仓库员收货，扫描箱体条码并完成阶段打卡；仓库地下无信号，操作进入队列。</w:t>
            </w:r>
          </w:p>
        </w:tc>
        <w:tc>
          <w:tcPr>
            <w:tcW w:w="1531" w:type="dxa"/>
            <w:vAlign w:val="center"/>
          </w:tcPr>
          <w:p w14:paraId="4A9DE7B4" w14:textId="77777777" w:rsidR="00B21877" w:rsidRDefault="00492833">
            <w:pPr>
              <w:pStyle w:val="PZPlain"/>
              <w:spacing w:before="40" w:after="40" w:line="240" w:lineRule="auto"/>
            </w:pPr>
            <w:r>
              <w:rPr>
                <w:sz w:val="17"/>
                <w:szCs w:val="17"/>
              </w:rPr>
              <w:t>供应商、物流服务商</w:t>
            </w:r>
          </w:p>
        </w:tc>
        <w:tc>
          <w:tcPr>
            <w:tcW w:w="1134" w:type="dxa"/>
            <w:vAlign w:val="center"/>
          </w:tcPr>
          <w:p w14:paraId="26CEB2C4" w14:textId="77777777" w:rsidR="00B21877" w:rsidRDefault="00492833">
            <w:pPr>
              <w:pStyle w:val="PZPlain"/>
              <w:spacing w:before="40" w:after="40" w:line="240" w:lineRule="auto"/>
              <w:jc w:val="center"/>
            </w:pPr>
            <w:r>
              <w:rPr>
                <w:sz w:val="17"/>
                <w:szCs w:val="17"/>
              </w:rPr>
              <w:t>Отсутствует</w:t>
            </w:r>
          </w:p>
        </w:tc>
      </w:tr>
      <w:tr w:rsidR="00B21877" w14:paraId="09BE83E3" w14:textId="77777777">
        <w:trPr>
          <w:cantSplit/>
          <w:jc w:val="center"/>
        </w:trPr>
        <w:tc>
          <w:tcPr>
            <w:tcW w:w="850" w:type="dxa"/>
            <w:vAlign w:val="center"/>
          </w:tcPr>
          <w:p w14:paraId="1D892EEE" w14:textId="77777777" w:rsidR="00B21877" w:rsidRDefault="00492833">
            <w:pPr>
              <w:pStyle w:val="PZPlain"/>
              <w:spacing w:before="40" w:after="40" w:line="240" w:lineRule="auto"/>
              <w:jc w:val="center"/>
            </w:pPr>
            <w:r>
              <w:rPr>
                <w:sz w:val="17"/>
                <w:szCs w:val="17"/>
              </w:rPr>
              <w:t>SC-03</w:t>
            </w:r>
          </w:p>
        </w:tc>
        <w:tc>
          <w:tcPr>
            <w:tcW w:w="2041" w:type="dxa"/>
            <w:vAlign w:val="center"/>
          </w:tcPr>
          <w:p w14:paraId="32DA1BBB" w14:textId="77777777" w:rsidR="00B21877" w:rsidRDefault="00492833">
            <w:pPr>
              <w:pStyle w:val="PZPlain"/>
              <w:spacing w:before="40" w:after="40" w:line="240" w:lineRule="auto"/>
            </w:pPr>
            <w:r>
              <w:rPr>
                <w:sz w:val="17"/>
                <w:szCs w:val="17"/>
              </w:rPr>
              <w:t>口岸查验</w:t>
            </w:r>
          </w:p>
        </w:tc>
        <w:tc>
          <w:tcPr>
            <w:tcW w:w="3969" w:type="dxa"/>
            <w:vAlign w:val="center"/>
          </w:tcPr>
          <w:p w14:paraId="7466A268" w14:textId="77777777" w:rsidR="00B21877" w:rsidRDefault="00492833">
            <w:pPr>
              <w:pStyle w:val="PZPlain"/>
              <w:spacing w:before="40" w:after="40" w:line="240" w:lineRule="auto"/>
              <w:jc w:val="both"/>
            </w:pPr>
            <w:r>
              <w:rPr>
                <w:sz w:val="17"/>
                <w:szCs w:val="17"/>
              </w:rPr>
              <w:t>报关代理在查验时用手机打开单证包，核对证书有效期。</w:t>
            </w:r>
          </w:p>
        </w:tc>
        <w:tc>
          <w:tcPr>
            <w:tcW w:w="1531" w:type="dxa"/>
            <w:vAlign w:val="center"/>
          </w:tcPr>
          <w:p w14:paraId="207168F1" w14:textId="77777777" w:rsidR="00B21877" w:rsidRDefault="00492833">
            <w:pPr>
              <w:pStyle w:val="PZPlain"/>
              <w:spacing w:before="40" w:after="40" w:line="240" w:lineRule="auto"/>
            </w:pPr>
            <w:r>
              <w:rPr>
                <w:sz w:val="17"/>
                <w:szCs w:val="17"/>
              </w:rPr>
              <w:t>报关代理</w:t>
            </w:r>
          </w:p>
        </w:tc>
        <w:tc>
          <w:tcPr>
            <w:tcW w:w="1134" w:type="dxa"/>
            <w:vAlign w:val="center"/>
          </w:tcPr>
          <w:p w14:paraId="39D3B473" w14:textId="77777777" w:rsidR="00B21877" w:rsidRDefault="00492833">
            <w:pPr>
              <w:pStyle w:val="PZPlain"/>
              <w:spacing w:before="40" w:after="40" w:line="240" w:lineRule="auto"/>
              <w:jc w:val="center"/>
            </w:pPr>
            <w:r>
              <w:rPr>
                <w:sz w:val="17"/>
                <w:szCs w:val="17"/>
              </w:rPr>
              <w:t>Неустойчивая</w:t>
            </w:r>
          </w:p>
        </w:tc>
      </w:tr>
      <w:tr w:rsidR="00B21877" w14:paraId="4C4D2822" w14:textId="77777777">
        <w:trPr>
          <w:cantSplit/>
          <w:jc w:val="center"/>
        </w:trPr>
        <w:tc>
          <w:tcPr>
            <w:tcW w:w="850" w:type="dxa"/>
            <w:vAlign w:val="center"/>
          </w:tcPr>
          <w:p w14:paraId="6CD6425A" w14:textId="77777777" w:rsidR="00B21877" w:rsidRDefault="00492833">
            <w:pPr>
              <w:pStyle w:val="PZPlain"/>
              <w:spacing w:before="40" w:after="40" w:line="240" w:lineRule="auto"/>
              <w:jc w:val="center"/>
            </w:pPr>
            <w:r>
              <w:rPr>
                <w:sz w:val="17"/>
                <w:szCs w:val="17"/>
              </w:rPr>
              <w:t>SC-04</w:t>
            </w:r>
          </w:p>
        </w:tc>
        <w:tc>
          <w:tcPr>
            <w:tcW w:w="2041" w:type="dxa"/>
            <w:vAlign w:val="center"/>
          </w:tcPr>
          <w:p w14:paraId="72BC5AF2" w14:textId="77777777" w:rsidR="00B21877" w:rsidRDefault="00492833">
            <w:pPr>
              <w:pStyle w:val="PZPlain"/>
              <w:spacing w:before="40" w:after="40" w:line="240" w:lineRule="auto"/>
            </w:pPr>
            <w:r>
              <w:rPr>
                <w:sz w:val="17"/>
                <w:szCs w:val="17"/>
              </w:rPr>
              <w:t>供应商出差</w:t>
            </w:r>
          </w:p>
        </w:tc>
        <w:tc>
          <w:tcPr>
            <w:tcW w:w="3969" w:type="dxa"/>
            <w:vAlign w:val="center"/>
          </w:tcPr>
          <w:p w14:paraId="3EF9F79E" w14:textId="77777777" w:rsidR="00B21877" w:rsidRDefault="00492833">
            <w:pPr>
              <w:pStyle w:val="PZPlain"/>
              <w:spacing w:before="40" w:after="40" w:line="240" w:lineRule="auto"/>
              <w:jc w:val="both"/>
            </w:pPr>
            <w:r>
              <w:rPr>
                <w:sz w:val="17"/>
                <w:szCs w:val="17"/>
              </w:rPr>
              <w:t>出差员工在应用会话中协商条件变更，消息自动翻译成中文。</w:t>
            </w:r>
          </w:p>
        </w:tc>
        <w:tc>
          <w:tcPr>
            <w:tcW w:w="1531" w:type="dxa"/>
            <w:vAlign w:val="center"/>
          </w:tcPr>
          <w:p w14:paraId="169D2C10" w14:textId="77777777" w:rsidR="00B21877" w:rsidRDefault="00492833">
            <w:pPr>
              <w:pStyle w:val="PZPlain"/>
              <w:spacing w:before="40" w:after="40" w:line="240" w:lineRule="auto"/>
            </w:pPr>
            <w:r>
              <w:rPr>
                <w:sz w:val="17"/>
                <w:szCs w:val="17"/>
              </w:rPr>
              <w:t>供应商</w:t>
            </w:r>
          </w:p>
        </w:tc>
        <w:tc>
          <w:tcPr>
            <w:tcW w:w="1134" w:type="dxa"/>
            <w:vAlign w:val="center"/>
          </w:tcPr>
          <w:p w14:paraId="26B0161D" w14:textId="77777777" w:rsidR="00B21877" w:rsidRDefault="00492833">
            <w:pPr>
              <w:pStyle w:val="PZPlain"/>
              <w:spacing w:before="40" w:after="40" w:line="240" w:lineRule="auto"/>
              <w:jc w:val="center"/>
            </w:pPr>
            <w:r>
              <w:rPr>
                <w:sz w:val="17"/>
                <w:szCs w:val="17"/>
              </w:rPr>
              <w:t>Есть</w:t>
            </w:r>
          </w:p>
        </w:tc>
      </w:tr>
      <w:tr w:rsidR="00B21877" w14:paraId="15A030A2" w14:textId="77777777">
        <w:trPr>
          <w:cantSplit/>
          <w:jc w:val="center"/>
        </w:trPr>
        <w:tc>
          <w:tcPr>
            <w:tcW w:w="850" w:type="dxa"/>
            <w:vAlign w:val="center"/>
          </w:tcPr>
          <w:p w14:paraId="470972C6" w14:textId="77777777" w:rsidR="00B21877" w:rsidRDefault="00492833">
            <w:pPr>
              <w:pStyle w:val="PZPlain"/>
              <w:spacing w:before="40" w:after="40" w:line="240" w:lineRule="auto"/>
              <w:jc w:val="center"/>
            </w:pPr>
            <w:r>
              <w:rPr>
                <w:sz w:val="17"/>
                <w:szCs w:val="17"/>
              </w:rPr>
              <w:t>SC-05</w:t>
            </w:r>
          </w:p>
        </w:tc>
        <w:tc>
          <w:tcPr>
            <w:tcW w:w="2041" w:type="dxa"/>
            <w:vAlign w:val="center"/>
          </w:tcPr>
          <w:p w14:paraId="5084E846" w14:textId="77777777" w:rsidR="00B21877" w:rsidRDefault="00492833">
            <w:pPr>
              <w:pStyle w:val="PZPlain"/>
              <w:spacing w:before="40" w:after="40" w:line="240" w:lineRule="auto"/>
            </w:pPr>
            <w:r>
              <w:rPr>
                <w:sz w:val="17"/>
                <w:szCs w:val="17"/>
              </w:rPr>
              <w:t>外出签单</w:t>
            </w:r>
          </w:p>
        </w:tc>
        <w:tc>
          <w:tcPr>
            <w:tcW w:w="3969" w:type="dxa"/>
            <w:vAlign w:val="center"/>
          </w:tcPr>
          <w:p w14:paraId="15CFB72C" w14:textId="77777777" w:rsidR="00B21877" w:rsidRDefault="00492833">
            <w:pPr>
              <w:pStyle w:val="PZPlain"/>
              <w:spacing w:before="40" w:after="40" w:line="240" w:lineRule="auto"/>
              <w:jc w:val="both"/>
            </w:pPr>
            <w:r>
              <w:rPr>
                <w:sz w:val="17"/>
                <w:szCs w:val="17"/>
              </w:rPr>
              <w:t>负责人在对方公司现场拍摄已签合同并上传到订单详情。</w:t>
            </w:r>
          </w:p>
        </w:tc>
        <w:tc>
          <w:tcPr>
            <w:tcW w:w="1531" w:type="dxa"/>
            <w:vAlign w:val="center"/>
          </w:tcPr>
          <w:p w14:paraId="5CB2E27B" w14:textId="77777777" w:rsidR="00B21877" w:rsidRDefault="00492833">
            <w:pPr>
              <w:pStyle w:val="PZPlain"/>
              <w:spacing w:before="40" w:after="40" w:line="240" w:lineRule="auto"/>
            </w:pPr>
            <w:r>
              <w:rPr>
                <w:sz w:val="17"/>
                <w:szCs w:val="17"/>
              </w:rPr>
              <w:t>采购商、供应商</w:t>
            </w:r>
          </w:p>
        </w:tc>
        <w:tc>
          <w:tcPr>
            <w:tcW w:w="1134" w:type="dxa"/>
            <w:vAlign w:val="center"/>
          </w:tcPr>
          <w:p w14:paraId="55A77E2C" w14:textId="77777777" w:rsidR="00B21877" w:rsidRDefault="00492833">
            <w:pPr>
              <w:pStyle w:val="PZPlain"/>
              <w:spacing w:before="40" w:after="40" w:line="240" w:lineRule="auto"/>
              <w:jc w:val="center"/>
            </w:pPr>
            <w:r>
              <w:rPr>
                <w:sz w:val="17"/>
                <w:szCs w:val="17"/>
              </w:rPr>
              <w:t>Есть</w:t>
            </w:r>
          </w:p>
        </w:tc>
      </w:tr>
      <w:tr w:rsidR="00B21877" w14:paraId="72AADD2C" w14:textId="77777777">
        <w:trPr>
          <w:cantSplit/>
          <w:jc w:val="center"/>
        </w:trPr>
        <w:tc>
          <w:tcPr>
            <w:tcW w:w="850" w:type="dxa"/>
            <w:vAlign w:val="center"/>
          </w:tcPr>
          <w:p w14:paraId="3D7677BD" w14:textId="77777777" w:rsidR="00B21877" w:rsidRDefault="00492833">
            <w:pPr>
              <w:pStyle w:val="PZPlain"/>
              <w:spacing w:before="40" w:after="40" w:line="240" w:lineRule="auto"/>
              <w:jc w:val="center"/>
            </w:pPr>
            <w:r>
              <w:rPr>
                <w:sz w:val="17"/>
                <w:szCs w:val="17"/>
              </w:rPr>
              <w:t>SC-06</w:t>
            </w:r>
          </w:p>
        </w:tc>
        <w:tc>
          <w:tcPr>
            <w:tcW w:w="2041" w:type="dxa"/>
            <w:vAlign w:val="center"/>
          </w:tcPr>
          <w:p w14:paraId="04DC730B" w14:textId="77777777" w:rsidR="00B21877" w:rsidRDefault="00492833">
            <w:pPr>
              <w:pStyle w:val="PZPlain"/>
              <w:spacing w:before="40" w:after="40" w:line="240" w:lineRule="auto"/>
            </w:pPr>
            <w:r>
              <w:rPr>
                <w:sz w:val="17"/>
                <w:szCs w:val="17"/>
              </w:rPr>
              <w:t>通勤中审批</w:t>
            </w:r>
          </w:p>
        </w:tc>
        <w:tc>
          <w:tcPr>
            <w:tcW w:w="3969" w:type="dxa"/>
            <w:vAlign w:val="center"/>
          </w:tcPr>
          <w:p w14:paraId="18361742" w14:textId="77777777" w:rsidR="00B21877" w:rsidRDefault="00492833">
            <w:pPr>
              <w:pStyle w:val="PZPlain"/>
              <w:spacing w:before="40" w:after="40" w:line="240" w:lineRule="auto"/>
              <w:jc w:val="both"/>
            </w:pPr>
            <w:r>
              <w:rPr>
                <w:sz w:val="17"/>
                <w:szCs w:val="17"/>
              </w:rPr>
              <w:t>员工在地铁里用已缓存数据确认报价并指派阶段，全程无网。</w:t>
            </w:r>
          </w:p>
        </w:tc>
        <w:tc>
          <w:tcPr>
            <w:tcW w:w="1531" w:type="dxa"/>
            <w:vAlign w:val="center"/>
          </w:tcPr>
          <w:p w14:paraId="6E270389" w14:textId="77777777" w:rsidR="00B21877" w:rsidRDefault="00492833">
            <w:pPr>
              <w:pStyle w:val="PZPlain"/>
              <w:spacing w:before="40" w:after="40" w:line="240" w:lineRule="auto"/>
            </w:pPr>
            <w:r>
              <w:rPr>
                <w:sz w:val="17"/>
                <w:szCs w:val="17"/>
              </w:rPr>
              <w:t>采购商</w:t>
            </w:r>
          </w:p>
        </w:tc>
        <w:tc>
          <w:tcPr>
            <w:tcW w:w="1134" w:type="dxa"/>
            <w:vAlign w:val="center"/>
          </w:tcPr>
          <w:p w14:paraId="69BF8053" w14:textId="77777777" w:rsidR="00B21877" w:rsidRDefault="00492833">
            <w:pPr>
              <w:pStyle w:val="PZPlain"/>
              <w:spacing w:before="40" w:after="40" w:line="240" w:lineRule="auto"/>
              <w:jc w:val="center"/>
            </w:pPr>
            <w:r>
              <w:rPr>
                <w:sz w:val="17"/>
                <w:szCs w:val="17"/>
              </w:rPr>
              <w:t>Отсутствует</w:t>
            </w:r>
          </w:p>
        </w:tc>
      </w:tr>
      <w:tr w:rsidR="00B21877" w14:paraId="1D96F855" w14:textId="77777777">
        <w:trPr>
          <w:cantSplit/>
          <w:jc w:val="center"/>
        </w:trPr>
        <w:tc>
          <w:tcPr>
            <w:tcW w:w="850" w:type="dxa"/>
            <w:vAlign w:val="center"/>
          </w:tcPr>
          <w:p w14:paraId="1FF3C5D7" w14:textId="77777777" w:rsidR="00B21877" w:rsidRDefault="00492833">
            <w:pPr>
              <w:pStyle w:val="PZPlain"/>
              <w:spacing w:before="40" w:after="40" w:line="240" w:lineRule="auto"/>
              <w:jc w:val="center"/>
            </w:pPr>
            <w:r>
              <w:rPr>
                <w:sz w:val="17"/>
                <w:szCs w:val="17"/>
              </w:rPr>
              <w:t>SC-07</w:t>
            </w:r>
          </w:p>
        </w:tc>
        <w:tc>
          <w:tcPr>
            <w:tcW w:w="2041" w:type="dxa"/>
            <w:vAlign w:val="center"/>
          </w:tcPr>
          <w:p w14:paraId="65F98F76" w14:textId="77777777" w:rsidR="00B21877" w:rsidRDefault="00492833">
            <w:pPr>
              <w:pStyle w:val="PZPlain"/>
              <w:spacing w:before="40" w:after="40" w:line="240" w:lineRule="auto"/>
            </w:pPr>
            <w:r>
              <w:rPr>
                <w:sz w:val="17"/>
                <w:szCs w:val="17"/>
              </w:rPr>
              <w:t>车间确认</w:t>
            </w:r>
          </w:p>
        </w:tc>
        <w:tc>
          <w:tcPr>
            <w:tcW w:w="3969" w:type="dxa"/>
            <w:vAlign w:val="center"/>
          </w:tcPr>
          <w:p w14:paraId="32019136" w14:textId="77777777" w:rsidR="00B21877" w:rsidRDefault="00492833">
            <w:pPr>
              <w:pStyle w:val="PZPlain"/>
              <w:spacing w:before="40" w:after="40" w:line="240" w:lineRule="auto"/>
              <w:jc w:val="both"/>
            </w:pPr>
            <w:r>
              <w:rPr>
                <w:sz w:val="17"/>
                <w:szCs w:val="17"/>
              </w:rPr>
              <w:t>车间主管核实成品实际数量并确认发货批次，无需离开车间。</w:t>
            </w:r>
          </w:p>
        </w:tc>
        <w:tc>
          <w:tcPr>
            <w:tcW w:w="1531" w:type="dxa"/>
            <w:vAlign w:val="center"/>
          </w:tcPr>
          <w:p w14:paraId="012C9B50" w14:textId="77777777" w:rsidR="00B21877" w:rsidRDefault="00492833">
            <w:pPr>
              <w:pStyle w:val="PZPlain"/>
              <w:spacing w:before="40" w:after="40" w:line="240" w:lineRule="auto"/>
            </w:pPr>
            <w:r>
              <w:rPr>
                <w:sz w:val="17"/>
                <w:szCs w:val="17"/>
              </w:rPr>
              <w:t>供应商</w:t>
            </w:r>
          </w:p>
        </w:tc>
        <w:tc>
          <w:tcPr>
            <w:tcW w:w="1134" w:type="dxa"/>
            <w:vAlign w:val="center"/>
          </w:tcPr>
          <w:p w14:paraId="274F059C" w14:textId="77777777" w:rsidR="00B21877" w:rsidRDefault="00492833">
            <w:pPr>
              <w:pStyle w:val="PZPlain"/>
              <w:spacing w:before="40" w:after="40" w:line="240" w:lineRule="auto"/>
              <w:jc w:val="center"/>
            </w:pPr>
            <w:r>
              <w:rPr>
                <w:sz w:val="17"/>
                <w:szCs w:val="17"/>
              </w:rPr>
              <w:t>Неустойчивая</w:t>
            </w:r>
          </w:p>
        </w:tc>
      </w:tr>
      <w:tr w:rsidR="00B21877" w14:paraId="1AC08A85" w14:textId="77777777">
        <w:trPr>
          <w:cantSplit/>
          <w:jc w:val="center"/>
        </w:trPr>
        <w:tc>
          <w:tcPr>
            <w:tcW w:w="850" w:type="dxa"/>
            <w:vAlign w:val="center"/>
          </w:tcPr>
          <w:p w14:paraId="43C19EDF" w14:textId="77777777" w:rsidR="00B21877" w:rsidRDefault="00492833">
            <w:pPr>
              <w:pStyle w:val="PZPlain"/>
              <w:spacing w:before="40" w:after="40" w:line="240" w:lineRule="auto"/>
              <w:jc w:val="center"/>
            </w:pPr>
            <w:r>
              <w:rPr>
                <w:sz w:val="17"/>
                <w:szCs w:val="17"/>
              </w:rPr>
              <w:t>SC-08</w:t>
            </w:r>
          </w:p>
        </w:tc>
        <w:tc>
          <w:tcPr>
            <w:tcW w:w="2041" w:type="dxa"/>
            <w:vAlign w:val="center"/>
          </w:tcPr>
          <w:p w14:paraId="75F8A5DD" w14:textId="77777777" w:rsidR="00B21877" w:rsidRDefault="00492833">
            <w:pPr>
              <w:pStyle w:val="PZPlain"/>
              <w:spacing w:before="40" w:after="40" w:line="240" w:lineRule="auto"/>
            </w:pPr>
            <w:r>
              <w:rPr>
                <w:sz w:val="17"/>
                <w:szCs w:val="17"/>
              </w:rPr>
              <w:t>异常应急</w:t>
            </w:r>
          </w:p>
        </w:tc>
        <w:tc>
          <w:tcPr>
            <w:tcW w:w="3969" w:type="dxa"/>
            <w:vAlign w:val="center"/>
          </w:tcPr>
          <w:p w14:paraId="5F001781" w14:textId="77777777" w:rsidR="00B21877" w:rsidRDefault="00492833">
            <w:pPr>
              <w:pStyle w:val="PZPlain"/>
              <w:spacing w:before="40" w:after="40" w:line="240" w:lineRule="auto"/>
              <w:jc w:val="both"/>
            </w:pPr>
            <w:r>
              <w:rPr>
                <w:sz w:val="17"/>
                <w:szCs w:val="17"/>
              </w:rPr>
              <w:t>货物受损时物流人员拍照登记异常；通知同时送达采购商与报关代理。</w:t>
            </w:r>
          </w:p>
        </w:tc>
        <w:tc>
          <w:tcPr>
            <w:tcW w:w="1531" w:type="dxa"/>
            <w:vAlign w:val="center"/>
          </w:tcPr>
          <w:p w14:paraId="21929265" w14:textId="77777777" w:rsidR="00B21877" w:rsidRDefault="00492833">
            <w:pPr>
              <w:pStyle w:val="PZPlain"/>
              <w:spacing w:before="40" w:after="40" w:line="240" w:lineRule="auto"/>
            </w:pPr>
            <w:r>
              <w:rPr>
                <w:sz w:val="17"/>
                <w:szCs w:val="17"/>
              </w:rPr>
              <w:t>采购商、物流服务商、报关代理</w:t>
            </w:r>
          </w:p>
        </w:tc>
        <w:tc>
          <w:tcPr>
            <w:tcW w:w="1134" w:type="dxa"/>
            <w:vAlign w:val="center"/>
          </w:tcPr>
          <w:p w14:paraId="0F070110" w14:textId="77777777" w:rsidR="00B21877" w:rsidRDefault="00492833">
            <w:pPr>
              <w:pStyle w:val="PZPlain"/>
              <w:spacing w:before="40" w:after="40" w:line="240" w:lineRule="auto"/>
              <w:jc w:val="center"/>
            </w:pPr>
            <w:r>
              <w:rPr>
                <w:sz w:val="17"/>
                <w:szCs w:val="17"/>
              </w:rPr>
              <w:t>Есть</w:t>
            </w:r>
          </w:p>
        </w:tc>
      </w:tr>
    </w:tbl>
    <w:p w14:paraId="678EE3A2" w14:textId="77777777" w:rsidR="00B21877" w:rsidRDefault="00B21877">
      <w:pPr>
        <w:pStyle w:val="PZPlain"/>
        <w:spacing w:after="120"/>
      </w:pPr>
    </w:p>
    <w:p w14:paraId="6FBFBD74" w14:textId="77777777" w:rsidR="00B21877" w:rsidRDefault="00492833">
      <w:r>
        <w:lastRenderedPageBreak/>
        <w:t>相当一部分场景发生在网络不稳定或完全没有网络的环境中：库房、地下室、口岸之间的路段。这一点正是移动端区别于</w:t>
      </w:r>
      <w:r>
        <w:t xml:space="preserve"> Web </w:t>
      </w:r>
      <w:r>
        <w:t>端的主要所在，也决定了离线能力方面的需求。场景按网络条件的分布见图</w:t>
      </w:r>
      <w:r>
        <w:t xml:space="preserve"> 3</w:t>
      </w:r>
      <w:r>
        <w:t>。</w:t>
      </w:r>
    </w:p>
    <w:p w14:paraId="29D3F1CB" w14:textId="77777777" w:rsidR="00B21877" w:rsidRDefault="00492833">
      <w:pPr>
        <w:pStyle w:val="PZFigureImg"/>
      </w:pPr>
      <w:r>
        <w:rPr>
          <w:noProof/>
        </w:rPr>
        <w:drawing>
          <wp:inline distT="0" distB="0" distL="0" distR="0" wp14:anchorId="0C307CB3" wp14:editId="3B2C97D3">
            <wp:extent cx="5544000" cy="36728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scenarios.png"/>
                    <pic:cNvPicPr/>
                  </pic:nvPicPr>
                  <pic:blipFill>
                    <a:blip r:embed="rId10"/>
                    <a:stretch>
                      <a:fillRect/>
                    </a:stretch>
                  </pic:blipFill>
                  <pic:spPr>
                    <a:xfrm>
                      <a:off x="0" y="0"/>
                      <a:ext cx="5544000" cy="3672857"/>
                    </a:xfrm>
                    <a:prstGeom prst="rect">
                      <a:avLst/>
                    </a:prstGeom>
                  </pic:spPr>
                </pic:pic>
              </a:graphicData>
            </a:graphic>
          </wp:inline>
        </w:drawing>
      </w:r>
    </w:p>
    <w:p w14:paraId="42EFCCE4" w14:textId="77777777" w:rsidR="00B21877" w:rsidRDefault="00492833">
      <w:pPr>
        <w:pStyle w:val="PZCaption"/>
      </w:pPr>
      <w:r>
        <w:t>图</w:t>
      </w:r>
      <w:r>
        <w:t xml:space="preserve"> 3 – </w:t>
      </w:r>
      <w:r>
        <w:t>使用场景按网络条件的分布</w:t>
      </w:r>
    </w:p>
    <w:p w14:paraId="04941FFF" w14:textId="77777777" w:rsidR="00B21877" w:rsidRDefault="00492833">
      <w:pPr>
        <w:pStyle w:val="PZNote"/>
      </w:pPr>
      <w:r>
        <w:t>八个场景中只有三个处于稳定联网状态。其余五个要么要求完全离线工作，要么要求能容忍网络中断。这使得离线能力成为应用的必备属性，而不是附加功能。</w:t>
      </w:r>
    </w:p>
    <w:p w14:paraId="419C32F5" w14:textId="77777777" w:rsidR="00B21877" w:rsidRDefault="00492833">
      <w:pPr>
        <w:pStyle w:val="21"/>
      </w:pPr>
      <w:r>
        <w:rPr>
          <w:rFonts w:ascii="Times New Roman" w:eastAsia="SimHei" w:hAnsi="Times New Roman" w:cs="Times New Roman"/>
        </w:rPr>
        <w:t>1.5</w:t>
      </w:r>
      <w:r>
        <w:rPr>
          <w:rFonts w:ascii="Times New Roman" w:eastAsia="SimHei" w:hAnsi="Times New Roman" w:cs="Times New Roman"/>
        </w:rPr>
        <w:t xml:space="preserve">　移动端的端到端交易流程</w:t>
      </w:r>
    </w:p>
    <w:p w14:paraId="205BB91F" w14:textId="77777777" w:rsidR="00B21877" w:rsidRDefault="00492833">
      <w:r>
        <w:t>交易的六个阶段在移动端都有呈现，但完整程度不同。涉及决策与事实记录的阶段被完整实现；需要批量处理数据的阶段只实现控制所必需的部分。阶段与操作的对应关系见表</w:t>
      </w:r>
      <w:r>
        <w:t xml:space="preserve"> 4</w:t>
      </w:r>
      <w:r>
        <w:t>。</w:t>
      </w:r>
    </w:p>
    <w:p w14:paraId="79D9A51D" w14:textId="77777777" w:rsidR="00B21877" w:rsidRDefault="00492833">
      <w:pPr>
        <w:pStyle w:val="PZTableCaption"/>
      </w:pPr>
      <w:r>
        <w:t>表</w:t>
      </w:r>
      <w:r>
        <w:t xml:space="preserve"> 4 – </w:t>
      </w:r>
      <w:r>
        <w:t>交易阶段与移动端操作</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751"/>
        <w:gridCol w:w="1502"/>
        <w:gridCol w:w="3235"/>
        <w:gridCol w:w="4217"/>
      </w:tblGrid>
      <w:tr w:rsidR="00B21877" w14:paraId="0690E3F0" w14:textId="77777777">
        <w:trPr>
          <w:cantSplit/>
          <w:tblHeader/>
          <w:jc w:val="center"/>
        </w:trPr>
        <w:tc>
          <w:tcPr>
            <w:tcW w:w="737" w:type="dxa"/>
            <w:shd w:val="clear" w:color="auto" w:fill="E8E8E8"/>
            <w:vAlign w:val="center"/>
          </w:tcPr>
          <w:p w14:paraId="2DA034FC" w14:textId="77777777" w:rsidR="00B21877" w:rsidRDefault="00492833">
            <w:pPr>
              <w:pStyle w:val="PZPlain"/>
              <w:spacing w:before="40" w:after="40" w:line="240" w:lineRule="auto"/>
              <w:jc w:val="center"/>
            </w:pPr>
            <w:r>
              <w:rPr>
                <w:b/>
                <w:sz w:val="18"/>
                <w:szCs w:val="18"/>
              </w:rPr>
              <w:t>阶段</w:t>
            </w:r>
          </w:p>
        </w:tc>
        <w:tc>
          <w:tcPr>
            <w:tcW w:w="1474" w:type="dxa"/>
            <w:shd w:val="clear" w:color="auto" w:fill="E8E8E8"/>
            <w:vAlign w:val="center"/>
          </w:tcPr>
          <w:p w14:paraId="761D6D4D" w14:textId="77777777" w:rsidR="00B21877" w:rsidRDefault="00492833">
            <w:pPr>
              <w:pStyle w:val="PZPlain"/>
              <w:spacing w:before="40" w:after="40" w:line="240" w:lineRule="auto"/>
              <w:jc w:val="center"/>
            </w:pPr>
            <w:r>
              <w:rPr>
                <w:b/>
                <w:sz w:val="18"/>
                <w:szCs w:val="18"/>
              </w:rPr>
              <w:t>名称</w:t>
            </w:r>
          </w:p>
        </w:tc>
        <w:tc>
          <w:tcPr>
            <w:tcW w:w="3175" w:type="dxa"/>
            <w:shd w:val="clear" w:color="auto" w:fill="E8E8E8"/>
            <w:vAlign w:val="center"/>
          </w:tcPr>
          <w:p w14:paraId="61F7274B" w14:textId="77777777" w:rsidR="00B21877" w:rsidRDefault="00492833">
            <w:pPr>
              <w:pStyle w:val="PZPlain"/>
              <w:spacing w:before="40" w:after="40" w:line="240" w:lineRule="auto"/>
              <w:jc w:val="center"/>
            </w:pPr>
            <w:r>
              <w:rPr>
                <w:b/>
                <w:sz w:val="18"/>
                <w:szCs w:val="18"/>
              </w:rPr>
              <w:t>内容</w:t>
            </w:r>
          </w:p>
        </w:tc>
        <w:tc>
          <w:tcPr>
            <w:tcW w:w="4139" w:type="dxa"/>
            <w:shd w:val="clear" w:color="auto" w:fill="E8E8E8"/>
            <w:vAlign w:val="center"/>
          </w:tcPr>
          <w:p w14:paraId="61AB600E" w14:textId="77777777" w:rsidR="00B21877" w:rsidRDefault="00492833">
            <w:pPr>
              <w:pStyle w:val="PZPlain"/>
              <w:spacing w:before="40" w:after="40" w:line="240" w:lineRule="auto"/>
              <w:jc w:val="center"/>
            </w:pPr>
            <w:r>
              <w:rPr>
                <w:b/>
                <w:sz w:val="18"/>
                <w:szCs w:val="18"/>
              </w:rPr>
              <w:t>移动端操作</w:t>
            </w:r>
          </w:p>
        </w:tc>
      </w:tr>
      <w:tr w:rsidR="00B21877" w14:paraId="09189A55" w14:textId="77777777">
        <w:trPr>
          <w:cantSplit/>
          <w:jc w:val="center"/>
        </w:trPr>
        <w:tc>
          <w:tcPr>
            <w:tcW w:w="737" w:type="dxa"/>
            <w:vAlign w:val="center"/>
          </w:tcPr>
          <w:p w14:paraId="7F852269" w14:textId="77777777" w:rsidR="00B21877" w:rsidRDefault="00492833">
            <w:pPr>
              <w:pStyle w:val="PZPlain"/>
              <w:spacing w:before="40" w:after="40" w:line="240" w:lineRule="auto"/>
              <w:jc w:val="center"/>
            </w:pPr>
            <w:r>
              <w:rPr>
                <w:sz w:val="18"/>
                <w:szCs w:val="18"/>
              </w:rPr>
              <w:t>1</w:t>
            </w:r>
          </w:p>
        </w:tc>
        <w:tc>
          <w:tcPr>
            <w:tcW w:w="1474" w:type="dxa"/>
            <w:vAlign w:val="center"/>
          </w:tcPr>
          <w:p w14:paraId="31860723" w14:textId="77777777" w:rsidR="00B21877" w:rsidRDefault="00492833">
            <w:pPr>
              <w:pStyle w:val="PZPlain"/>
              <w:spacing w:before="40" w:after="40" w:line="240" w:lineRule="auto"/>
            </w:pPr>
            <w:r>
              <w:rPr>
                <w:sz w:val="18"/>
                <w:szCs w:val="18"/>
              </w:rPr>
              <w:t>询价</w:t>
            </w:r>
          </w:p>
        </w:tc>
        <w:tc>
          <w:tcPr>
            <w:tcW w:w="3175" w:type="dxa"/>
            <w:vAlign w:val="center"/>
          </w:tcPr>
          <w:p w14:paraId="7DCCA041" w14:textId="77777777" w:rsidR="00B21877" w:rsidRDefault="00492833">
            <w:pPr>
              <w:pStyle w:val="PZPlain"/>
              <w:spacing w:before="40" w:after="40" w:line="240" w:lineRule="auto"/>
              <w:jc w:val="both"/>
            </w:pPr>
            <w:r>
              <w:rPr>
                <w:sz w:val="18"/>
                <w:szCs w:val="18"/>
              </w:rPr>
              <w:t>提出需求并向供应商发出询价</w:t>
            </w:r>
          </w:p>
        </w:tc>
        <w:tc>
          <w:tcPr>
            <w:tcW w:w="4139" w:type="dxa"/>
            <w:vAlign w:val="center"/>
          </w:tcPr>
          <w:p w14:paraId="2E2CD5F3" w14:textId="77777777" w:rsidR="00B21877" w:rsidRDefault="00492833">
            <w:pPr>
              <w:pStyle w:val="PZPlain"/>
              <w:spacing w:before="40" w:after="40" w:line="240" w:lineRule="auto"/>
            </w:pPr>
            <w:r>
              <w:rPr>
                <w:sz w:val="18"/>
                <w:szCs w:val="18"/>
              </w:rPr>
              <w:t>从商品目录发起询价、拍摄样品照片</w:t>
            </w:r>
          </w:p>
        </w:tc>
      </w:tr>
      <w:tr w:rsidR="00B21877" w14:paraId="014D3741" w14:textId="77777777">
        <w:trPr>
          <w:cantSplit/>
          <w:jc w:val="center"/>
        </w:trPr>
        <w:tc>
          <w:tcPr>
            <w:tcW w:w="737" w:type="dxa"/>
            <w:vAlign w:val="center"/>
          </w:tcPr>
          <w:p w14:paraId="0FE55432" w14:textId="77777777" w:rsidR="00B21877" w:rsidRDefault="00492833">
            <w:pPr>
              <w:pStyle w:val="PZPlain"/>
              <w:spacing w:before="40" w:after="40" w:line="240" w:lineRule="auto"/>
              <w:jc w:val="center"/>
            </w:pPr>
            <w:r>
              <w:rPr>
                <w:sz w:val="18"/>
                <w:szCs w:val="18"/>
              </w:rPr>
              <w:t>2</w:t>
            </w:r>
          </w:p>
        </w:tc>
        <w:tc>
          <w:tcPr>
            <w:tcW w:w="1474" w:type="dxa"/>
            <w:vAlign w:val="center"/>
          </w:tcPr>
          <w:p w14:paraId="6BDBC72C" w14:textId="77777777" w:rsidR="00B21877" w:rsidRDefault="00492833">
            <w:pPr>
              <w:pStyle w:val="PZPlain"/>
              <w:spacing w:before="40" w:after="40" w:line="240" w:lineRule="auto"/>
            </w:pPr>
            <w:r>
              <w:rPr>
                <w:sz w:val="18"/>
                <w:szCs w:val="18"/>
              </w:rPr>
              <w:t>报价</w:t>
            </w:r>
          </w:p>
        </w:tc>
        <w:tc>
          <w:tcPr>
            <w:tcW w:w="3175" w:type="dxa"/>
            <w:vAlign w:val="center"/>
          </w:tcPr>
          <w:p w14:paraId="6974C7FC" w14:textId="77777777" w:rsidR="00B21877" w:rsidRDefault="00492833">
            <w:pPr>
              <w:pStyle w:val="PZPlain"/>
              <w:spacing w:before="40" w:after="40" w:line="240" w:lineRule="auto"/>
              <w:jc w:val="both"/>
            </w:pPr>
            <w:r>
              <w:rPr>
                <w:sz w:val="18"/>
                <w:szCs w:val="18"/>
              </w:rPr>
              <w:t>供应商给出价格、交期与贸易条件</w:t>
            </w:r>
          </w:p>
        </w:tc>
        <w:tc>
          <w:tcPr>
            <w:tcW w:w="4139" w:type="dxa"/>
            <w:vAlign w:val="center"/>
          </w:tcPr>
          <w:p w14:paraId="4029090E" w14:textId="77777777" w:rsidR="00B21877" w:rsidRDefault="00492833">
            <w:pPr>
              <w:pStyle w:val="PZPlain"/>
              <w:spacing w:before="40" w:after="40" w:line="240" w:lineRule="auto"/>
            </w:pPr>
            <w:r>
              <w:rPr>
                <w:sz w:val="18"/>
                <w:szCs w:val="18"/>
              </w:rPr>
              <w:t>查看并比较报价、确认选中的报价</w:t>
            </w:r>
          </w:p>
        </w:tc>
      </w:tr>
      <w:tr w:rsidR="00B21877" w14:paraId="0AA25B6A" w14:textId="77777777">
        <w:trPr>
          <w:cantSplit/>
          <w:jc w:val="center"/>
        </w:trPr>
        <w:tc>
          <w:tcPr>
            <w:tcW w:w="737" w:type="dxa"/>
            <w:vAlign w:val="center"/>
          </w:tcPr>
          <w:p w14:paraId="0A4D71F0" w14:textId="77777777" w:rsidR="00B21877" w:rsidRDefault="00492833">
            <w:pPr>
              <w:pStyle w:val="PZPlain"/>
              <w:spacing w:before="40" w:after="40" w:line="240" w:lineRule="auto"/>
              <w:jc w:val="center"/>
            </w:pPr>
            <w:r>
              <w:rPr>
                <w:sz w:val="18"/>
                <w:szCs w:val="18"/>
              </w:rPr>
              <w:t>3</w:t>
            </w:r>
          </w:p>
        </w:tc>
        <w:tc>
          <w:tcPr>
            <w:tcW w:w="1474" w:type="dxa"/>
            <w:vAlign w:val="center"/>
          </w:tcPr>
          <w:p w14:paraId="5818B5F1" w14:textId="77777777" w:rsidR="00B21877" w:rsidRDefault="00492833">
            <w:pPr>
              <w:pStyle w:val="PZPlain"/>
              <w:spacing w:before="40" w:after="40" w:line="240" w:lineRule="auto"/>
            </w:pPr>
            <w:r>
              <w:rPr>
                <w:sz w:val="18"/>
                <w:szCs w:val="18"/>
              </w:rPr>
              <w:t>订单</w:t>
            </w:r>
          </w:p>
        </w:tc>
        <w:tc>
          <w:tcPr>
            <w:tcW w:w="3175" w:type="dxa"/>
            <w:vAlign w:val="center"/>
          </w:tcPr>
          <w:p w14:paraId="4708B4E8" w14:textId="77777777" w:rsidR="00B21877" w:rsidRDefault="00492833">
            <w:pPr>
              <w:pStyle w:val="PZPlain"/>
              <w:spacing w:before="40" w:after="40" w:line="240" w:lineRule="auto"/>
              <w:jc w:val="both"/>
            </w:pPr>
            <w:r>
              <w:rPr>
                <w:sz w:val="18"/>
                <w:szCs w:val="18"/>
              </w:rPr>
              <w:t>锁定协商结果并生成订单</w:t>
            </w:r>
          </w:p>
        </w:tc>
        <w:tc>
          <w:tcPr>
            <w:tcW w:w="4139" w:type="dxa"/>
            <w:vAlign w:val="center"/>
          </w:tcPr>
          <w:p w14:paraId="3410FC0D" w14:textId="77777777" w:rsidR="00B21877" w:rsidRDefault="00492833">
            <w:pPr>
              <w:pStyle w:val="PZPlain"/>
              <w:spacing w:before="40" w:after="40" w:line="240" w:lineRule="auto"/>
            </w:pPr>
            <w:r>
              <w:rPr>
                <w:sz w:val="18"/>
                <w:szCs w:val="18"/>
              </w:rPr>
              <w:t>核对订单详情、确认履约阶段</w:t>
            </w:r>
          </w:p>
        </w:tc>
      </w:tr>
      <w:tr w:rsidR="00B21877" w14:paraId="6FBFA0C2" w14:textId="77777777">
        <w:trPr>
          <w:cantSplit/>
          <w:jc w:val="center"/>
        </w:trPr>
        <w:tc>
          <w:tcPr>
            <w:tcW w:w="737" w:type="dxa"/>
            <w:vAlign w:val="center"/>
          </w:tcPr>
          <w:p w14:paraId="11999913" w14:textId="77777777" w:rsidR="00B21877" w:rsidRDefault="00492833">
            <w:pPr>
              <w:pStyle w:val="PZPlain"/>
              <w:spacing w:before="40" w:after="40" w:line="240" w:lineRule="auto"/>
              <w:jc w:val="center"/>
            </w:pPr>
            <w:r>
              <w:rPr>
                <w:sz w:val="18"/>
                <w:szCs w:val="18"/>
              </w:rPr>
              <w:t>4</w:t>
            </w:r>
          </w:p>
        </w:tc>
        <w:tc>
          <w:tcPr>
            <w:tcW w:w="1474" w:type="dxa"/>
            <w:vAlign w:val="center"/>
          </w:tcPr>
          <w:p w14:paraId="4C921DC8" w14:textId="77777777" w:rsidR="00B21877" w:rsidRDefault="00492833">
            <w:pPr>
              <w:pStyle w:val="PZPlain"/>
              <w:spacing w:before="40" w:after="40" w:line="240" w:lineRule="auto"/>
            </w:pPr>
            <w:r>
              <w:rPr>
                <w:sz w:val="18"/>
                <w:szCs w:val="18"/>
              </w:rPr>
              <w:t>履约</w:t>
            </w:r>
          </w:p>
        </w:tc>
        <w:tc>
          <w:tcPr>
            <w:tcW w:w="3175" w:type="dxa"/>
            <w:vAlign w:val="center"/>
          </w:tcPr>
          <w:p w14:paraId="1C8D5E1F" w14:textId="77777777" w:rsidR="00B21877" w:rsidRDefault="00492833">
            <w:pPr>
              <w:pStyle w:val="PZPlain"/>
              <w:spacing w:before="40" w:after="40" w:line="240" w:lineRule="auto"/>
              <w:jc w:val="both"/>
            </w:pPr>
            <w:r>
              <w:rPr>
                <w:sz w:val="18"/>
                <w:szCs w:val="18"/>
              </w:rPr>
              <w:t>生产或备货，分批发运</w:t>
            </w:r>
          </w:p>
        </w:tc>
        <w:tc>
          <w:tcPr>
            <w:tcW w:w="4139" w:type="dxa"/>
            <w:vAlign w:val="center"/>
          </w:tcPr>
          <w:p w14:paraId="76608447" w14:textId="77777777" w:rsidR="00B21877" w:rsidRDefault="00492833">
            <w:pPr>
              <w:pStyle w:val="PZPlain"/>
              <w:spacing w:before="40" w:after="40" w:line="240" w:lineRule="auto"/>
            </w:pPr>
            <w:r>
              <w:rPr>
                <w:sz w:val="18"/>
                <w:szCs w:val="18"/>
              </w:rPr>
              <w:t>阶段打卡、确认发货、登记异常</w:t>
            </w:r>
          </w:p>
        </w:tc>
      </w:tr>
      <w:tr w:rsidR="00B21877" w14:paraId="2DB5D469" w14:textId="77777777">
        <w:trPr>
          <w:cantSplit/>
          <w:jc w:val="center"/>
        </w:trPr>
        <w:tc>
          <w:tcPr>
            <w:tcW w:w="737" w:type="dxa"/>
            <w:vAlign w:val="center"/>
          </w:tcPr>
          <w:p w14:paraId="2587342E" w14:textId="77777777" w:rsidR="00B21877" w:rsidRDefault="00492833">
            <w:pPr>
              <w:pStyle w:val="PZPlain"/>
              <w:spacing w:before="40" w:after="40" w:line="240" w:lineRule="auto"/>
              <w:jc w:val="center"/>
            </w:pPr>
            <w:r>
              <w:rPr>
                <w:sz w:val="18"/>
                <w:szCs w:val="18"/>
              </w:rPr>
              <w:t>5</w:t>
            </w:r>
          </w:p>
        </w:tc>
        <w:tc>
          <w:tcPr>
            <w:tcW w:w="1474" w:type="dxa"/>
            <w:vAlign w:val="center"/>
          </w:tcPr>
          <w:p w14:paraId="4EE98C5F" w14:textId="77777777" w:rsidR="00B21877" w:rsidRDefault="00492833">
            <w:pPr>
              <w:pStyle w:val="PZPlain"/>
              <w:spacing w:before="40" w:after="40" w:line="240" w:lineRule="auto"/>
            </w:pPr>
            <w:r>
              <w:rPr>
                <w:sz w:val="18"/>
                <w:szCs w:val="18"/>
              </w:rPr>
              <w:t>单证与运输</w:t>
            </w:r>
          </w:p>
        </w:tc>
        <w:tc>
          <w:tcPr>
            <w:tcW w:w="3175" w:type="dxa"/>
            <w:vAlign w:val="center"/>
          </w:tcPr>
          <w:p w14:paraId="70BAF32C" w14:textId="77777777" w:rsidR="00B21877" w:rsidRDefault="00492833">
            <w:pPr>
              <w:pStyle w:val="PZPlain"/>
              <w:spacing w:before="40" w:after="40" w:line="240" w:lineRule="auto"/>
              <w:jc w:val="both"/>
            </w:pPr>
            <w:r>
              <w:rPr>
                <w:sz w:val="18"/>
                <w:szCs w:val="18"/>
              </w:rPr>
              <w:t>办理单证、接受查验并运输至目的地</w:t>
            </w:r>
          </w:p>
        </w:tc>
        <w:tc>
          <w:tcPr>
            <w:tcW w:w="4139" w:type="dxa"/>
            <w:vAlign w:val="center"/>
          </w:tcPr>
          <w:p w14:paraId="4F0FD6F2" w14:textId="77777777" w:rsidR="00B21877" w:rsidRDefault="00492833">
            <w:pPr>
              <w:pStyle w:val="PZPlain"/>
              <w:spacing w:before="40" w:after="40" w:line="240" w:lineRule="auto"/>
            </w:pPr>
            <w:r>
              <w:rPr>
                <w:sz w:val="18"/>
                <w:szCs w:val="18"/>
              </w:rPr>
              <w:t>扫码、拍照上传单证、齐备性检查、运输跟踪</w:t>
            </w:r>
          </w:p>
        </w:tc>
      </w:tr>
      <w:tr w:rsidR="00B21877" w14:paraId="63284597" w14:textId="77777777">
        <w:trPr>
          <w:cantSplit/>
          <w:jc w:val="center"/>
        </w:trPr>
        <w:tc>
          <w:tcPr>
            <w:tcW w:w="737" w:type="dxa"/>
            <w:vAlign w:val="center"/>
          </w:tcPr>
          <w:p w14:paraId="33A29976" w14:textId="77777777" w:rsidR="00B21877" w:rsidRDefault="00492833">
            <w:pPr>
              <w:pStyle w:val="PZPlain"/>
              <w:spacing w:before="40" w:after="40" w:line="240" w:lineRule="auto"/>
              <w:jc w:val="center"/>
            </w:pPr>
            <w:r>
              <w:rPr>
                <w:sz w:val="18"/>
                <w:szCs w:val="18"/>
              </w:rPr>
              <w:lastRenderedPageBreak/>
              <w:t>6</w:t>
            </w:r>
          </w:p>
        </w:tc>
        <w:tc>
          <w:tcPr>
            <w:tcW w:w="1474" w:type="dxa"/>
            <w:vAlign w:val="center"/>
          </w:tcPr>
          <w:p w14:paraId="7FE60B1F" w14:textId="77777777" w:rsidR="00B21877" w:rsidRDefault="00492833">
            <w:pPr>
              <w:pStyle w:val="PZPlain"/>
              <w:spacing w:before="40" w:after="40" w:line="240" w:lineRule="auto"/>
            </w:pPr>
            <w:r>
              <w:rPr>
                <w:sz w:val="18"/>
                <w:szCs w:val="18"/>
              </w:rPr>
              <w:t>结算</w:t>
            </w:r>
          </w:p>
        </w:tc>
        <w:tc>
          <w:tcPr>
            <w:tcW w:w="3175" w:type="dxa"/>
            <w:vAlign w:val="center"/>
          </w:tcPr>
          <w:p w14:paraId="37459A80" w14:textId="77777777" w:rsidR="00B21877" w:rsidRDefault="00492833">
            <w:pPr>
              <w:pStyle w:val="PZPlain"/>
              <w:spacing w:before="40" w:after="40" w:line="240" w:lineRule="auto"/>
              <w:jc w:val="both"/>
            </w:pPr>
            <w:r>
              <w:rPr>
                <w:sz w:val="18"/>
                <w:szCs w:val="18"/>
              </w:rPr>
              <w:t>开票、款项到账与对账</w:t>
            </w:r>
          </w:p>
        </w:tc>
        <w:tc>
          <w:tcPr>
            <w:tcW w:w="4139" w:type="dxa"/>
            <w:vAlign w:val="center"/>
          </w:tcPr>
          <w:p w14:paraId="0444EC42" w14:textId="77777777" w:rsidR="00B21877" w:rsidRDefault="00492833">
            <w:pPr>
              <w:pStyle w:val="PZPlain"/>
              <w:spacing w:before="40" w:after="40" w:line="240" w:lineRule="auto"/>
            </w:pPr>
            <w:r>
              <w:rPr>
                <w:sz w:val="18"/>
                <w:szCs w:val="18"/>
              </w:rPr>
              <w:t>查看账单、确认到账、按订单对账</w:t>
            </w:r>
          </w:p>
        </w:tc>
      </w:tr>
    </w:tbl>
    <w:p w14:paraId="1B0292BE" w14:textId="77777777" w:rsidR="00B21877" w:rsidRDefault="00B21877">
      <w:pPr>
        <w:pStyle w:val="PZPlain"/>
        <w:spacing w:after="120"/>
      </w:pPr>
    </w:p>
    <w:p w14:paraId="4CC4312E" w14:textId="77777777" w:rsidR="00B21877" w:rsidRDefault="00492833">
      <w:pPr>
        <w:pStyle w:val="21"/>
      </w:pPr>
      <w:r>
        <w:rPr>
          <w:rFonts w:ascii="Times New Roman" w:eastAsia="SimHei" w:hAnsi="Times New Roman" w:cs="Times New Roman"/>
        </w:rPr>
        <w:t>1.6</w:t>
      </w:r>
      <w:r>
        <w:rPr>
          <w:rFonts w:ascii="Times New Roman" w:eastAsia="SimHei" w:hAnsi="Times New Roman" w:cs="Times New Roman"/>
        </w:rPr>
        <w:t xml:space="preserve">　学科领域边界</w:t>
      </w:r>
    </w:p>
    <w:p w14:paraId="1D9F875B" w14:textId="77777777" w:rsidR="00B21877" w:rsidRDefault="00492833">
      <w:r>
        <w:t>为了让移动应用保持快速与可预期，一部分操作被有意移出它的边界，交由</w:t>
      </w:r>
      <w:r>
        <w:t xml:space="preserve"> Web </w:t>
      </w:r>
      <w:r>
        <w:t>端承担。这些操作及其原因见表</w:t>
      </w:r>
      <w:r>
        <w:t xml:space="preserve"> 5</w:t>
      </w:r>
      <w:r>
        <w:t>。</w:t>
      </w:r>
    </w:p>
    <w:p w14:paraId="0C187924" w14:textId="77777777" w:rsidR="00B21877" w:rsidRDefault="00492833">
      <w:pPr>
        <w:pStyle w:val="PZTableCaption"/>
      </w:pPr>
      <w:r>
        <w:t>表</w:t>
      </w:r>
      <w:r>
        <w:t xml:space="preserve"> 5 – </w:t>
      </w:r>
      <w:r>
        <w:t>移出移动端边界的操作</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3119"/>
        <w:gridCol w:w="6586"/>
      </w:tblGrid>
      <w:tr w:rsidR="00B21877" w14:paraId="7DABDB25" w14:textId="77777777">
        <w:trPr>
          <w:cantSplit/>
          <w:tblHeader/>
          <w:jc w:val="center"/>
        </w:trPr>
        <w:tc>
          <w:tcPr>
            <w:tcW w:w="3061" w:type="dxa"/>
            <w:shd w:val="clear" w:color="auto" w:fill="E8E8E8"/>
            <w:vAlign w:val="center"/>
          </w:tcPr>
          <w:p w14:paraId="21EC0DB5" w14:textId="77777777" w:rsidR="00B21877" w:rsidRDefault="00492833">
            <w:pPr>
              <w:pStyle w:val="PZPlain"/>
              <w:spacing w:before="40" w:after="40" w:line="240" w:lineRule="auto"/>
              <w:jc w:val="center"/>
            </w:pPr>
            <w:r>
              <w:rPr>
                <w:b/>
                <w:sz w:val="19"/>
                <w:szCs w:val="19"/>
              </w:rPr>
              <w:t>操作</w:t>
            </w:r>
          </w:p>
        </w:tc>
        <w:tc>
          <w:tcPr>
            <w:tcW w:w="6463" w:type="dxa"/>
            <w:shd w:val="clear" w:color="auto" w:fill="E8E8E8"/>
            <w:vAlign w:val="center"/>
          </w:tcPr>
          <w:p w14:paraId="77D691FF" w14:textId="77777777" w:rsidR="00B21877" w:rsidRDefault="00492833">
            <w:pPr>
              <w:pStyle w:val="PZPlain"/>
              <w:spacing w:before="40" w:after="40" w:line="240" w:lineRule="auto"/>
              <w:jc w:val="center"/>
            </w:pPr>
            <w:r>
              <w:rPr>
                <w:b/>
                <w:sz w:val="19"/>
                <w:szCs w:val="19"/>
              </w:rPr>
              <w:t>移出移动端的原因</w:t>
            </w:r>
          </w:p>
        </w:tc>
      </w:tr>
      <w:tr w:rsidR="00B21877" w14:paraId="6272990A" w14:textId="77777777">
        <w:trPr>
          <w:cantSplit/>
          <w:jc w:val="center"/>
        </w:trPr>
        <w:tc>
          <w:tcPr>
            <w:tcW w:w="3061" w:type="dxa"/>
            <w:vAlign w:val="center"/>
          </w:tcPr>
          <w:p w14:paraId="45030FDB" w14:textId="77777777" w:rsidR="00B21877" w:rsidRDefault="00492833">
            <w:pPr>
              <w:pStyle w:val="PZPlain"/>
              <w:spacing w:before="40" w:after="40" w:line="240" w:lineRule="auto"/>
            </w:pPr>
            <w:r>
              <w:rPr>
                <w:sz w:val="19"/>
                <w:szCs w:val="19"/>
              </w:rPr>
              <w:t>批量导入与导出数据</w:t>
            </w:r>
          </w:p>
        </w:tc>
        <w:tc>
          <w:tcPr>
            <w:tcW w:w="6463" w:type="dxa"/>
            <w:vAlign w:val="center"/>
          </w:tcPr>
          <w:p w14:paraId="21841050" w14:textId="77777777" w:rsidR="00B21877" w:rsidRDefault="00492833">
            <w:pPr>
              <w:pStyle w:val="PZPlain"/>
              <w:spacing w:before="40" w:after="40" w:line="240" w:lineRule="auto"/>
              <w:jc w:val="both"/>
            </w:pPr>
            <w:r>
              <w:rPr>
                <w:sz w:val="19"/>
                <w:szCs w:val="19"/>
              </w:rPr>
              <w:t>需要解析大文件且耗时较长；在</w:t>
            </w:r>
            <w:r>
              <w:rPr>
                <w:sz w:val="19"/>
                <w:szCs w:val="19"/>
              </w:rPr>
              <w:t xml:space="preserve"> Web </w:t>
            </w:r>
            <w:r>
              <w:rPr>
                <w:sz w:val="19"/>
                <w:szCs w:val="19"/>
              </w:rPr>
              <w:t>端完成。</w:t>
            </w:r>
          </w:p>
        </w:tc>
      </w:tr>
      <w:tr w:rsidR="00B21877" w14:paraId="570E0099" w14:textId="77777777">
        <w:trPr>
          <w:cantSplit/>
          <w:jc w:val="center"/>
        </w:trPr>
        <w:tc>
          <w:tcPr>
            <w:tcW w:w="3061" w:type="dxa"/>
            <w:vAlign w:val="center"/>
          </w:tcPr>
          <w:p w14:paraId="6165F583" w14:textId="77777777" w:rsidR="00B21877" w:rsidRDefault="00492833">
            <w:pPr>
              <w:pStyle w:val="PZPlain"/>
              <w:spacing w:before="40" w:after="40" w:line="240" w:lineRule="auto"/>
            </w:pPr>
            <w:r>
              <w:rPr>
                <w:sz w:val="19"/>
                <w:szCs w:val="19"/>
              </w:rPr>
              <w:t>复杂分析报表</w:t>
            </w:r>
          </w:p>
        </w:tc>
        <w:tc>
          <w:tcPr>
            <w:tcW w:w="6463" w:type="dxa"/>
            <w:vAlign w:val="center"/>
          </w:tcPr>
          <w:p w14:paraId="1F889D79" w14:textId="77777777" w:rsidR="00B21877" w:rsidRDefault="00492833">
            <w:pPr>
              <w:pStyle w:val="PZPlain"/>
              <w:spacing w:before="40" w:after="40" w:line="240" w:lineRule="auto"/>
              <w:jc w:val="both"/>
            </w:pPr>
            <w:r>
              <w:rPr>
                <w:sz w:val="19"/>
                <w:szCs w:val="19"/>
              </w:rPr>
              <w:t>多维度取数与导出在小屏幕上不便操作。</w:t>
            </w:r>
          </w:p>
        </w:tc>
      </w:tr>
      <w:tr w:rsidR="00B21877" w14:paraId="48A5283B" w14:textId="77777777">
        <w:trPr>
          <w:cantSplit/>
          <w:jc w:val="center"/>
        </w:trPr>
        <w:tc>
          <w:tcPr>
            <w:tcW w:w="3061" w:type="dxa"/>
            <w:vAlign w:val="center"/>
          </w:tcPr>
          <w:p w14:paraId="4F39DF06" w14:textId="77777777" w:rsidR="00B21877" w:rsidRDefault="00492833">
            <w:pPr>
              <w:pStyle w:val="PZPlain"/>
              <w:spacing w:before="40" w:after="40" w:line="240" w:lineRule="auto"/>
            </w:pPr>
            <w:r>
              <w:rPr>
                <w:sz w:val="19"/>
                <w:szCs w:val="19"/>
              </w:rPr>
              <w:t>编辑合同模板</w:t>
            </w:r>
          </w:p>
        </w:tc>
        <w:tc>
          <w:tcPr>
            <w:tcW w:w="6463" w:type="dxa"/>
            <w:vAlign w:val="center"/>
          </w:tcPr>
          <w:p w14:paraId="7A2DC32A" w14:textId="77777777" w:rsidR="00B21877" w:rsidRDefault="00492833">
            <w:pPr>
              <w:pStyle w:val="PZPlain"/>
              <w:spacing w:before="40" w:after="40" w:line="240" w:lineRule="auto"/>
              <w:jc w:val="both"/>
            </w:pPr>
            <w:r>
              <w:rPr>
                <w:sz w:val="19"/>
                <w:szCs w:val="19"/>
              </w:rPr>
              <w:t>打印表单需要完整编辑器并校验版式。</w:t>
            </w:r>
          </w:p>
        </w:tc>
      </w:tr>
      <w:tr w:rsidR="00B21877" w14:paraId="31893785" w14:textId="77777777">
        <w:trPr>
          <w:cantSplit/>
          <w:jc w:val="center"/>
        </w:trPr>
        <w:tc>
          <w:tcPr>
            <w:tcW w:w="3061" w:type="dxa"/>
            <w:vAlign w:val="center"/>
          </w:tcPr>
          <w:p w14:paraId="03053096" w14:textId="77777777" w:rsidR="00B21877" w:rsidRDefault="00492833">
            <w:pPr>
              <w:pStyle w:val="PZPlain"/>
              <w:spacing w:before="40" w:after="40" w:line="240" w:lineRule="auto"/>
            </w:pPr>
            <w:r>
              <w:rPr>
                <w:sz w:val="19"/>
                <w:szCs w:val="19"/>
              </w:rPr>
              <w:t>配置集成与</w:t>
            </w:r>
            <w:r>
              <w:rPr>
                <w:sz w:val="19"/>
                <w:szCs w:val="19"/>
              </w:rPr>
              <w:t xml:space="preserve"> API</w:t>
            </w:r>
          </w:p>
        </w:tc>
        <w:tc>
          <w:tcPr>
            <w:tcW w:w="6463" w:type="dxa"/>
            <w:vAlign w:val="center"/>
          </w:tcPr>
          <w:p w14:paraId="7925931A" w14:textId="77777777" w:rsidR="00B21877" w:rsidRDefault="00492833">
            <w:pPr>
              <w:pStyle w:val="PZPlain"/>
              <w:spacing w:before="40" w:after="40" w:line="240" w:lineRule="auto"/>
              <w:jc w:val="both"/>
            </w:pPr>
            <w:r>
              <w:rPr>
                <w:sz w:val="19"/>
                <w:szCs w:val="19"/>
              </w:rPr>
              <w:t>属于一次性操作且需接触密钥；保留在</w:t>
            </w:r>
            <w:r>
              <w:rPr>
                <w:sz w:val="19"/>
                <w:szCs w:val="19"/>
              </w:rPr>
              <w:t xml:space="preserve"> Web </w:t>
            </w:r>
            <w:r>
              <w:rPr>
                <w:sz w:val="19"/>
                <w:szCs w:val="19"/>
              </w:rPr>
              <w:t>端。</w:t>
            </w:r>
          </w:p>
        </w:tc>
      </w:tr>
      <w:tr w:rsidR="00B21877" w14:paraId="22F00E3F" w14:textId="77777777">
        <w:trPr>
          <w:cantSplit/>
          <w:jc w:val="center"/>
        </w:trPr>
        <w:tc>
          <w:tcPr>
            <w:tcW w:w="3061" w:type="dxa"/>
            <w:vAlign w:val="center"/>
          </w:tcPr>
          <w:p w14:paraId="7823C972" w14:textId="77777777" w:rsidR="00B21877" w:rsidRDefault="00492833">
            <w:pPr>
              <w:pStyle w:val="PZPlain"/>
              <w:spacing w:before="40" w:after="40" w:line="240" w:lineRule="auto"/>
            </w:pPr>
            <w:r>
              <w:rPr>
                <w:sz w:val="19"/>
                <w:szCs w:val="19"/>
              </w:rPr>
              <w:t>单证批量处理</w:t>
            </w:r>
          </w:p>
        </w:tc>
        <w:tc>
          <w:tcPr>
            <w:tcW w:w="6463" w:type="dxa"/>
            <w:vAlign w:val="center"/>
          </w:tcPr>
          <w:p w14:paraId="0FF41C58" w14:textId="77777777" w:rsidR="00B21877" w:rsidRDefault="00492833">
            <w:pPr>
              <w:pStyle w:val="PZPlain"/>
              <w:spacing w:before="40" w:after="40" w:line="240" w:lineRule="auto"/>
              <w:jc w:val="both"/>
            </w:pPr>
            <w:r>
              <w:rPr>
                <w:sz w:val="19"/>
                <w:szCs w:val="19"/>
              </w:rPr>
              <w:t>批量操作在桌面端更顺手。</w:t>
            </w:r>
          </w:p>
        </w:tc>
      </w:tr>
    </w:tbl>
    <w:p w14:paraId="6E5F5C27" w14:textId="77777777" w:rsidR="00B21877" w:rsidRDefault="00B21877">
      <w:pPr>
        <w:pStyle w:val="PZPlain"/>
        <w:spacing w:after="120"/>
      </w:pPr>
    </w:p>
    <w:p w14:paraId="5B5F3921" w14:textId="77777777" w:rsidR="00B21877" w:rsidRDefault="00492833">
      <w:pPr>
        <w:pStyle w:val="PZNote"/>
      </w:pPr>
      <w:r>
        <w:t>把操作移出移动端并不意味着数据丢失：在</w:t>
      </w:r>
      <w:r>
        <w:t xml:space="preserve"> Web </w:t>
      </w:r>
      <w:r>
        <w:t>端完成的结果会在下一次同步后以只读方式出现在移动应用中。</w:t>
      </w:r>
    </w:p>
    <w:p w14:paraId="6F1F95A8" w14:textId="77777777" w:rsidR="00B21877" w:rsidRDefault="00492833">
      <w:pPr>
        <w:pStyle w:val="21"/>
      </w:pPr>
      <w:r>
        <w:rPr>
          <w:rFonts w:ascii="Times New Roman" w:eastAsia="SimHei" w:hAnsi="Times New Roman" w:cs="Times New Roman"/>
        </w:rPr>
        <w:t>1.7</w:t>
      </w:r>
      <w:r>
        <w:rPr>
          <w:rFonts w:ascii="Times New Roman" w:eastAsia="SimHei" w:hAnsi="Times New Roman" w:cs="Times New Roman"/>
        </w:rPr>
        <w:t xml:space="preserve">　技术平台</w:t>
      </w:r>
    </w:p>
    <w:p w14:paraId="29BD32BD" w14:textId="77777777" w:rsidR="00B21877" w:rsidRDefault="00492833">
      <w:r>
        <w:t>技术平台选用跨平台框架</w:t>
      </w:r>
      <w:r>
        <w:t xml:space="preserve"> React Native</w:t>
      </w:r>
      <w:r>
        <w:t>，理由如下：</w:t>
      </w:r>
    </w:p>
    <w:p w14:paraId="5A5034EE" w14:textId="77777777" w:rsidR="00B21877" w:rsidRDefault="00492833">
      <w:pPr>
        <w:pStyle w:val="PZList"/>
      </w:pPr>
      <w:r>
        <w:t xml:space="preserve">– </w:t>
      </w:r>
      <w:r>
        <w:t>在课程设计有限的时间内，用一套代码同时产出</w:t>
      </w:r>
      <w:r>
        <w:t xml:space="preserve"> Android </w:t>
      </w:r>
      <w:r>
        <w:t>与</w:t>
      </w:r>
      <w:r>
        <w:t xml:space="preserve"> iOS </w:t>
      </w:r>
      <w:r>
        <w:t>应用；</w:t>
      </w:r>
    </w:p>
    <w:p w14:paraId="520B781C" w14:textId="77777777" w:rsidR="00B21877" w:rsidRDefault="00492833">
      <w:pPr>
        <w:pStyle w:val="PZList"/>
      </w:pPr>
      <w:r>
        <w:t xml:space="preserve">– </w:t>
      </w:r>
      <w:r>
        <w:t>生态成熟，相机、推送通知与本地存储都有现成模块；</w:t>
      </w:r>
    </w:p>
    <w:p w14:paraId="1D0BA85C" w14:textId="77777777" w:rsidR="00B21877" w:rsidRDefault="00492833">
      <w:pPr>
        <w:pStyle w:val="PZList"/>
      </w:pPr>
      <w:r>
        <w:t xml:space="preserve">– </w:t>
      </w:r>
      <w:r>
        <w:t>可以复用项目中</w:t>
      </w:r>
      <w:r>
        <w:t xml:space="preserve"> Web </w:t>
      </w:r>
      <w:r>
        <w:t>部分已经用到的</w:t>
      </w:r>
      <w:r>
        <w:t xml:space="preserve"> JavaScript </w:t>
      </w:r>
      <w:r>
        <w:t>语言与开发思路；</w:t>
      </w:r>
    </w:p>
    <w:p w14:paraId="63469142" w14:textId="77777777" w:rsidR="00B21877" w:rsidRDefault="00492833">
      <w:pPr>
        <w:pStyle w:val="PZList"/>
      </w:pPr>
      <w:r>
        <w:t xml:space="preserve">– </w:t>
      </w:r>
      <w:r>
        <w:t>具备界面单元测试与端到端测试的工具链。</w:t>
      </w:r>
    </w:p>
    <w:p w14:paraId="253F87E4" w14:textId="77777777" w:rsidR="00B21877" w:rsidRDefault="00492833">
      <w:r>
        <w:t>技术栈构成见表</w:t>
      </w:r>
      <w:r>
        <w:t xml:space="preserve"> 6</w:t>
      </w:r>
      <w:r>
        <w:t>。</w:t>
      </w:r>
    </w:p>
    <w:p w14:paraId="114CF36C" w14:textId="77777777" w:rsidR="00B21877" w:rsidRDefault="00492833">
      <w:pPr>
        <w:pStyle w:val="PZTableCaption"/>
      </w:pPr>
      <w:r>
        <w:t>表</w:t>
      </w:r>
      <w:r>
        <w:t xml:space="preserve"> 6 – </w:t>
      </w:r>
      <w:r>
        <w:t>移动应用技术栈</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657"/>
        <w:gridCol w:w="7048"/>
      </w:tblGrid>
      <w:tr w:rsidR="00B21877" w14:paraId="737B057F" w14:textId="77777777">
        <w:trPr>
          <w:cantSplit/>
          <w:tblHeader/>
          <w:jc w:val="center"/>
        </w:trPr>
        <w:tc>
          <w:tcPr>
            <w:tcW w:w="2608" w:type="dxa"/>
            <w:shd w:val="clear" w:color="auto" w:fill="E8E8E8"/>
            <w:vAlign w:val="center"/>
          </w:tcPr>
          <w:p w14:paraId="5023358C" w14:textId="77777777" w:rsidR="00B21877" w:rsidRDefault="00492833">
            <w:pPr>
              <w:pStyle w:val="PZPlain"/>
              <w:spacing w:before="40" w:after="40" w:line="240" w:lineRule="auto"/>
              <w:jc w:val="center"/>
            </w:pPr>
            <w:r>
              <w:rPr>
                <w:b/>
                <w:sz w:val="19"/>
                <w:szCs w:val="19"/>
              </w:rPr>
              <w:t>组件</w:t>
            </w:r>
          </w:p>
        </w:tc>
        <w:tc>
          <w:tcPr>
            <w:tcW w:w="6917" w:type="dxa"/>
            <w:shd w:val="clear" w:color="auto" w:fill="E8E8E8"/>
            <w:vAlign w:val="center"/>
          </w:tcPr>
          <w:p w14:paraId="71CA285A" w14:textId="77777777" w:rsidR="00B21877" w:rsidRDefault="00492833">
            <w:pPr>
              <w:pStyle w:val="PZPlain"/>
              <w:spacing w:before="40" w:after="40" w:line="240" w:lineRule="auto"/>
              <w:jc w:val="center"/>
            </w:pPr>
            <w:r>
              <w:rPr>
                <w:b/>
                <w:sz w:val="19"/>
                <w:szCs w:val="19"/>
              </w:rPr>
              <w:t>用途</w:t>
            </w:r>
          </w:p>
        </w:tc>
      </w:tr>
      <w:tr w:rsidR="00B21877" w14:paraId="0DA5CF7B" w14:textId="77777777">
        <w:trPr>
          <w:cantSplit/>
          <w:jc w:val="center"/>
        </w:trPr>
        <w:tc>
          <w:tcPr>
            <w:tcW w:w="2608" w:type="dxa"/>
            <w:vAlign w:val="center"/>
          </w:tcPr>
          <w:p w14:paraId="518EBC44" w14:textId="77777777" w:rsidR="00B21877" w:rsidRDefault="00492833">
            <w:pPr>
              <w:pStyle w:val="PZPlain"/>
              <w:spacing w:before="40" w:after="40" w:line="240" w:lineRule="auto"/>
            </w:pPr>
            <w:r>
              <w:rPr>
                <w:sz w:val="19"/>
                <w:szCs w:val="19"/>
              </w:rPr>
              <w:t>React Native</w:t>
            </w:r>
          </w:p>
        </w:tc>
        <w:tc>
          <w:tcPr>
            <w:tcW w:w="6917" w:type="dxa"/>
            <w:vAlign w:val="center"/>
          </w:tcPr>
          <w:p w14:paraId="6BD96287" w14:textId="77777777" w:rsidR="00B21877" w:rsidRDefault="00492833">
            <w:pPr>
              <w:pStyle w:val="PZPlain"/>
              <w:spacing w:before="40" w:after="40" w:line="240" w:lineRule="auto"/>
              <w:jc w:val="both"/>
            </w:pPr>
            <w:r>
              <w:rPr>
                <w:sz w:val="19"/>
                <w:szCs w:val="19"/>
              </w:rPr>
              <w:t>跨平台框架：一套代码同时产出</w:t>
            </w:r>
            <w:r>
              <w:rPr>
                <w:sz w:val="19"/>
                <w:szCs w:val="19"/>
              </w:rPr>
              <w:t xml:space="preserve"> Android </w:t>
            </w:r>
            <w:r>
              <w:rPr>
                <w:sz w:val="19"/>
                <w:szCs w:val="19"/>
              </w:rPr>
              <w:t>与</w:t>
            </w:r>
            <w:r>
              <w:rPr>
                <w:sz w:val="19"/>
                <w:szCs w:val="19"/>
              </w:rPr>
              <w:t xml:space="preserve"> iOS </w:t>
            </w:r>
            <w:r>
              <w:rPr>
                <w:sz w:val="19"/>
                <w:szCs w:val="19"/>
              </w:rPr>
              <w:t>应用。</w:t>
            </w:r>
          </w:p>
        </w:tc>
      </w:tr>
      <w:tr w:rsidR="00B21877" w14:paraId="3E895200" w14:textId="77777777">
        <w:trPr>
          <w:cantSplit/>
          <w:jc w:val="center"/>
        </w:trPr>
        <w:tc>
          <w:tcPr>
            <w:tcW w:w="2608" w:type="dxa"/>
            <w:vAlign w:val="center"/>
          </w:tcPr>
          <w:p w14:paraId="2D154DAB" w14:textId="77777777" w:rsidR="00B21877" w:rsidRDefault="00492833">
            <w:pPr>
              <w:pStyle w:val="PZPlain"/>
              <w:spacing w:before="40" w:after="40" w:line="240" w:lineRule="auto"/>
            </w:pPr>
            <w:r>
              <w:rPr>
                <w:sz w:val="19"/>
                <w:szCs w:val="19"/>
              </w:rPr>
              <w:t>TypeScript</w:t>
            </w:r>
          </w:p>
        </w:tc>
        <w:tc>
          <w:tcPr>
            <w:tcW w:w="6917" w:type="dxa"/>
            <w:vAlign w:val="center"/>
          </w:tcPr>
          <w:p w14:paraId="25516480" w14:textId="77777777" w:rsidR="00B21877" w:rsidRDefault="00492833">
            <w:pPr>
              <w:pStyle w:val="PZPlain"/>
              <w:spacing w:before="40" w:after="40" w:line="240" w:lineRule="auto"/>
              <w:jc w:val="both"/>
            </w:pPr>
            <w:r>
              <w:rPr>
                <w:sz w:val="19"/>
                <w:szCs w:val="19"/>
              </w:rPr>
              <w:t>静态类型与自动补全，降低开发期错误。</w:t>
            </w:r>
          </w:p>
        </w:tc>
      </w:tr>
      <w:tr w:rsidR="00B21877" w14:paraId="4791C551" w14:textId="77777777">
        <w:trPr>
          <w:cantSplit/>
          <w:jc w:val="center"/>
        </w:trPr>
        <w:tc>
          <w:tcPr>
            <w:tcW w:w="2608" w:type="dxa"/>
            <w:vAlign w:val="center"/>
          </w:tcPr>
          <w:p w14:paraId="351B9920" w14:textId="77777777" w:rsidR="00B21877" w:rsidRDefault="00492833">
            <w:pPr>
              <w:pStyle w:val="PZPlain"/>
              <w:spacing w:before="40" w:after="40" w:line="240" w:lineRule="auto"/>
            </w:pPr>
            <w:r>
              <w:rPr>
                <w:sz w:val="19"/>
                <w:szCs w:val="19"/>
              </w:rPr>
              <w:t>React Navigation</w:t>
            </w:r>
          </w:p>
        </w:tc>
        <w:tc>
          <w:tcPr>
            <w:tcW w:w="6917" w:type="dxa"/>
            <w:vAlign w:val="center"/>
          </w:tcPr>
          <w:p w14:paraId="7ECE3344" w14:textId="77777777" w:rsidR="00B21877" w:rsidRDefault="00492833">
            <w:pPr>
              <w:pStyle w:val="PZPlain"/>
              <w:spacing w:before="40" w:after="40" w:line="240" w:lineRule="auto"/>
              <w:jc w:val="both"/>
            </w:pPr>
            <w:r>
              <w:rPr>
                <w:sz w:val="19"/>
                <w:szCs w:val="19"/>
              </w:rPr>
              <w:t>底部导航、页面栈与深链跳转。</w:t>
            </w:r>
          </w:p>
        </w:tc>
      </w:tr>
      <w:tr w:rsidR="00B21877" w14:paraId="32D3FB36" w14:textId="77777777">
        <w:trPr>
          <w:cantSplit/>
          <w:jc w:val="center"/>
        </w:trPr>
        <w:tc>
          <w:tcPr>
            <w:tcW w:w="2608" w:type="dxa"/>
            <w:vAlign w:val="center"/>
          </w:tcPr>
          <w:p w14:paraId="3E4B99F4" w14:textId="77777777" w:rsidR="00B21877" w:rsidRDefault="00492833">
            <w:pPr>
              <w:pStyle w:val="PZPlain"/>
              <w:spacing w:before="40" w:after="40" w:line="240" w:lineRule="auto"/>
            </w:pPr>
            <w:r>
              <w:rPr>
                <w:sz w:val="19"/>
                <w:szCs w:val="19"/>
              </w:rPr>
              <w:lastRenderedPageBreak/>
              <w:t xml:space="preserve">Redux Toolkit </w:t>
            </w:r>
            <w:r>
              <w:rPr>
                <w:sz w:val="19"/>
                <w:szCs w:val="19"/>
              </w:rPr>
              <w:t>与</w:t>
            </w:r>
            <w:r>
              <w:rPr>
                <w:sz w:val="19"/>
                <w:szCs w:val="19"/>
              </w:rPr>
              <w:t xml:space="preserve"> RTK Query</w:t>
            </w:r>
          </w:p>
        </w:tc>
        <w:tc>
          <w:tcPr>
            <w:tcW w:w="6917" w:type="dxa"/>
            <w:vAlign w:val="center"/>
          </w:tcPr>
          <w:p w14:paraId="755E0432" w14:textId="77777777" w:rsidR="00B21877" w:rsidRDefault="00492833">
            <w:pPr>
              <w:pStyle w:val="PZPlain"/>
              <w:spacing w:before="40" w:after="40" w:line="240" w:lineRule="auto"/>
              <w:jc w:val="both"/>
            </w:pPr>
            <w:r>
              <w:rPr>
                <w:sz w:val="19"/>
                <w:szCs w:val="19"/>
              </w:rPr>
              <w:t>统一应用状态，并缓存服务端数据、复用重复请求。</w:t>
            </w:r>
          </w:p>
        </w:tc>
      </w:tr>
      <w:tr w:rsidR="00B21877" w14:paraId="0897C942" w14:textId="77777777">
        <w:trPr>
          <w:cantSplit/>
          <w:jc w:val="center"/>
        </w:trPr>
        <w:tc>
          <w:tcPr>
            <w:tcW w:w="2608" w:type="dxa"/>
            <w:vAlign w:val="center"/>
          </w:tcPr>
          <w:p w14:paraId="095902A3" w14:textId="77777777" w:rsidR="00B21877" w:rsidRDefault="00492833">
            <w:pPr>
              <w:pStyle w:val="PZPlain"/>
              <w:spacing w:before="40" w:after="40" w:line="240" w:lineRule="auto"/>
            </w:pPr>
            <w:r>
              <w:rPr>
                <w:sz w:val="19"/>
                <w:szCs w:val="19"/>
              </w:rPr>
              <w:t>SQLite</w:t>
            </w:r>
            <w:r>
              <w:rPr>
                <w:sz w:val="19"/>
                <w:szCs w:val="19"/>
              </w:rPr>
              <w:t>（</w:t>
            </w:r>
            <w:r>
              <w:rPr>
                <w:sz w:val="19"/>
                <w:szCs w:val="19"/>
              </w:rPr>
              <w:t>op-sqlite</w:t>
            </w:r>
            <w:r>
              <w:rPr>
                <w:sz w:val="19"/>
                <w:szCs w:val="19"/>
              </w:rPr>
              <w:t>）</w:t>
            </w:r>
          </w:p>
        </w:tc>
        <w:tc>
          <w:tcPr>
            <w:tcW w:w="6917" w:type="dxa"/>
            <w:vAlign w:val="center"/>
          </w:tcPr>
          <w:p w14:paraId="36C6EDA6" w14:textId="77777777" w:rsidR="00B21877" w:rsidRDefault="00492833">
            <w:pPr>
              <w:pStyle w:val="PZPlain"/>
              <w:spacing w:before="40" w:after="40" w:line="240" w:lineRule="auto"/>
              <w:jc w:val="both"/>
            </w:pPr>
            <w:r>
              <w:rPr>
                <w:sz w:val="19"/>
                <w:szCs w:val="19"/>
              </w:rPr>
              <w:t>离线模式与待同步操作队列的本地存储。</w:t>
            </w:r>
          </w:p>
        </w:tc>
      </w:tr>
      <w:tr w:rsidR="00B21877" w14:paraId="2E3EE88F" w14:textId="77777777">
        <w:trPr>
          <w:cantSplit/>
          <w:jc w:val="center"/>
        </w:trPr>
        <w:tc>
          <w:tcPr>
            <w:tcW w:w="2608" w:type="dxa"/>
            <w:vAlign w:val="center"/>
          </w:tcPr>
          <w:p w14:paraId="4210952F" w14:textId="77777777" w:rsidR="00B21877" w:rsidRDefault="00492833">
            <w:pPr>
              <w:pStyle w:val="PZPlain"/>
              <w:spacing w:before="40" w:after="40" w:line="240" w:lineRule="auto"/>
            </w:pPr>
            <w:r>
              <w:rPr>
                <w:sz w:val="19"/>
                <w:szCs w:val="19"/>
              </w:rPr>
              <w:t>Vision Camera</w:t>
            </w:r>
          </w:p>
        </w:tc>
        <w:tc>
          <w:tcPr>
            <w:tcW w:w="6917" w:type="dxa"/>
            <w:vAlign w:val="center"/>
          </w:tcPr>
          <w:p w14:paraId="11380C5C" w14:textId="77777777" w:rsidR="00B21877" w:rsidRDefault="00492833">
            <w:pPr>
              <w:pStyle w:val="PZPlain"/>
              <w:spacing w:before="40" w:after="40" w:line="240" w:lineRule="auto"/>
              <w:jc w:val="both"/>
            </w:pPr>
            <w:r>
              <w:rPr>
                <w:sz w:val="19"/>
                <w:szCs w:val="19"/>
              </w:rPr>
              <w:t>条码与二维码扫描、单证拍摄与画面处理。</w:t>
            </w:r>
          </w:p>
        </w:tc>
      </w:tr>
      <w:tr w:rsidR="00B21877" w14:paraId="15BAA279" w14:textId="77777777">
        <w:trPr>
          <w:cantSplit/>
          <w:jc w:val="center"/>
        </w:trPr>
        <w:tc>
          <w:tcPr>
            <w:tcW w:w="2608" w:type="dxa"/>
            <w:vAlign w:val="center"/>
          </w:tcPr>
          <w:p w14:paraId="3E6C8633" w14:textId="77777777" w:rsidR="00B21877" w:rsidRDefault="00492833">
            <w:pPr>
              <w:pStyle w:val="PZPlain"/>
              <w:spacing w:before="40" w:after="40" w:line="240" w:lineRule="auto"/>
            </w:pPr>
            <w:r>
              <w:rPr>
                <w:sz w:val="19"/>
                <w:szCs w:val="19"/>
              </w:rPr>
              <w:t xml:space="preserve">Firebase Cloud Messaging </w:t>
            </w:r>
            <w:r>
              <w:rPr>
                <w:sz w:val="19"/>
                <w:szCs w:val="19"/>
              </w:rPr>
              <w:t>与</w:t>
            </w:r>
            <w:r>
              <w:rPr>
                <w:sz w:val="19"/>
                <w:szCs w:val="19"/>
              </w:rPr>
              <w:t xml:space="preserve"> APNs</w:t>
            </w:r>
          </w:p>
        </w:tc>
        <w:tc>
          <w:tcPr>
            <w:tcW w:w="6917" w:type="dxa"/>
            <w:vAlign w:val="center"/>
          </w:tcPr>
          <w:p w14:paraId="64651A9B" w14:textId="77777777" w:rsidR="00B21877" w:rsidRDefault="00492833">
            <w:pPr>
              <w:pStyle w:val="PZPlain"/>
              <w:spacing w:before="40" w:after="40" w:line="240" w:lineRule="auto"/>
              <w:jc w:val="both"/>
            </w:pPr>
            <w:r>
              <w:rPr>
                <w:sz w:val="19"/>
                <w:szCs w:val="19"/>
              </w:rPr>
              <w:t>向</w:t>
            </w:r>
            <w:r>
              <w:rPr>
                <w:sz w:val="19"/>
                <w:szCs w:val="19"/>
              </w:rPr>
              <w:t xml:space="preserve"> Android </w:t>
            </w:r>
            <w:r>
              <w:rPr>
                <w:sz w:val="19"/>
                <w:szCs w:val="19"/>
              </w:rPr>
              <w:t>与</w:t>
            </w:r>
            <w:r>
              <w:rPr>
                <w:sz w:val="19"/>
                <w:szCs w:val="19"/>
              </w:rPr>
              <w:t xml:space="preserve"> iOS </w:t>
            </w:r>
            <w:r>
              <w:rPr>
                <w:sz w:val="19"/>
                <w:szCs w:val="19"/>
              </w:rPr>
              <w:t>投递推送通知。</w:t>
            </w:r>
          </w:p>
        </w:tc>
      </w:tr>
      <w:tr w:rsidR="00B21877" w14:paraId="339FF6FD" w14:textId="77777777">
        <w:trPr>
          <w:cantSplit/>
          <w:jc w:val="center"/>
        </w:trPr>
        <w:tc>
          <w:tcPr>
            <w:tcW w:w="2608" w:type="dxa"/>
            <w:vAlign w:val="center"/>
          </w:tcPr>
          <w:p w14:paraId="33F7C098" w14:textId="77777777" w:rsidR="00B21877" w:rsidRDefault="00492833">
            <w:pPr>
              <w:pStyle w:val="PZPlain"/>
              <w:spacing w:before="40" w:after="40" w:line="240" w:lineRule="auto"/>
            </w:pPr>
            <w:r>
              <w:rPr>
                <w:sz w:val="19"/>
                <w:szCs w:val="19"/>
              </w:rPr>
              <w:t>i18next</w:t>
            </w:r>
          </w:p>
        </w:tc>
        <w:tc>
          <w:tcPr>
            <w:tcW w:w="6917" w:type="dxa"/>
            <w:vAlign w:val="center"/>
          </w:tcPr>
          <w:p w14:paraId="42A44961" w14:textId="77777777" w:rsidR="00B21877" w:rsidRDefault="00492833">
            <w:pPr>
              <w:pStyle w:val="PZPlain"/>
              <w:spacing w:before="40" w:after="40" w:line="240" w:lineRule="auto"/>
              <w:jc w:val="both"/>
            </w:pPr>
            <w:r>
              <w:rPr>
                <w:sz w:val="19"/>
                <w:szCs w:val="19"/>
              </w:rPr>
              <w:t>界面俄语、中文、英语三语本地化。</w:t>
            </w:r>
          </w:p>
        </w:tc>
      </w:tr>
      <w:tr w:rsidR="00B21877" w14:paraId="0E6ABC58" w14:textId="77777777">
        <w:trPr>
          <w:cantSplit/>
          <w:jc w:val="center"/>
        </w:trPr>
        <w:tc>
          <w:tcPr>
            <w:tcW w:w="2608" w:type="dxa"/>
            <w:vAlign w:val="center"/>
          </w:tcPr>
          <w:p w14:paraId="1AD31F34" w14:textId="77777777" w:rsidR="00B21877" w:rsidRDefault="00492833">
            <w:pPr>
              <w:pStyle w:val="PZPlain"/>
              <w:spacing w:before="40" w:after="40" w:line="240" w:lineRule="auto"/>
            </w:pPr>
            <w:r>
              <w:rPr>
                <w:sz w:val="19"/>
                <w:szCs w:val="19"/>
              </w:rPr>
              <w:t xml:space="preserve">Keychain </w:t>
            </w:r>
            <w:r>
              <w:rPr>
                <w:sz w:val="19"/>
                <w:szCs w:val="19"/>
              </w:rPr>
              <w:t>与</w:t>
            </w:r>
            <w:r>
              <w:rPr>
                <w:sz w:val="19"/>
                <w:szCs w:val="19"/>
              </w:rPr>
              <w:t xml:space="preserve"> Keystore</w:t>
            </w:r>
          </w:p>
        </w:tc>
        <w:tc>
          <w:tcPr>
            <w:tcW w:w="6917" w:type="dxa"/>
            <w:vAlign w:val="center"/>
          </w:tcPr>
          <w:p w14:paraId="3060D8D2" w14:textId="77777777" w:rsidR="00B21877" w:rsidRDefault="00492833">
            <w:pPr>
              <w:pStyle w:val="PZPlain"/>
              <w:spacing w:before="40" w:after="40" w:line="240" w:lineRule="auto"/>
              <w:jc w:val="both"/>
            </w:pPr>
            <w:r>
              <w:rPr>
                <w:sz w:val="19"/>
                <w:szCs w:val="19"/>
              </w:rPr>
              <w:t>在设备上安全存放访问令牌。</w:t>
            </w:r>
          </w:p>
        </w:tc>
      </w:tr>
      <w:tr w:rsidR="00B21877" w14:paraId="528650EF" w14:textId="77777777">
        <w:trPr>
          <w:cantSplit/>
          <w:jc w:val="center"/>
        </w:trPr>
        <w:tc>
          <w:tcPr>
            <w:tcW w:w="2608" w:type="dxa"/>
            <w:vAlign w:val="center"/>
          </w:tcPr>
          <w:p w14:paraId="2FC83D75" w14:textId="77777777" w:rsidR="00B21877" w:rsidRDefault="00492833">
            <w:pPr>
              <w:pStyle w:val="PZPlain"/>
              <w:spacing w:before="40" w:after="40" w:line="240" w:lineRule="auto"/>
            </w:pPr>
            <w:r>
              <w:rPr>
                <w:sz w:val="19"/>
                <w:szCs w:val="19"/>
              </w:rPr>
              <w:t xml:space="preserve">Jest </w:t>
            </w:r>
            <w:r>
              <w:rPr>
                <w:sz w:val="19"/>
                <w:szCs w:val="19"/>
              </w:rPr>
              <w:t>与</w:t>
            </w:r>
            <w:r>
              <w:rPr>
                <w:sz w:val="19"/>
                <w:szCs w:val="19"/>
              </w:rPr>
              <w:t xml:space="preserve"> Detox</w:t>
            </w:r>
          </w:p>
        </w:tc>
        <w:tc>
          <w:tcPr>
            <w:tcW w:w="6917" w:type="dxa"/>
            <w:vAlign w:val="center"/>
          </w:tcPr>
          <w:p w14:paraId="2FEA81E7" w14:textId="77777777" w:rsidR="00B21877" w:rsidRDefault="00492833">
            <w:pPr>
              <w:pStyle w:val="PZPlain"/>
              <w:spacing w:before="40" w:after="40" w:line="240" w:lineRule="auto"/>
              <w:jc w:val="both"/>
            </w:pPr>
            <w:r>
              <w:rPr>
                <w:sz w:val="19"/>
                <w:szCs w:val="19"/>
              </w:rPr>
              <w:t>逻辑单元测试与界面端到端测试。</w:t>
            </w:r>
          </w:p>
        </w:tc>
      </w:tr>
    </w:tbl>
    <w:p w14:paraId="05DBCEBF" w14:textId="77777777" w:rsidR="00B21877" w:rsidRDefault="00B21877">
      <w:pPr>
        <w:pStyle w:val="PZPlain"/>
        <w:spacing w:after="120"/>
      </w:pPr>
    </w:p>
    <w:p w14:paraId="5C973AC5" w14:textId="77777777" w:rsidR="00B21877" w:rsidRDefault="00492833">
      <w:pPr>
        <w:pStyle w:val="21"/>
      </w:pPr>
      <w:r>
        <w:rPr>
          <w:rFonts w:ascii="Times New Roman" w:eastAsia="SimHei" w:hAnsi="Times New Roman" w:cs="Times New Roman"/>
        </w:rPr>
        <w:t>1.8</w:t>
      </w:r>
      <w:r>
        <w:rPr>
          <w:rFonts w:ascii="Times New Roman" w:eastAsia="SimHei" w:hAnsi="Times New Roman" w:cs="Times New Roman"/>
        </w:rPr>
        <w:t xml:space="preserve">　与现有工作方式的对照</w:t>
      </w:r>
    </w:p>
    <w:p w14:paraId="30B6790D" w14:textId="77777777" w:rsidR="00B21877" w:rsidRDefault="00492833">
      <w:r>
        <w:t>在移动客户端出现之前，参与方用手边现成的工具处理移动场景下的任务。这些方式各有明显缺陷。</w:t>
      </w:r>
    </w:p>
    <w:p w14:paraId="634EA743" w14:textId="77777777" w:rsidR="00B21877" w:rsidRDefault="00492833">
      <w:pPr>
        <w:pStyle w:val="PZList"/>
      </w:pPr>
      <w:r>
        <w:t xml:space="preserve">– </w:t>
      </w:r>
      <w:r>
        <w:t>电话与第三方即时通讯：沟通很快，但约定不绑定到交易，不进入订单历史，出现分歧时无法作为凭据；</w:t>
      </w:r>
    </w:p>
    <w:p w14:paraId="5B739060" w14:textId="77777777" w:rsidR="00B21877" w:rsidRDefault="00492833">
      <w:pPr>
        <w:pStyle w:val="PZList"/>
      </w:pPr>
      <w:r>
        <w:t xml:space="preserve">– </w:t>
      </w:r>
      <w:r>
        <w:t>电子邮件：往来记录得以保存，但附件与回复在时间上脱节，按订单号检索邮件十分困难；</w:t>
      </w:r>
    </w:p>
    <w:p w14:paraId="7B76A74F" w14:textId="77777777" w:rsidR="00B21877" w:rsidRDefault="00492833">
      <w:pPr>
        <w:pStyle w:val="PZList"/>
      </w:pPr>
      <w:r>
        <w:t xml:space="preserve">– </w:t>
      </w:r>
      <w:r>
        <w:t>在手机浏览器中打开</w:t>
      </w:r>
      <w:r>
        <w:t xml:space="preserve"> Web </w:t>
      </w:r>
      <w:r>
        <w:t>端：界面按大屏幕设计，用屏幕键盘录入吃力，断网时完全无法工作；</w:t>
      </w:r>
    </w:p>
    <w:p w14:paraId="11FD8C3F" w14:textId="77777777" w:rsidR="00B21877" w:rsidRDefault="00492833">
      <w:pPr>
        <w:pStyle w:val="PZList"/>
      </w:pPr>
      <w:r>
        <w:t xml:space="preserve">– </w:t>
      </w:r>
      <w:r>
        <w:t>现成的管理软件移动客户端：需要部署与配置，不支持交易内部的双语沟通，也难以适配跨境单证的特殊要求。</w:t>
      </w:r>
    </w:p>
    <w:p w14:paraId="46F9FAD1" w14:textId="77777777" w:rsidR="00B21877" w:rsidRDefault="00492833">
      <w:r>
        <w:t>本项目的移动应用消除了上述缺陷：沟通在交易内部进行并随交易一并留存，自动翻译消除了语言障碍，离线能力使得在没有信号的地方也能记录事实。同时，它并不取代</w:t>
      </w:r>
      <w:r>
        <w:t xml:space="preserve"> Web </w:t>
      </w:r>
      <w:r>
        <w:t>端，而是与之互补。</w:t>
      </w:r>
    </w:p>
    <w:p w14:paraId="7F180B06" w14:textId="77777777" w:rsidR="00B21877" w:rsidRDefault="00492833">
      <w:pPr>
        <w:pStyle w:val="1"/>
      </w:pPr>
      <w:r>
        <w:rPr>
          <w:rFonts w:ascii="Times New Roman" w:eastAsia="SimHei" w:hAnsi="Times New Roman" w:cs="Times New Roman"/>
        </w:rPr>
        <w:lastRenderedPageBreak/>
        <w:t>2</w:t>
      </w:r>
      <w:r>
        <w:rPr>
          <w:rFonts w:ascii="Times New Roman" w:eastAsia="SimHei" w:hAnsi="Times New Roman" w:cs="Times New Roman"/>
        </w:rPr>
        <w:t xml:space="preserve">　功能需求列表</w:t>
      </w:r>
    </w:p>
    <w:p w14:paraId="586BE2FC" w14:textId="77777777" w:rsidR="00B21877" w:rsidRDefault="00492833">
      <w:pPr>
        <w:pStyle w:val="21"/>
      </w:pPr>
      <w:r>
        <w:rPr>
          <w:rFonts w:ascii="Times New Roman" w:eastAsia="SimHei" w:hAnsi="Times New Roman" w:cs="Times New Roman"/>
        </w:rPr>
        <w:t>2.1</w:t>
      </w:r>
      <w:r>
        <w:rPr>
          <w:rFonts w:ascii="Times New Roman" w:eastAsia="SimHei" w:hAnsi="Times New Roman" w:cs="Times New Roman"/>
        </w:rPr>
        <w:t xml:space="preserve">　需求列表的编制原则</w:t>
      </w:r>
    </w:p>
    <w:p w14:paraId="3DEFB67D" w14:textId="77777777" w:rsidR="00B21877" w:rsidRDefault="00492833">
      <w:r>
        <w:t>功能需求列表依据学科领域描述与使用场景形成，编制时遵循以下原则。</w:t>
      </w:r>
    </w:p>
    <w:p w14:paraId="3038A431" w14:textId="77777777" w:rsidR="00B21877" w:rsidRDefault="00492833">
      <w:pPr>
        <w:pStyle w:val="PZList"/>
      </w:pPr>
      <w:r>
        <w:t xml:space="preserve">1) </w:t>
      </w:r>
      <w:r>
        <w:t>每条需求都有唯一编号，且只归属一个模块；</w:t>
      </w:r>
    </w:p>
    <w:p w14:paraId="07FFA9EC" w14:textId="77777777" w:rsidR="00B21877" w:rsidRDefault="00492833">
      <w:pPr>
        <w:pStyle w:val="PZList"/>
      </w:pPr>
      <w:r>
        <w:t xml:space="preserve">2) </w:t>
      </w:r>
      <w:r>
        <w:t>需求描述的是系统可被观察到的行为，而不是实现方式；</w:t>
      </w:r>
    </w:p>
    <w:p w14:paraId="76266619" w14:textId="77777777" w:rsidR="00B21877" w:rsidRDefault="00492833">
      <w:pPr>
        <w:pStyle w:val="PZList"/>
      </w:pPr>
      <w:r>
        <w:t xml:space="preserve">3) </w:t>
      </w:r>
      <w:r>
        <w:t>每条需求都标明关注它的角色与优先级；</w:t>
      </w:r>
    </w:p>
    <w:p w14:paraId="3A27C318" w14:textId="77777777" w:rsidR="00B21877" w:rsidRDefault="00492833">
      <w:pPr>
        <w:pStyle w:val="PZList"/>
      </w:pPr>
      <w:r>
        <w:t xml:space="preserve">4) </w:t>
      </w:r>
      <w:r>
        <w:t>需求可验证：无需查阅源代码即可判定其是否实现；</w:t>
      </w:r>
    </w:p>
    <w:p w14:paraId="22744CDB" w14:textId="77777777" w:rsidR="00B21877" w:rsidRDefault="00492833">
      <w:pPr>
        <w:pStyle w:val="PZList"/>
      </w:pPr>
      <w:r>
        <w:t xml:space="preserve">5) </w:t>
      </w:r>
      <w:r>
        <w:t>列表不重复</w:t>
      </w:r>
      <w:r>
        <w:t xml:space="preserve"> Web </w:t>
      </w:r>
      <w:r>
        <w:t>端已有需求，而是以移动端特性加以补充。</w:t>
      </w:r>
    </w:p>
    <w:p w14:paraId="62B53EEE" w14:textId="77777777" w:rsidR="00B21877" w:rsidRDefault="00492833">
      <w:pPr>
        <w:pStyle w:val="21"/>
      </w:pPr>
      <w:r>
        <w:rPr>
          <w:rFonts w:ascii="Times New Roman" w:eastAsia="SimHei" w:hAnsi="Times New Roman" w:cs="Times New Roman"/>
        </w:rPr>
        <w:t>2.2</w:t>
      </w:r>
      <w:r>
        <w:rPr>
          <w:rFonts w:ascii="Times New Roman" w:eastAsia="SimHei" w:hAnsi="Times New Roman" w:cs="Times New Roman"/>
        </w:rPr>
        <w:t xml:space="preserve">　需求分类</w:t>
      </w:r>
    </w:p>
    <w:p w14:paraId="5E3C1457" w14:textId="77777777" w:rsidR="00B21877" w:rsidRDefault="00492833">
      <w:r>
        <w:t>共形成</w:t>
      </w:r>
      <w:r>
        <w:t xml:space="preserve"> 48 </w:t>
      </w:r>
      <w:r>
        <w:t>条功能需求，分布于</w:t>
      </w:r>
      <w:r>
        <w:t xml:space="preserve"> 12 </w:t>
      </w:r>
      <w:r>
        <w:t>个模块。模块把面向同一工作领域的需求归集在一起，对应底部导航中的一个分区或一个独立页面。需求按模块与优先级的分布见表</w:t>
      </w:r>
      <w:r>
        <w:t xml:space="preserve"> 7</w:t>
      </w:r>
      <w:r>
        <w:t>。</w:t>
      </w:r>
    </w:p>
    <w:p w14:paraId="41E52C51" w14:textId="77777777" w:rsidR="00B21877" w:rsidRDefault="00492833">
      <w:pPr>
        <w:pStyle w:val="PZTableCaption"/>
      </w:pPr>
      <w:r>
        <w:t>表</w:t>
      </w:r>
      <w:r>
        <w:t xml:space="preserve"> 7 – </w:t>
      </w:r>
      <w:r>
        <w:t>功能需求按模块的分类</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810"/>
        <w:gridCol w:w="2773"/>
        <w:gridCol w:w="866"/>
        <w:gridCol w:w="982"/>
        <w:gridCol w:w="982"/>
        <w:gridCol w:w="866"/>
        <w:gridCol w:w="2426"/>
      </w:tblGrid>
      <w:tr w:rsidR="00B21877" w14:paraId="6CA91BFA" w14:textId="77777777">
        <w:trPr>
          <w:cantSplit/>
          <w:tblHeader/>
          <w:jc w:val="center"/>
        </w:trPr>
        <w:tc>
          <w:tcPr>
            <w:tcW w:w="794" w:type="dxa"/>
            <w:shd w:val="clear" w:color="auto" w:fill="E8E8E8"/>
            <w:vAlign w:val="center"/>
          </w:tcPr>
          <w:p w14:paraId="0FE1E9AF" w14:textId="77777777" w:rsidR="00B21877" w:rsidRDefault="00492833">
            <w:pPr>
              <w:pStyle w:val="PZPlain"/>
              <w:spacing w:before="40" w:after="40" w:line="240" w:lineRule="auto"/>
              <w:jc w:val="center"/>
            </w:pPr>
            <w:r>
              <w:rPr>
                <w:b/>
                <w:sz w:val="17"/>
                <w:szCs w:val="17"/>
              </w:rPr>
              <w:t>模块</w:t>
            </w:r>
          </w:p>
        </w:tc>
        <w:tc>
          <w:tcPr>
            <w:tcW w:w="2721" w:type="dxa"/>
            <w:shd w:val="clear" w:color="auto" w:fill="E8E8E8"/>
            <w:vAlign w:val="center"/>
          </w:tcPr>
          <w:p w14:paraId="68CE9246" w14:textId="77777777" w:rsidR="00B21877" w:rsidRDefault="00492833">
            <w:pPr>
              <w:pStyle w:val="PZPlain"/>
              <w:spacing w:before="40" w:after="40" w:line="240" w:lineRule="auto"/>
              <w:jc w:val="center"/>
            </w:pPr>
            <w:r>
              <w:rPr>
                <w:b/>
                <w:sz w:val="17"/>
                <w:szCs w:val="17"/>
              </w:rPr>
              <w:t>名称</w:t>
            </w:r>
          </w:p>
        </w:tc>
        <w:tc>
          <w:tcPr>
            <w:tcW w:w="850" w:type="dxa"/>
            <w:shd w:val="clear" w:color="auto" w:fill="E8E8E8"/>
            <w:vAlign w:val="center"/>
          </w:tcPr>
          <w:p w14:paraId="57CE6E01" w14:textId="77777777" w:rsidR="00B21877" w:rsidRDefault="00492833">
            <w:pPr>
              <w:pStyle w:val="PZPlain"/>
              <w:spacing w:before="40" w:after="40" w:line="240" w:lineRule="auto"/>
              <w:jc w:val="center"/>
            </w:pPr>
            <w:r>
              <w:rPr>
                <w:b/>
                <w:sz w:val="17"/>
                <w:szCs w:val="17"/>
              </w:rPr>
              <w:t>数量</w:t>
            </w:r>
          </w:p>
        </w:tc>
        <w:tc>
          <w:tcPr>
            <w:tcW w:w="964" w:type="dxa"/>
            <w:shd w:val="clear" w:color="auto" w:fill="E8E8E8"/>
            <w:vAlign w:val="center"/>
          </w:tcPr>
          <w:p w14:paraId="255F0FC1" w14:textId="77777777" w:rsidR="00B21877" w:rsidRDefault="00492833">
            <w:pPr>
              <w:pStyle w:val="PZPlain"/>
              <w:spacing w:before="40" w:after="40" w:line="240" w:lineRule="auto"/>
              <w:jc w:val="center"/>
            </w:pPr>
            <w:r>
              <w:rPr>
                <w:b/>
                <w:sz w:val="17"/>
                <w:szCs w:val="17"/>
              </w:rPr>
              <w:t>高</w:t>
            </w:r>
          </w:p>
        </w:tc>
        <w:tc>
          <w:tcPr>
            <w:tcW w:w="964" w:type="dxa"/>
            <w:shd w:val="clear" w:color="auto" w:fill="E8E8E8"/>
            <w:vAlign w:val="center"/>
          </w:tcPr>
          <w:p w14:paraId="4AEC2E76" w14:textId="77777777" w:rsidR="00B21877" w:rsidRDefault="00492833">
            <w:pPr>
              <w:pStyle w:val="PZPlain"/>
              <w:spacing w:before="40" w:after="40" w:line="240" w:lineRule="auto"/>
              <w:jc w:val="center"/>
            </w:pPr>
            <w:r>
              <w:rPr>
                <w:b/>
                <w:sz w:val="17"/>
                <w:szCs w:val="17"/>
              </w:rPr>
              <w:t>中</w:t>
            </w:r>
          </w:p>
        </w:tc>
        <w:tc>
          <w:tcPr>
            <w:tcW w:w="850" w:type="dxa"/>
            <w:shd w:val="clear" w:color="auto" w:fill="E8E8E8"/>
            <w:vAlign w:val="center"/>
          </w:tcPr>
          <w:p w14:paraId="61BF4C6B" w14:textId="77777777" w:rsidR="00B21877" w:rsidRDefault="00492833">
            <w:pPr>
              <w:pStyle w:val="PZPlain"/>
              <w:spacing w:before="40" w:after="40" w:line="240" w:lineRule="auto"/>
              <w:jc w:val="center"/>
            </w:pPr>
            <w:r>
              <w:rPr>
                <w:b/>
                <w:sz w:val="17"/>
                <w:szCs w:val="17"/>
              </w:rPr>
              <w:t>低</w:t>
            </w:r>
          </w:p>
        </w:tc>
        <w:tc>
          <w:tcPr>
            <w:tcW w:w="2381" w:type="dxa"/>
            <w:shd w:val="clear" w:color="auto" w:fill="E8E8E8"/>
            <w:vAlign w:val="center"/>
          </w:tcPr>
          <w:p w14:paraId="02E37FC3" w14:textId="77777777" w:rsidR="00B21877" w:rsidRDefault="00492833">
            <w:pPr>
              <w:pStyle w:val="PZPlain"/>
              <w:spacing w:before="40" w:after="40" w:line="240" w:lineRule="auto"/>
              <w:jc w:val="center"/>
            </w:pPr>
            <w:r>
              <w:rPr>
                <w:b/>
                <w:sz w:val="17"/>
                <w:szCs w:val="17"/>
              </w:rPr>
              <w:t xml:space="preserve">Web </w:t>
            </w:r>
            <w:r>
              <w:rPr>
                <w:b/>
                <w:sz w:val="17"/>
                <w:szCs w:val="17"/>
              </w:rPr>
              <w:t>端模块</w:t>
            </w:r>
          </w:p>
        </w:tc>
      </w:tr>
      <w:tr w:rsidR="00B21877" w14:paraId="3AA8E19E" w14:textId="77777777">
        <w:trPr>
          <w:cantSplit/>
          <w:jc w:val="center"/>
        </w:trPr>
        <w:tc>
          <w:tcPr>
            <w:tcW w:w="794" w:type="dxa"/>
            <w:vAlign w:val="center"/>
          </w:tcPr>
          <w:p w14:paraId="2EA3323F" w14:textId="77777777" w:rsidR="00B21877" w:rsidRDefault="00492833">
            <w:pPr>
              <w:pStyle w:val="PZPlain"/>
              <w:spacing w:before="40" w:after="40" w:line="240" w:lineRule="auto"/>
              <w:jc w:val="center"/>
            </w:pPr>
            <w:r>
              <w:rPr>
                <w:sz w:val="17"/>
                <w:szCs w:val="17"/>
              </w:rPr>
              <w:t>FM0</w:t>
            </w:r>
          </w:p>
        </w:tc>
        <w:tc>
          <w:tcPr>
            <w:tcW w:w="2721" w:type="dxa"/>
            <w:vAlign w:val="center"/>
          </w:tcPr>
          <w:p w14:paraId="45CB5EFF" w14:textId="77777777" w:rsidR="00B21877" w:rsidRDefault="00492833">
            <w:pPr>
              <w:pStyle w:val="PZPlain"/>
              <w:spacing w:before="40" w:after="40" w:line="240" w:lineRule="auto"/>
            </w:pPr>
            <w:r>
              <w:rPr>
                <w:sz w:val="17"/>
                <w:szCs w:val="17"/>
              </w:rPr>
              <w:t>通用与导航</w:t>
            </w:r>
          </w:p>
        </w:tc>
        <w:tc>
          <w:tcPr>
            <w:tcW w:w="850" w:type="dxa"/>
            <w:vAlign w:val="center"/>
          </w:tcPr>
          <w:p w14:paraId="26083AC0" w14:textId="77777777" w:rsidR="00B21877" w:rsidRDefault="00492833">
            <w:pPr>
              <w:pStyle w:val="PZPlain"/>
              <w:spacing w:before="40" w:after="40" w:line="240" w:lineRule="auto"/>
              <w:jc w:val="center"/>
            </w:pPr>
            <w:r>
              <w:rPr>
                <w:sz w:val="17"/>
                <w:szCs w:val="17"/>
              </w:rPr>
              <w:t>3</w:t>
            </w:r>
          </w:p>
        </w:tc>
        <w:tc>
          <w:tcPr>
            <w:tcW w:w="964" w:type="dxa"/>
            <w:vAlign w:val="center"/>
          </w:tcPr>
          <w:p w14:paraId="24C2909F" w14:textId="77777777" w:rsidR="00B21877" w:rsidRDefault="00492833">
            <w:pPr>
              <w:pStyle w:val="PZPlain"/>
              <w:spacing w:before="40" w:after="40" w:line="240" w:lineRule="auto"/>
              <w:jc w:val="center"/>
            </w:pPr>
            <w:r>
              <w:rPr>
                <w:sz w:val="17"/>
                <w:szCs w:val="17"/>
              </w:rPr>
              <w:t>2</w:t>
            </w:r>
          </w:p>
        </w:tc>
        <w:tc>
          <w:tcPr>
            <w:tcW w:w="964" w:type="dxa"/>
            <w:vAlign w:val="center"/>
          </w:tcPr>
          <w:p w14:paraId="5732F86E" w14:textId="77777777" w:rsidR="00B21877" w:rsidRDefault="00492833">
            <w:pPr>
              <w:pStyle w:val="PZPlain"/>
              <w:spacing w:before="40" w:after="40" w:line="240" w:lineRule="auto"/>
              <w:jc w:val="center"/>
            </w:pPr>
            <w:r>
              <w:rPr>
                <w:sz w:val="17"/>
                <w:szCs w:val="17"/>
              </w:rPr>
              <w:t>1</w:t>
            </w:r>
          </w:p>
        </w:tc>
        <w:tc>
          <w:tcPr>
            <w:tcW w:w="850" w:type="dxa"/>
            <w:vAlign w:val="center"/>
          </w:tcPr>
          <w:p w14:paraId="5971778A" w14:textId="77777777" w:rsidR="00B21877" w:rsidRDefault="00492833">
            <w:pPr>
              <w:pStyle w:val="PZPlain"/>
              <w:spacing w:before="40" w:after="40" w:line="240" w:lineRule="auto"/>
              <w:jc w:val="center"/>
            </w:pPr>
            <w:r>
              <w:rPr>
                <w:sz w:val="17"/>
                <w:szCs w:val="17"/>
              </w:rPr>
              <w:t>0</w:t>
            </w:r>
          </w:p>
        </w:tc>
        <w:tc>
          <w:tcPr>
            <w:tcW w:w="2381" w:type="dxa"/>
            <w:vAlign w:val="center"/>
          </w:tcPr>
          <w:p w14:paraId="7103D254" w14:textId="77777777" w:rsidR="00B21877" w:rsidRDefault="00492833">
            <w:pPr>
              <w:pStyle w:val="PZPlain"/>
              <w:spacing w:before="40" w:after="40" w:line="240" w:lineRule="auto"/>
            </w:pPr>
            <w:r>
              <w:rPr>
                <w:sz w:val="17"/>
                <w:szCs w:val="17"/>
              </w:rPr>
              <w:t>Общие страницы</w:t>
            </w:r>
          </w:p>
        </w:tc>
      </w:tr>
      <w:tr w:rsidR="00B21877" w14:paraId="1B3ADB8D" w14:textId="77777777">
        <w:trPr>
          <w:cantSplit/>
          <w:jc w:val="center"/>
        </w:trPr>
        <w:tc>
          <w:tcPr>
            <w:tcW w:w="794" w:type="dxa"/>
            <w:vAlign w:val="center"/>
          </w:tcPr>
          <w:p w14:paraId="7BE44309" w14:textId="77777777" w:rsidR="00B21877" w:rsidRDefault="00492833">
            <w:pPr>
              <w:pStyle w:val="PZPlain"/>
              <w:spacing w:before="40" w:after="40" w:line="240" w:lineRule="auto"/>
              <w:jc w:val="center"/>
            </w:pPr>
            <w:r>
              <w:rPr>
                <w:sz w:val="17"/>
                <w:szCs w:val="17"/>
              </w:rPr>
              <w:t>FM1</w:t>
            </w:r>
          </w:p>
        </w:tc>
        <w:tc>
          <w:tcPr>
            <w:tcW w:w="2721" w:type="dxa"/>
            <w:vAlign w:val="center"/>
          </w:tcPr>
          <w:p w14:paraId="7EECABE6" w14:textId="77777777" w:rsidR="00B21877" w:rsidRDefault="00492833">
            <w:pPr>
              <w:pStyle w:val="PZPlain"/>
              <w:spacing w:before="40" w:after="40" w:line="240" w:lineRule="auto"/>
            </w:pPr>
            <w:r>
              <w:rPr>
                <w:sz w:val="17"/>
                <w:szCs w:val="17"/>
              </w:rPr>
              <w:t>认证与账号</w:t>
            </w:r>
          </w:p>
        </w:tc>
        <w:tc>
          <w:tcPr>
            <w:tcW w:w="850" w:type="dxa"/>
            <w:vAlign w:val="center"/>
          </w:tcPr>
          <w:p w14:paraId="588B8BAB" w14:textId="77777777" w:rsidR="00B21877" w:rsidRDefault="00492833">
            <w:pPr>
              <w:pStyle w:val="PZPlain"/>
              <w:spacing w:before="40" w:after="40" w:line="240" w:lineRule="auto"/>
              <w:jc w:val="center"/>
            </w:pPr>
            <w:r>
              <w:rPr>
                <w:sz w:val="17"/>
                <w:szCs w:val="17"/>
              </w:rPr>
              <w:t>4</w:t>
            </w:r>
          </w:p>
        </w:tc>
        <w:tc>
          <w:tcPr>
            <w:tcW w:w="964" w:type="dxa"/>
            <w:vAlign w:val="center"/>
          </w:tcPr>
          <w:p w14:paraId="7C79F55C" w14:textId="77777777" w:rsidR="00B21877" w:rsidRDefault="00492833">
            <w:pPr>
              <w:pStyle w:val="PZPlain"/>
              <w:spacing w:before="40" w:after="40" w:line="240" w:lineRule="auto"/>
              <w:jc w:val="center"/>
            </w:pPr>
            <w:r>
              <w:rPr>
                <w:sz w:val="17"/>
                <w:szCs w:val="17"/>
              </w:rPr>
              <w:t>2</w:t>
            </w:r>
          </w:p>
        </w:tc>
        <w:tc>
          <w:tcPr>
            <w:tcW w:w="964" w:type="dxa"/>
            <w:vAlign w:val="center"/>
          </w:tcPr>
          <w:p w14:paraId="6DC6CD3F" w14:textId="77777777" w:rsidR="00B21877" w:rsidRDefault="00492833">
            <w:pPr>
              <w:pStyle w:val="PZPlain"/>
              <w:spacing w:before="40" w:after="40" w:line="240" w:lineRule="auto"/>
              <w:jc w:val="center"/>
            </w:pPr>
            <w:r>
              <w:rPr>
                <w:sz w:val="17"/>
                <w:szCs w:val="17"/>
              </w:rPr>
              <w:t>2</w:t>
            </w:r>
          </w:p>
        </w:tc>
        <w:tc>
          <w:tcPr>
            <w:tcW w:w="850" w:type="dxa"/>
            <w:vAlign w:val="center"/>
          </w:tcPr>
          <w:p w14:paraId="7EBCC96B" w14:textId="77777777" w:rsidR="00B21877" w:rsidRDefault="00492833">
            <w:pPr>
              <w:pStyle w:val="PZPlain"/>
              <w:spacing w:before="40" w:after="40" w:line="240" w:lineRule="auto"/>
              <w:jc w:val="center"/>
            </w:pPr>
            <w:r>
              <w:rPr>
                <w:sz w:val="17"/>
                <w:szCs w:val="17"/>
              </w:rPr>
              <w:t>0</w:t>
            </w:r>
          </w:p>
        </w:tc>
        <w:tc>
          <w:tcPr>
            <w:tcW w:w="2381" w:type="dxa"/>
            <w:vAlign w:val="center"/>
          </w:tcPr>
          <w:p w14:paraId="2B87FE7D" w14:textId="77777777" w:rsidR="00B21877" w:rsidRDefault="00492833">
            <w:pPr>
              <w:pStyle w:val="PZPlain"/>
              <w:spacing w:before="40" w:after="40" w:line="240" w:lineRule="auto"/>
            </w:pPr>
            <w:r>
              <w:rPr>
                <w:sz w:val="17"/>
                <w:szCs w:val="17"/>
              </w:rPr>
              <w:t>Предприятие и аккаунт</w:t>
            </w:r>
          </w:p>
        </w:tc>
      </w:tr>
      <w:tr w:rsidR="00B21877" w14:paraId="11C03EDE" w14:textId="77777777">
        <w:trPr>
          <w:cantSplit/>
          <w:jc w:val="center"/>
        </w:trPr>
        <w:tc>
          <w:tcPr>
            <w:tcW w:w="794" w:type="dxa"/>
            <w:vAlign w:val="center"/>
          </w:tcPr>
          <w:p w14:paraId="3C057768" w14:textId="77777777" w:rsidR="00B21877" w:rsidRDefault="00492833">
            <w:pPr>
              <w:pStyle w:val="PZPlain"/>
              <w:spacing w:before="40" w:after="40" w:line="240" w:lineRule="auto"/>
              <w:jc w:val="center"/>
            </w:pPr>
            <w:r>
              <w:rPr>
                <w:sz w:val="17"/>
                <w:szCs w:val="17"/>
              </w:rPr>
              <w:t>FM2</w:t>
            </w:r>
          </w:p>
        </w:tc>
        <w:tc>
          <w:tcPr>
            <w:tcW w:w="2721" w:type="dxa"/>
            <w:vAlign w:val="center"/>
          </w:tcPr>
          <w:p w14:paraId="38C299B0" w14:textId="77777777" w:rsidR="00B21877" w:rsidRDefault="00492833">
            <w:pPr>
              <w:pStyle w:val="PZPlain"/>
              <w:spacing w:before="40" w:after="40" w:line="240" w:lineRule="auto"/>
            </w:pPr>
            <w:r>
              <w:rPr>
                <w:sz w:val="17"/>
                <w:szCs w:val="17"/>
              </w:rPr>
              <w:t>工作台与待办</w:t>
            </w:r>
          </w:p>
        </w:tc>
        <w:tc>
          <w:tcPr>
            <w:tcW w:w="850" w:type="dxa"/>
            <w:vAlign w:val="center"/>
          </w:tcPr>
          <w:p w14:paraId="1C8EC4AA" w14:textId="77777777" w:rsidR="00B21877" w:rsidRDefault="00492833">
            <w:pPr>
              <w:pStyle w:val="PZPlain"/>
              <w:spacing w:before="40" w:after="40" w:line="240" w:lineRule="auto"/>
              <w:jc w:val="center"/>
            </w:pPr>
            <w:r>
              <w:rPr>
                <w:sz w:val="17"/>
                <w:szCs w:val="17"/>
              </w:rPr>
              <w:t>4</w:t>
            </w:r>
          </w:p>
        </w:tc>
        <w:tc>
          <w:tcPr>
            <w:tcW w:w="964" w:type="dxa"/>
            <w:vAlign w:val="center"/>
          </w:tcPr>
          <w:p w14:paraId="2C1B6B6D" w14:textId="77777777" w:rsidR="00B21877" w:rsidRDefault="00492833">
            <w:pPr>
              <w:pStyle w:val="PZPlain"/>
              <w:spacing w:before="40" w:after="40" w:line="240" w:lineRule="auto"/>
              <w:jc w:val="center"/>
            </w:pPr>
            <w:r>
              <w:rPr>
                <w:sz w:val="17"/>
                <w:szCs w:val="17"/>
              </w:rPr>
              <w:t>2</w:t>
            </w:r>
          </w:p>
        </w:tc>
        <w:tc>
          <w:tcPr>
            <w:tcW w:w="964" w:type="dxa"/>
            <w:vAlign w:val="center"/>
          </w:tcPr>
          <w:p w14:paraId="32F4FAE2" w14:textId="77777777" w:rsidR="00B21877" w:rsidRDefault="00492833">
            <w:pPr>
              <w:pStyle w:val="PZPlain"/>
              <w:spacing w:before="40" w:after="40" w:line="240" w:lineRule="auto"/>
              <w:jc w:val="center"/>
            </w:pPr>
            <w:r>
              <w:rPr>
                <w:sz w:val="17"/>
                <w:szCs w:val="17"/>
              </w:rPr>
              <w:t>2</w:t>
            </w:r>
          </w:p>
        </w:tc>
        <w:tc>
          <w:tcPr>
            <w:tcW w:w="850" w:type="dxa"/>
            <w:vAlign w:val="center"/>
          </w:tcPr>
          <w:p w14:paraId="7B49721C" w14:textId="77777777" w:rsidR="00B21877" w:rsidRDefault="00492833">
            <w:pPr>
              <w:pStyle w:val="PZPlain"/>
              <w:spacing w:before="40" w:after="40" w:line="240" w:lineRule="auto"/>
              <w:jc w:val="center"/>
            </w:pPr>
            <w:r>
              <w:rPr>
                <w:sz w:val="17"/>
                <w:szCs w:val="17"/>
              </w:rPr>
              <w:t>0</w:t>
            </w:r>
          </w:p>
        </w:tc>
        <w:tc>
          <w:tcPr>
            <w:tcW w:w="2381" w:type="dxa"/>
            <w:vAlign w:val="center"/>
          </w:tcPr>
          <w:p w14:paraId="4BAB9D59" w14:textId="77777777" w:rsidR="00B21877" w:rsidRDefault="00492833">
            <w:pPr>
              <w:pStyle w:val="PZPlain"/>
              <w:spacing w:before="40" w:after="40" w:line="240" w:lineRule="auto"/>
            </w:pPr>
            <w:r>
              <w:rPr>
                <w:sz w:val="17"/>
                <w:szCs w:val="17"/>
              </w:rPr>
              <w:t>Задачи и напоминания</w:t>
            </w:r>
          </w:p>
        </w:tc>
      </w:tr>
      <w:tr w:rsidR="00B21877" w14:paraId="380EF19A" w14:textId="77777777">
        <w:trPr>
          <w:cantSplit/>
          <w:jc w:val="center"/>
        </w:trPr>
        <w:tc>
          <w:tcPr>
            <w:tcW w:w="794" w:type="dxa"/>
            <w:vAlign w:val="center"/>
          </w:tcPr>
          <w:p w14:paraId="173894D5" w14:textId="77777777" w:rsidR="00B21877" w:rsidRDefault="00492833">
            <w:pPr>
              <w:pStyle w:val="PZPlain"/>
              <w:spacing w:before="40" w:after="40" w:line="240" w:lineRule="auto"/>
              <w:jc w:val="center"/>
            </w:pPr>
            <w:r>
              <w:rPr>
                <w:sz w:val="17"/>
                <w:szCs w:val="17"/>
              </w:rPr>
              <w:t>FM3</w:t>
            </w:r>
          </w:p>
        </w:tc>
        <w:tc>
          <w:tcPr>
            <w:tcW w:w="2721" w:type="dxa"/>
            <w:vAlign w:val="center"/>
          </w:tcPr>
          <w:p w14:paraId="70B25C1C" w14:textId="77777777" w:rsidR="00B21877" w:rsidRDefault="00492833">
            <w:pPr>
              <w:pStyle w:val="PZPlain"/>
              <w:spacing w:before="40" w:after="40" w:line="240" w:lineRule="auto"/>
            </w:pPr>
            <w:r>
              <w:rPr>
                <w:sz w:val="17"/>
                <w:szCs w:val="17"/>
              </w:rPr>
              <w:t>询价与报价</w:t>
            </w:r>
          </w:p>
        </w:tc>
        <w:tc>
          <w:tcPr>
            <w:tcW w:w="850" w:type="dxa"/>
            <w:vAlign w:val="center"/>
          </w:tcPr>
          <w:p w14:paraId="058488E0" w14:textId="77777777" w:rsidR="00B21877" w:rsidRDefault="00492833">
            <w:pPr>
              <w:pStyle w:val="PZPlain"/>
              <w:spacing w:before="40" w:after="40" w:line="240" w:lineRule="auto"/>
              <w:jc w:val="center"/>
            </w:pPr>
            <w:r>
              <w:rPr>
                <w:sz w:val="17"/>
                <w:szCs w:val="17"/>
              </w:rPr>
              <w:t>4</w:t>
            </w:r>
          </w:p>
        </w:tc>
        <w:tc>
          <w:tcPr>
            <w:tcW w:w="964" w:type="dxa"/>
            <w:vAlign w:val="center"/>
          </w:tcPr>
          <w:p w14:paraId="48839FAA" w14:textId="77777777" w:rsidR="00B21877" w:rsidRDefault="00492833">
            <w:pPr>
              <w:pStyle w:val="PZPlain"/>
              <w:spacing w:before="40" w:after="40" w:line="240" w:lineRule="auto"/>
              <w:jc w:val="center"/>
            </w:pPr>
            <w:r>
              <w:rPr>
                <w:sz w:val="17"/>
                <w:szCs w:val="17"/>
              </w:rPr>
              <w:t>3</w:t>
            </w:r>
          </w:p>
        </w:tc>
        <w:tc>
          <w:tcPr>
            <w:tcW w:w="964" w:type="dxa"/>
            <w:vAlign w:val="center"/>
          </w:tcPr>
          <w:p w14:paraId="7C910FA0" w14:textId="77777777" w:rsidR="00B21877" w:rsidRDefault="00492833">
            <w:pPr>
              <w:pStyle w:val="PZPlain"/>
              <w:spacing w:before="40" w:after="40" w:line="240" w:lineRule="auto"/>
              <w:jc w:val="center"/>
            </w:pPr>
            <w:r>
              <w:rPr>
                <w:sz w:val="17"/>
                <w:szCs w:val="17"/>
              </w:rPr>
              <w:t>1</w:t>
            </w:r>
          </w:p>
        </w:tc>
        <w:tc>
          <w:tcPr>
            <w:tcW w:w="850" w:type="dxa"/>
            <w:vAlign w:val="center"/>
          </w:tcPr>
          <w:p w14:paraId="64116948" w14:textId="77777777" w:rsidR="00B21877" w:rsidRDefault="00492833">
            <w:pPr>
              <w:pStyle w:val="PZPlain"/>
              <w:spacing w:before="40" w:after="40" w:line="240" w:lineRule="auto"/>
              <w:jc w:val="center"/>
            </w:pPr>
            <w:r>
              <w:rPr>
                <w:sz w:val="17"/>
                <w:szCs w:val="17"/>
              </w:rPr>
              <w:t>0</w:t>
            </w:r>
          </w:p>
        </w:tc>
        <w:tc>
          <w:tcPr>
            <w:tcW w:w="2381" w:type="dxa"/>
            <w:vAlign w:val="center"/>
          </w:tcPr>
          <w:p w14:paraId="0B00C840" w14:textId="77777777" w:rsidR="00B21877" w:rsidRDefault="00492833">
            <w:pPr>
              <w:pStyle w:val="PZPlain"/>
              <w:spacing w:before="40" w:after="40" w:line="240" w:lineRule="auto"/>
            </w:pPr>
            <w:r>
              <w:rPr>
                <w:sz w:val="17"/>
                <w:szCs w:val="17"/>
              </w:rPr>
              <w:t>Запросы и предложения</w:t>
            </w:r>
          </w:p>
        </w:tc>
      </w:tr>
      <w:tr w:rsidR="00B21877" w14:paraId="4776E46F" w14:textId="77777777">
        <w:trPr>
          <w:cantSplit/>
          <w:jc w:val="center"/>
        </w:trPr>
        <w:tc>
          <w:tcPr>
            <w:tcW w:w="794" w:type="dxa"/>
            <w:vAlign w:val="center"/>
          </w:tcPr>
          <w:p w14:paraId="30577D2F" w14:textId="77777777" w:rsidR="00B21877" w:rsidRDefault="00492833">
            <w:pPr>
              <w:pStyle w:val="PZPlain"/>
              <w:spacing w:before="40" w:after="40" w:line="240" w:lineRule="auto"/>
              <w:jc w:val="center"/>
            </w:pPr>
            <w:r>
              <w:rPr>
                <w:sz w:val="17"/>
                <w:szCs w:val="17"/>
              </w:rPr>
              <w:t>FM4</w:t>
            </w:r>
          </w:p>
        </w:tc>
        <w:tc>
          <w:tcPr>
            <w:tcW w:w="2721" w:type="dxa"/>
            <w:vAlign w:val="center"/>
          </w:tcPr>
          <w:p w14:paraId="276A3E8E" w14:textId="77777777" w:rsidR="00B21877" w:rsidRDefault="00492833">
            <w:pPr>
              <w:pStyle w:val="PZPlain"/>
              <w:spacing w:before="40" w:after="40" w:line="240" w:lineRule="auto"/>
            </w:pPr>
            <w:r>
              <w:rPr>
                <w:sz w:val="17"/>
                <w:szCs w:val="17"/>
              </w:rPr>
              <w:t>订单与履约</w:t>
            </w:r>
          </w:p>
        </w:tc>
        <w:tc>
          <w:tcPr>
            <w:tcW w:w="850" w:type="dxa"/>
            <w:vAlign w:val="center"/>
          </w:tcPr>
          <w:p w14:paraId="31EE9631" w14:textId="77777777" w:rsidR="00B21877" w:rsidRDefault="00492833">
            <w:pPr>
              <w:pStyle w:val="PZPlain"/>
              <w:spacing w:before="40" w:after="40" w:line="240" w:lineRule="auto"/>
              <w:jc w:val="center"/>
            </w:pPr>
            <w:r>
              <w:rPr>
                <w:sz w:val="17"/>
                <w:szCs w:val="17"/>
              </w:rPr>
              <w:t>5</w:t>
            </w:r>
          </w:p>
        </w:tc>
        <w:tc>
          <w:tcPr>
            <w:tcW w:w="964" w:type="dxa"/>
            <w:vAlign w:val="center"/>
          </w:tcPr>
          <w:p w14:paraId="2904B004" w14:textId="77777777" w:rsidR="00B21877" w:rsidRDefault="00492833">
            <w:pPr>
              <w:pStyle w:val="PZPlain"/>
              <w:spacing w:before="40" w:after="40" w:line="240" w:lineRule="auto"/>
              <w:jc w:val="center"/>
            </w:pPr>
            <w:r>
              <w:rPr>
                <w:sz w:val="17"/>
                <w:szCs w:val="17"/>
              </w:rPr>
              <w:t>3</w:t>
            </w:r>
          </w:p>
        </w:tc>
        <w:tc>
          <w:tcPr>
            <w:tcW w:w="964" w:type="dxa"/>
            <w:vAlign w:val="center"/>
          </w:tcPr>
          <w:p w14:paraId="33E1579B" w14:textId="77777777" w:rsidR="00B21877" w:rsidRDefault="00492833">
            <w:pPr>
              <w:pStyle w:val="PZPlain"/>
              <w:spacing w:before="40" w:after="40" w:line="240" w:lineRule="auto"/>
              <w:jc w:val="center"/>
            </w:pPr>
            <w:r>
              <w:rPr>
                <w:sz w:val="17"/>
                <w:szCs w:val="17"/>
              </w:rPr>
              <w:t>2</w:t>
            </w:r>
          </w:p>
        </w:tc>
        <w:tc>
          <w:tcPr>
            <w:tcW w:w="850" w:type="dxa"/>
            <w:vAlign w:val="center"/>
          </w:tcPr>
          <w:p w14:paraId="66EA9A17" w14:textId="77777777" w:rsidR="00B21877" w:rsidRDefault="00492833">
            <w:pPr>
              <w:pStyle w:val="PZPlain"/>
              <w:spacing w:before="40" w:after="40" w:line="240" w:lineRule="auto"/>
              <w:jc w:val="center"/>
            </w:pPr>
            <w:r>
              <w:rPr>
                <w:sz w:val="17"/>
                <w:szCs w:val="17"/>
              </w:rPr>
              <w:t>0</w:t>
            </w:r>
          </w:p>
        </w:tc>
        <w:tc>
          <w:tcPr>
            <w:tcW w:w="2381" w:type="dxa"/>
            <w:vAlign w:val="center"/>
          </w:tcPr>
          <w:p w14:paraId="51265AD1" w14:textId="77777777" w:rsidR="00B21877" w:rsidRDefault="00492833">
            <w:pPr>
              <w:pStyle w:val="PZPlain"/>
              <w:spacing w:before="40" w:after="40" w:line="240" w:lineRule="auto"/>
            </w:pPr>
            <w:r>
              <w:rPr>
                <w:sz w:val="17"/>
                <w:szCs w:val="17"/>
              </w:rPr>
              <w:t>Заказы</w:t>
            </w:r>
          </w:p>
        </w:tc>
      </w:tr>
      <w:tr w:rsidR="00B21877" w14:paraId="785F4083" w14:textId="77777777">
        <w:trPr>
          <w:cantSplit/>
          <w:jc w:val="center"/>
        </w:trPr>
        <w:tc>
          <w:tcPr>
            <w:tcW w:w="794" w:type="dxa"/>
            <w:vAlign w:val="center"/>
          </w:tcPr>
          <w:p w14:paraId="37264E5E" w14:textId="77777777" w:rsidR="00B21877" w:rsidRDefault="00492833">
            <w:pPr>
              <w:pStyle w:val="PZPlain"/>
              <w:spacing w:before="40" w:after="40" w:line="240" w:lineRule="auto"/>
              <w:jc w:val="center"/>
            </w:pPr>
            <w:r>
              <w:rPr>
                <w:sz w:val="17"/>
                <w:szCs w:val="17"/>
              </w:rPr>
              <w:t>FM5</w:t>
            </w:r>
          </w:p>
        </w:tc>
        <w:tc>
          <w:tcPr>
            <w:tcW w:w="2721" w:type="dxa"/>
            <w:vAlign w:val="center"/>
          </w:tcPr>
          <w:p w14:paraId="53993008" w14:textId="77777777" w:rsidR="00B21877" w:rsidRDefault="00492833">
            <w:pPr>
              <w:pStyle w:val="PZPlain"/>
              <w:spacing w:before="40" w:after="40" w:line="240" w:lineRule="auto"/>
            </w:pPr>
            <w:r>
              <w:rPr>
                <w:sz w:val="17"/>
                <w:szCs w:val="17"/>
              </w:rPr>
              <w:t>单证与扫码</w:t>
            </w:r>
          </w:p>
        </w:tc>
        <w:tc>
          <w:tcPr>
            <w:tcW w:w="850" w:type="dxa"/>
            <w:vAlign w:val="center"/>
          </w:tcPr>
          <w:p w14:paraId="36D4927A" w14:textId="77777777" w:rsidR="00B21877" w:rsidRDefault="00492833">
            <w:pPr>
              <w:pStyle w:val="PZPlain"/>
              <w:spacing w:before="40" w:after="40" w:line="240" w:lineRule="auto"/>
              <w:jc w:val="center"/>
            </w:pPr>
            <w:r>
              <w:rPr>
                <w:sz w:val="17"/>
                <w:szCs w:val="17"/>
              </w:rPr>
              <w:t>5</w:t>
            </w:r>
          </w:p>
        </w:tc>
        <w:tc>
          <w:tcPr>
            <w:tcW w:w="964" w:type="dxa"/>
            <w:vAlign w:val="center"/>
          </w:tcPr>
          <w:p w14:paraId="1404178F" w14:textId="77777777" w:rsidR="00B21877" w:rsidRDefault="00492833">
            <w:pPr>
              <w:pStyle w:val="PZPlain"/>
              <w:spacing w:before="40" w:after="40" w:line="240" w:lineRule="auto"/>
              <w:jc w:val="center"/>
            </w:pPr>
            <w:r>
              <w:rPr>
                <w:sz w:val="17"/>
                <w:szCs w:val="17"/>
              </w:rPr>
              <w:t>3</w:t>
            </w:r>
          </w:p>
        </w:tc>
        <w:tc>
          <w:tcPr>
            <w:tcW w:w="964" w:type="dxa"/>
            <w:vAlign w:val="center"/>
          </w:tcPr>
          <w:p w14:paraId="7C087621" w14:textId="77777777" w:rsidR="00B21877" w:rsidRDefault="00492833">
            <w:pPr>
              <w:pStyle w:val="PZPlain"/>
              <w:spacing w:before="40" w:after="40" w:line="240" w:lineRule="auto"/>
              <w:jc w:val="center"/>
            </w:pPr>
            <w:r>
              <w:rPr>
                <w:sz w:val="17"/>
                <w:szCs w:val="17"/>
              </w:rPr>
              <w:t>2</w:t>
            </w:r>
          </w:p>
        </w:tc>
        <w:tc>
          <w:tcPr>
            <w:tcW w:w="850" w:type="dxa"/>
            <w:vAlign w:val="center"/>
          </w:tcPr>
          <w:p w14:paraId="6BA8BE21" w14:textId="77777777" w:rsidR="00B21877" w:rsidRDefault="00492833">
            <w:pPr>
              <w:pStyle w:val="PZPlain"/>
              <w:spacing w:before="40" w:after="40" w:line="240" w:lineRule="auto"/>
              <w:jc w:val="center"/>
            </w:pPr>
            <w:r>
              <w:rPr>
                <w:sz w:val="17"/>
                <w:szCs w:val="17"/>
              </w:rPr>
              <w:t>0</w:t>
            </w:r>
          </w:p>
        </w:tc>
        <w:tc>
          <w:tcPr>
            <w:tcW w:w="2381" w:type="dxa"/>
            <w:vAlign w:val="center"/>
          </w:tcPr>
          <w:p w14:paraId="4392F8CA" w14:textId="77777777" w:rsidR="00B21877" w:rsidRDefault="00492833">
            <w:pPr>
              <w:pStyle w:val="PZPlain"/>
              <w:spacing w:before="40" w:after="40" w:line="240" w:lineRule="auto"/>
            </w:pPr>
            <w:r>
              <w:rPr>
                <w:sz w:val="17"/>
                <w:szCs w:val="17"/>
              </w:rPr>
              <w:t>Документы и соответствие</w:t>
            </w:r>
          </w:p>
        </w:tc>
      </w:tr>
      <w:tr w:rsidR="00B21877" w14:paraId="1DE4A96C" w14:textId="77777777">
        <w:trPr>
          <w:cantSplit/>
          <w:jc w:val="center"/>
        </w:trPr>
        <w:tc>
          <w:tcPr>
            <w:tcW w:w="794" w:type="dxa"/>
            <w:vAlign w:val="center"/>
          </w:tcPr>
          <w:p w14:paraId="793AC757" w14:textId="77777777" w:rsidR="00B21877" w:rsidRDefault="00492833">
            <w:pPr>
              <w:pStyle w:val="PZPlain"/>
              <w:spacing w:before="40" w:after="40" w:line="240" w:lineRule="auto"/>
              <w:jc w:val="center"/>
            </w:pPr>
            <w:r>
              <w:rPr>
                <w:sz w:val="17"/>
                <w:szCs w:val="17"/>
              </w:rPr>
              <w:t>FM6</w:t>
            </w:r>
          </w:p>
        </w:tc>
        <w:tc>
          <w:tcPr>
            <w:tcW w:w="2721" w:type="dxa"/>
            <w:vAlign w:val="center"/>
          </w:tcPr>
          <w:p w14:paraId="5EFE4838" w14:textId="77777777" w:rsidR="00B21877" w:rsidRDefault="00492833">
            <w:pPr>
              <w:pStyle w:val="PZPlain"/>
              <w:spacing w:before="40" w:after="40" w:line="240" w:lineRule="auto"/>
            </w:pPr>
            <w:r>
              <w:rPr>
                <w:sz w:val="17"/>
                <w:szCs w:val="17"/>
              </w:rPr>
              <w:t>物流与跟踪</w:t>
            </w:r>
          </w:p>
        </w:tc>
        <w:tc>
          <w:tcPr>
            <w:tcW w:w="850" w:type="dxa"/>
            <w:vAlign w:val="center"/>
          </w:tcPr>
          <w:p w14:paraId="5C2570AC" w14:textId="77777777" w:rsidR="00B21877" w:rsidRDefault="00492833">
            <w:pPr>
              <w:pStyle w:val="PZPlain"/>
              <w:spacing w:before="40" w:after="40" w:line="240" w:lineRule="auto"/>
              <w:jc w:val="center"/>
            </w:pPr>
            <w:r>
              <w:rPr>
                <w:sz w:val="17"/>
                <w:szCs w:val="17"/>
              </w:rPr>
              <w:t>4</w:t>
            </w:r>
          </w:p>
        </w:tc>
        <w:tc>
          <w:tcPr>
            <w:tcW w:w="964" w:type="dxa"/>
            <w:vAlign w:val="center"/>
          </w:tcPr>
          <w:p w14:paraId="236058A4" w14:textId="77777777" w:rsidR="00B21877" w:rsidRDefault="00492833">
            <w:pPr>
              <w:pStyle w:val="PZPlain"/>
              <w:spacing w:before="40" w:after="40" w:line="240" w:lineRule="auto"/>
              <w:jc w:val="center"/>
            </w:pPr>
            <w:r>
              <w:rPr>
                <w:sz w:val="17"/>
                <w:szCs w:val="17"/>
              </w:rPr>
              <w:t>1</w:t>
            </w:r>
          </w:p>
        </w:tc>
        <w:tc>
          <w:tcPr>
            <w:tcW w:w="964" w:type="dxa"/>
            <w:vAlign w:val="center"/>
          </w:tcPr>
          <w:p w14:paraId="42356378" w14:textId="77777777" w:rsidR="00B21877" w:rsidRDefault="00492833">
            <w:pPr>
              <w:pStyle w:val="PZPlain"/>
              <w:spacing w:before="40" w:after="40" w:line="240" w:lineRule="auto"/>
              <w:jc w:val="center"/>
            </w:pPr>
            <w:r>
              <w:rPr>
                <w:sz w:val="17"/>
                <w:szCs w:val="17"/>
              </w:rPr>
              <w:t>1</w:t>
            </w:r>
          </w:p>
        </w:tc>
        <w:tc>
          <w:tcPr>
            <w:tcW w:w="850" w:type="dxa"/>
            <w:vAlign w:val="center"/>
          </w:tcPr>
          <w:p w14:paraId="1535CEE9" w14:textId="77777777" w:rsidR="00B21877" w:rsidRDefault="00492833">
            <w:pPr>
              <w:pStyle w:val="PZPlain"/>
              <w:spacing w:before="40" w:after="40" w:line="240" w:lineRule="auto"/>
              <w:jc w:val="center"/>
            </w:pPr>
            <w:r>
              <w:rPr>
                <w:sz w:val="17"/>
                <w:szCs w:val="17"/>
              </w:rPr>
              <w:t>2</w:t>
            </w:r>
          </w:p>
        </w:tc>
        <w:tc>
          <w:tcPr>
            <w:tcW w:w="2381" w:type="dxa"/>
            <w:vAlign w:val="center"/>
          </w:tcPr>
          <w:p w14:paraId="4C4F6BBA" w14:textId="77777777" w:rsidR="00B21877" w:rsidRDefault="00492833">
            <w:pPr>
              <w:pStyle w:val="PZPlain"/>
              <w:spacing w:before="40" w:after="40" w:line="240" w:lineRule="auto"/>
            </w:pPr>
            <w:r>
              <w:rPr>
                <w:sz w:val="17"/>
                <w:szCs w:val="17"/>
              </w:rPr>
              <w:t>Логистика и пункты пропуска</w:t>
            </w:r>
          </w:p>
        </w:tc>
      </w:tr>
      <w:tr w:rsidR="00B21877" w14:paraId="5E2704DC" w14:textId="77777777">
        <w:trPr>
          <w:cantSplit/>
          <w:jc w:val="center"/>
        </w:trPr>
        <w:tc>
          <w:tcPr>
            <w:tcW w:w="794" w:type="dxa"/>
            <w:vAlign w:val="center"/>
          </w:tcPr>
          <w:p w14:paraId="68444875" w14:textId="77777777" w:rsidR="00B21877" w:rsidRDefault="00492833">
            <w:pPr>
              <w:pStyle w:val="PZPlain"/>
              <w:spacing w:before="40" w:after="40" w:line="240" w:lineRule="auto"/>
              <w:jc w:val="center"/>
            </w:pPr>
            <w:r>
              <w:rPr>
                <w:sz w:val="17"/>
                <w:szCs w:val="17"/>
              </w:rPr>
              <w:t>FM7</w:t>
            </w:r>
          </w:p>
        </w:tc>
        <w:tc>
          <w:tcPr>
            <w:tcW w:w="2721" w:type="dxa"/>
            <w:vAlign w:val="center"/>
          </w:tcPr>
          <w:p w14:paraId="1E9CA180" w14:textId="77777777" w:rsidR="00B21877" w:rsidRDefault="00492833">
            <w:pPr>
              <w:pStyle w:val="PZPlain"/>
              <w:spacing w:before="40" w:after="40" w:line="240" w:lineRule="auto"/>
            </w:pPr>
            <w:r>
              <w:rPr>
                <w:sz w:val="17"/>
                <w:szCs w:val="17"/>
              </w:rPr>
              <w:t>结算与对账</w:t>
            </w:r>
          </w:p>
        </w:tc>
        <w:tc>
          <w:tcPr>
            <w:tcW w:w="850" w:type="dxa"/>
            <w:vAlign w:val="center"/>
          </w:tcPr>
          <w:p w14:paraId="79EC5BAD" w14:textId="77777777" w:rsidR="00B21877" w:rsidRDefault="00492833">
            <w:pPr>
              <w:pStyle w:val="PZPlain"/>
              <w:spacing w:before="40" w:after="40" w:line="240" w:lineRule="auto"/>
              <w:jc w:val="center"/>
            </w:pPr>
            <w:r>
              <w:rPr>
                <w:sz w:val="17"/>
                <w:szCs w:val="17"/>
              </w:rPr>
              <w:t>4</w:t>
            </w:r>
          </w:p>
        </w:tc>
        <w:tc>
          <w:tcPr>
            <w:tcW w:w="964" w:type="dxa"/>
            <w:vAlign w:val="center"/>
          </w:tcPr>
          <w:p w14:paraId="7B85F42E" w14:textId="77777777" w:rsidR="00B21877" w:rsidRDefault="00492833">
            <w:pPr>
              <w:pStyle w:val="PZPlain"/>
              <w:spacing w:before="40" w:after="40" w:line="240" w:lineRule="auto"/>
              <w:jc w:val="center"/>
            </w:pPr>
            <w:r>
              <w:rPr>
                <w:sz w:val="17"/>
                <w:szCs w:val="17"/>
              </w:rPr>
              <w:t>1</w:t>
            </w:r>
          </w:p>
        </w:tc>
        <w:tc>
          <w:tcPr>
            <w:tcW w:w="964" w:type="dxa"/>
            <w:vAlign w:val="center"/>
          </w:tcPr>
          <w:p w14:paraId="5CF57E1F" w14:textId="77777777" w:rsidR="00B21877" w:rsidRDefault="00492833">
            <w:pPr>
              <w:pStyle w:val="PZPlain"/>
              <w:spacing w:before="40" w:after="40" w:line="240" w:lineRule="auto"/>
              <w:jc w:val="center"/>
            </w:pPr>
            <w:r>
              <w:rPr>
                <w:sz w:val="17"/>
                <w:szCs w:val="17"/>
              </w:rPr>
              <w:t>2</w:t>
            </w:r>
          </w:p>
        </w:tc>
        <w:tc>
          <w:tcPr>
            <w:tcW w:w="850" w:type="dxa"/>
            <w:vAlign w:val="center"/>
          </w:tcPr>
          <w:p w14:paraId="50F45D60" w14:textId="77777777" w:rsidR="00B21877" w:rsidRDefault="00492833">
            <w:pPr>
              <w:pStyle w:val="PZPlain"/>
              <w:spacing w:before="40" w:after="40" w:line="240" w:lineRule="auto"/>
              <w:jc w:val="center"/>
            </w:pPr>
            <w:r>
              <w:rPr>
                <w:sz w:val="17"/>
                <w:szCs w:val="17"/>
              </w:rPr>
              <w:t>1</w:t>
            </w:r>
          </w:p>
        </w:tc>
        <w:tc>
          <w:tcPr>
            <w:tcW w:w="2381" w:type="dxa"/>
            <w:vAlign w:val="center"/>
          </w:tcPr>
          <w:p w14:paraId="49AF1E37" w14:textId="77777777" w:rsidR="00B21877" w:rsidRDefault="00492833">
            <w:pPr>
              <w:pStyle w:val="PZPlain"/>
              <w:spacing w:before="40" w:after="40" w:line="240" w:lineRule="auto"/>
            </w:pPr>
            <w:r>
              <w:rPr>
                <w:sz w:val="17"/>
                <w:szCs w:val="17"/>
              </w:rPr>
              <w:t>Расчёты и сверка</w:t>
            </w:r>
          </w:p>
        </w:tc>
      </w:tr>
      <w:tr w:rsidR="00B21877" w14:paraId="28D7F6A4" w14:textId="77777777">
        <w:trPr>
          <w:cantSplit/>
          <w:jc w:val="center"/>
        </w:trPr>
        <w:tc>
          <w:tcPr>
            <w:tcW w:w="794" w:type="dxa"/>
            <w:vAlign w:val="center"/>
          </w:tcPr>
          <w:p w14:paraId="19F266CF" w14:textId="77777777" w:rsidR="00B21877" w:rsidRDefault="00492833">
            <w:pPr>
              <w:pStyle w:val="PZPlain"/>
              <w:spacing w:before="40" w:after="40" w:line="240" w:lineRule="auto"/>
              <w:jc w:val="center"/>
            </w:pPr>
            <w:r>
              <w:rPr>
                <w:sz w:val="17"/>
                <w:szCs w:val="17"/>
              </w:rPr>
              <w:t>FM8</w:t>
            </w:r>
          </w:p>
        </w:tc>
        <w:tc>
          <w:tcPr>
            <w:tcW w:w="2721" w:type="dxa"/>
            <w:vAlign w:val="center"/>
          </w:tcPr>
          <w:p w14:paraId="035EC27C" w14:textId="77777777" w:rsidR="00B21877" w:rsidRDefault="00492833">
            <w:pPr>
              <w:pStyle w:val="PZPlain"/>
              <w:spacing w:before="40" w:after="40" w:line="240" w:lineRule="auto"/>
            </w:pPr>
            <w:r>
              <w:rPr>
                <w:sz w:val="17"/>
                <w:szCs w:val="17"/>
              </w:rPr>
              <w:t>消息与翻译</w:t>
            </w:r>
          </w:p>
        </w:tc>
        <w:tc>
          <w:tcPr>
            <w:tcW w:w="850" w:type="dxa"/>
            <w:vAlign w:val="center"/>
          </w:tcPr>
          <w:p w14:paraId="6557B3C3" w14:textId="77777777" w:rsidR="00B21877" w:rsidRDefault="00492833">
            <w:pPr>
              <w:pStyle w:val="PZPlain"/>
              <w:spacing w:before="40" w:after="40" w:line="240" w:lineRule="auto"/>
              <w:jc w:val="center"/>
            </w:pPr>
            <w:r>
              <w:rPr>
                <w:sz w:val="17"/>
                <w:szCs w:val="17"/>
              </w:rPr>
              <w:t>4</w:t>
            </w:r>
          </w:p>
        </w:tc>
        <w:tc>
          <w:tcPr>
            <w:tcW w:w="964" w:type="dxa"/>
            <w:vAlign w:val="center"/>
          </w:tcPr>
          <w:p w14:paraId="709819D3" w14:textId="77777777" w:rsidR="00B21877" w:rsidRDefault="00492833">
            <w:pPr>
              <w:pStyle w:val="PZPlain"/>
              <w:spacing w:before="40" w:after="40" w:line="240" w:lineRule="auto"/>
              <w:jc w:val="center"/>
            </w:pPr>
            <w:r>
              <w:rPr>
                <w:sz w:val="17"/>
                <w:szCs w:val="17"/>
              </w:rPr>
              <w:t>3</w:t>
            </w:r>
          </w:p>
        </w:tc>
        <w:tc>
          <w:tcPr>
            <w:tcW w:w="964" w:type="dxa"/>
            <w:vAlign w:val="center"/>
          </w:tcPr>
          <w:p w14:paraId="1623B9A1" w14:textId="77777777" w:rsidR="00B21877" w:rsidRDefault="00492833">
            <w:pPr>
              <w:pStyle w:val="PZPlain"/>
              <w:spacing w:before="40" w:after="40" w:line="240" w:lineRule="auto"/>
              <w:jc w:val="center"/>
            </w:pPr>
            <w:r>
              <w:rPr>
                <w:sz w:val="17"/>
                <w:szCs w:val="17"/>
              </w:rPr>
              <w:t>0</w:t>
            </w:r>
          </w:p>
        </w:tc>
        <w:tc>
          <w:tcPr>
            <w:tcW w:w="850" w:type="dxa"/>
            <w:vAlign w:val="center"/>
          </w:tcPr>
          <w:p w14:paraId="73950045" w14:textId="77777777" w:rsidR="00B21877" w:rsidRDefault="00492833">
            <w:pPr>
              <w:pStyle w:val="PZPlain"/>
              <w:spacing w:before="40" w:after="40" w:line="240" w:lineRule="auto"/>
              <w:jc w:val="center"/>
            </w:pPr>
            <w:r>
              <w:rPr>
                <w:sz w:val="17"/>
                <w:szCs w:val="17"/>
              </w:rPr>
              <w:t>1</w:t>
            </w:r>
          </w:p>
        </w:tc>
        <w:tc>
          <w:tcPr>
            <w:tcW w:w="2381" w:type="dxa"/>
            <w:vAlign w:val="center"/>
          </w:tcPr>
          <w:p w14:paraId="36384C68" w14:textId="77777777" w:rsidR="00B21877" w:rsidRDefault="00492833">
            <w:pPr>
              <w:pStyle w:val="PZPlain"/>
              <w:spacing w:before="40" w:after="40" w:line="240" w:lineRule="auto"/>
            </w:pPr>
            <w:r>
              <w:rPr>
                <w:sz w:val="17"/>
                <w:szCs w:val="17"/>
              </w:rPr>
              <w:t>Двуязычное общение</w:t>
            </w:r>
          </w:p>
        </w:tc>
      </w:tr>
      <w:tr w:rsidR="00B21877" w14:paraId="653608D3" w14:textId="77777777">
        <w:trPr>
          <w:cantSplit/>
          <w:jc w:val="center"/>
        </w:trPr>
        <w:tc>
          <w:tcPr>
            <w:tcW w:w="794" w:type="dxa"/>
            <w:vAlign w:val="center"/>
          </w:tcPr>
          <w:p w14:paraId="001DC8A6" w14:textId="77777777" w:rsidR="00B21877" w:rsidRDefault="00492833">
            <w:pPr>
              <w:pStyle w:val="PZPlain"/>
              <w:spacing w:before="40" w:after="40" w:line="240" w:lineRule="auto"/>
              <w:jc w:val="center"/>
            </w:pPr>
            <w:r>
              <w:rPr>
                <w:sz w:val="17"/>
                <w:szCs w:val="17"/>
              </w:rPr>
              <w:t>FM9</w:t>
            </w:r>
          </w:p>
        </w:tc>
        <w:tc>
          <w:tcPr>
            <w:tcW w:w="2721" w:type="dxa"/>
            <w:vAlign w:val="center"/>
          </w:tcPr>
          <w:p w14:paraId="11A73E55" w14:textId="77777777" w:rsidR="00B21877" w:rsidRDefault="00492833">
            <w:pPr>
              <w:pStyle w:val="PZPlain"/>
              <w:spacing w:before="40" w:after="40" w:line="240" w:lineRule="auto"/>
            </w:pPr>
            <w:r>
              <w:rPr>
                <w:sz w:val="17"/>
                <w:szCs w:val="17"/>
              </w:rPr>
              <w:t>通知与推送</w:t>
            </w:r>
          </w:p>
        </w:tc>
        <w:tc>
          <w:tcPr>
            <w:tcW w:w="850" w:type="dxa"/>
            <w:vAlign w:val="center"/>
          </w:tcPr>
          <w:p w14:paraId="580EF4EE" w14:textId="77777777" w:rsidR="00B21877" w:rsidRDefault="00492833">
            <w:pPr>
              <w:pStyle w:val="PZPlain"/>
              <w:spacing w:before="40" w:after="40" w:line="240" w:lineRule="auto"/>
              <w:jc w:val="center"/>
            </w:pPr>
            <w:r>
              <w:rPr>
                <w:sz w:val="17"/>
                <w:szCs w:val="17"/>
              </w:rPr>
              <w:t>3</w:t>
            </w:r>
          </w:p>
        </w:tc>
        <w:tc>
          <w:tcPr>
            <w:tcW w:w="964" w:type="dxa"/>
            <w:vAlign w:val="center"/>
          </w:tcPr>
          <w:p w14:paraId="50D7438E" w14:textId="77777777" w:rsidR="00B21877" w:rsidRDefault="00492833">
            <w:pPr>
              <w:pStyle w:val="PZPlain"/>
              <w:spacing w:before="40" w:after="40" w:line="240" w:lineRule="auto"/>
              <w:jc w:val="center"/>
            </w:pPr>
            <w:r>
              <w:rPr>
                <w:sz w:val="17"/>
                <w:szCs w:val="17"/>
              </w:rPr>
              <w:t>1</w:t>
            </w:r>
          </w:p>
        </w:tc>
        <w:tc>
          <w:tcPr>
            <w:tcW w:w="964" w:type="dxa"/>
            <w:vAlign w:val="center"/>
          </w:tcPr>
          <w:p w14:paraId="6D477C9E" w14:textId="77777777" w:rsidR="00B21877" w:rsidRDefault="00492833">
            <w:pPr>
              <w:pStyle w:val="PZPlain"/>
              <w:spacing w:before="40" w:after="40" w:line="240" w:lineRule="auto"/>
              <w:jc w:val="center"/>
            </w:pPr>
            <w:r>
              <w:rPr>
                <w:sz w:val="17"/>
                <w:szCs w:val="17"/>
              </w:rPr>
              <w:t>2</w:t>
            </w:r>
          </w:p>
        </w:tc>
        <w:tc>
          <w:tcPr>
            <w:tcW w:w="850" w:type="dxa"/>
            <w:vAlign w:val="center"/>
          </w:tcPr>
          <w:p w14:paraId="6A84B806" w14:textId="77777777" w:rsidR="00B21877" w:rsidRDefault="00492833">
            <w:pPr>
              <w:pStyle w:val="PZPlain"/>
              <w:spacing w:before="40" w:after="40" w:line="240" w:lineRule="auto"/>
              <w:jc w:val="center"/>
            </w:pPr>
            <w:r>
              <w:rPr>
                <w:sz w:val="17"/>
                <w:szCs w:val="17"/>
              </w:rPr>
              <w:t>0</w:t>
            </w:r>
          </w:p>
        </w:tc>
        <w:tc>
          <w:tcPr>
            <w:tcW w:w="2381" w:type="dxa"/>
            <w:vAlign w:val="center"/>
          </w:tcPr>
          <w:p w14:paraId="0094BD7D" w14:textId="77777777" w:rsidR="00B21877" w:rsidRDefault="00492833">
            <w:pPr>
              <w:pStyle w:val="PZPlain"/>
              <w:spacing w:before="40" w:after="40" w:line="240" w:lineRule="auto"/>
            </w:pPr>
            <w:r>
              <w:rPr>
                <w:sz w:val="17"/>
                <w:szCs w:val="17"/>
              </w:rPr>
              <w:t>Задачи и напоминания</w:t>
            </w:r>
          </w:p>
        </w:tc>
      </w:tr>
      <w:tr w:rsidR="00B21877" w14:paraId="4F25903C" w14:textId="77777777">
        <w:trPr>
          <w:cantSplit/>
          <w:jc w:val="center"/>
        </w:trPr>
        <w:tc>
          <w:tcPr>
            <w:tcW w:w="794" w:type="dxa"/>
            <w:vAlign w:val="center"/>
          </w:tcPr>
          <w:p w14:paraId="64FD6B21" w14:textId="77777777" w:rsidR="00B21877" w:rsidRDefault="00492833">
            <w:pPr>
              <w:pStyle w:val="PZPlain"/>
              <w:spacing w:before="40" w:after="40" w:line="240" w:lineRule="auto"/>
              <w:jc w:val="center"/>
            </w:pPr>
            <w:r>
              <w:rPr>
                <w:sz w:val="17"/>
                <w:szCs w:val="17"/>
              </w:rPr>
              <w:t>FM10</w:t>
            </w:r>
          </w:p>
        </w:tc>
        <w:tc>
          <w:tcPr>
            <w:tcW w:w="2721" w:type="dxa"/>
            <w:vAlign w:val="center"/>
          </w:tcPr>
          <w:p w14:paraId="6903CC8B" w14:textId="77777777" w:rsidR="00B21877" w:rsidRDefault="00492833">
            <w:pPr>
              <w:pStyle w:val="PZPlain"/>
              <w:spacing w:before="40" w:after="40" w:line="240" w:lineRule="auto"/>
            </w:pPr>
            <w:r>
              <w:rPr>
                <w:sz w:val="17"/>
                <w:szCs w:val="17"/>
              </w:rPr>
              <w:t>离线与同步</w:t>
            </w:r>
          </w:p>
        </w:tc>
        <w:tc>
          <w:tcPr>
            <w:tcW w:w="850" w:type="dxa"/>
            <w:vAlign w:val="center"/>
          </w:tcPr>
          <w:p w14:paraId="51CADE7D" w14:textId="77777777" w:rsidR="00B21877" w:rsidRDefault="00492833">
            <w:pPr>
              <w:pStyle w:val="PZPlain"/>
              <w:spacing w:before="40" w:after="40" w:line="240" w:lineRule="auto"/>
              <w:jc w:val="center"/>
            </w:pPr>
            <w:r>
              <w:rPr>
                <w:sz w:val="17"/>
                <w:szCs w:val="17"/>
              </w:rPr>
              <w:t>4</w:t>
            </w:r>
          </w:p>
        </w:tc>
        <w:tc>
          <w:tcPr>
            <w:tcW w:w="964" w:type="dxa"/>
            <w:vAlign w:val="center"/>
          </w:tcPr>
          <w:p w14:paraId="6EC6541F" w14:textId="77777777" w:rsidR="00B21877" w:rsidRDefault="00492833">
            <w:pPr>
              <w:pStyle w:val="PZPlain"/>
              <w:spacing w:before="40" w:after="40" w:line="240" w:lineRule="auto"/>
              <w:jc w:val="center"/>
            </w:pPr>
            <w:r>
              <w:rPr>
                <w:sz w:val="17"/>
                <w:szCs w:val="17"/>
              </w:rPr>
              <w:t>3</w:t>
            </w:r>
          </w:p>
        </w:tc>
        <w:tc>
          <w:tcPr>
            <w:tcW w:w="964" w:type="dxa"/>
            <w:vAlign w:val="center"/>
          </w:tcPr>
          <w:p w14:paraId="49962CFC" w14:textId="77777777" w:rsidR="00B21877" w:rsidRDefault="00492833">
            <w:pPr>
              <w:pStyle w:val="PZPlain"/>
              <w:spacing w:before="40" w:after="40" w:line="240" w:lineRule="auto"/>
              <w:jc w:val="center"/>
            </w:pPr>
            <w:r>
              <w:rPr>
                <w:sz w:val="17"/>
                <w:szCs w:val="17"/>
              </w:rPr>
              <w:t>1</w:t>
            </w:r>
          </w:p>
        </w:tc>
        <w:tc>
          <w:tcPr>
            <w:tcW w:w="850" w:type="dxa"/>
            <w:vAlign w:val="center"/>
          </w:tcPr>
          <w:p w14:paraId="2148A5FA" w14:textId="77777777" w:rsidR="00B21877" w:rsidRDefault="00492833">
            <w:pPr>
              <w:pStyle w:val="PZPlain"/>
              <w:spacing w:before="40" w:after="40" w:line="240" w:lineRule="auto"/>
              <w:jc w:val="center"/>
            </w:pPr>
            <w:r>
              <w:rPr>
                <w:sz w:val="17"/>
                <w:szCs w:val="17"/>
              </w:rPr>
              <w:t>0</w:t>
            </w:r>
          </w:p>
        </w:tc>
        <w:tc>
          <w:tcPr>
            <w:tcW w:w="2381" w:type="dxa"/>
            <w:vAlign w:val="center"/>
          </w:tcPr>
          <w:p w14:paraId="7B1426E8" w14:textId="77777777" w:rsidR="00B21877" w:rsidRDefault="00492833">
            <w:pPr>
              <w:pStyle w:val="PZPlain"/>
              <w:spacing w:before="40" w:after="40" w:line="240" w:lineRule="auto"/>
            </w:pPr>
            <w:r>
              <w:rPr>
                <w:sz w:val="17"/>
                <w:szCs w:val="17"/>
              </w:rPr>
              <w:t>—</w:t>
            </w:r>
          </w:p>
        </w:tc>
      </w:tr>
      <w:tr w:rsidR="00B21877" w14:paraId="3E1171A6" w14:textId="77777777">
        <w:trPr>
          <w:cantSplit/>
          <w:jc w:val="center"/>
        </w:trPr>
        <w:tc>
          <w:tcPr>
            <w:tcW w:w="794" w:type="dxa"/>
            <w:vAlign w:val="center"/>
          </w:tcPr>
          <w:p w14:paraId="6F1B34AC" w14:textId="77777777" w:rsidR="00B21877" w:rsidRDefault="00492833">
            <w:pPr>
              <w:pStyle w:val="PZPlain"/>
              <w:spacing w:before="40" w:after="40" w:line="240" w:lineRule="auto"/>
              <w:jc w:val="center"/>
            </w:pPr>
            <w:r>
              <w:rPr>
                <w:sz w:val="17"/>
                <w:szCs w:val="17"/>
              </w:rPr>
              <w:t>FM11</w:t>
            </w:r>
          </w:p>
        </w:tc>
        <w:tc>
          <w:tcPr>
            <w:tcW w:w="2721" w:type="dxa"/>
            <w:vAlign w:val="center"/>
          </w:tcPr>
          <w:p w14:paraId="01C09363" w14:textId="77777777" w:rsidR="00B21877" w:rsidRDefault="00492833">
            <w:pPr>
              <w:pStyle w:val="PZPlain"/>
              <w:spacing w:before="40" w:after="40" w:line="240" w:lineRule="auto"/>
            </w:pPr>
            <w:r>
              <w:rPr>
                <w:sz w:val="17"/>
                <w:szCs w:val="17"/>
              </w:rPr>
              <w:t>设置与管理</w:t>
            </w:r>
          </w:p>
        </w:tc>
        <w:tc>
          <w:tcPr>
            <w:tcW w:w="850" w:type="dxa"/>
            <w:vAlign w:val="center"/>
          </w:tcPr>
          <w:p w14:paraId="53E2FBD4" w14:textId="77777777" w:rsidR="00B21877" w:rsidRDefault="00492833">
            <w:pPr>
              <w:pStyle w:val="PZPlain"/>
              <w:spacing w:before="40" w:after="40" w:line="240" w:lineRule="auto"/>
              <w:jc w:val="center"/>
            </w:pPr>
            <w:r>
              <w:rPr>
                <w:sz w:val="17"/>
                <w:szCs w:val="17"/>
              </w:rPr>
              <w:t>4</w:t>
            </w:r>
          </w:p>
        </w:tc>
        <w:tc>
          <w:tcPr>
            <w:tcW w:w="964" w:type="dxa"/>
            <w:vAlign w:val="center"/>
          </w:tcPr>
          <w:p w14:paraId="45E3DD11" w14:textId="77777777" w:rsidR="00B21877" w:rsidRDefault="00492833">
            <w:pPr>
              <w:pStyle w:val="PZPlain"/>
              <w:spacing w:before="40" w:after="40" w:line="240" w:lineRule="auto"/>
              <w:jc w:val="center"/>
            </w:pPr>
            <w:r>
              <w:rPr>
                <w:sz w:val="17"/>
                <w:szCs w:val="17"/>
              </w:rPr>
              <w:t>1</w:t>
            </w:r>
          </w:p>
        </w:tc>
        <w:tc>
          <w:tcPr>
            <w:tcW w:w="964" w:type="dxa"/>
            <w:vAlign w:val="center"/>
          </w:tcPr>
          <w:p w14:paraId="51A4B8FB" w14:textId="77777777" w:rsidR="00B21877" w:rsidRDefault="00492833">
            <w:pPr>
              <w:pStyle w:val="PZPlain"/>
              <w:spacing w:before="40" w:after="40" w:line="240" w:lineRule="auto"/>
              <w:jc w:val="center"/>
            </w:pPr>
            <w:r>
              <w:rPr>
                <w:sz w:val="17"/>
                <w:szCs w:val="17"/>
              </w:rPr>
              <w:t>3</w:t>
            </w:r>
          </w:p>
        </w:tc>
        <w:tc>
          <w:tcPr>
            <w:tcW w:w="850" w:type="dxa"/>
            <w:vAlign w:val="center"/>
          </w:tcPr>
          <w:p w14:paraId="37594CED" w14:textId="77777777" w:rsidR="00B21877" w:rsidRDefault="00492833">
            <w:pPr>
              <w:pStyle w:val="PZPlain"/>
              <w:spacing w:before="40" w:after="40" w:line="240" w:lineRule="auto"/>
              <w:jc w:val="center"/>
            </w:pPr>
            <w:r>
              <w:rPr>
                <w:sz w:val="17"/>
                <w:szCs w:val="17"/>
              </w:rPr>
              <w:t>0</w:t>
            </w:r>
          </w:p>
        </w:tc>
        <w:tc>
          <w:tcPr>
            <w:tcW w:w="2381" w:type="dxa"/>
            <w:vAlign w:val="center"/>
          </w:tcPr>
          <w:p w14:paraId="77E8EE78" w14:textId="77777777" w:rsidR="00B21877" w:rsidRDefault="00492833">
            <w:pPr>
              <w:pStyle w:val="PZPlain"/>
              <w:spacing w:before="40" w:after="40" w:line="240" w:lineRule="auto"/>
            </w:pPr>
            <w:r>
              <w:rPr>
                <w:sz w:val="17"/>
                <w:szCs w:val="17"/>
              </w:rPr>
              <w:t>Администрирование</w:t>
            </w:r>
          </w:p>
        </w:tc>
      </w:tr>
      <w:tr w:rsidR="00B21877" w14:paraId="17367EA0" w14:textId="77777777">
        <w:trPr>
          <w:cantSplit/>
          <w:jc w:val="center"/>
        </w:trPr>
        <w:tc>
          <w:tcPr>
            <w:tcW w:w="794" w:type="dxa"/>
            <w:vAlign w:val="center"/>
          </w:tcPr>
          <w:p w14:paraId="3E41B11D" w14:textId="77777777" w:rsidR="00B21877" w:rsidRDefault="00492833">
            <w:pPr>
              <w:pStyle w:val="PZPlain"/>
              <w:spacing w:before="40" w:after="40" w:line="240" w:lineRule="auto"/>
              <w:jc w:val="center"/>
            </w:pPr>
            <w:r>
              <w:rPr>
                <w:sz w:val="17"/>
                <w:szCs w:val="17"/>
              </w:rPr>
              <w:t>合计</w:t>
            </w:r>
          </w:p>
        </w:tc>
        <w:tc>
          <w:tcPr>
            <w:tcW w:w="2721" w:type="dxa"/>
            <w:vAlign w:val="center"/>
          </w:tcPr>
          <w:p w14:paraId="79348E22" w14:textId="77777777" w:rsidR="00B21877" w:rsidRDefault="00B21877">
            <w:pPr>
              <w:pStyle w:val="PZPlain"/>
              <w:spacing w:before="40" w:after="40" w:line="240" w:lineRule="auto"/>
            </w:pPr>
          </w:p>
        </w:tc>
        <w:tc>
          <w:tcPr>
            <w:tcW w:w="850" w:type="dxa"/>
            <w:vAlign w:val="center"/>
          </w:tcPr>
          <w:p w14:paraId="703D9E11" w14:textId="77777777" w:rsidR="00B21877" w:rsidRDefault="00492833">
            <w:pPr>
              <w:pStyle w:val="PZPlain"/>
              <w:spacing w:before="40" w:after="40" w:line="240" w:lineRule="auto"/>
              <w:jc w:val="center"/>
            </w:pPr>
            <w:r>
              <w:rPr>
                <w:sz w:val="17"/>
                <w:szCs w:val="17"/>
              </w:rPr>
              <w:t>48</w:t>
            </w:r>
          </w:p>
        </w:tc>
        <w:tc>
          <w:tcPr>
            <w:tcW w:w="964" w:type="dxa"/>
            <w:vAlign w:val="center"/>
          </w:tcPr>
          <w:p w14:paraId="06E5EBCA" w14:textId="77777777" w:rsidR="00B21877" w:rsidRDefault="00492833">
            <w:pPr>
              <w:pStyle w:val="PZPlain"/>
              <w:spacing w:before="40" w:after="40" w:line="240" w:lineRule="auto"/>
              <w:jc w:val="center"/>
            </w:pPr>
            <w:r>
              <w:rPr>
                <w:sz w:val="17"/>
                <w:szCs w:val="17"/>
              </w:rPr>
              <w:t>25</w:t>
            </w:r>
          </w:p>
        </w:tc>
        <w:tc>
          <w:tcPr>
            <w:tcW w:w="964" w:type="dxa"/>
            <w:vAlign w:val="center"/>
          </w:tcPr>
          <w:p w14:paraId="3D93505E" w14:textId="77777777" w:rsidR="00B21877" w:rsidRDefault="00492833">
            <w:pPr>
              <w:pStyle w:val="PZPlain"/>
              <w:spacing w:before="40" w:after="40" w:line="240" w:lineRule="auto"/>
              <w:jc w:val="center"/>
            </w:pPr>
            <w:r>
              <w:rPr>
                <w:sz w:val="17"/>
                <w:szCs w:val="17"/>
              </w:rPr>
              <w:t>19</w:t>
            </w:r>
          </w:p>
        </w:tc>
        <w:tc>
          <w:tcPr>
            <w:tcW w:w="850" w:type="dxa"/>
            <w:vAlign w:val="center"/>
          </w:tcPr>
          <w:p w14:paraId="577EF186" w14:textId="77777777" w:rsidR="00B21877" w:rsidRDefault="00492833">
            <w:pPr>
              <w:pStyle w:val="PZPlain"/>
              <w:spacing w:before="40" w:after="40" w:line="240" w:lineRule="auto"/>
              <w:jc w:val="center"/>
            </w:pPr>
            <w:r>
              <w:rPr>
                <w:sz w:val="17"/>
                <w:szCs w:val="17"/>
              </w:rPr>
              <w:t>4</w:t>
            </w:r>
          </w:p>
        </w:tc>
        <w:tc>
          <w:tcPr>
            <w:tcW w:w="2381" w:type="dxa"/>
            <w:vAlign w:val="center"/>
          </w:tcPr>
          <w:p w14:paraId="3C04978B" w14:textId="77777777" w:rsidR="00B21877" w:rsidRDefault="00B21877">
            <w:pPr>
              <w:pStyle w:val="PZPlain"/>
              <w:spacing w:before="40" w:after="40" w:line="240" w:lineRule="auto"/>
            </w:pPr>
          </w:p>
        </w:tc>
      </w:tr>
    </w:tbl>
    <w:p w14:paraId="20A46C69" w14:textId="77777777" w:rsidR="00B21877" w:rsidRDefault="00B21877">
      <w:pPr>
        <w:pStyle w:val="PZPlain"/>
        <w:spacing w:after="120"/>
      </w:pPr>
    </w:p>
    <w:p w14:paraId="5EDFB908" w14:textId="77777777" w:rsidR="00B21877" w:rsidRDefault="00492833">
      <w:r>
        <w:lastRenderedPageBreak/>
        <w:t>需求最多的是</w:t>
      </w:r>
      <w:r>
        <w:t xml:space="preserve"> FM4</w:t>
      </w:r>
      <w:r>
        <w:t>「订单与履约」与</w:t>
      </w:r>
      <w:r>
        <w:t xml:space="preserve"> FM5</w:t>
      </w:r>
      <w:r>
        <w:t>「单证与扫码」两个模块，各五条。这反映出移动端的使用特征：记录履约事实与处理单证，恰恰都发生在工位之外。</w:t>
      </w:r>
      <w:r>
        <w:t>FM9</w:t>
      </w:r>
      <w:r>
        <w:t>「通知与推送」只有三条需求，因为其中一部分功能由操作系统自身提供。</w:t>
      </w:r>
    </w:p>
    <w:p w14:paraId="47CA4D49" w14:textId="77777777" w:rsidR="00B21877" w:rsidRDefault="00492833">
      <w:pPr>
        <w:pStyle w:val="21"/>
      </w:pPr>
      <w:r>
        <w:rPr>
          <w:rFonts w:ascii="Times New Roman" w:eastAsia="SimHei" w:hAnsi="Times New Roman" w:cs="Times New Roman"/>
        </w:rPr>
        <w:t>2.3</w:t>
      </w:r>
      <w:r>
        <w:rPr>
          <w:rFonts w:ascii="Times New Roman" w:eastAsia="SimHei" w:hAnsi="Times New Roman" w:cs="Times New Roman"/>
        </w:rPr>
        <w:t xml:space="preserve">　各模块需求</w:t>
      </w:r>
    </w:p>
    <w:p w14:paraId="3703BA25" w14:textId="77777777" w:rsidR="00B21877" w:rsidRDefault="00492833">
      <w:r>
        <w:t>以下按模块列出需求。表中给出需求编号、名称、内容、关注该需求的角色以及优先级。</w:t>
      </w:r>
    </w:p>
    <w:p w14:paraId="2508E201" w14:textId="77777777" w:rsidR="00B21877" w:rsidRDefault="00492833">
      <w:pPr>
        <w:pStyle w:val="31"/>
      </w:pPr>
      <w:r>
        <w:rPr>
          <w:rFonts w:ascii="Times New Roman" w:eastAsia="SimHei" w:hAnsi="Times New Roman" w:cs="Times New Roman"/>
        </w:rPr>
        <w:t xml:space="preserve">2.3.1 FM0 </w:t>
      </w:r>
      <w:r>
        <w:rPr>
          <w:rFonts w:ascii="Times New Roman" w:eastAsia="SimHei" w:hAnsi="Times New Roman" w:cs="Times New Roman"/>
        </w:rPr>
        <w:t>模块需求：通用与导航</w:t>
      </w:r>
    </w:p>
    <w:p w14:paraId="60D2FB8E" w14:textId="77777777" w:rsidR="00B21877" w:rsidRDefault="00492833">
      <w:r>
        <w:t xml:space="preserve">FM0 </w:t>
      </w:r>
      <w:r>
        <w:t>模块「通用与导航」共</w:t>
      </w:r>
      <w:r>
        <w:t xml:space="preserve"> 3 </w:t>
      </w:r>
      <w:r>
        <w:t>条需求。每次启动都会看到的界面：启动页、底部导航与全局搜索。它们构成其余模块赖以运行的骨架。</w:t>
      </w:r>
    </w:p>
    <w:p w14:paraId="19096376" w14:textId="77777777" w:rsidR="00B21877" w:rsidRDefault="00492833">
      <w:pPr>
        <w:pStyle w:val="PZTableCaption"/>
      </w:pPr>
      <w:r>
        <w:t>表</w:t>
      </w:r>
      <w:r>
        <w:t xml:space="preserve"> 8 – FM0 </w:t>
      </w:r>
      <w:r>
        <w:t>模块「通用与导航」需求</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25"/>
        <w:gridCol w:w="2426"/>
        <w:gridCol w:w="3813"/>
        <w:gridCol w:w="1675"/>
        <w:gridCol w:w="866"/>
      </w:tblGrid>
      <w:tr w:rsidR="00B21877" w14:paraId="724C1A1F" w14:textId="77777777">
        <w:trPr>
          <w:cantSplit/>
          <w:tblHeader/>
          <w:jc w:val="center"/>
        </w:trPr>
        <w:tc>
          <w:tcPr>
            <w:tcW w:w="907" w:type="dxa"/>
            <w:shd w:val="clear" w:color="auto" w:fill="E8E8E8"/>
            <w:vAlign w:val="center"/>
          </w:tcPr>
          <w:p w14:paraId="1839566C" w14:textId="77777777" w:rsidR="00B21877" w:rsidRDefault="00492833">
            <w:pPr>
              <w:pStyle w:val="PZPlain"/>
              <w:spacing w:before="40" w:after="40" w:line="240" w:lineRule="auto"/>
              <w:jc w:val="center"/>
            </w:pPr>
            <w:r>
              <w:rPr>
                <w:b/>
                <w:sz w:val="17"/>
                <w:szCs w:val="17"/>
              </w:rPr>
              <w:t>编号</w:t>
            </w:r>
          </w:p>
        </w:tc>
        <w:tc>
          <w:tcPr>
            <w:tcW w:w="2381" w:type="dxa"/>
            <w:shd w:val="clear" w:color="auto" w:fill="E8E8E8"/>
            <w:vAlign w:val="center"/>
          </w:tcPr>
          <w:p w14:paraId="6AB53BAF" w14:textId="77777777" w:rsidR="00B21877" w:rsidRDefault="00492833">
            <w:pPr>
              <w:pStyle w:val="PZPlain"/>
              <w:spacing w:before="40" w:after="40" w:line="240" w:lineRule="auto"/>
              <w:jc w:val="center"/>
            </w:pPr>
            <w:r>
              <w:rPr>
                <w:b/>
                <w:sz w:val="17"/>
                <w:szCs w:val="17"/>
              </w:rPr>
              <w:t>需求名称</w:t>
            </w:r>
          </w:p>
        </w:tc>
        <w:tc>
          <w:tcPr>
            <w:tcW w:w="3742" w:type="dxa"/>
            <w:shd w:val="clear" w:color="auto" w:fill="E8E8E8"/>
            <w:vAlign w:val="center"/>
          </w:tcPr>
          <w:p w14:paraId="45BF893B" w14:textId="77777777" w:rsidR="00B21877" w:rsidRDefault="00492833">
            <w:pPr>
              <w:pStyle w:val="PZPlain"/>
              <w:spacing w:before="40" w:after="40" w:line="240" w:lineRule="auto"/>
              <w:jc w:val="center"/>
            </w:pPr>
            <w:r>
              <w:rPr>
                <w:b/>
                <w:sz w:val="17"/>
                <w:szCs w:val="17"/>
              </w:rPr>
              <w:t>需求内容</w:t>
            </w:r>
          </w:p>
        </w:tc>
        <w:tc>
          <w:tcPr>
            <w:tcW w:w="1644" w:type="dxa"/>
            <w:shd w:val="clear" w:color="auto" w:fill="E8E8E8"/>
            <w:vAlign w:val="center"/>
          </w:tcPr>
          <w:p w14:paraId="60008269" w14:textId="77777777" w:rsidR="00B21877" w:rsidRDefault="00492833">
            <w:pPr>
              <w:pStyle w:val="PZPlain"/>
              <w:spacing w:before="40" w:after="40" w:line="240" w:lineRule="auto"/>
              <w:jc w:val="center"/>
            </w:pPr>
            <w:r>
              <w:rPr>
                <w:b/>
                <w:sz w:val="17"/>
                <w:szCs w:val="17"/>
              </w:rPr>
              <w:t>角色</w:t>
            </w:r>
          </w:p>
        </w:tc>
        <w:tc>
          <w:tcPr>
            <w:tcW w:w="850" w:type="dxa"/>
            <w:shd w:val="clear" w:color="auto" w:fill="E8E8E8"/>
            <w:vAlign w:val="center"/>
          </w:tcPr>
          <w:p w14:paraId="0E97D827" w14:textId="77777777" w:rsidR="00B21877" w:rsidRDefault="00492833">
            <w:pPr>
              <w:pStyle w:val="PZPlain"/>
              <w:spacing w:before="40" w:after="40" w:line="240" w:lineRule="auto"/>
              <w:jc w:val="center"/>
            </w:pPr>
            <w:r>
              <w:rPr>
                <w:b/>
                <w:sz w:val="17"/>
                <w:szCs w:val="17"/>
              </w:rPr>
              <w:t>优先级</w:t>
            </w:r>
          </w:p>
        </w:tc>
      </w:tr>
      <w:tr w:rsidR="00B21877" w14:paraId="45CDA0A3" w14:textId="77777777">
        <w:trPr>
          <w:cantSplit/>
          <w:jc w:val="center"/>
        </w:trPr>
        <w:tc>
          <w:tcPr>
            <w:tcW w:w="907" w:type="dxa"/>
            <w:vAlign w:val="center"/>
          </w:tcPr>
          <w:p w14:paraId="6C92FBD0" w14:textId="77777777" w:rsidR="00B21877" w:rsidRDefault="00492833">
            <w:pPr>
              <w:pStyle w:val="PZPlain"/>
              <w:spacing w:before="40" w:after="40" w:line="240" w:lineRule="auto"/>
              <w:jc w:val="center"/>
            </w:pPr>
            <w:r>
              <w:rPr>
                <w:sz w:val="17"/>
                <w:szCs w:val="17"/>
              </w:rPr>
              <w:t>FR-001</w:t>
            </w:r>
          </w:p>
        </w:tc>
        <w:tc>
          <w:tcPr>
            <w:tcW w:w="2381" w:type="dxa"/>
            <w:vAlign w:val="center"/>
          </w:tcPr>
          <w:p w14:paraId="5DD351C6" w14:textId="77777777" w:rsidR="00B21877" w:rsidRDefault="00492833">
            <w:pPr>
              <w:pStyle w:val="PZPlain"/>
              <w:spacing w:before="40" w:after="40" w:line="240" w:lineRule="auto"/>
            </w:pPr>
            <w:r>
              <w:rPr>
                <w:sz w:val="17"/>
                <w:szCs w:val="17"/>
              </w:rPr>
              <w:t>启动与首次加载</w:t>
            </w:r>
          </w:p>
        </w:tc>
        <w:tc>
          <w:tcPr>
            <w:tcW w:w="3742" w:type="dxa"/>
            <w:vAlign w:val="center"/>
          </w:tcPr>
          <w:p w14:paraId="0EF4F279" w14:textId="77777777" w:rsidR="00B21877" w:rsidRDefault="00492833">
            <w:pPr>
              <w:pStyle w:val="PZPlain"/>
              <w:spacing w:before="40" w:after="40" w:line="240" w:lineRule="auto"/>
              <w:jc w:val="both"/>
            </w:pPr>
            <w:r>
              <w:rPr>
                <w:sz w:val="17"/>
                <w:szCs w:val="17"/>
              </w:rPr>
              <w:t>应用启动后检查版本、恢复已保存的会话，并显示首页或登录页。</w:t>
            </w:r>
          </w:p>
        </w:tc>
        <w:tc>
          <w:tcPr>
            <w:tcW w:w="1644" w:type="dxa"/>
            <w:vAlign w:val="center"/>
          </w:tcPr>
          <w:p w14:paraId="6606C1C1" w14:textId="77777777" w:rsidR="00B21877" w:rsidRDefault="00492833">
            <w:pPr>
              <w:pStyle w:val="PZPlain"/>
              <w:spacing w:before="40" w:after="40" w:line="240" w:lineRule="auto"/>
            </w:pPr>
            <w:r>
              <w:rPr>
                <w:sz w:val="17"/>
                <w:szCs w:val="17"/>
              </w:rPr>
              <w:t>采购商、供应商、物流服务商、报关代理、财务专员、平台管理员</w:t>
            </w:r>
          </w:p>
        </w:tc>
        <w:tc>
          <w:tcPr>
            <w:tcW w:w="850" w:type="dxa"/>
            <w:vAlign w:val="center"/>
          </w:tcPr>
          <w:p w14:paraId="2C43F2FD" w14:textId="77777777" w:rsidR="00B21877" w:rsidRDefault="00492833">
            <w:pPr>
              <w:pStyle w:val="PZPlain"/>
              <w:spacing w:before="40" w:after="40" w:line="240" w:lineRule="auto"/>
              <w:jc w:val="center"/>
            </w:pPr>
            <w:r>
              <w:rPr>
                <w:sz w:val="17"/>
                <w:szCs w:val="17"/>
              </w:rPr>
              <w:t>高</w:t>
            </w:r>
          </w:p>
        </w:tc>
      </w:tr>
      <w:tr w:rsidR="00B21877" w14:paraId="3084AF6A" w14:textId="77777777">
        <w:trPr>
          <w:cantSplit/>
          <w:jc w:val="center"/>
        </w:trPr>
        <w:tc>
          <w:tcPr>
            <w:tcW w:w="907" w:type="dxa"/>
            <w:vAlign w:val="center"/>
          </w:tcPr>
          <w:p w14:paraId="7C98670D" w14:textId="77777777" w:rsidR="00B21877" w:rsidRDefault="00492833">
            <w:pPr>
              <w:pStyle w:val="PZPlain"/>
              <w:spacing w:before="40" w:after="40" w:line="240" w:lineRule="auto"/>
              <w:jc w:val="center"/>
            </w:pPr>
            <w:r>
              <w:rPr>
                <w:sz w:val="17"/>
                <w:szCs w:val="17"/>
              </w:rPr>
              <w:t>FR-002</w:t>
            </w:r>
          </w:p>
        </w:tc>
        <w:tc>
          <w:tcPr>
            <w:tcW w:w="2381" w:type="dxa"/>
            <w:vAlign w:val="center"/>
          </w:tcPr>
          <w:p w14:paraId="7DB655C1" w14:textId="77777777" w:rsidR="00B21877" w:rsidRDefault="00492833">
            <w:pPr>
              <w:pStyle w:val="PZPlain"/>
              <w:spacing w:before="40" w:after="40" w:line="240" w:lineRule="auto"/>
            </w:pPr>
            <w:r>
              <w:rPr>
                <w:sz w:val="17"/>
                <w:szCs w:val="17"/>
              </w:rPr>
              <w:t>底部标签导航</w:t>
            </w:r>
          </w:p>
        </w:tc>
        <w:tc>
          <w:tcPr>
            <w:tcW w:w="3742" w:type="dxa"/>
            <w:vAlign w:val="center"/>
          </w:tcPr>
          <w:p w14:paraId="5704CD04" w14:textId="77777777" w:rsidR="00B21877" w:rsidRDefault="00492833">
            <w:pPr>
              <w:pStyle w:val="PZPlain"/>
              <w:spacing w:before="40" w:after="40" w:line="240" w:lineRule="auto"/>
              <w:jc w:val="both"/>
            </w:pPr>
            <w:r>
              <w:rPr>
                <w:sz w:val="17"/>
                <w:szCs w:val="17"/>
              </w:rPr>
              <w:t>常驻底部面板，含四个主分区（工作台、订单、消息、我的）；当前分区高亮，退出后仍保留上次位置。</w:t>
            </w:r>
          </w:p>
        </w:tc>
        <w:tc>
          <w:tcPr>
            <w:tcW w:w="1644" w:type="dxa"/>
            <w:vAlign w:val="center"/>
          </w:tcPr>
          <w:p w14:paraId="6E39EEB0" w14:textId="77777777" w:rsidR="00B21877" w:rsidRDefault="00492833">
            <w:pPr>
              <w:pStyle w:val="PZPlain"/>
              <w:spacing w:before="40" w:after="40" w:line="240" w:lineRule="auto"/>
            </w:pPr>
            <w:r>
              <w:rPr>
                <w:sz w:val="17"/>
                <w:szCs w:val="17"/>
              </w:rPr>
              <w:t>采购商、供应商、物流服务商、报关代理、财务专员、平台管理员</w:t>
            </w:r>
          </w:p>
        </w:tc>
        <w:tc>
          <w:tcPr>
            <w:tcW w:w="850" w:type="dxa"/>
            <w:vAlign w:val="center"/>
          </w:tcPr>
          <w:p w14:paraId="3F86C6C8" w14:textId="77777777" w:rsidR="00B21877" w:rsidRDefault="00492833">
            <w:pPr>
              <w:pStyle w:val="PZPlain"/>
              <w:spacing w:before="40" w:after="40" w:line="240" w:lineRule="auto"/>
              <w:jc w:val="center"/>
            </w:pPr>
            <w:r>
              <w:rPr>
                <w:sz w:val="17"/>
                <w:szCs w:val="17"/>
              </w:rPr>
              <w:t>高</w:t>
            </w:r>
          </w:p>
        </w:tc>
      </w:tr>
      <w:tr w:rsidR="00B21877" w14:paraId="5FFD31B5" w14:textId="77777777">
        <w:trPr>
          <w:cantSplit/>
          <w:jc w:val="center"/>
        </w:trPr>
        <w:tc>
          <w:tcPr>
            <w:tcW w:w="907" w:type="dxa"/>
            <w:vAlign w:val="center"/>
          </w:tcPr>
          <w:p w14:paraId="6D4A374B" w14:textId="77777777" w:rsidR="00B21877" w:rsidRDefault="00492833">
            <w:pPr>
              <w:pStyle w:val="PZPlain"/>
              <w:spacing w:before="40" w:after="40" w:line="240" w:lineRule="auto"/>
              <w:jc w:val="center"/>
            </w:pPr>
            <w:r>
              <w:rPr>
                <w:sz w:val="17"/>
                <w:szCs w:val="17"/>
              </w:rPr>
              <w:t>FR-003</w:t>
            </w:r>
          </w:p>
        </w:tc>
        <w:tc>
          <w:tcPr>
            <w:tcW w:w="2381" w:type="dxa"/>
            <w:vAlign w:val="center"/>
          </w:tcPr>
          <w:p w14:paraId="53382484" w14:textId="77777777" w:rsidR="00B21877" w:rsidRDefault="00492833">
            <w:pPr>
              <w:pStyle w:val="PZPlain"/>
              <w:spacing w:before="40" w:after="40" w:line="240" w:lineRule="auto"/>
            </w:pPr>
            <w:r>
              <w:rPr>
                <w:sz w:val="17"/>
                <w:szCs w:val="17"/>
              </w:rPr>
              <w:t>全局搜索</w:t>
            </w:r>
          </w:p>
        </w:tc>
        <w:tc>
          <w:tcPr>
            <w:tcW w:w="3742" w:type="dxa"/>
            <w:vAlign w:val="center"/>
          </w:tcPr>
          <w:p w14:paraId="2BDDC7ED" w14:textId="77777777" w:rsidR="00B21877" w:rsidRDefault="00492833">
            <w:pPr>
              <w:pStyle w:val="PZPlain"/>
              <w:spacing w:before="40" w:after="40" w:line="240" w:lineRule="auto"/>
              <w:jc w:val="both"/>
            </w:pPr>
            <w:r>
              <w:rPr>
                <w:sz w:val="17"/>
                <w:szCs w:val="17"/>
              </w:rPr>
              <w:t>在统一搜索框中检索订单号、询价号、往来单位与商品；结果按对象类型分组。</w:t>
            </w:r>
          </w:p>
        </w:tc>
        <w:tc>
          <w:tcPr>
            <w:tcW w:w="1644" w:type="dxa"/>
            <w:vAlign w:val="center"/>
          </w:tcPr>
          <w:p w14:paraId="764B9F1E" w14:textId="77777777" w:rsidR="00B21877" w:rsidRDefault="00492833">
            <w:pPr>
              <w:pStyle w:val="PZPlain"/>
              <w:spacing w:before="40" w:after="40" w:line="240" w:lineRule="auto"/>
            </w:pPr>
            <w:r>
              <w:rPr>
                <w:sz w:val="17"/>
                <w:szCs w:val="17"/>
              </w:rPr>
              <w:t>采购商、供应商、物流服务商、报关代理、财务专员、平台管理员</w:t>
            </w:r>
          </w:p>
        </w:tc>
        <w:tc>
          <w:tcPr>
            <w:tcW w:w="850" w:type="dxa"/>
            <w:vAlign w:val="center"/>
          </w:tcPr>
          <w:p w14:paraId="4E2441CD" w14:textId="77777777" w:rsidR="00B21877" w:rsidRDefault="00492833">
            <w:pPr>
              <w:pStyle w:val="PZPlain"/>
              <w:spacing w:before="40" w:after="40" w:line="240" w:lineRule="auto"/>
              <w:jc w:val="center"/>
            </w:pPr>
            <w:r>
              <w:rPr>
                <w:sz w:val="17"/>
                <w:szCs w:val="17"/>
              </w:rPr>
              <w:t>中</w:t>
            </w:r>
          </w:p>
        </w:tc>
      </w:tr>
    </w:tbl>
    <w:p w14:paraId="0F68DD99" w14:textId="77777777" w:rsidR="00B21877" w:rsidRDefault="00B21877">
      <w:pPr>
        <w:pStyle w:val="PZPlain"/>
        <w:spacing w:after="120"/>
      </w:pPr>
    </w:p>
    <w:p w14:paraId="4509FF30" w14:textId="77777777" w:rsidR="00B21877" w:rsidRDefault="00492833">
      <w:pPr>
        <w:pStyle w:val="31"/>
      </w:pPr>
      <w:r>
        <w:rPr>
          <w:rFonts w:ascii="Times New Roman" w:eastAsia="SimHei" w:hAnsi="Times New Roman" w:cs="Times New Roman"/>
        </w:rPr>
        <w:t xml:space="preserve">2.3.2 FM1 </w:t>
      </w:r>
      <w:r>
        <w:rPr>
          <w:rFonts w:ascii="Times New Roman" w:eastAsia="SimHei" w:hAnsi="Times New Roman" w:cs="Times New Roman"/>
        </w:rPr>
        <w:t>模块需求：认证与账号</w:t>
      </w:r>
    </w:p>
    <w:p w14:paraId="2B8FAEA7" w14:textId="77777777" w:rsidR="00B21877" w:rsidRDefault="00492833">
      <w:r>
        <w:t xml:space="preserve">FM1 </w:t>
      </w:r>
      <w:r>
        <w:t>模块「认证与账号」共</w:t>
      </w:r>
      <w:r>
        <w:t xml:space="preserve"> 4 </w:t>
      </w:r>
      <w:r>
        <w:t>条需求。登录应用、生物识别快速进入、查看与修改个人资料，以及在用户所属的多个企业之间切换。</w:t>
      </w:r>
    </w:p>
    <w:p w14:paraId="422C0AD2" w14:textId="77777777" w:rsidR="00B21877" w:rsidRDefault="00492833">
      <w:pPr>
        <w:pStyle w:val="PZTableCaption"/>
      </w:pPr>
      <w:r>
        <w:t>表</w:t>
      </w:r>
      <w:r>
        <w:t xml:space="preserve"> 9 – FM1 </w:t>
      </w:r>
      <w:r>
        <w:t>模块「认证与账号」需求</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25"/>
        <w:gridCol w:w="2426"/>
        <w:gridCol w:w="3813"/>
        <w:gridCol w:w="1675"/>
        <w:gridCol w:w="866"/>
      </w:tblGrid>
      <w:tr w:rsidR="00B21877" w14:paraId="3D4FC2D9" w14:textId="77777777">
        <w:trPr>
          <w:cantSplit/>
          <w:tblHeader/>
          <w:jc w:val="center"/>
        </w:trPr>
        <w:tc>
          <w:tcPr>
            <w:tcW w:w="907" w:type="dxa"/>
            <w:shd w:val="clear" w:color="auto" w:fill="E8E8E8"/>
            <w:vAlign w:val="center"/>
          </w:tcPr>
          <w:p w14:paraId="2EA7DF13" w14:textId="77777777" w:rsidR="00B21877" w:rsidRDefault="00492833">
            <w:pPr>
              <w:pStyle w:val="PZPlain"/>
              <w:spacing w:before="40" w:after="40" w:line="240" w:lineRule="auto"/>
              <w:jc w:val="center"/>
            </w:pPr>
            <w:r>
              <w:rPr>
                <w:b/>
                <w:sz w:val="17"/>
                <w:szCs w:val="17"/>
              </w:rPr>
              <w:t>编号</w:t>
            </w:r>
          </w:p>
        </w:tc>
        <w:tc>
          <w:tcPr>
            <w:tcW w:w="2381" w:type="dxa"/>
            <w:shd w:val="clear" w:color="auto" w:fill="E8E8E8"/>
            <w:vAlign w:val="center"/>
          </w:tcPr>
          <w:p w14:paraId="7925ABFF" w14:textId="77777777" w:rsidR="00B21877" w:rsidRDefault="00492833">
            <w:pPr>
              <w:pStyle w:val="PZPlain"/>
              <w:spacing w:before="40" w:after="40" w:line="240" w:lineRule="auto"/>
              <w:jc w:val="center"/>
            </w:pPr>
            <w:r>
              <w:rPr>
                <w:b/>
                <w:sz w:val="17"/>
                <w:szCs w:val="17"/>
              </w:rPr>
              <w:t>需求名称</w:t>
            </w:r>
          </w:p>
        </w:tc>
        <w:tc>
          <w:tcPr>
            <w:tcW w:w="3742" w:type="dxa"/>
            <w:shd w:val="clear" w:color="auto" w:fill="E8E8E8"/>
            <w:vAlign w:val="center"/>
          </w:tcPr>
          <w:p w14:paraId="35445C82" w14:textId="77777777" w:rsidR="00B21877" w:rsidRDefault="00492833">
            <w:pPr>
              <w:pStyle w:val="PZPlain"/>
              <w:spacing w:before="40" w:after="40" w:line="240" w:lineRule="auto"/>
              <w:jc w:val="center"/>
            </w:pPr>
            <w:r>
              <w:rPr>
                <w:b/>
                <w:sz w:val="17"/>
                <w:szCs w:val="17"/>
              </w:rPr>
              <w:t>需求内容</w:t>
            </w:r>
          </w:p>
        </w:tc>
        <w:tc>
          <w:tcPr>
            <w:tcW w:w="1644" w:type="dxa"/>
            <w:shd w:val="clear" w:color="auto" w:fill="E8E8E8"/>
            <w:vAlign w:val="center"/>
          </w:tcPr>
          <w:p w14:paraId="1A9DBF45" w14:textId="77777777" w:rsidR="00B21877" w:rsidRDefault="00492833">
            <w:pPr>
              <w:pStyle w:val="PZPlain"/>
              <w:spacing w:before="40" w:after="40" w:line="240" w:lineRule="auto"/>
              <w:jc w:val="center"/>
            </w:pPr>
            <w:r>
              <w:rPr>
                <w:b/>
                <w:sz w:val="17"/>
                <w:szCs w:val="17"/>
              </w:rPr>
              <w:t>角色</w:t>
            </w:r>
          </w:p>
        </w:tc>
        <w:tc>
          <w:tcPr>
            <w:tcW w:w="850" w:type="dxa"/>
            <w:shd w:val="clear" w:color="auto" w:fill="E8E8E8"/>
            <w:vAlign w:val="center"/>
          </w:tcPr>
          <w:p w14:paraId="30BF7DF4" w14:textId="77777777" w:rsidR="00B21877" w:rsidRDefault="00492833">
            <w:pPr>
              <w:pStyle w:val="PZPlain"/>
              <w:spacing w:before="40" w:after="40" w:line="240" w:lineRule="auto"/>
              <w:jc w:val="center"/>
            </w:pPr>
            <w:r>
              <w:rPr>
                <w:b/>
                <w:sz w:val="17"/>
                <w:szCs w:val="17"/>
              </w:rPr>
              <w:t>优先级</w:t>
            </w:r>
          </w:p>
        </w:tc>
      </w:tr>
      <w:tr w:rsidR="00B21877" w14:paraId="07E7D0C1" w14:textId="77777777">
        <w:trPr>
          <w:cantSplit/>
          <w:jc w:val="center"/>
        </w:trPr>
        <w:tc>
          <w:tcPr>
            <w:tcW w:w="907" w:type="dxa"/>
            <w:vAlign w:val="center"/>
          </w:tcPr>
          <w:p w14:paraId="37F2C411" w14:textId="77777777" w:rsidR="00B21877" w:rsidRDefault="00492833">
            <w:pPr>
              <w:pStyle w:val="PZPlain"/>
              <w:spacing w:before="40" w:after="40" w:line="240" w:lineRule="auto"/>
              <w:jc w:val="center"/>
            </w:pPr>
            <w:r>
              <w:rPr>
                <w:sz w:val="17"/>
                <w:szCs w:val="17"/>
              </w:rPr>
              <w:t>FR-004</w:t>
            </w:r>
          </w:p>
        </w:tc>
        <w:tc>
          <w:tcPr>
            <w:tcW w:w="2381" w:type="dxa"/>
            <w:vAlign w:val="center"/>
          </w:tcPr>
          <w:p w14:paraId="775893B8" w14:textId="77777777" w:rsidR="00B21877" w:rsidRDefault="00492833">
            <w:pPr>
              <w:pStyle w:val="PZPlain"/>
              <w:spacing w:before="40" w:after="40" w:line="240" w:lineRule="auto"/>
            </w:pPr>
            <w:r>
              <w:rPr>
                <w:sz w:val="17"/>
                <w:szCs w:val="17"/>
              </w:rPr>
              <w:t>账号密码登录</w:t>
            </w:r>
          </w:p>
        </w:tc>
        <w:tc>
          <w:tcPr>
            <w:tcW w:w="3742" w:type="dxa"/>
            <w:vAlign w:val="center"/>
          </w:tcPr>
          <w:p w14:paraId="1C27E7FE" w14:textId="77777777" w:rsidR="00B21877" w:rsidRDefault="00492833">
            <w:pPr>
              <w:pStyle w:val="PZPlain"/>
              <w:spacing w:before="40" w:after="40" w:line="240" w:lineRule="auto"/>
              <w:jc w:val="both"/>
            </w:pPr>
            <w:r>
              <w:rPr>
                <w:sz w:val="17"/>
                <w:szCs w:val="17"/>
              </w:rPr>
              <w:t>使用账号密码登录，并限制尝试次数；成功后发放有期限的访问令牌。</w:t>
            </w:r>
          </w:p>
        </w:tc>
        <w:tc>
          <w:tcPr>
            <w:tcW w:w="1644" w:type="dxa"/>
            <w:vAlign w:val="center"/>
          </w:tcPr>
          <w:p w14:paraId="41FBAF59" w14:textId="77777777" w:rsidR="00B21877" w:rsidRDefault="00492833">
            <w:pPr>
              <w:pStyle w:val="PZPlain"/>
              <w:spacing w:before="40" w:after="40" w:line="240" w:lineRule="auto"/>
            </w:pPr>
            <w:r>
              <w:rPr>
                <w:sz w:val="17"/>
                <w:szCs w:val="17"/>
              </w:rPr>
              <w:t>采购商、供应商、物流服务商、报关代理、财务专员、平台管理员</w:t>
            </w:r>
          </w:p>
        </w:tc>
        <w:tc>
          <w:tcPr>
            <w:tcW w:w="850" w:type="dxa"/>
            <w:vAlign w:val="center"/>
          </w:tcPr>
          <w:p w14:paraId="6F82CC62" w14:textId="77777777" w:rsidR="00B21877" w:rsidRDefault="00492833">
            <w:pPr>
              <w:pStyle w:val="PZPlain"/>
              <w:spacing w:before="40" w:after="40" w:line="240" w:lineRule="auto"/>
              <w:jc w:val="center"/>
            </w:pPr>
            <w:r>
              <w:rPr>
                <w:sz w:val="17"/>
                <w:szCs w:val="17"/>
              </w:rPr>
              <w:t>高</w:t>
            </w:r>
          </w:p>
        </w:tc>
      </w:tr>
      <w:tr w:rsidR="00B21877" w14:paraId="54D8DC34" w14:textId="77777777">
        <w:trPr>
          <w:cantSplit/>
          <w:jc w:val="center"/>
        </w:trPr>
        <w:tc>
          <w:tcPr>
            <w:tcW w:w="907" w:type="dxa"/>
            <w:vAlign w:val="center"/>
          </w:tcPr>
          <w:p w14:paraId="6340270C" w14:textId="77777777" w:rsidR="00B21877" w:rsidRDefault="00492833">
            <w:pPr>
              <w:pStyle w:val="PZPlain"/>
              <w:spacing w:before="40" w:after="40" w:line="240" w:lineRule="auto"/>
              <w:jc w:val="center"/>
            </w:pPr>
            <w:r>
              <w:rPr>
                <w:sz w:val="17"/>
                <w:szCs w:val="17"/>
              </w:rPr>
              <w:lastRenderedPageBreak/>
              <w:t>FR-005</w:t>
            </w:r>
          </w:p>
        </w:tc>
        <w:tc>
          <w:tcPr>
            <w:tcW w:w="2381" w:type="dxa"/>
            <w:vAlign w:val="center"/>
          </w:tcPr>
          <w:p w14:paraId="2F26D446" w14:textId="77777777" w:rsidR="00B21877" w:rsidRDefault="00492833">
            <w:pPr>
              <w:pStyle w:val="PZPlain"/>
              <w:spacing w:before="40" w:after="40" w:line="240" w:lineRule="auto"/>
            </w:pPr>
            <w:r>
              <w:rPr>
                <w:sz w:val="17"/>
                <w:szCs w:val="17"/>
              </w:rPr>
              <w:t>生物识别快速登录</w:t>
            </w:r>
          </w:p>
        </w:tc>
        <w:tc>
          <w:tcPr>
            <w:tcW w:w="3742" w:type="dxa"/>
            <w:vAlign w:val="center"/>
          </w:tcPr>
          <w:p w14:paraId="7FAA3DE5" w14:textId="77777777" w:rsidR="00B21877" w:rsidRDefault="00492833">
            <w:pPr>
              <w:pStyle w:val="PZPlain"/>
              <w:spacing w:before="40" w:after="40" w:line="240" w:lineRule="auto"/>
              <w:jc w:val="both"/>
            </w:pPr>
            <w:r>
              <w:rPr>
                <w:sz w:val="17"/>
                <w:szCs w:val="17"/>
              </w:rPr>
              <w:t>再次进入时用指纹或面容识别免密登录；仅在首次密码登录成功后才可启用。</w:t>
            </w:r>
          </w:p>
        </w:tc>
        <w:tc>
          <w:tcPr>
            <w:tcW w:w="1644" w:type="dxa"/>
            <w:vAlign w:val="center"/>
          </w:tcPr>
          <w:p w14:paraId="41156A6F" w14:textId="77777777" w:rsidR="00B21877" w:rsidRDefault="00492833">
            <w:pPr>
              <w:pStyle w:val="PZPlain"/>
              <w:spacing w:before="40" w:after="40" w:line="240" w:lineRule="auto"/>
            </w:pPr>
            <w:r>
              <w:rPr>
                <w:sz w:val="17"/>
                <w:szCs w:val="17"/>
              </w:rPr>
              <w:t>采购商、供应商、物流服务商、报关代理、财务专员、平台管理员</w:t>
            </w:r>
          </w:p>
        </w:tc>
        <w:tc>
          <w:tcPr>
            <w:tcW w:w="850" w:type="dxa"/>
            <w:vAlign w:val="center"/>
          </w:tcPr>
          <w:p w14:paraId="6DA1020F" w14:textId="77777777" w:rsidR="00B21877" w:rsidRDefault="00492833">
            <w:pPr>
              <w:pStyle w:val="PZPlain"/>
              <w:spacing w:before="40" w:after="40" w:line="240" w:lineRule="auto"/>
              <w:jc w:val="center"/>
            </w:pPr>
            <w:r>
              <w:rPr>
                <w:sz w:val="17"/>
                <w:szCs w:val="17"/>
              </w:rPr>
              <w:t>中</w:t>
            </w:r>
          </w:p>
        </w:tc>
      </w:tr>
      <w:tr w:rsidR="00B21877" w14:paraId="258FA2AB" w14:textId="77777777">
        <w:trPr>
          <w:cantSplit/>
          <w:jc w:val="center"/>
        </w:trPr>
        <w:tc>
          <w:tcPr>
            <w:tcW w:w="907" w:type="dxa"/>
            <w:vAlign w:val="center"/>
          </w:tcPr>
          <w:p w14:paraId="1E84A051" w14:textId="77777777" w:rsidR="00B21877" w:rsidRDefault="00492833">
            <w:pPr>
              <w:pStyle w:val="PZPlain"/>
              <w:spacing w:before="40" w:after="40" w:line="240" w:lineRule="auto"/>
              <w:jc w:val="center"/>
            </w:pPr>
            <w:r>
              <w:rPr>
                <w:sz w:val="17"/>
                <w:szCs w:val="17"/>
              </w:rPr>
              <w:t>FR-006</w:t>
            </w:r>
          </w:p>
        </w:tc>
        <w:tc>
          <w:tcPr>
            <w:tcW w:w="2381" w:type="dxa"/>
            <w:vAlign w:val="center"/>
          </w:tcPr>
          <w:p w14:paraId="61070CB4" w14:textId="77777777" w:rsidR="00B21877" w:rsidRDefault="00492833">
            <w:pPr>
              <w:pStyle w:val="PZPlain"/>
              <w:spacing w:before="40" w:after="40" w:line="240" w:lineRule="auto"/>
            </w:pPr>
            <w:r>
              <w:rPr>
                <w:sz w:val="17"/>
                <w:szCs w:val="17"/>
              </w:rPr>
              <w:t>查看与编辑个人资料</w:t>
            </w:r>
          </w:p>
        </w:tc>
        <w:tc>
          <w:tcPr>
            <w:tcW w:w="3742" w:type="dxa"/>
            <w:vAlign w:val="center"/>
          </w:tcPr>
          <w:p w14:paraId="667F47F4" w14:textId="77777777" w:rsidR="00B21877" w:rsidRDefault="00492833">
            <w:pPr>
              <w:pStyle w:val="PZPlain"/>
              <w:spacing w:before="40" w:after="40" w:line="240" w:lineRule="auto"/>
              <w:jc w:val="both"/>
            </w:pPr>
            <w:r>
              <w:rPr>
                <w:sz w:val="17"/>
                <w:szCs w:val="17"/>
              </w:rPr>
              <w:t>查看姓名、职务、联系方式与头像；可修改联系信息并上传照片。</w:t>
            </w:r>
          </w:p>
        </w:tc>
        <w:tc>
          <w:tcPr>
            <w:tcW w:w="1644" w:type="dxa"/>
            <w:vAlign w:val="center"/>
          </w:tcPr>
          <w:p w14:paraId="3BF8516E" w14:textId="77777777" w:rsidR="00B21877" w:rsidRDefault="00492833">
            <w:pPr>
              <w:pStyle w:val="PZPlain"/>
              <w:spacing w:before="40" w:after="40" w:line="240" w:lineRule="auto"/>
            </w:pPr>
            <w:r>
              <w:rPr>
                <w:sz w:val="17"/>
                <w:szCs w:val="17"/>
              </w:rPr>
              <w:t>采购商、供应商、物流服务商、报关代理、财务专员、平台管理员</w:t>
            </w:r>
          </w:p>
        </w:tc>
        <w:tc>
          <w:tcPr>
            <w:tcW w:w="850" w:type="dxa"/>
            <w:vAlign w:val="center"/>
          </w:tcPr>
          <w:p w14:paraId="4058B11E" w14:textId="77777777" w:rsidR="00B21877" w:rsidRDefault="00492833">
            <w:pPr>
              <w:pStyle w:val="PZPlain"/>
              <w:spacing w:before="40" w:after="40" w:line="240" w:lineRule="auto"/>
              <w:jc w:val="center"/>
            </w:pPr>
            <w:r>
              <w:rPr>
                <w:sz w:val="17"/>
                <w:szCs w:val="17"/>
              </w:rPr>
              <w:t>中</w:t>
            </w:r>
          </w:p>
        </w:tc>
      </w:tr>
      <w:tr w:rsidR="00B21877" w14:paraId="0E620160" w14:textId="77777777">
        <w:trPr>
          <w:cantSplit/>
          <w:jc w:val="center"/>
        </w:trPr>
        <w:tc>
          <w:tcPr>
            <w:tcW w:w="907" w:type="dxa"/>
            <w:vAlign w:val="center"/>
          </w:tcPr>
          <w:p w14:paraId="12603AA3" w14:textId="77777777" w:rsidR="00B21877" w:rsidRDefault="00492833">
            <w:pPr>
              <w:pStyle w:val="PZPlain"/>
              <w:spacing w:before="40" w:after="40" w:line="240" w:lineRule="auto"/>
              <w:jc w:val="center"/>
            </w:pPr>
            <w:r>
              <w:rPr>
                <w:sz w:val="17"/>
                <w:szCs w:val="17"/>
              </w:rPr>
              <w:t>FR-007</w:t>
            </w:r>
          </w:p>
        </w:tc>
        <w:tc>
          <w:tcPr>
            <w:tcW w:w="2381" w:type="dxa"/>
            <w:vAlign w:val="center"/>
          </w:tcPr>
          <w:p w14:paraId="10B641C1" w14:textId="77777777" w:rsidR="00B21877" w:rsidRDefault="00492833">
            <w:pPr>
              <w:pStyle w:val="PZPlain"/>
              <w:spacing w:before="40" w:after="40" w:line="240" w:lineRule="auto"/>
            </w:pPr>
            <w:r>
              <w:rPr>
                <w:sz w:val="17"/>
                <w:szCs w:val="17"/>
              </w:rPr>
              <w:t>切换所属企业</w:t>
            </w:r>
          </w:p>
        </w:tc>
        <w:tc>
          <w:tcPr>
            <w:tcW w:w="3742" w:type="dxa"/>
            <w:vAlign w:val="center"/>
          </w:tcPr>
          <w:p w14:paraId="3B0547FB" w14:textId="77777777" w:rsidR="00B21877" w:rsidRDefault="00492833">
            <w:pPr>
              <w:pStyle w:val="PZPlain"/>
              <w:spacing w:before="40" w:after="40" w:line="240" w:lineRule="auto"/>
              <w:jc w:val="both"/>
            </w:pPr>
            <w:r>
              <w:rPr>
                <w:sz w:val="17"/>
                <w:szCs w:val="17"/>
              </w:rPr>
              <w:t>在用户所属的多个企业之间切换；切换后可见数据与权限随之更新。</w:t>
            </w:r>
          </w:p>
        </w:tc>
        <w:tc>
          <w:tcPr>
            <w:tcW w:w="1644" w:type="dxa"/>
            <w:vAlign w:val="center"/>
          </w:tcPr>
          <w:p w14:paraId="54A72ADE" w14:textId="77777777" w:rsidR="00B21877" w:rsidRDefault="00492833">
            <w:pPr>
              <w:pStyle w:val="PZPlain"/>
              <w:spacing w:before="40" w:after="40" w:line="240" w:lineRule="auto"/>
            </w:pPr>
            <w:r>
              <w:rPr>
                <w:sz w:val="17"/>
                <w:szCs w:val="17"/>
              </w:rPr>
              <w:t>采购商、供应商、物流服务商、报关代理、财务专员、平台管理员</w:t>
            </w:r>
          </w:p>
        </w:tc>
        <w:tc>
          <w:tcPr>
            <w:tcW w:w="850" w:type="dxa"/>
            <w:vAlign w:val="center"/>
          </w:tcPr>
          <w:p w14:paraId="2C2479D1" w14:textId="77777777" w:rsidR="00B21877" w:rsidRDefault="00492833">
            <w:pPr>
              <w:pStyle w:val="PZPlain"/>
              <w:spacing w:before="40" w:after="40" w:line="240" w:lineRule="auto"/>
              <w:jc w:val="center"/>
            </w:pPr>
            <w:r>
              <w:rPr>
                <w:sz w:val="17"/>
                <w:szCs w:val="17"/>
              </w:rPr>
              <w:t>高</w:t>
            </w:r>
          </w:p>
        </w:tc>
      </w:tr>
    </w:tbl>
    <w:p w14:paraId="60DB6710" w14:textId="77777777" w:rsidR="00B21877" w:rsidRDefault="00B21877">
      <w:pPr>
        <w:pStyle w:val="PZPlain"/>
        <w:spacing w:after="120"/>
      </w:pPr>
    </w:p>
    <w:p w14:paraId="5C0DAA93" w14:textId="77777777" w:rsidR="00B21877" w:rsidRDefault="00492833">
      <w:pPr>
        <w:pStyle w:val="31"/>
      </w:pPr>
      <w:r>
        <w:rPr>
          <w:rFonts w:ascii="Times New Roman" w:eastAsia="SimHei" w:hAnsi="Times New Roman" w:cs="Times New Roman"/>
        </w:rPr>
        <w:t xml:space="preserve">2.3.3 FM2 </w:t>
      </w:r>
      <w:r>
        <w:rPr>
          <w:rFonts w:ascii="Times New Roman" w:eastAsia="SimHei" w:hAnsi="Times New Roman" w:cs="Times New Roman"/>
        </w:rPr>
        <w:t>模块需求：工作台与待办</w:t>
      </w:r>
    </w:p>
    <w:p w14:paraId="1355BA79" w14:textId="77777777" w:rsidR="00B21877" w:rsidRDefault="00492833">
      <w:r>
        <w:t xml:space="preserve">FM2 </w:t>
      </w:r>
      <w:r>
        <w:t>模块「工作台与待办」共</w:t>
      </w:r>
      <w:r>
        <w:t xml:space="preserve"> 4 </w:t>
      </w:r>
      <w:r>
        <w:t>条需求。关键指标概览、今日待办清单、快捷操作与业务动态时间线。日常工作的入口。</w:t>
      </w:r>
    </w:p>
    <w:p w14:paraId="5ADF6B1A" w14:textId="77777777" w:rsidR="00B21877" w:rsidRDefault="00492833">
      <w:pPr>
        <w:pStyle w:val="PZTableCaption"/>
      </w:pPr>
      <w:r>
        <w:t>表</w:t>
      </w:r>
      <w:r>
        <w:t xml:space="preserve"> 10 – FM2 </w:t>
      </w:r>
      <w:r>
        <w:t>模块「工作台与待办」需求</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25"/>
        <w:gridCol w:w="2426"/>
        <w:gridCol w:w="3813"/>
        <w:gridCol w:w="1675"/>
        <w:gridCol w:w="866"/>
      </w:tblGrid>
      <w:tr w:rsidR="00B21877" w14:paraId="4F5219A7" w14:textId="77777777">
        <w:trPr>
          <w:cantSplit/>
          <w:tblHeader/>
          <w:jc w:val="center"/>
        </w:trPr>
        <w:tc>
          <w:tcPr>
            <w:tcW w:w="907" w:type="dxa"/>
            <w:shd w:val="clear" w:color="auto" w:fill="E8E8E8"/>
            <w:vAlign w:val="center"/>
          </w:tcPr>
          <w:p w14:paraId="481CB8A9" w14:textId="77777777" w:rsidR="00B21877" w:rsidRDefault="00492833">
            <w:pPr>
              <w:pStyle w:val="PZPlain"/>
              <w:spacing w:before="40" w:after="40" w:line="240" w:lineRule="auto"/>
              <w:jc w:val="center"/>
            </w:pPr>
            <w:r>
              <w:rPr>
                <w:b/>
                <w:sz w:val="17"/>
                <w:szCs w:val="17"/>
              </w:rPr>
              <w:t>编号</w:t>
            </w:r>
          </w:p>
        </w:tc>
        <w:tc>
          <w:tcPr>
            <w:tcW w:w="2381" w:type="dxa"/>
            <w:shd w:val="clear" w:color="auto" w:fill="E8E8E8"/>
            <w:vAlign w:val="center"/>
          </w:tcPr>
          <w:p w14:paraId="10E4FAAC" w14:textId="77777777" w:rsidR="00B21877" w:rsidRDefault="00492833">
            <w:pPr>
              <w:pStyle w:val="PZPlain"/>
              <w:spacing w:before="40" w:after="40" w:line="240" w:lineRule="auto"/>
              <w:jc w:val="center"/>
            </w:pPr>
            <w:r>
              <w:rPr>
                <w:b/>
                <w:sz w:val="17"/>
                <w:szCs w:val="17"/>
              </w:rPr>
              <w:t>需求名称</w:t>
            </w:r>
          </w:p>
        </w:tc>
        <w:tc>
          <w:tcPr>
            <w:tcW w:w="3742" w:type="dxa"/>
            <w:shd w:val="clear" w:color="auto" w:fill="E8E8E8"/>
            <w:vAlign w:val="center"/>
          </w:tcPr>
          <w:p w14:paraId="3B7152B4" w14:textId="77777777" w:rsidR="00B21877" w:rsidRDefault="00492833">
            <w:pPr>
              <w:pStyle w:val="PZPlain"/>
              <w:spacing w:before="40" w:after="40" w:line="240" w:lineRule="auto"/>
              <w:jc w:val="center"/>
            </w:pPr>
            <w:r>
              <w:rPr>
                <w:b/>
                <w:sz w:val="17"/>
                <w:szCs w:val="17"/>
              </w:rPr>
              <w:t>需求内容</w:t>
            </w:r>
          </w:p>
        </w:tc>
        <w:tc>
          <w:tcPr>
            <w:tcW w:w="1644" w:type="dxa"/>
            <w:shd w:val="clear" w:color="auto" w:fill="E8E8E8"/>
            <w:vAlign w:val="center"/>
          </w:tcPr>
          <w:p w14:paraId="057EA267" w14:textId="77777777" w:rsidR="00B21877" w:rsidRDefault="00492833">
            <w:pPr>
              <w:pStyle w:val="PZPlain"/>
              <w:spacing w:before="40" w:after="40" w:line="240" w:lineRule="auto"/>
              <w:jc w:val="center"/>
            </w:pPr>
            <w:r>
              <w:rPr>
                <w:b/>
                <w:sz w:val="17"/>
                <w:szCs w:val="17"/>
              </w:rPr>
              <w:t>角色</w:t>
            </w:r>
          </w:p>
        </w:tc>
        <w:tc>
          <w:tcPr>
            <w:tcW w:w="850" w:type="dxa"/>
            <w:shd w:val="clear" w:color="auto" w:fill="E8E8E8"/>
            <w:vAlign w:val="center"/>
          </w:tcPr>
          <w:p w14:paraId="6629092E" w14:textId="77777777" w:rsidR="00B21877" w:rsidRDefault="00492833">
            <w:pPr>
              <w:pStyle w:val="PZPlain"/>
              <w:spacing w:before="40" w:after="40" w:line="240" w:lineRule="auto"/>
              <w:jc w:val="center"/>
            </w:pPr>
            <w:r>
              <w:rPr>
                <w:b/>
                <w:sz w:val="17"/>
                <w:szCs w:val="17"/>
              </w:rPr>
              <w:t>优先级</w:t>
            </w:r>
          </w:p>
        </w:tc>
      </w:tr>
      <w:tr w:rsidR="00B21877" w14:paraId="16E25EA8" w14:textId="77777777">
        <w:trPr>
          <w:cantSplit/>
          <w:jc w:val="center"/>
        </w:trPr>
        <w:tc>
          <w:tcPr>
            <w:tcW w:w="907" w:type="dxa"/>
            <w:vAlign w:val="center"/>
          </w:tcPr>
          <w:p w14:paraId="1BAF03BF" w14:textId="77777777" w:rsidR="00B21877" w:rsidRDefault="00492833">
            <w:pPr>
              <w:pStyle w:val="PZPlain"/>
              <w:spacing w:before="40" w:after="40" w:line="240" w:lineRule="auto"/>
              <w:jc w:val="center"/>
            </w:pPr>
            <w:r>
              <w:rPr>
                <w:sz w:val="17"/>
                <w:szCs w:val="17"/>
              </w:rPr>
              <w:t>FR-008</w:t>
            </w:r>
          </w:p>
        </w:tc>
        <w:tc>
          <w:tcPr>
            <w:tcW w:w="2381" w:type="dxa"/>
            <w:vAlign w:val="center"/>
          </w:tcPr>
          <w:p w14:paraId="242F7554" w14:textId="77777777" w:rsidR="00B21877" w:rsidRDefault="00492833">
            <w:pPr>
              <w:pStyle w:val="PZPlain"/>
              <w:spacing w:before="40" w:after="40" w:line="240" w:lineRule="auto"/>
            </w:pPr>
            <w:r>
              <w:rPr>
                <w:sz w:val="17"/>
                <w:szCs w:val="17"/>
              </w:rPr>
              <w:t>关键指标概览</w:t>
            </w:r>
          </w:p>
        </w:tc>
        <w:tc>
          <w:tcPr>
            <w:tcW w:w="3742" w:type="dxa"/>
            <w:vAlign w:val="center"/>
          </w:tcPr>
          <w:p w14:paraId="4BB4E12B" w14:textId="77777777" w:rsidR="00B21877" w:rsidRDefault="00492833">
            <w:pPr>
              <w:pStyle w:val="PZPlain"/>
              <w:spacing w:before="40" w:after="40" w:line="240" w:lineRule="auto"/>
              <w:jc w:val="both"/>
            </w:pPr>
            <w:r>
              <w:rPr>
                <w:sz w:val="17"/>
                <w:szCs w:val="17"/>
              </w:rPr>
              <w:t>以卡片展示进行中订单数、待付金额、最近期限与逾期任务数；返回该页时自动刷新。</w:t>
            </w:r>
          </w:p>
        </w:tc>
        <w:tc>
          <w:tcPr>
            <w:tcW w:w="1644" w:type="dxa"/>
            <w:vAlign w:val="center"/>
          </w:tcPr>
          <w:p w14:paraId="752F1DA9" w14:textId="77777777" w:rsidR="00B21877" w:rsidRDefault="00492833">
            <w:pPr>
              <w:pStyle w:val="PZPlain"/>
              <w:spacing w:before="40" w:after="40" w:line="240" w:lineRule="auto"/>
            </w:pPr>
            <w:r>
              <w:rPr>
                <w:sz w:val="17"/>
                <w:szCs w:val="17"/>
              </w:rPr>
              <w:t>采购商、供应商、财务专员</w:t>
            </w:r>
          </w:p>
        </w:tc>
        <w:tc>
          <w:tcPr>
            <w:tcW w:w="850" w:type="dxa"/>
            <w:vAlign w:val="center"/>
          </w:tcPr>
          <w:p w14:paraId="2B91E3F1" w14:textId="77777777" w:rsidR="00B21877" w:rsidRDefault="00492833">
            <w:pPr>
              <w:pStyle w:val="PZPlain"/>
              <w:spacing w:before="40" w:after="40" w:line="240" w:lineRule="auto"/>
              <w:jc w:val="center"/>
            </w:pPr>
            <w:r>
              <w:rPr>
                <w:sz w:val="17"/>
                <w:szCs w:val="17"/>
              </w:rPr>
              <w:t>高</w:t>
            </w:r>
          </w:p>
        </w:tc>
      </w:tr>
      <w:tr w:rsidR="00B21877" w14:paraId="748F6F93" w14:textId="77777777">
        <w:trPr>
          <w:cantSplit/>
          <w:jc w:val="center"/>
        </w:trPr>
        <w:tc>
          <w:tcPr>
            <w:tcW w:w="907" w:type="dxa"/>
            <w:vAlign w:val="center"/>
          </w:tcPr>
          <w:p w14:paraId="05561F2A" w14:textId="77777777" w:rsidR="00B21877" w:rsidRDefault="00492833">
            <w:pPr>
              <w:pStyle w:val="PZPlain"/>
              <w:spacing w:before="40" w:after="40" w:line="240" w:lineRule="auto"/>
              <w:jc w:val="center"/>
            </w:pPr>
            <w:r>
              <w:rPr>
                <w:sz w:val="17"/>
                <w:szCs w:val="17"/>
              </w:rPr>
              <w:t>FR-009</w:t>
            </w:r>
          </w:p>
        </w:tc>
        <w:tc>
          <w:tcPr>
            <w:tcW w:w="2381" w:type="dxa"/>
            <w:vAlign w:val="center"/>
          </w:tcPr>
          <w:p w14:paraId="53F63059" w14:textId="77777777" w:rsidR="00B21877" w:rsidRDefault="00492833">
            <w:pPr>
              <w:pStyle w:val="PZPlain"/>
              <w:spacing w:before="40" w:after="40" w:line="240" w:lineRule="auto"/>
            </w:pPr>
            <w:r>
              <w:rPr>
                <w:sz w:val="17"/>
                <w:szCs w:val="17"/>
              </w:rPr>
              <w:t>今日待办列表</w:t>
            </w:r>
          </w:p>
        </w:tc>
        <w:tc>
          <w:tcPr>
            <w:tcW w:w="3742" w:type="dxa"/>
            <w:vAlign w:val="center"/>
          </w:tcPr>
          <w:p w14:paraId="26A9B8F9" w14:textId="77777777" w:rsidR="00B21877" w:rsidRDefault="00492833">
            <w:pPr>
              <w:pStyle w:val="PZPlain"/>
              <w:spacing w:before="40" w:after="40" w:line="240" w:lineRule="auto"/>
              <w:jc w:val="both"/>
            </w:pPr>
            <w:r>
              <w:rPr>
                <w:sz w:val="17"/>
                <w:szCs w:val="17"/>
              </w:rPr>
              <w:t>按期限排序的待办清单：确认报价、阶段打卡、上传单证、确认付款。</w:t>
            </w:r>
          </w:p>
        </w:tc>
        <w:tc>
          <w:tcPr>
            <w:tcW w:w="1644" w:type="dxa"/>
            <w:vAlign w:val="center"/>
          </w:tcPr>
          <w:p w14:paraId="5829FED9" w14:textId="77777777" w:rsidR="00B21877" w:rsidRDefault="00492833">
            <w:pPr>
              <w:pStyle w:val="PZPlain"/>
              <w:spacing w:before="40" w:after="40" w:line="240" w:lineRule="auto"/>
            </w:pPr>
            <w:r>
              <w:rPr>
                <w:sz w:val="17"/>
                <w:szCs w:val="17"/>
              </w:rPr>
              <w:t>采购商、供应商、物流服务商、报关代理、财务专员、平台管理员</w:t>
            </w:r>
          </w:p>
        </w:tc>
        <w:tc>
          <w:tcPr>
            <w:tcW w:w="850" w:type="dxa"/>
            <w:vAlign w:val="center"/>
          </w:tcPr>
          <w:p w14:paraId="5E22B53B" w14:textId="77777777" w:rsidR="00B21877" w:rsidRDefault="00492833">
            <w:pPr>
              <w:pStyle w:val="PZPlain"/>
              <w:spacing w:before="40" w:after="40" w:line="240" w:lineRule="auto"/>
              <w:jc w:val="center"/>
            </w:pPr>
            <w:r>
              <w:rPr>
                <w:sz w:val="17"/>
                <w:szCs w:val="17"/>
              </w:rPr>
              <w:t>高</w:t>
            </w:r>
          </w:p>
        </w:tc>
      </w:tr>
      <w:tr w:rsidR="00B21877" w14:paraId="7F62BA41" w14:textId="77777777">
        <w:trPr>
          <w:cantSplit/>
          <w:jc w:val="center"/>
        </w:trPr>
        <w:tc>
          <w:tcPr>
            <w:tcW w:w="907" w:type="dxa"/>
            <w:vAlign w:val="center"/>
          </w:tcPr>
          <w:p w14:paraId="3DB83DC2" w14:textId="77777777" w:rsidR="00B21877" w:rsidRDefault="00492833">
            <w:pPr>
              <w:pStyle w:val="PZPlain"/>
              <w:spacing w:before="40" w:after="40" w:line="240" w:lineRule="auto"/>
              <w:jc w:val="center"/>
            </w:pPr>
            <w:r>
              <w:rPr>
                <w:sz w:val="17"/>
                <w:szCs w:val="17"/>
              </w:rPr>
              <w:t>FR-010</w:t>
            </w:r>
          </w:p>
        </w:tc>
        <w:tc>
          <w:tcPr>
            <w:tcW w:w="2381" w:type="dxa"/>
            <w:vAlign w:val="center"/>
          </w:tcPr>
          <w:p w14:paraId="60260FEB" w14:textId="77777777" w:rsidR="00B21877" w:rsidRDefault="00492833">
            <w:pPr>
              <w:pStyle w:val="PZPlain"/>
              <w:spacing w:before="40" w:after="40" w:line="240" w:lineRule="auto"/>
            </w:pPr>
            <w:r>
              <w:rPr>
                <w:sz w:val="17"/>
                <w:szCs w:val="17"/>
              </w:rPr>
              <w:t>快捷操作入口</w:t>
            </w:r>
          </w:p>
        </w:tc>
        <w:tc>
          <w:tcPr>
            <w:tcW w:w="3742" w:type="dxa"/>
            <w:vAlign w:val="center"/>
          </w:tcPr>
          <w:p w14:paraId="2F3D9F69" w14:textId="77777777" w:rsidR="00B21877" w:rsidRDefault="00492833">
            <w:pPr>
              <w:pStyle w:val="PZPlain"/>
              <w:spacing w:before="40" w:after="40" w:line="240" w:lineRule="auto"/>
              <w:jc w:val="both"/>
            </w:pPr>
            <w:r>
              <w:rPr>
                <w:sz w:val="17"/>
                <w:szCs w:val="17"/>
              </w:rPr>
              <w:t>常用操作的快捷入口磁贴：扫码、发起询价、上传单证、联系对方。</w:t>
            </w:r>
          </w:p>
        </w:tc>
        <w:tc>
          <w:tcPr>
            <w:tcW w:w="1644" w:type="dxa"/>
            <w:vAlign w:val="center"/>
          </w:tcPr>
          <w:p w14:paraId="6A194E57" w14:textId="77777777" w:rsidR="00B21877" w:rsidRDefault="00492833">
            <w:pPr>
              <w:pStyle w:val="PZPlain"/>
              <w:spacing w:before="40" w:after="40" w:line="240" w:lineRule="auto"/>
            </w:pPr>
            <w:r>
              <w:rPr>
                <w:sz w:val="17"/>
                <w:szCs w:val="17"/>
              </w:rPr>
              <w:t>采购商、供应商、物流服务商、报关代理</w:t>
            </w:r>
          </w:p>
        </w:tc>
        <w:tc>
          <w:tcPr>
            <w:tcW w:w="850" w:type="dxa"/>
            <w:vAlign w:val="center"/>
          </w:tcPr>
          <w:p w14:paraId="67DF5F95" w14:textId="77777777" w:rsidR="00B21877" w:rsidRDefault="00492833">
            <w:pPr>
              <w:pStyle w:val="PZPlain"/>
              <w:spacing w:before="40" w:after="40" w:line="240" w:lineRule="auto"/>
              <w:jc w:val="center"/>
            </w:pPr>
            <w:r>
              <w:rPr>
                <w:sz w:val="17"/>
                <w:szCs w:val="17"/>
              </w:rPr>
              <w:t>中</w:t>
            </w:r>
          </w:p>
        </w:tc>
      </w:tr>
      <w:tr w:rsidR="00B21877" w14:paraId="0BD8DCA6" w14:textId="77777777">
        <w:trPr>
          <w:cantSplit/>
          <w:jc w:val="center"/>
        </w:trPr>
        <w:tc>
          <w:tcPr>
            <w:tcW w:w="907" w:type="dxa"/>
            <w:vAlign w:val="center"/>
          </w:tcPr>
          <w:p w14:paraId="09905BBC" w14:textId="77777777" w:rsidR="00B21877" w:rsidRDefault="00492833">
            <w:pPr>
              <w:pStyle w:val="PZPlain"/>
              <w:spacing w:before="40" w:after="40" w:line="240" w:lineRule="auto"/>
              <w:jc w:val="center"/>
            </w:pPr>
            <w:r>
              <w:rPr>
                <w:sz w:val="17"/>
                <w:szCs w:val="17"/>
              </w:rPr>
              <w:t>FR-011</w:t>
            </w:r>
          </w:p>
        </w:tc>
        <w:tc>
          <w:tcPr>
            <w:tcW w:w="2381" w:type="dxa"/>
            <w:vAlign w:val="center"/>
          </w:tcPr>
          <w:p w14:paraId="021BE230" w14:textId="77777777" w:rsidR="00B21877" w:rsidRDefault="00492833">
            <w:pPr>
              <w:pStyle w:val="PZPlain"/>
              <w:spacing w:before="40" w:after="40" w:line="240" w:lineRule="auto"/>
            </w:pPr>
            <w:r>
              <w:rPr>
                <w:sz w:val="17"/>
                <w:szCs w:val="17"/>
              </w:rPr>
              <w:t>业务动态时间线</w:t>
            </w:r>
          </w:p>
        </w:tc>
        <w:tc>
          <w:tcPr>
            <w:tcW w:w="3742" w:type="dxa"/>
            <w:vAlign w:val="center"/>
          </w:tcPr>
          <w:p w14:paraId="02C10955" w14:textId="77777777" w:rsidR="00B21877" w:rsidRDefault="00492833">
            <w:pPr>
              <w:pStyle w:val="PZPlain"/>
              <w:spacing w:before="40" w:after="40" w:line="240" w:lineRule="auto"/>
              <w:jc w:val="both"/>
            </w:pPr>
            <w:r>
              <w:rPr>
                <w:sz w:val="17"/>
                <w:szCs w:val="17"/>
              </w:rPr>
              <w:t>按时间倒序展示用户相关订单的变更，标注操作人与时间。</w:t>
            </w:r>
          </w:p>
        </w:tc>
        <w:tc>
          <w:tcPr>
            <w:tcW w:w="1644" w:type="dxa"/>
            <w:vAlign w:val="center"/>
          </w:tcPr>
          <w:p w14:paraId="428FB6B5" w14:textId="77777777" w:rsidR="00B21877" w:rsidRDefault="00492833">
            <w:pPr>
              <w:pStyle w:val="PZPlain"/>
              <w:spacing w:before="40" w:after="40" w:line="240" w:lineRule="auto"/>
            </w:pPr>
            <w:r>
              <w:rPr>
                <w:sz w:val="17"/>
                <w:szCs w:val="17"/>
              </w:rPr>
              <w:t>采购商、供应商、物流服务商、报关代理、财务专员、平台管理员</w:t>
            </w:r>
          </w:p>
        </w:tc>
        <w:tc>
          <w:tcPr>
            <w:tcW w:w="850" w:type="dxa"/>
            <w:vAlign w:val="center"/>
          </w:tcPr>
          <w:p w14:paraId="1E610A67" w14:textId="77777777" w:rsidR="00B21877" w:rsidRDefault="00492833">
            <w:pPr>
              <w:pStyle w:val="PZPlain"/>
              <w:spacing w:before="40" w:after="40" w:line="240" w:lineRule="auto"/>
              <w:jc w:val="center"/>
            </w:pPr>
            <w:r>
              <w:rPr>
                <w:sz w:val="17"/>
                <w:szCs w:val="17"/>
              </w:rPr>
              <w:t>中</w:t>
            </w:r>
          </w:p>
        </w:tc>
      </w:tr>
    </w:tbl>
    <w:p w14:paraId="19958DDF" w14:textId="77777777" w:rsidR="00B21877" w:rsidRDefault="00B21877">
      <w:pPr>
        <w:pStyle w:val="PZPlain"/>
        <w:spacing w:after="120"/>
      </w:pPr>
    </w:p>
    <w:p w14:paraId="19705504" w14:textId="77777777" w:rsidR="00B21877" w:rsidRDefault="00492833">
      <w:pPr>
        <w:pStyle w:val="31"/>
      </w:pPr>
      <w:r>
        <w:rPr>
          <w:rFonts w:ascii="Times New Roman" w:eastAsia="SimHei" w:hAnsi="Times New Roman" w:cs="Times New Roman"/>
        </w:rPr>
        <w:t xml:space="preserve">2.3.4 FM3 </w:t>
      </w:r>
      <w:r>
        <w:rPr>
          <w:rFonts w:ascii="Times New Roman" w:eastAsia="SimHei" w:hAnsi="Times New Roman" w:cs="Times New Roman"/>
        </w:rPr>
        <w:t>模块需求：询价与报价</w:t>
      </w:r>
    </w:p>
    <w:p w14:paraId="057A4C5B" w14:textId="77777777" w:rsidR="00B21877" w:rsidRDefault="00492833">
      <w:r>
        <w:t xml:space="preserve">FM3 </w:t>
      </w:r>
      <w:r>
        <w:t>模块「询价与报价」共</w:t>
      </w:r>
      <w:r>
        <w:t xml:space="preserve"> 4 </w:t>
      </w:r>
      <w:r>
        <w:t>条需求。处理询价与报价：查看列表、直接用手机发起询价、比价并确认选中的报价。</w:t>
      </w:r>
    </w:p>
    <w:p w14:paraId="3FCFE0A0" w14:textId="77777777" w:rsidR="00B21877" w:rsidRDefault="00492833">
      <w:pPr>
        <w:pStyle w:val="PZTableCaption"/>
      </w:pPr>
      <w:r>
        <w:t>表</w:t>
      </w:r>
      <w:r>
        <w:t xml:space="preserve"> 11 – FM3 </w:t>
      </w:r>
      <w:r>
        <w:t>模块「询价与报价」需求</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25"/>
        <w:gridCol w:w="2426"/>
        <w:gridCol w:w="3813"/>
        <w:gridCol w:w="1675"/>
        <w:gridCol w:w="866"/>
      </w:tblGrid>
      <w:tr w:rsidR="00B21877" w14:paraId="20FEA2B6" w14:textId="77777777">
        <w:trPr>
          <w:cantSplit/>
          <w:tblHeader/>
          <w:jc w:val="center"/>
        </w:trPr>
        <w:tc>
          <w:tcPr>
            <w:tcW w:w="907" w:type="dxa"/>
            <w:shd w:val="clear" w:color="auto" w:fill="E8E8E8"/>
            <w:vAlign w:val="center"/>
          </w:tcPr>
          <w:p w14:paraId="24E9425A" w14:textId="77777777" w:rsidR="00B21877" w:rsidRDefault="00492833">
            <w:pPr>
              <w:pStyle w:val="PZPlain"/>
              <w:spacing w:before="40" w:after="40" w:line="240" w:lineRule="auto"/>
              <w:jc w:val="center"/>
            </w:pPr>
            <w:r>
              <w:rPr>
                <w:b/>
                <w:sz w:val="17"/>
                <w:szCs w:val="17"/>
              </w:rPr>
              <w:t>编号</w:t>
            </w:r>
          </w:p>
        </w:tc>
        <w:tc>
          <w:tcPr>
            <w:tcW w:w="2381" w:type="dxa"/>
            <w:shd w:val="clear" w:color="auto" w:fill="E8E8E8"/>
            <w:vAlign w:val="center"/>
          </w:tcPr>
          <w:p w14:paraId="23A34393" w14:textId="77777777" w:rsidR="00B21877" w:rsidRDefault="00492833">
            <w:pPr>
              <w:pStyle w:val="PZPlain"/>
              <w:spacing w:before="40" w:after="40" w:line="240" w:lineRule="auto"/>
              <w:jc w:val="center"/>
            </w:pPr>
            <w:r>
              <w:rPr>
                <w:b/>
                <w:sz w:val="17"/>
                <w:szCs w:val="17"/>
              </w:rPr>
              <w:t>需求名称</w:t>
            </w:r>
          </w:p>
        </w:tc>
        <w:tc>
          <w:tcPr>
            <w:tcW w:w="3742" w:type="dxa"/>
            <w:shd w:val="clear" w:color="auto" w:fill="E8E8E8"/>
            <w:vAlign w:val="center"/>
          </w:tcPr>
          <w:p w14:paraId="49641FD1" w14:textId="77777777" w:rsidR="00B21877" w:rsidRDefault="00492833">
            <w:pPr>
              <w:pStyle w:val="PZPlain"/>
              <w:spacing w:before="40" w:after="40" w:line="240" w:lineRule="auto"/>
              <w:jc w:val="center"/>
            </w:pPr>
            <w:r>
              <w:rPr>
                <w:b/>
                <w:sz w:val="17"/>
                <w:szCs w:val="17"/>
              </w:rPr>
              <w:t>需求内容</w:t>
            </w:r>
          </w:p>
        </w:tc>
        <w:tc>
          <w:tcPr>
            <w:tcW w:w="1644" w:type="dxa"/>
            <w:shd w:val="clear" w:color="auto" w:fill="E8E8E8"/>
            <w:vAlign w:val="center"/>
          </w:tcPr>
          <w:p w14:paraId="21255E5C" w14:textId="77777777" w:rsidR="00B21877" w:rsidRDefault="00492833">
            <w:pPr>
              <w:pStyle w:val="PZPlain"/>
              <w:spacing w:before="40" w:after="40" w:line="240" w:lineRule="auto"/>
              <w:jc w:val="center"/>
            </w:pPr>
            <w:r>
              <w:rPr>
                <w:b/>
                <w:sz w:val="17"/>
                <w:szCs w:val="17"/>
              </w:rPr>
              <w:t>角色</w:t>
            </w:r>
          </w:p>
        </w:tc>
        <w:tc>
          <w:tcPr>
            <w:tcW w:w="850" w:type="dxa"/>
            <w:shd w:val="clear" w:color="auto" w:fill="E8E8E8"/>
            <w:vAlign w:val="center"/>
          </w:tcPr>
          <w:p w14:paraId="31A1A333" w14:textId="77777777" w:rsidR="00B21877" w:rsidRDefault="00492833">
            <w:pPr>
              <w:pStyle w:val="PZPlain"/>
              <w:spacing w:before="40" w:after="40" w:line="240" w:lineRule="auto"/>
              <w:jc w:val="center"/>
            </w:pPr>
            <w:r>
              <w:rPr>
                <w:b/>
                <w:sz w:val="17"/>
                <w:szCs w:val="17"/>
              </w:rPr>
              <w:t>优先级</w:t>
            </w:r>
          </w:p>
        </w:tc>
      </w:tr>
      <w:tr w:rsidR="00B21877" w14:paraId="42B637F7" w14:textId="77777777">
        <w:trPr>
          <w:cantSplit/>
          <w:jc w:val="center"/>
        </w:trPr>
        <w:tc>
          <w:tcPr>
            <w:tcW w:w="907" w:type="dxa"/>
            <w:vAlign w:val="center"/>
          </w:tcPr>
          <w:p w14:paraId="63B4E905" w14:textId="77777777" w:rsidR="00B21877" w:rsidRDefault="00492833">
            <w:pPr>
              <w:pStyle w:val="PZPlain"/>
              <w:spacing w:before="40" w:after="40" w:line="240" w:lineRule="auto"/>
              <w:jc w:val="center"/>
            </w:pPr>
            <w:r>
              <w:rPr>
                <w:sz w:val="17"/>
                <w:szCs w:val="17"/>
              </w:rPr>
              <w:t>FR-012</w:t>
            </w:r>
          </w:p>
        </w:tc>
        <w:tc>
          <w:tcPr>
            <w:tcW w:w="2381" w:type="dxa"/>
            <w:vAlign w:val="center"/>
          </w:tcPr>
          <w:p w14:paraId="2E5C5AE8" w14:textId="77777777" w:rsidR="00B21877" w:rsidRDefault="00492833">
            <w:pPr>
              <w:pStyle w:val="PZPlain"/>
              <w:spacing w:before="40" w:after="40" w:line="240" w:lineRule="auto"/>
            </w:pPr>
            <w:r>
              <w:rPr>
                <w:sz w:val="17"/>
                <w:szCs w:val="17"/>
              </w:rPr>
              <w:t>询价单列表</w:t>
            </w:r>
          </w:p>
        </w:tc>
        <w:tc>
          <w:tcPr>
            <w:tcW w:w="3742" w:type="dxa"/>
            <w:vAlign w:val="center"/>
          </w:tcPr>
          <w:p w14:paraId="281833F3" w14:textId="77777777" w:rsidR="00B21877" w:rsidRDefault="00492833">
            <w:pPr>
              <w:pStyle w:val="PZPlain"/>
              <w:spacing w:before="40" w:after="40" w:line="240" w:lineRule="auto"/>
              <w:jc w:val="both"/>
            </w:pPr>
            <w:r>
              <w:rPr>
                <w:sz w:val="17"/>
                <w:szCs w:val="17"/>
              </w:rPr>
              <w:t>询价单列表，可按状态、往来单位与日期筛选；显示商品行数与回复期限。</w:t>
            </w:r>
          </w:p>
        </w:tc>
        <w:tc>
          <w:tcPr>
            <w:tcW w:w="1644" w:type="dxa"/>
            <w:vAlign w:val="center"/>
          </w:tcPr>
          <w:p w14:paraId="438DB78F" w14:textId="77777777" w:rsidR="00B21877" w:rsidRDefault="00492833">
            <w:pPr>
              <w:pStyle w:val="PZPlain"/>
              <w:spacing w:before="40" w:after="40" w:line="240" w:lineRule="auto"/>
            </w:pPr>
            <w:r>
              <w:rPr>
                <w:sz w:val="17"/>
                <w:szCs w:val="17"/>
              </w:rPr>
              <w:t>采购商、供应商</w:t>
            </w:r>
          </w:p>
        </w:tc>
        <w:tc>
          <w:tcPr>
            <w:tcW w:w="850" w:type="dxa"/>
            <w:vAlign w:val="center"/>
          </w:tcPr>
          <w:p w14:paraId="2EC7D153" w14:textId="77777777" w:rsidR="00B21877" w:rsidRDefault="00492833">
            <w:pPr>
              <w:pStyle w:val="PZPlain"/>
              <w:spacing w:before="40" w:after="40" w:line="240" w:lineRule="auto"/>
              <w:jc w:val="center"/>
            </w:pPr>
            <w:r>
              <w:rPr>
                <w:sz w:val="17"/>
                <w:szCs w:val="17"/>
              </w:rPr>
              <w:t>高</w:t>
            </w:r>
          </w:p>
        </w:tc>
      </w:tr>
      <w:tr w:rsidR="00B21877" w14:paraId="76508921" w14:textId="77777777">
        <w:trPr>
          <w:cantSplit/>
          <w:jc w:val="center"/>
        </w:trPr>
        <w:tc>
          <w:tcPr>
            <w:tcW w:w="907" w:type="dxa"/>
            <w:vAlign w:val="center"/>
          </w:tcPr>
          <w:p w14:paraId="638DDE43" w14:textId="77777777" w:rsidR="00B21877" w:rsidRDefault="00492833">
            <w:pPr>
              <w:pStyle w:val="PZPlain"/>
              <w:spacing w:before="40" w:after="40" w:line="240" w:lineRule="auto"/>
              <w:jc w:val="center"/>
            </w:pPr>
            <w:r>
              <w:rPr>
                <w:sz w:val="17"/>
                <w:szCs w:val="17"/>
              </w:rPr>
              <w:lastRenderedPageBreak/>
              <w:t>FR-013</w:t>
            </w:r>
          </w:p>
        </w:tc>
        <w:tc>
          <w:tcPr>
            <w:tcW w:w="2381" w:type="dxa"/>
            <w:vAlign w:val="center"/>
          </w:tcPr>
          <w:p w14:paraId="5494A0E2" w14:textId="77777777" w:rsidR="00B21877" w:rsidRDefault="00492833">
            <w:pPr>
              <w:pStyle w:val="PZPlain"/>
              <w:spacing w:before="40" w:after="40" w:line="240" w:lineRule="auto"/>
            </w:pPr>
            <w:r>
              <w:rPr>
                <w:sz w:val="17"/>
                <w:szCs w:val="17"/>
              </w:rPr>
              <w:t>手机端发起询价</w:t>
            </w:r>
          </w:p>
        </w:tc>
        <w:tc>
          <w:tcPr>
            <w:tcW w:w="3742" w:type="dxa"/>
            <w:vAlign w:val="center"/>
          </w:tcPr>
          <w:p w14:paraId="64ECD132" w14:textId="77777777" w:rsidR="00B21877" w:rsidRDefault="00492833">
            <w:pPr>
              <w:pStyle w:val="PZPlain"/>
              <w:spacing w:before="40" w:after="40" w:line="240" w:lineRule="auto"/>
              <w:jc w:val="both"/>
            </w:pPr>
            <w:r>
              <w:rPr>
                <w:sz w:val="17"/>
                <w:szCs w:val="17"/>
              </w:rPr>
              <w:t>基于模板发起询价：从商品目录选择商品、填写数量与回复期限并发送给对方。</w:t>
            </w:r>
          </w:p>
        </w:tc>
        <w:tc>
          <w:tcPr>
            <w:tcW w:w="1644" w:type="dxa"/>
            <w:vAlign w:val="center"/>
          </w:tcPr>
          <w:p w14:paraId="6C2255DC" w14:textId="77777777" w:rsidR="00B21877" w:rsidRDefault="00492833">
            <w:pPr>
              <w:pStyle w:val="PZPlain"/>
              <w:spacing w:before="40" w:after="40" w:line="240" w:lineRule="auto"/>
            </w:pPr>
            <w:r>
              <w:rPr>
                <w:sz w:val="17"/>
                <w:szCs w:val="17"/>
              </w:rPr>
              <w:t>采购商</w:t>
            </w:r>
          </w:p>
        </w:tc>
        <w:tc>
          <w:tcPr>
            <w:tcW w:w="850" w:type="dxa"/>
            <w:vAlign w:val="center"/>
          </w:tcPr>
          <w:p w14:paraId="7C44CBEF" w14:textId="77777777" w:rsidR="00B21877" w:rsidRDefault="00492833">
            <w:pPr>
              <w:pStyle w:val="PZPlain"/>
              <w:spacing w:before="40" w:after="40" w:line="240" w:lineRule="auto"/>
              <w:jc w:val="center"/>
            </w:pPr>
            <w:r>
              <w:rPr>
                <w:sz w:val="17"/>
                <w:szCs w:val="17"/>
              </w:rPr>
              <w:t>高</w:t>
            </w:r>
          </w:p>
        </w:tc>
      </w:tr>
      <w:tr w:rsidR="00B21877" w14:paraId="29EBD4FF" w14:textId="77777777">
        <w:trPr>
          <w:cantSplit/>
          <w:jc w:val="center"/>
        </w:trPr>
        <w:tc>
          <w:tcPr>
            <w:tcW w:w="907" w:type="dxa"/>
            <w:vAlign w:val="center"/>
          </w:tcPr>
          <w:p w14:paraId="0AA9BA31" w14:textId="77777777" w:rsidR="00B21877" w:rsidRDefault="00492833">
            <w:pPr>
              <w:pStyle w:val="PZPlain"/>
              <w:spacing w:before="40" w:after="40" w:line="240" w:lineRule="auto"/>
              <w:jc w:val="center"/>
            </w:pPr>
            <w:r>
              <w:rPr>
                <w:sz w:val="17"/>
                <w:szCs w:val="17"/>
              </w:rPr>
              <w:t>FR-014</w:t>
            </w:r>
          </w:p>
        </w:tc>
        <w:tc>
          <w:tcPr>
            <w:tcW w:w="2381" w:type="dxa"/>
            <w:vAlign w:val="center"/>
          </w:tcPr>
          <w:p w14:paraId="2C589F60" w14:textId="77777777" w:rsidR="00B21877" w:rsidRDefault="00492833">
            <w:pPr>
              <w:pStyle w:val="PZPlain"/>
              <w:spacing w:before="40" w:after="40" w:line="240" w:lineRule="auto"/>
            </w:pPr>
            <w:r>
              <w:rPr>
                <w:sz w:val="17"/>
                <w:szCs w:val="17"/>
              </w:rPr>
              <w:t>报价查看与比价</w:t>
            </w:r>
          </w:p>
        </w:tc>
        <w:tc>
          <w:tcPr>
            <w:tcW w:w="3742" w:type="dxa"/>
            <w:vAlign w:val="center"/>
          </w:tcPr>
          <w:p w14:paraId="5EE6FAD8" w14:textId="77777777" w:rsidR="00B21877" w:rsidRDefault="00492833">
            <w:pPr>
              <w:pStyle w:val="PZPlain"/>
              <w:spacing w:before="40" w:after="40" w:line="240" w:lineRule="auto"/>
              <w:jc w:val="both"/>
            </w:pPr>
            <w:r>
              <w:rPr>
                <w:sz w:val="17"/>
                <w:szCs w:val="17"/>
              </w:rPr>
              <w:t>查看收到的报价，并在同一张表中按价格、交期与贸易条件比价。</w:t>
            </w:r>
          </w:p>
        </w:tc>
        <w:tc>
          <w:tcPr>
            <w:tcW w:w="1644" w:type="dxa"/>
            <w:vAlign w:val="center"/>
          </w:tcPr>
          <w:p w14:paraId="5E32098F" w14:textId="77777777" w:rsidR="00B21877" w:rsidRDefault="00492833">
            <w:pPr>
              <w:pStyle w:val="PZPlain"/>
              <w:spacing w:before="40" w:after="40" w:line="240" w:lineRule="auto"/>
            </w:pPr>
            <w:r>
              <w:rPr>
                <w:sz w:val="17"/>
                <w:szCs w:val="17"/>
              </w:rPr>
              <w:t>采购商</w:t>
            </w:r>
          </w:p>
        </w:tc>
        <w:tc>
          <w:tcPr>
            <w:tcW w:w="850" w:type="dxa"/>
            <w:vAlign w:val="center"/>
          </w:tcPr>
          <w:p w14:paraId="40A58BAA" w14:textId="77777777" w:rsidR="00B21877" w:rsidRDefault="00492833">
            <w:pPr>
              <w:pStyle w:val="PZPlain"/>
              <w:spacing w:before="40" w:after="40" w:line="240" w:lineRule="auto"/>
              <w:jc w:val="center"/>
            </w:pPr>
            <w:r>
              <w:rPr>
                <w:sz w:val="17"/>
                <w:szCs w:val="17"/>
              </w:rPr>
              <w:t>高</w:t>
            </w:r>
          </w:p>
        </w:tc>
      </w:tr>
      <w:tr w:rsidR="00B21877" w14:paraId="170BEE22" w14:textId="77777777">
        <w:trPr>
          <w:cantSplit/>
          <w:jc w:val="center"/>
        </w:trPr>
        <w:tc>
          <w:tcPr>
            <w:tcW w:w="907" w:type="dxa"/>
            <w:vAlign w:val="center"/>
          </w:tcPr>
          <w:p w14:paraId="5757051D" w14:textId="77777777" w:rsidR="00B21877" w:rsidRDefault="00492833">
            <w:pPr>
              <w:pStyle w:val="PZPlain"/>
              <w:spacing w:before="40" w:after="40" w:line="240" w:lineRule="auto"/>
              <w:jc w:val="center"/>
            </w:pPr>
            <w:r>
              <w:rPr>
                <w:sz w:val="17"/>
                <w:szCs w:val="17"/>
              </w:rPr>
              <w:t>FR-015</w:t>
            </w:r>
          </w:p>
        </w:tc>
        <w:tc>
          <w:tcPr>
            <w:tcW w:w="2381" w:type="dxa"/>
            <w:vAlign w:val="center"/>
          </w:tcPr>
          <w:p w14:paraId="406C1881" w14:textId="77777777" w:rsidR="00B21877" w:rsidRDefault="00492833">
            <w:pPr>
              <w:pStyle w:val="PZPlain"/>
              <w:spacing w:before="40" w:after="40" w:line="240" w:lineRule="auto"/>
            </w:pPr>
            <w:r>
              <w:rPr>
                <w:sz w:val="17"/>
                <w:szCs w:val="17"/>
              </w:rPr>
              <w:t>接受报价</w:t>
            </w:r>
          </w:p>
        </w:tc>
        <w:tc>
          <w:tcPr>
            <w:tcW w:w="3742" w:type="dxa"/>
            <w:vAlign w:val="center"/>
          </w:tcPr>
          <w:p w14:paraId="0DF4E715" w14:textId="77777777" w:rsidR="00B21877" w:rsidRDefault="00492833">
            <w:pPr>
              <w:pStyle w:val="PZPlain"/>
              <w:spacing w:before="40" w:after="40" w:line="240" w:lineRule="auto"/>
              <w:jc w:val="both"/>
            </w:pPr>
            <w:r>
              <w:rPr>
                <w:sz w:val="17"/>
                <w:szCs w:val="17"/>
              </w:rPr>
              <w:t>确认选中的报价并锁定该版本；确认后自动生成订单。</w:t>
            </w:r>
          </w:p>
        </w:tc>
        <w:tc>
          <w:tcPr>
            <w:tcW w:w="1644" w:type="dxa"/>
            <w:vAlign w:val="center"/>
          </w:tcPr>
          <w:p w14:paraId="0751B86B" w14:textId="77777777" w:rsidR="00B21877" w:rsidRDefault="00492833">
            <w:pPr>
              <w:pStyle w:val="PZPlain"/>
              <w:spacing w:before="40" w:after="40" w:line="240" w:lineRule="auto"/>
            </w:pPr>
            <w:r>
              <w:rPr>
                <w:sz w:val="17"/>
                <w:szCs w:val="17"/>
              </w:rPr>
              <w:t>采购商</w:t>
            </w:r>
          </w:p>
        </w:tc>
        <w:tc>
          <w:tcPr>
            <w:tcW w:w="850" w:type="dxa"/>
            <w:vAlign w:val="center"/>
          </w:tcPr>
          <w:p w14:paraId="651CA5A7" w14:textId="77777777" w:rsidR="00B21877" w:rsidRDefault="00492833">
            <w:pPr>
              <w:pStyle w:val="PZPlain"/>
              <w:spacing w:before="40" w:after="40" w:line="240" w:lineRule="auto"/>
              <w:jc w:val="center"/>
            </w:pPr>
            <w:r>
              <w:rPr>
                <w:sz w:val="17"/>
                <w:szCs w:val="17"/>
              </w:rPr>
              <w:t>中</w:t>
            </w:r>
          </w:p>
        </w:tc>
      </w:tr>
    </w:tbl>
    <w:p w14:paraId="3FBB487F" w14:textId="77777777" w:rsidR="00B21877" w:rsidRDefault="00B21877">
      <w:pPr>
        <w:pStyle w:val="PZPlain"/>
        <w:spacing w:after="120"/>
      </w:pPr>
    </w:p>
    <w:p w14:paraId="0ED9082E" w14:textId="77777777" w:rsidR="00B21877" w:rsidRDefault="00492833">
      <w:pPr>
        <w:pStyle w:val="31"/>
      </w:pPr>
      <w:r>
        <w:rPr>
          <w:rFonts w:ascii="Times New Roman" w:eastAsia="SimHei" w:hAnsi="Times New Roman" w:cs="Times New Roman"/>
        </w:rPr>
        <w:t xml:space="preserve">2.3.5 FM4 </w:t>
      </w:r>
      <w:r>
        <w:rPr>
          <w:rFonts w:ascii="Times New Roman" w:eastAsia="SimHei" w:hAnsi="Times New Roman" w:cs="Times New Roman"/>
        </w:rPr>
        <w:t>模块需求：订单与履约</w:t>
      </w:r>
    </w:p>
    <w:p w14:paraId="371B9099" w14:textId="77777777" w:rsidR="00B21877" w:rsidRDefault="00492833">
      <w:r>
        <w:t xml:space="preserve">FM4 </w:t>
      </w:r>
      <w:r>
        <w:t>模块「订单与履约」共</w:t>
      </w:r>
      <w:r>
        <w:t xml:space="preserve"> 5 </w:t>
      </w:r>
      <w:r>
        <w:t>条需求。带筛选的订单列表、订单详情、履约阶段打卡、确认发货批次与异常上报。</w:t>
      </w:r>
    </w:p>
    <w:p w14:paraId="378706CA" w14:textId="77777777" w:rsidR="00B21877" w:rsidRDefault="00492833">
      <w:pPr>
        <w:pStyle w:val="PZTableCaption"/>
      </w:pPr>
      <w:r>
        <w:t>表</w:t>
      </w:r>
      <w:r>
        <w:t xml:space="preserve"> 12 – FM4 </w:t>
      </w:r>
      <w:r>
        <w:t>模块「订单与履约」需求</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25"/>
        <w:gridCol w:w="2426"/>
        <w:gridCol w:w="3813"/>
        <w:gridCol w:w="1675"/>
        <w:gridCol w:w="866"/>
      </w:tblGrid>
      <w:tr w:rsidR="00B21877" w14:paraId="5A2C4F5F" w14:textId="77777777">
        <w:trPr>
          <w:cantSplit/>
          <w:tblHeader/>
          <w:jc w:val="center"/>
        </w:trPr>
        <w:tc>
          <w:tcPr>
            <w:tcW w:w="907" w:type="dxa"/>
            <w:shd w:val="clear" w:color="auto" w:fill="E8E8E8"/>
            <w:vAlign w:val="center"/>
          </w:tcPr>
          <w:p w14:paraId="521C389E" w14:textId="77777777" w:rsidR="00B21877" w:rsidRDefault="00492833">
            <w:pPr>
              <w:pStyle w:val="PZPlain"/>
              <w:spacing w:before="40" w:after="40" w:line="240" w:lineRule="auto"/>
              <w:jc w:val="center"/>
            </w:pPr>
            <w:r>
              <w:rPr>
                <w:b/>
                <w:sz w:val="17"/>
                <w:szCs w:val="17"/>
              </w:rPr>
              <w:t>编号</w:t>
            </w:r>
          </w:p>
        </w:tc>
        <w:tc>
          <w:tcPr>
            <w:tcW w:w="2381" w:type="dxa"/>
            <w:shd w:val="clear" w:color="auto" w:fill="E8E8E8"/>
            <w:vAlign w:val="center"/>
          </w:tcPr>
          <w:p w14:paraId="1FB4D8F2" w14:textId="77777777" w:rsidR="00B21877" w:rsidRDefault="00492833">
            <w:pPr>
              <w:pStyle w:val="PZPlain"/>
              <w:spacing w:before="40" w:after="40" w:line="240" w:lineRule="auto"/>
              <w:jc w:val="center"/>
            </w:pPr>
            <w:r>
              <w:rPr>
                <w:b/>
                <w:sz w:val="17"/>
                <w:szCs w:val="17"/>
              </w:rPr>
              <w:t>需求名称</w:t>
            </w:r>
          </w:p>
        </w:tc>
        <w:tc>
          <w:tcPr>
            <w:tcW w:w="3742" w:type="dxa"/>
            <w:shd w:val="clear" w:color="auto" w:fill="E8E8E8"/>
            <w:vAlign w:val="center"/>
          </w:tcPr>
          <w:p w14:paraId="77F383B1" w14:textId="77777777" w:rsidR="00B21877" w:rsidRDefault="00492833">
            <w:pPr>
              <w:pStyle w:val="PZPlain"/>
              <w:spacing w:before="40" w:after="40" w:line="240" w:lineRule="auto"/>
              <w:jc w:val="center"/>
            </w:pPr>
            <w:r>
              <w:rPr>
                <w:b/>
                <w:sz w:val="17"/>
                <w:szCs w:val="17"/>
              </w:rPr>
              <w:t>需求内容</w:t>
            </w:r>
          </w:p>
        </w:tc>
        <w:tc>
          <w:tcPr>
            <w:tcW w:w="1644" w:type="dxa"/>
            <w:shd w:val="clear" w:color="auto" w:fill="E8E8E8"/>
            <w:vAlign w:val="center"/>
          </w:tcPr>
          <w:p w14:paraId="54101DF4" w14:textId="77777777" w:rsidR="00B21877" w:rsidRDefault="00492833">
            <w:pPr>
              <w:pStyle w:val="PZPlain"/>
              <w:spacing w:before="40" w:after="40" w:line="240" w:lineRule="auto"/>
              <w:jc w:val="center"/>
            </w:pPr>
            <w:r>
              <w:rPr>
                <w:b/>
                <w:sz w:val="17"/>
                <w:szCs w:val="17"/>
              </w:rPr>
              <w:t>角色</w:t>
            </w:r>
          </w:p>
        </w:tc>
        <w:tc>
          <w:tcPr>
            <w:tcW w:w="850" w:type="dxa"/>
            <w:shd w:val="clear" w:color="auto" w:fill="E8E8E8"/>
            <w:vAlign w:val="center"/>
          </w:tcPr>
          <w:p w14:paraId="0959EED6" w14:textId="77777777" w:rsidR="00B21877" w:rsidRDefault="00492833">
            <w:pPr>
              <w:pStyle w:val="PZPlain"/>
              <w:spacing w:before="40" w:after="40" w:line="240" w:lineRule="auto"/>
              <w:jc w:val="center"/>
            </w:pPr>
            <w:r>
              <w:rPr>
                <w:b/>
                <w:sz w:val="17"/>
                <w:szCs w:val="17"/>
              </w:rPr>
              <w:t>优先级</w:t>
            </w:r>
          </w:p>
        </w:tc>
      </w:tr>
      <w:tr w:rsidR="00B21877" w14:paraId="18074490" w14:textId="77777777">
        <w:trPr>
          <w:cantSplit/>
          <w:jc w:val="center"/>
        </w:trPr>
        <w:tc>
          <w:tcPr>
            <w:tcW w:w="907" w:type="dxa"/>
            <w:vAlign w:val="center"/>
          </w:tcPr>
          <w:p w14:paraId="70EDE239" w14:textId="77777777" w:rsidR="00B21877" w:rsidRDefault="00492833">
            <w:pPr>
              <w:pStyle w:val="PZPlain"/>
              <w:spacing w:before="40" w:after="40" w:line="240" w:lineRule="auto"/>
              <w:jc w:val="center"/>
            </w:pPr>
            <w:r>
              <w:rPr>
                <w:sz w:val="17"/>
                <w:szCs w:val="17"/>
              </w:rPr>
              <w:t>FR-016</w:t>
            </w:r>
          </w:p>
        </w:tc>
        <w:tc>
          <w:tcPr>
            <w:tcW w:w="2381" w:type="dxa"/>
            <w:vAlign w:val="center"/>
          </w:tcPr>
          <w:p w14:paraId="710CA86E" w14:textId="77777777" w:rsidR="00B21877" w:rsidRDefault="00492833">
            <w:pPr>
              <w:pStyle w:val="PZPlain"/>
              <w:spacing w:before="40" w:after="40" w:line="240" w:lineRule="auto"/>
            </w:pPr>
            <w:r>
              <w:rPr>
                <w:sz w:val="17"/>
                <w:szCs w:val="17"/>
              </w:rPr>
              <w:t>订单列表与筛选</w:t>
            </w:r>
          </w:p>
        </w:tc>
        <w:tc>
          <w:tcPr>
            <w:tcW w:w="3742" w:type="dxa"/>
            <w:vAlign w:val="center"/>
          </w:tcPr>
          <w:p w14:paraId="0DA66A64" w14:textId="77777777" w:rsidR="00B21877" w:rsidRDefault="00492833">
            <w:pPr>
              <w:pStyle w:val="PZPlain"/>
              <w:spacing w:before="40" w:after="40" w:line="240" w:lineRule="auto"/>
              <w:jc w:val="both"/>
            </w:pPr>
            <w:r>
              <w:rPr>
                <w:sz w:val="17"/>
                <w:szCs w:val="17"/>
              </w:rPr>
              <w:t>订单列表，可按角色、状态、往来单位与时间段筛选；支持按单号搜索。</w:t>
            </w:r>
          </w:p>
        </w:tc>
        <w:tc>
          <w:tcPr>
            <w:tcW w:w="1644" w:type="dxa"/>
            <w:vAlign w:val="center"/>
          </w:tcPr>
          <w:p w14:paraId="444C3D7E" w14:textId="77777777" w:rsidR="00B21877" w:rsidRDefault="00492833">
            <w:pPr>
              <w:pStyle w:val="PZPlain"/>
              <w:spacing w:before="40" w:after="40" w:line="240" w:lineRule="auto"/>
            </w:pPr>
            <w:r>
              <w:rPr>
                <w:sz w:val="17"/>
                <w:szCs w:val="17"/>
              </w:rPr>
              <w:t>采购商、供应商、物流服务商、报关代理、财务专员、平台管理员</w:t>
            </w:r>
          </w:p>
        </w:tc>
        <w:tc>
          <w:tcPr>
            <w:tcW w:w="850" w:type="dxa"/>
            <w:vAlign w:val="center"/>
          </w:tcPr>
          <w:p w14:paraId="3BDFE955" w14:textId="77777777" w:rsidR="00B21877" w:rsidRDefault="00492833">
            <w:pPr>
              <w:pStyle w:val="PZPlain"/>
              <w:spacing w:before="40" w:after="40" w:line="240" w:lineRule="auto"/>
              <w:jc w:val="center"/>
            </w:pPr>
            <w:r>
              <w:rPr>
                <w:sz w:val="17"/>
                <w:szCs w:val="17"/>
              </w:rPr>
              <w:t>高</w:t>
            </w:r>
          </w:p>
        </w:tc>
      </w:tr>
      <w:tr w:rsidR="00B21877" w14:paraId="4735EF71" w14:textId="77777777">
        <w:trPr>
          <w:cantSplit/>
          <w:jc w:val="center"/>
        </w:trPr>
        <w:tc>
          <w:tcPr>
            <w:tcW w:w="907" w:type="dxa"/>
            <w:vAlign w:val="center"/>
          </w:tcPr>
          <w:p w14:paraId="69DE0441" w14:textId="77777777" w:rsidR="00B21877" w:rsidRDefault="00492833">
            <w:pPr>
              <w:pStyle w:val="PZPlain"/>
              <w:spacing w:before="40" w:after="40" w:line="240" w:lineRule="auto"/>
              <w:jc w:val="center"/>
            </w:pPr>
            <w:r>
              <w:rPr>
                <w:sz w:val="17"/>
                <w:szCs w:val="17"/>
              </w:rPr>
              <w:t>FR-017</w:t>
            </w:r>
          </w:p>
        </w:tc>
        <w:tc>
          <w:tcPr>
            <w:tcW w:w="2381" w:type="dxa"/>
            <w:vAlign w:val="center"/>
          </w:tcPr>
          <w:p w14:paraId="05561772" w14:textId="77777777" w:rsidR="00B21877" w:rsidRDefault="00492833">
            <w:pPr>
              <w:pStyle w:val="PZPlain"/>
              <w:spacing w:before="40" w:after="40" w:line="240" w:lineRule="auto"/>
            </w:pPr>
            <w:r>
              <w:rPr>
                <w:sz w:val="17"/>
                <w:szCs w:val="17"/>
              </w:rPr>
              <w:t>订单详情</w:t>
            </w:r>
          </w:p>
        </w:tc>
        <w:tc>
          <w:tcPr>
            <w:tcW w:w="3742" w:type="dxa"/>
            <w:vAlign w:val="center"/>
          </w:tcPr>
          <w:p w14:paraId="52CE1E1F" w14:textId="77777777" w:rsidR="00B21877" w:rsidRDefault="00492833">
            <w:pPr>
              <w:pStyle w:val="PZPlain"/>
              <w:spacing w:before="40" w:after="40" w:line="240" w:lineRule="auto"/>
              <w:jc w:val="both"/>
            </w:pPr>
            <w:r>
              <w:rPr>
                <w:sz w:val="17"/>
                <w:szCs w:val="17"/>
              </w:rPr>
              <w:t>订单完整信息：商品行、金额、阶段、批次、单证与关联消息，以标签页集中在一个页面。</w:t>
            </w:r>
          </w:p>
        </w:tc>
        <w:tc>
          <w:tcPr>
            <w:tcW w:w="1644" w:type="dxa"/>
            <w:vAlign w:val="center"/>
          </w:tcPr>
          <w:p w14:paraId="48665D75" w14:textId="77777777" w:rsidR="00B21877" w:rsidRDefault="00492833">
            <w:pPr>
              <w:pStyle w:val="PZPlain"/>
              <w:spacing w:before="40" w:after="40" w:line="240" w:lineRule="auto"/>
            </w:pPr>
            <w:r>
              <w:rPr>
                <w:sz w:val="17"/>
                <w:szCs w:val="17"/>
              </w:rPr>
              <w:t>采购商、供应商、物流服务商、报关代理、财务专员、平台管理员</w:t>
            </w:r>
          </w:p>
        </w:tc>
        <w:tc>
          <w:tcPr>
            <w:tcW w:w="850" w:type="dxa"/>
            <w:vAlign w:val="center"/>
          </w:tcPr>
          <w:p w14:paraId="1A1C3550" w14:textId="77777777" w:rsidR="00B21877" w:rsidRDefault="00492833">
            <w:pPr>
              <w:pStyle w:val="PZPlain"/>
              <w:spacing w:before="40" w:after="40" w:line="240" w:lineRule="auto"/>
              <w:jc w:val="center"/>
            </w:pPr>
            <w:r>
              <w:rPr>
                <w:sz w:val="17"/>
                <w:szCs w:val="17"/>
              </w:rPr>
              <w:t>高</w:t>
            </w:r>
          </w:p>
        </w:tc>
      </w:tr>
      <w:tr w:rsidR="00B21877" w14:paraId="6457747D" w14:textId="77777777">
        <w:trPr>
          <w:cantSplit/>
          <w:jc w:val="center"/>
        </w:trPr>
        <w:tc>
          <w:tcPr>
            <w:tcW w:w="907" w:type="dxa"/>
            <w:vAlign w:val="center"/>
          </w:tcPr>
          <w:p w14:paraId="7B2F906C" w14:textId="77777777" w:rsidR="00B21877" w:rsidRDefault="00492833">
            <w:pPr>
              <w:pStyle w:val="PZPlain"/>
              <w:spacing w:before="40" w:after="40" w:line="240" w:lineRule="auto"/>
              <w:jc w:val="center"/>
            </w:pPr>
            <w:r>
              <w:rPr>
                <w:sz w:val="17"/>
                <w:szCs w:val="17"/>
              </w:rPr>
              <w:t>FR-018</w:t>
            </w:r>
          </w:p>
        </w:tc>
        <w:tc>
          <w:tcPr>
            <w:tcW w:w="2381" w:type="dxa"/>
            <w:vAlign w:val="center"/>
          </w:tcPr>
          <w:p w14:paraId="6AC47F49" w14:textId="77777777" w:rsidR="00B21877" w:rsidRDefault="00492833">
            <w:pPr>
              <w:pStyle w:val="PZPlain"/>
              <w:spacing w:before="40" w:after="40" w:line="240" w:lineRule="auto"/>
            </w:pPr>
            <w:r>
              <w:rPr>
                <w:sz w:val="17"/>
                <w:szCs w:val="17"/>
              </w:rPr>
              <w:t>履约阶段打卡</w:t>
            </w:r>
          </w:p>
        </w:tc>
        <w:tc>
          <w:tcPr>
            <w:tcW w:w="3742" w:type="dxa"/>
            <w:vAlign w:val="center"/>
          </w:tcPr>
          <w:p w14:paraId="0F53FDB2" w14:textId="77777777" w:rsidR="00B21877" w:rsidRDefault="00492833">
            <w:pPr>
              <w:pStyle w:val="PZPlain"/>
              <w:spacing w:before="40" w:after="40" w:line="240" w:lineRule="auto"/>
              <w:jc w:val="both"/>
            </w:pPr>
            <w:r>
              <w:rPr>
                <w:sz w:val="17"/>
                <w:szCs w:val="17"/>
              </w:rPr>
              <w:t>记录阶段实际完成情况，含日期、备注与照片凭证；该阶段转为「已完成」。</w:t>
            </w:r>
          </w:p>
        </w:tc>
        <w:tc>
          <w:tcPr>
            <w:tcW w:w="1644" w:type="dxa"/>
            <w:vAlign w:val="center"/>
          </w:tcPr>
          <w:p w14:paraId="243857FA" w14:textId="77777777" w:rsidR="00B21877" w:rsidRDefault="00492833">
            <w:pPr>
              <w:pStyle w:val="PZPlain"/>
              <w:spacing w:before="40" w:after="40" w:line="240" w:lineRule="auto"/>
            </w:pPr>
            <w:r>
              <w:rPr>
                <w:sz w:val="17"/>
                <w:szCs w:val="17"/>
              </w:rPr>
              <w:t>供应商、物流服务商</w:t>
            </w:r>
          </w:p>
        </w:tc>
        <w:tc>
          <w:tcPr>
            <w:tcW w:w="850" w:type="dxa"/>
            <w:vAlign w:val="center"/>
          </w:tcPr>
          <w:p w14:paraId="2093E225" w14:textId="77777777" w:rsidR="00B21877" w:rsidRDefault="00492833">
            <w:pPr>
              <w:pStyle w:val="PZPlain"/>
              <w:spacing w:before="40" w:after="40" w:line="240" w:lineRule="auto"/>
              <w:jc w:val="center"/>
            </w:pPr>
            <w:r>
              <w:rPr>
                <w:sz w:val="17"/>
                <w:szCs w:val="17"/>
              </w:rPr>
              <w:t>高</w:t>
            </w:r>
          </w:p>
        </w:tc>
      </w:tr>
      <w:tr w:rsidR="00B21877" w14:paraId="5484E009" w14:textId="77777777">
        <w:trPr>
          <w:cantSplit/>
          <w:jc w:val="center"/>
        </w:trPr>
        <w:tc>
          <w:tcPr>
            <w:tcW w:w="907" w:type="dxa"/>
            <w:vAlign w:val="center"/>
          </w:tcPr>
          <w:p w14:paraId="0A1CD174" w14:textId="77777777" w:rsidR="00B21877" w:rsidRDefault="00492833">
            <w:pPr>
              <w:pStyle w:val="PZPlain"/>
              <w:spacing w:before="40" w:after="40" w:line="240" w:lineRule="auto"/>
              <w:jc w:val="center"/>
            </w:pPr>
            <w:r>
              <w:rPr>
                <w:sz w:val="17"/>
                <w:szCs w:val="17"/>
              </w:rPr>
              <w:t>FR-019</w:t>
            </w:r>
          </w:p>
        </w:tc>
        <w:tc>
          <w:tcPr>
            <w:tcW w:w="2381" w:type="dxa"/>
            <w:vAlign w:val="center"/>
          </w:tcPr>
          <w:p w14:paraId="0E9C1427" w14:textId="77777777" w:rsidR="00B21877" w:rsidRDefault="00492833">
            <w:pPr>
              <w:pStyle w:val="PZPlain"/>
              <w:spacing w:before="40" w:after="40" w:line="240" w:lineRule="auto"/>
            </w:pPr>
            <w:r>
              <w:rPr>
                <w:sz w:val="17"/>
                <w:szCs w:val="17"/>
              </w:rPr>
              <w:t>确认发货批次</w:t>
            </w:r>
          </w:p>
        </w:tc>
        <w:tc>
          <w:tcPr>
            <w:tcW w:w="3742" w:type="dxa"/>
            <w:vAlign w:val="center"/>
          </w:tcPr>
          <w:p w14:paraId="14BDDAD0" w14:textId="77777777" w:rsidR="00B21877" w:rsidRDefault="00492833">
            <w:pPr>
              <w:pStyle w:val="PZPlain"/>
              <w:spacing w:before="40" w:after="40" w:line="240" w:lineRule="auto"/>
              <w:jc w:val="both"/>
            </w:pPr>
            <w:r>
              <w:rPr>
                <w:sz w:val="17"/>
                <w:szCs w:val="17"/>
              </w:rPr>
              <w:t>从订单商品行中组批，填写数量与发货日期，并关联运输单证。</w:t>
            </w:r>
          </w:p>
        </w:tc>
        <w:tc>
          <w:tcPr>
            <w:tcW w:w="1644" w:type="dxa"/>
            <w:vAlign w:val="center"/>
          </w:tcPr>
          <w:p w14:paraId="52800B58" w14:textId="77777777" w:rsidR="00B21877" w:rsidRDefault="00492833">
            <w:pPr>
              <w:pStyle w:val="PZPlain"/>
              <w:spacing w:before="40" w:after="40" w:line="240" w:lineRule="auto"/>
            </w:pPr>
            <w:r>
              <w:rPr>
                <w:sz w:val="17"/>
                <w:szCs w:val="17"/>
              </w:rPr>
              <w:t>供应商、物流服务商</w:t>
            </w:r>
          </w:p>
        </w:tc>
        <w:tc>
          <w:tcPr>
            <w:tcW w:w="850" w:type="dxa"/>
            <w:vAlign w:val="center"/>
          </w:tcPr>
          <w:p w14:paraId="15400823" w14:textId="77777777" w:rsidR="00B21877" w:rsidRDefault="00492833">
            <w:pPr>
              <w:pStyle w:val="PZPlain"/>
              <w:spacing w:before="40" w:after="40" w:line="240" w:lineRule="auto"/>
              <w:jc w:val="center"/>
            </w:pPr>
            <w:r>
              <w:rPr>
                <w:sz w:val="17"/>
                <w:szCs w:val="17"/>
              </w:rPr>
              <w:t>中</w:t>
            </w:r>
          </w:p>
        </w:tc>
      </w:tr>
      <w:tr w:rsidR="00B21877" w14:paraId="45DE92F3" w14:textId="77777777">
        <w:trPr>
          <w:cantSplit/>
          <w:jc w:val="center"/>
        </w:trPr>
        <w:tc>
          <w:tcPr>
            <w:tcW w:w="907" w:type="dxa"/>
            <w:vAlign w:val="center"/>
          </w:tcPr>
          <w:p w14:paraId="08939164" w14:textId="77777777" w:rsidR="00B21877" w:rsidRDefault="00492833">
            <w:pPr>
              <w:pStyle w:val="PZPlain"/>
              <w:spacing w:before="40" w:after="40" w:line="240" w:lineRule="auto"/>
              <w:jc w:val="center"/>
            </w:pPr>
            <w:r>
              <w:rPr>
                <w:sz w:val="17"/>
                <w:szCs w:val="17"/>
              </w:rPr>
              <w:t>FR-020</w:t>
            </w:r>
          </w:p>
        </w:tc>
        <w:tc>
          <w:tcPr>
            <w:tcW w:w="2381" w:type="dxa"/>
            <w:vAlign w:val="center"/>
          </w:tcPr>
          <w:p w14:paraId="203D4DD2" w14:textId="77777777" w:rsidR="00B21877" w:rsidRDefault="00492833">
            <w:pPr>
              <w:pStyle w:val="PZPlain"/>
              <w:spacing w:before="40" w:after="40" w:line="240" w:lineRule="auto"/>
            </w:pPr>
            <w:r>
              <w:rPr>
                <w:sz w:val="17"/>
                <w:szCs w:val="17"/>
              </w:rPr>
              <w:t>异常上报</w:t>
            </w:r>
          </w:p>
        </w:tc>
        <w:tc>
          <w:tcPr>
            <w:tcW w:w="3742" w:type="dxa"/>
            <w:vAlign w:val="center"/>
          </w:tcPr>
          <w:p w14:paraId="6ADF365F" w14:textId="77777777" w:rsidR="00B21877" w:rsidRDefault="00492833">
            <w:pPr>
              <w:pStyle w:val="PZPlain"/>
              <w:spacing w:before="40" w:after="40" w:line="240" w:lineRule="auto"/>
              <w:jc w:val="both"/>
            </w:pPr>
            <w:r>
              <w:rPr>
                <w:sz w:val="17"/>
                <w:szCs w:val="17"/>
              </w:rPr>
              <w:t>登记订单异常：类型、描述、照片与受影响商品行；异常进入责任人的待办清单。</w:t>
            </w:r>
          </w:p>
        </w:tc>
        <w:tc>
          <w:tcPr>
            <w:tcW w:w="1644" w:type="dxa"/>
            <w:vAlign w:val="center"/>
          </w:tcPr>
          <w:p w14:paraId="1035C67D" w14:textId="77777777" w:rsidR="00B21877" w:rsidRDefault="00492833">
            <w:pPr>
              <w:pStyle w:val="PZPlain"/>
              <w:spacing w:before="40" w:after="40" w:line="240" w:lineRule="auto"/>
            </w:pPr>
            <w:r>
              <w:rPr>
                <w:sz w:val="17"/>
                <w:szCs w:val="17"/>
              </w:rPr>
              <w:t>采购商、供应商、物流服务商、报关代理</w:t>
            </w:r>
          </w:p>
        </w:tc>
        <w:tc>
          <w:tcPr>
            <w:tcW w:w="850" w:type="dxa"/>
            <w:vAlign w:val="center"/>
          </w:tcPr>
          <w:p w14:paraId="7A0C5324" w14:textId="77777777" w:rsidR="00B21877" w:rsidRDefault="00492833">
            <w:pPr>
              <w:pStyle w:val="PZPlain"/>
              <w:spacing w:before="40" w:after="40" w:line="240" w:lineRule="auto"/>
              <w:jc w:val="center"/>
            </w:pPr>
            <w:r>
              <w:rPr>
                <w:sz w:val="17"/>
                <w:szCs w:val="17"/>
              </w:rPr>
              <w:t>中</w:t>
            </w:r>
          </w:p>
        </w:tc>
      </w:tr>
    </w:tbl>
    <w:p w14:paraId="06B84C52" w14:textId="77777777" w:rsidR="00B21877" w:rsidRDefault="00B21877">
      <w:pPr>
        <w:pStyle w:val="PZPlain"/>
        <w:spacing w:after="120"/>
      </w:pPr>
    </w:p>
    <w:p w14:paraId="6754A9AC" w14:textId="77777777" w:rsidR="00B21877" w:rsidRDefault="00492833">
      <w:pPr>
        <w:pStyle w:val="31"/>
      </w:pPr>
      <w:r>
        <w:rPr>
          <w:rFonts w:ascii="Times New Roman" w:eastAsia="SimHei" w:hAnsi="Times New Roman" w:cs="Times New Roman"/>
        </w:rPr>
        <w:t xml:space="preserve">2.3.6 FM5 </w:t>
      </w:r>
      <w:r>
        <w:rPr>
          <w:rFonts w:ascii="Times New Roman" w:eastAsia="SimHei" w:hAnsi="Times New Roman" w:cs="Times New Roman"/>
        </w:rPr>
        <w:t>模块需求：单证与扫码</w:t>
      </w:r>
    </w:p>
    <w:p w14:paraId="35FE1B0E" w14:textId="77777777" w:rsidR="00B21877" w:rsidRDefault="00492833">
      <w:r>
        <w:t xml:space="preserve">FM5 </w:t>
      </w:r>
      <w:r>
        <w:t>模块「单证与扫码」共</w:t>
      </w:r>
      <w:r>
        <w:t xml:space="preserve"> 5 </w:t>
      </w:r>
      <w:r>
        <w:t>条需求。条码与二维码扫描、拍照上传单证、齐备性检查、到期提醒，以及离线查看已缓存的单证。</w:t>
      </w:r>
    </w:p>
    <w:p w14:paraId="7060AD51" w14:textId="77777777" w:rsidR="00B21877" w:rsidRDefault="00492833">
      <w:pPr>
        <w:pStyle w:val="PZTableCaption"/>
      </w:pPr>
      <w:r>
        <w:t>表</w:t>
      </w:r>
      <w:r>
        <w:t xml:space="preserve"> 13 – FM5 </w:t>
      </w:r>
      <w:r>
        <w:t>模块「单证与扫码」需求</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25"/>
        <w:gridCol w:w="2426"/>
        <w:gridCol w:w="3813"/>
        <w:gridCol w:w="1675"/>
        <w:gridCol w:w="866"/>
      </w:tblGrid>
      <w:tr w:rsidR="00B21877" w14:paraId="2E4DF549" w14:textId="77777777">
        <w:trPr>
          <w:cantSplit/>
          <w:tblHeader/>
          <w:jc w:val="center"/>
        </w:trPr>
        <w:tc>
          <w:tcPr>
            <w:tcW w:w="907" w:type="dxa"/>
            <w:shd w:val="clear" w:color="auto" w:fill="E8E8E8"/>
            <w:vAlign w:val="center"/>
          </w:tcPr>
          <w:p w14:paraId="47E5F655" w14:textId="77777777" w:rsidR="00B21877" w:rsidRDefault="00492833">
            <w:pPr>
              <w:pStyle w:val="PZPlain"/>
              <w:spacing w:before="40" w:after="40" w:line="240" w:lineRule="auto"/>
              <w:jc w:val="center"/>
            </w:pPr>
            <w:r>
              <w:rPr>
                <w:b/>
                <w:sz w:val="17"/>
                <w:szCs w:val="17"/>
              </w:rPr>
              <w:t>编号</w:t>
            </w:r>
          </w:p>
        </w:tc>
        <w:tc>
          <w:tcPr>
            <w:tcW w:w="2381" w:type="dxa"/>
            <w:shd w:val="clear" w:color="auto" w:fill="E8E8E8"/>
            <w:vAlign w:val="center"/>
          </w:tcPr>
          <w:p w14:paraId="5C280919" w14:textId="77777777" w:rsidR="00B21877" w:rsidRDefault="00492833">
            <w:pPr>
              <w:pStyle w:val="PZPlain"/>
              <w:spacing w:before="40" w:after="40" w:line="240" w:lineRule="auto"/>
              <w:jc w:val="center"/>
            </w:pPr>
            <w:r>
              <w:rPr>
                <w:b/>
                <w:sz w:val="17"/>
                <w:szCs w:val="17"/>
              </w:rPr>
              <w:t>需求名称</w:t>
            </w:r>
          </w:p>
        </w:tc>
        <w:tc>
          <w:tcPr>
            <w:tcW w:w="3742" w:type="dxa"/>
            <w:shd w:val="clear" w:color="auto" w:fill="E8E8E8"/>
            <w:vAlign w:val="center"/>
          </w:tcPr>
          <w:p w14:paraId="06F1E558" w14:textId="77777777" w:rsidR="00B21877" w:rsidRDefault="00492833">
            <w:pPr>
              <w:pStyle w:val="PZPlain"/>
              <w:spacing w:before="40" w:after="40" w:line="240" w:lineRule="auto"/>
              <w:jc w:val="center"/>
            </w:pPr>
            <w:r>
              <w:rPr>
                <w:b/>
                <w:sz w:val="17"/>
                <w:szCs w:val="17"/>
              </w:rPr>
              <w:t>需求内容</w:t>
            </w:r>
          </w:p>
        </w:tc>
        <w:tc>
          <w:tcPr>
            <w:tcW w:w="1644" w:type="dxa"/>
            <w:shd w:val="clear" w:color="auto" w:fill="E8E8E8"/>
            <w:vAlign w:val="center"/>
          </w:tcPr>
          <w:p w14:paraId="08F80B9B" w14:textId="77777777" w:rsidR="00B21877" w:rsidRDefault="00492833">
            <w:pPr>
              <w:pStyle w:val="PZPlain"/>
              <w:spacing w:before="40" w:after="40" w:line="240" w:lineRule="auto"/>
              <w:jc w:val="center"/>
            </w:pPr>
            <w:r>
              <w:rPr>
                <w:b/>
                <w:sz w:val="17"/>
                <w:szCs w:val="17"/>
              </w:rPr>
              <w:t>角色</w:t>
            </w:r>
          </w:p>
        </w:tc>
        <w:tc>
          <w:tcPr>
            <w:tcW w:w="850" w:type="dxa"/>
            <w:shd w:val="clear" w:color="auto" w:fill="E8E8E8"/>
            <w:vAlign w:val="center"/>
          </w:tcPr>
          <w:p w14:paraId="2EE1FA59" w14:textId="77777777" w:rsidR="00B21877" w:rsidRDefault="00492833">
            <w:pPr>
              <w:pStyle w:val="PZPlain"/>
              <w:spacing w:before="40" w:after="40" w:line="240" w:lineRule="auto"/>
              <w:jc w:val="center"/>
            </w:pPr>
            <w:r>
              <w:rPr>
                <w:b/>
                <w:sz w:val="17"/>
                <w:szCs w:val="17"/>
              </w:rPr>
              <w:t>优先级</w:t>
            </w:r>
          </w:p>
        </w:tc>
      </w:tr>
      <w:tr w:rsidR="00B21877" w14:paraId="156C342E" w14:textId="77777777">
        <w:trPr>
          <w:cantSplit/>
          <w:jc w:val="center"/>
        </w:trPr>
        <w:tc>
          <w:tcPr>
            <w:tcW w:w="907" w:type="dxa"/>
            <w:vAlign w:val="center"/>
          </w:tcPr>
          <w:p w14:paraId="7FC7B9E6" w14:textId="77777777" w:rsidR="00B21877" w:rsidRDefault="00492833">
            <w:pPr>
              <w:pStyle w:val="PZPlain"/>
              <w:spacing w:before="40" w:after="40" w:line="240" w:lineRule="auto"/>
              <w:jc w:val="center"/>
            </w:pPr>
            <w:r>
              <w:rPr>
                <w:sz w:val="17"/>
                <w:szCs w:val="17"/>
              </w:rPr>
              <w:t>FR-021</w:t>
            </w:r>
          </w:p>
        </w:tc>
        <w:tc>
          <w:tcPr>
            <w:tcW w:w="2381" w:type="dxa"/>
            <w:vAlign w:val="center"/>
          </w:tcPr>
          <w:p w14:paraId="2C33983A" w14:textId="77777777" w:rsidR="00B21877" w:rsidRDefault="00492833">
            <w:pPr>
              <w:pStyle w:val="PZPlain"/>
              <w:spacing w:before="40" w:after="40" w:line="240" w:lineRule="auto"/>
            </w:pPr>
            <w:r>
              <w:rPr>
                <w:sz w:val="17"/>
                <w:szCs w:val="17"/>
              </w:rPr>
              <w:t>条码与二维码扫描</w:t>
            </w:r>
          </w:p>
        </w:tc>
        <w:tc>
          <w:tcPr>
            <w:tcW w:w="3742" w:type="dxa"/>
            <w:vAlign w:val="center"/>
          </w:tcPr>
          <w:p w14:paraId="5263C3A8" w14:textId="77777777" w:rsidR="00B21877" w:rsidRDefault="00492833">
            <w:pPr>
              <w:pStyle w:val="PZPlain"/>
              <w:spacing w:before="40" w:after="40" w:line="240" w:lineRule="auto"/>
              <w:jc w:val="both"/>
            </w:pPr>
            <w:r>
              <w:rPr>
                <w:sz w:val="17"/>
                <w:szCs w:val="17"/>
              </w:rPr>
              <w:t>用相机扫描商品条码与单证二维码；识别后直接打开关联对象。</w:t>
            </w:r>
          </w:p>
        </w:tc>
        <w:tc>
          <w:tcPr>
            <w:tcW w:w="1644" w:type="dxa"/>
            <w:vAlign w:val="center"/>
          </w:tcPr>
          <w:p w14:paraId="5855F506" w14:textId="77777777" w:rsidR="00B21877" w:rsidRDefault="00492833">
            <w:pPr>
              <w:pStyle w:val="PZPlain"/>
              <w:spacing w:before="40" w:after="40" w:line="240" w:lineRule="auto"/>
            </w:pPr>
            <w:r>
              <w:rPr>
                <w:sz w:val="17"/>
                <w:szCs w:val="17"/>
              </w:rPr>
              <w:t>供应商、物流服务商、报关代理</w:t>
            </w:r>
          </w:p>
        </w:tc>
        <w:tc>
          <w:tcPr>
            <w:tcW w:w="850" w:type="dxa"/>
            <w:vAlign w:val="center"/>
          </w:tcPr>
          <w:p w14:paraId="74A5BDB8" w14:textId="77777777" w:rsidR="00B21877" w:rsidRDefault="00492833">
            <w:pPr>
              <w:pStyle w:val="PZPlain"/>
              <w:spacing w:before="40" w:after="40" w:line="240" w:lineRule="auto"/>
              <w:jc w:val="center"/>
            </w:pPr>
            <w:r>
              <w:rPr>
                <w:sz w:val="17"/>
                <w:szCs w:val="17"/>
              </w:rPr>
              <w:t>高</w:t>
            </w:r>
          </w:p>
        </w:tc>
      </w:tr>
      <w:tr w:rsidR="00B21877" w14:paraId="124CFB6C" w14:textId="77777777">
        <w:trPr>
          <w:cantSplit/>
          <w:jc w:val="center"/>
        </w:trPr>
        <w:tc>
          <w:tcPr>
            <w:tcW w:w="907" w:type="dxa"/>
            <w:vAlign w:val="center"/>
          </w:tcPr>
          <w:p w14:paraId="731A97C2" w14:textId="77777777" w:rsidR="00B21877" w:rsidRDefault="00492833">
            <w:pPr>
              <w:pStyle w:val="PZPlain"/>
              <w:spacing w:before="40" w:after="40" w:line="240" w:lineRule="auto"/>
              <w:jc w:val="center"/>
            </w:pPr>
            <w:r>
              <w:rPr>
                <w:sz w:val="17"/>
                <w:szCs w:val="17"/>
              </w:rPr>
              <w:t>FR-022</w:t>
            </w:r>
          </w:p>
        </w:tc>
        <w:tc>
          <w:tcPr>
            <w:tcW w:w="2381" w:type="dxa"/>
            <w:vAlign w:val="center"/>
          </w:tcPr>
          <w:p w14:paraId="5E3CDF84" w14:textId="77777777" w:rsidR="00B21877" w:rsidRDefault="00492833">
            <w:pPr>
              <w:pStyle w:val="PZPlain"/>
              <w:spacing w:before="40" w:after="40" w:line="240" w:lineRule="auto"/>
            </w:pPr>
            <w:r>
              <w:rPr>
                <w:sz w:val="17"/>
                <w:szCs w:val="17"/>
              </w:rPr>
              <w:t>拍照上传单证</w:t>
            </w:r>
          </w:p>
        </w:tc>
        <w:tc>
          <w:tcPr>
            <w:tcW w:w="3742" w:type="dxa"/>
            <w:vAlign w:val="center"/>
          </w:tcPr>
          <w:p w14:paraId="6057B679" w14:textId="77777777" w:rsidR="00B21877" w:rsidRDefault="00492833">
            <w:pPr>
              <w:pStyle w:val="PZPlain"/>
              <w:spacing w:before="40" w:after="40" w:line="240" w:lineRule="auto"/>
              <w:jc w:val="both"/>
            </w:pPr>
            <w:r>
              <w:rPr>
                <w:sz w:val="17"/>
                <w:szCs w:val="17"/>
              </w:rPr>
              <w:t>拍照采集单证，自动裁边并增强对比度，选择单证类型后上传服务器。</w:t>
            </w:r>
          </w:p>
        </w:tc>
        <w:tc>
          <w:tcPr>
            <w:tcW w:w="1644" w:type="dxa"/>
            <w:vAlign w:val="center"/>
          </w:tcPr>
          <w:p w14:paraId="200032E6" w14:textId="77777777" w:rsidR="00B21877" w:rsidRDefault="00492833">
            <w:pPr>
              <w:pStyle w:val="PZPlain"/>
              <w:spacing w:before="40" w:after="40" w:line="240" w:lineRule="auto"/>
            </w:pPr>
            <w:r>
              <w:rPr>
                <w:sz w:val="17"/>
                <w:szCs w:val="17"/>
              </w:rPr>
              <w:t>采购商、供应商、物流服务商、报关代理</w:t>
            </w:r>
          </w:p>
        </w:tc>
        <w:tc>
          <w:tcPr>
            <w:tcW w:w="850" w:type="dxa"/>
            <w:vAlign w:val="center"/>
          </w:tcPr>
          <w:p w14:paraId="42AD6D75" w14:textId="77777777" w:rsidR="00B21877" w:rsidRDefault="00492833">
            <w:pPr>
              <w:pStyle w:val="PZPlain"/>
              <w:spacing w:before="40" w:after="40" w:line="240" w:lineRule="auto"/>
              <w:jc w:val="center"/>
            </w:pPr>
            <w:r>
              <w:rPr>
                <w:sz w:val="17"/>
                <w:szCs w:val="17"/>
              </w:rPr>
              <w:t>高</w:t>
            </w:r>
          </w:p>
        </w:tc>
      </w:tr>
      <w:tr w:rsidR="00B21877" w14:paraId="315BD3FF" w14:textId="77777777">
        <w:trPr>
          <w:cantSplit/>
          <w:jc w:val="center"/>
        </w:trPr>
        <w:tc>
          <w:tcPr>
            <w:tcW w:w="907" w:type="dxa"/>
            <w:vAlign w:val="center"/>
          </w:tcPr>
          <w:p w14:paraId="2E561083" w14:textId="77777777" w:rsidR="00B21877" w:rsidRDefault="00492833">
            <w:pPr>
              <w:pStyle w:val="PZPlain"/>
              <w:spacing w:before="40" w:after="40" w:line="240" w:lineRule="auto"/>
              <w:jc w:val="center"/>
            </w:pPr>
            <w:r>
              <w:rPr>
                <w:sz w:val="17"/>
                <w:szCs w:val="17"/>
              </w:rPr>
              <w:lastRenderedPageBreak/>
              <w:t>FR-023</w:t>
            </w:r>
          </w:p>
        </w:tc>
        <w:tc>
          <w:tcPr>
            <w:tcW w:w="2381" w:type="dxa"/>
            <w:vAlign w:val="center"/>
          </w:tcPr>
          <w:p w14:paraId="36C446DC" w14:textId="77777777" w:rsidR="00B21877" w:rsidRDefault="00492833">
            <w:pPr>
              <w:pStyle w:val="PZPlain"/>
              <w:spacing w:before="40" w:after="40" w:line="240" w:lineRule="auto"/>
            </w:pPr>
            <w:r>
              <w:rPr>
                <w:sz w:val="17"/>
                <w:szCs w:val="17"/>
              </w:rPr>
              <w:t>单证齐备性检查</w:t>
            </w:r>
          </w:p>
        </w:tc>
        <w:tc>
          <w:tcPr>
            <w:tcW w:w="3742" w:type="dxa"/>
            <w:vAlign w:val="center"/>
          </w:tcPr>
          <w:p w14:paraId="22DF3486" w14:textId="77777777" w:rsidR="00B21877" w:rsidRDefault="00492833">
            <w:pPr>
              <w:pStyle w:val="PZPlain"/>
              <w:spacing w:before="40" w:after="40" w:line="240" w:lineRule="auto"/>
              <w:jc w:val="both"/>
            </w:pPr>
            <w:r>
              <w:rPr>
                <w:sz w:val="17"/>
                <w:szCs w:val="17"/>
              </w:rPr>
              <w:t>按订单或批次检查单证是否齐备，缺失项高亮提示。</w:t>
            </w:r>
          </w:p>
        </w:tc>
        <w:tc>
          <w:tcPr>
            <w:tcW w:w="1644" w:type="dxa"/>
            <w:vAlign w:val="center"/>
          </w:tcPr>
          <w:p w14:paraId="67EEC0E9" w14:textId="77777777" w:rsidR="00B21877" w:rsidRDefault="00492833">
            <w:pPr>
              <w:pStyle w:val="PZPlain"/>
              <w:spacing w:before="40" w:after="40" w:line="240" w:lineRule="auto"/>
            </w:pPr>
            <w:r>
              <w:rPr>
                <w:sz w:val="17"/>
                <w:szCs w:val="17"/>
              </w:rPr>
              <w:t>报关代理</w:t>
            </w:r>
          </w:p>
        </w:tc>
        <w:tc>
          <w:tcPr>
            <w:tcW w:w="850" w:type="dxa"/>
            <w:vAlign w:val="center"/>
          </w:tcPr>
          <w:p w14:paraId="4D6B8861" w14:textId="77777777" w:rsidR="00B21877" w:rsidRDefault="00492833">
            <w:pPr>
              <w:pStyle w:val="PZPlain"/>
              <w:spacing w:before="40" w:after="40" w:line="240" w:lineRule="auto"/>
              <w:jc w:val="center"/>
            </w:pPr>
            <w:r>
              <w:rPr>
                <w:sz w:val="17"/>
                <w:szCs w:val="17"/>
              </w:rPr>
              <w:t>高</w:t>
            </w:r>
          </w:p>
        </w:tc>
      </w:tr>
      <w:tr w:rsidR="00B21877" w14:paraId="3AD36F94" w14:textId="77777777">
        <w:trPr>
          <w:cantSplit/>
          <w:jc w:val="center"/>
        </w:trPr>
        <w:tc>
          <w:tcPr>
            <w:tcW w:w="907" w:type="dxa"/>
            <w:vAlign w:val="center"/>
          </w:tcPr>
          <w:p w14:paraId="2AE0A08D" w14:textId="77777777" w:rsidR="00B21877" w:rsidRDefault="00492833">
            <w:pPr>
              <w:pStyle w:val="PZPlain"/>
              <w:spacing w:before="40" w:after="40" w:line="240" w:lineRule="auto"/>
              <w:jc w:val="center"/>
            </w:pPr>
            <w:r>
              <w:rPr>
                <w:sz w:val="17"/>
                <w:szCs w:val="17"/>
              </w:rPr>
              <w:t>FR-024</w:t>
            </w:r>
          </w:p>
        </w:tc>
        <w:tc>
          <w:tcPr>
            <w:tcW w:w="2381" w:type="dxa"/>
            <w:vAlign w:val="center"/>
          </w:tcPr>
          <w:p w14:paraId="067BFC92" w14:textId="77777777" w:rsidR="00B21877" w:rsidRDefault="00492833">
            <w:pPr>
              <w:pStyle w:val="PZPlain"/>
              <w:spacing w:before="40" w:after="40" w:line="240" w:lineRule="auto"/>
            </w:pPr>
            <w:r>
              <w:rPr>
                <w:sz w:val="17"/>
                <w:szCs w:val="17"/>
              </w:rPr>
              <w:t>有效期到期提醒</w:t>
            </w:r>
          </w:p>
        </w:tc>
        <w:tc>
          <w:tcPr>
            <w:tcW w:w="3742" w:type="dxa"/>
            <w:vAlign w:val="center"/>
          </w:tcPr>
          <w:p w14:paraId="5D951B1E" w14:textId="77777777" w:rsidR="00B21877" w:rsidRDefault="00492833">
            <w:pPr>
              <w:pStyle w:val="PZPlain"/>
              <w:spacing w:before="40" w:after="40" w:line="240" w:lineRule="auto"/>
              <w:jc w:val="both"/>
            </w:pPr>
            <w:r>
              <w:rPr>
                <w:sz w:val="17"/>
                <w:szCs w:val="17"/>
              </w:rPr>
              <w:t>对三十天内即将到期的单证与证书发出提醒。</w:t>
            </w:r>
          </w:p>
        </w:tc>
        <w:tc>
          <w:tcPr>
            <w:tcW w:w="1644" w:type="dxa"/>
            <w:vAlign w:val="center"/>
          </w:tcPr>
          <w:p w14:paraId="3C3E42F0" w14:textId="77777777" w:rsidR="00B21877" w:rsidRDefault="00492833">
            <w:pPr>
              <w:pStyle w:val="PZPlain"/>
              <w:spacing w:before="40" w:after="40" w:line="240" w:lineRule="auto"/>
            </w:pPr>
            <w:r>
              <w:rPr>
                <w:sz w:val="17"/>
                <w:szCs w:val="17"/>
              </w:rPr>
              <w:t>采购商、供应商、报关代理</w:t>
            </w:r>
          </w:p>
        </w:tc>
        <w:tc>
          <w:tcPr>
            <w:tcW w:w="850" w:type="dxa"/>
            <w:vAlign w:val="center"/>
          </w:tcPr>
          <w:p w14:paraId="3B9AC063" w14:textId="77777777" w:rsidR="00B21877" w:rsidRDefault="00492833">
            <w:pPr>
              <w:pStyle w:val="PZPlain"/>
              <w:spacing w:before="40" w:after="40" w:line="240" w:lineRule="auto"/>
              <w:jc w:val="center"/>
            </w:pPr>
            <w:r>
              <w:rPr>
                <w:sz w:val="17"/>
                <w:szCs w:val="17"/>
              </w:rPr>
              <w:t>中</w:t>
            </w:r>
          </w:p>
        </w:tc>
      </w:tr>
      <w:tr w:rsidR="00B21877" w14:paraId="021812E7" w14:textId="77777777">
        <w:trPr>
          <w:cantSplit/>
          <w:jc w:val="center"/>
        </w:trPr>
        <w:tc>
          <w:tcPr>
            <w:tcW w:w="907" w:type="dxa"/>
            <w:vAlign w:val="center"/>
          </w:tcPr>
          <w:p w14:paraId="5C6C63E5" w14:textId="77777777" w:rsidR="00B21877" w:rsidRDefault="00492833">
            <w:pPr>
              <w:pStyle w:val="PZPlain"/>
              <w:spacing w:before="40" w:after="40" w:line="240" w:lineRule="auto"/>
              <w:jc w:val="center"/>
            </w:pPr>
            <w:r>
              <w:rPr>
                <w:sz w:val="17"/>
                <w:szCs w:val="17"/>
              </w:rPr>
              <w:t>FR-025</w:t>
            </w:r>
          </w:p>
        </w:tc>
        <w:tc>
          <w:tcPr>
            <w:tcW w:w="2381" w:type="dxa"/>
            <w:vAlign w:val="center"/>
          </w:tcPr>
          <w:p w14:paraId="45412DF2" w14:textId="77777777" w:rsidR="00B21877" w:rsidRDefault="00492833">
            <w:pPr>
              <w:pStyle w:val="PZPlain"/>
              <w:spacing w:before="40" w:after="40" w:line="240" w:lineRule="auto"/>
            </w:pPr>
            <w:r>
              <w:rPr>
                <w:sz w:val="17"/>
                <w:szCs w:val="17"/>
              </w:rPr>
              <w:t>离线查看单证</w:t>
            </w:r>
          </w:p>
        </w:tc>
        <w:tc>
          <w:tcPr>
            <w:tcW w:w="3742" w:type="dxa"/>
            <w:vAlign w:val="center"/>
          </w:tcPr>
          <w:p w14:paraId="708C6A03" w14:textId="77777777" w:rsidR="00B21877" w:rsidRDefault="00492833">
            <w:pPr>
              <w:pStyle w:val="PZPlain"/>
              <w:spacing w:before="40" w:after="40" w:line="240" w:lineRule="auto"/>
              <w:jc w:val="both"/>
            </w:pPr>
            <w:r>
              <w:rPr>
                <w:sz w:val="17"/>
                <w:szCs w:val="17"/>
              </w:rPr>
              <w:t>无网络时查看此前已加载的单证；文件保存在设备本地缓存中。</w:t>
            </w:r>
          </w:p>
        </w:tc>
        <w:tc>
          <w:tcPr>
            <w:tcW w:w="1644" w:type="dxa"/>
            <w:vAlign w:val="center"/>
          </w:tcPr>
          <w:p w14:paraId="55CBF1C5" w14:textId="77777777" w:rsidR="00B21877" w:rsidRDefault="00492833">
            <w:pPr>
              <w:pStyle w:val="PZPlain"/>
              <w:spacing w:before="40" w:after="40" w:line="240" w:lineRule="auto"/>
            </w:pPr>
            <w:r>
              <w:rPr>
                <w:sz w:val="17"/>
                <w:szCs w:val="17"/>
              </w:rPr>
              <w:t>采购商、供应商、物流服务商、报关代理、财务专员、平台管理员</w:t>
            </w:r>
          </w:p>
        </w:tc>
        <w:tc>
          <w:tcPr>
            <w:tcW w:w="850" w:type="dxa"/>
            <w:vAlign w:val="center"/>
          </w:tcPr>
          <w:p w14:paraId="0C06F600" w14:textId="77777777" w:rsidR="00B21877" w:rsidRDefault="00492833">
            <w:pPr>
              <w:pStyle w:val="PZPlain"/>
              <w:spacing w:before="40" w:after="40" w:line="240" w:lineRule="auto"/>
              <w:jc w:val="center"/>
            </w:pPr>
            <w:r>
              <w:rPr>
                <w:sz w:val="17"/>
                <w:szCs w:val="17"/>
              </w:rPr>
              <w:t>中</w:t>
            </w:r>
          </w:p>
        </w:tc>
      </w:tr>
    </w:tbl>
    <w:p w14:paraId="7099E488" w14:textId="77777777" w:rsidR="00B21877" w:rsidRDefault="00B21877">
      <w:pPr>
        <w:pStyle w:val="PZPlain"/>
        <w:spacing w:after="120"/>
      </w:pPr>
    </w:p>
    <w:p w14:paraId="5AE13396" w14:textId="77777777" w:rsidR="00B21877" w:rsidRDefault="00492833">
      <w:pPr>
        <w:pStyle w:val="31"/>
      </w:pPr>
      <w:r>
        <w:rPr>
          <w:rFonts w:ascii="Times New Roman" w:eastAsia="SimHei" w:hAnsi="Times New Roman" w:cs="Times New Roman"/>
        </w:rPr>
        <w:t xml:space="preserve">2.3.7 FM6 </w:t>
      </w:r>
      <w:r>
        <w:rPr>
          <w:rFonts w:ascii="Times New Roman" w:eastAsia="SimHei" w:hAnsi="Times New Roman" w:cs="Times New Roman"/>
        </w:rPr>
        <w:t>模块需求：物流与跟踪</w:t>
      </w:r>
    </w:p>
    <w:p w14:paraId="0C84EDEB" w14:textId="77777777" w:rsidR="00B21877" w:rsidRDefault="00492833">
      <w:r>
        <w:t xml:space="preserve">FM6 </w:t>
      </w:r>
      <w:r>
        <w:t>模块「物流与跟踪」共</w:t>
      </w:r>
      <w:r>
        <w:t xml:space="preserve"> 4 </w:t>
      </w:r>
      <w:r>
        <w:t>条需求。运输状态跟踪、含口岸的路线地图、运费试算，以及与司机联系。</w:t>
      </w:r>
    </w:p>
    <w:p w14:paraId="62A7FD7A" w14:textId="77777777" w:rsidR="00B21877" w:rsidRDefault="00492833">
      <w:pPr>
        <w:pStyle w:val="PZTableCaption"/>
      </w:pPr>
      <w:r>
        <w:t>表</w:t>
      </w:r>
      <w:r>
        <w:t xml:space="preserve"> 14 – FM6 </w:t>
      </w:r>
      <w:r>
        <w:t>模块「物流与跟踪」需求</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25"/>
        <w:gridCol w:w="2426"/>
        <w:gridCol w:w="3813"/>
        <w:gridCol w:w="1675"/>
        <w:gridCol w:w="866"/>
      </w:tblGrid>
      <w:tr w:rsidR="00B21877" w14:paraId="5F34EB4E" w14:textId="77777777">
        <w:trPr>
          <w:cantSplit/>
          <w:tblHeader/>
          <w:jc w:val="center"/>
        </w:trPr>
        <w:tc>
          <w:tcPr>
            <w:tcW w:w="907" w:type="dxa"/>
            <w:shd w:val="clear" w:color="auto" w:fill="E8E8E8"/>
            <w:vAlign w:val="center"/>
          </w:tcPr>
          <w:p w14:paraId="61B4187F" w14:textId="77777777" w:rsidR="00B21877" w:rsidRDefault="00492833">
            <w:pPr>
              <w:pStyle w:val="PZPlain"/>
              <w:spacing w:before="40" w:after="40" w:line="240" w:lineRule="auto"/>
              <w:jc w:val="center"/>
            </w:pPr>
            <w:r>
              <w:rPr>
                <w:b/>
                <w:sz w:val="17"/>
                <w:szCs w:val="17"/>
              </w:rPr>
              <w:t>编号</w:t>
            </w:r>
          </w:p>
        </w:tc>
        <w:tc>
          <w:tcPr>
            <w:tcW w:w="2381" w:type="dxa"/>
            <w:shd w:val="clear" w:color="auto" w:fill="E8E8E8"/>
            <w:vAlign w:val="center"/>
          </w:tcPr>
          <w:p w14:paraId="551C9E8C" w14:textId="77777777" w:rsidR="00B21877" w:rsidRDefault="00492833">
            <w:pPr>
              <w:pStyle w:val="PZPlain"/>
              <w:spacing w:before="40" w:after="40" w:line="240" w:lineRule="auto"/>
              <w:jc w:val="center"/>
            </w:pPr>
            <w:r>
              <w:rPr>
                <w:b/>
                <w:sz w:val="17"/>
                <w:szCs w:val="17"/>
              </w:rPr>
              <w:t>需求名称</w:t>
            </w:r>
          </w:p>
        </w:tc>
        <w:tc>
          <w:tcPr>
            <w:tcW w:w="3742" w:type="dxa"/>
            <w:shd w:val="clear" w:color="auto" w:fill="E8E8E8"/>
            <w:vAlign w:val="center"/>
          </w:tcPr>
          <w:p w14:paraId="45FB359A" w14:textId="77777777" w:rsidR="00B21877" w:rsidRDefault="00492833">
            <w:pPr>
              <w:pStyle w:val="PZPlain"/>
              <w:spacing w:before="40" w:after="40" w:line="240" w:lineRule="auto"/>
              <w:jc w:val="center"/>
            </w:pPr>
            <w:r>
              <w:rPr>
                <w:b/>
                <w:sz w:val="17"/>
                <w:szCs w:val="17"/>
              </w:rPr>
              <w:t>需求内容</w:t>
            </w:r>
          </w:p>
        </w:tc>
        <w:tc>
          <w:tcPr>
            <w:tcW w:w="1644" w:type="dxa"/>
            <w:shd w:val="clear" w:color="auto" w:fill="E8E8E8"/>
            <w:vAlign w:val="center"/>
          </w:tcPr>
          <w:p w14:paraId="51443F7E" w14:textId="77777777" w:rsidR="00B21877" w:rsidRDefault="00492833">
            <w:pPr>
              <w:pStyle w:val="PZPlain"/>
              <w:spacing w:before="40" w:after="40" w:line="240" w:lineRule="auto"/>
              <w:jc w:val="center"/>
            </w:pPr>
            <w:r>
              <w:rPr>
                <w:b/>
                <w:sz w:val="17"/>
                <w:szCs w:val="17"/>
              </w:rPr>
              <w:t>角色</w:t>
            </w:r>
          </w:p>
        </w:tc>
        <w:tc>
          <w:tcPr>
            <w:tcW w:w="850" w:type="dxa"/>
            <w:shd w:val="clear" w:color="auto" w:fill="E8E8E8"/>
            <w:vAlign w:val="center"/>
          </w:tcPr>
          <w:p w14:paraId="4244A9DA" w14:textId="77777777" w:rsidR="00B21877" w:rsidRDefault="00492833">
            <w:pPr>
              <w:pStyle w:val="PZPlain"/>
              <w:spacing w:before="40" w:after="40" w:line="240" w:lineRule="auto"/>
              <w:jc w:val="center"/>
            </w:pPr>
            <w:r>
              <w:rPr>
                <w:b/>
                <w:sz w:val="17"/>
                <w:szCs w:val="17"/>
              </w:rPr>
              <w:t>优先级</w:t>
            </w:r>
          </w:p>
        </w:tc>
      </w:tr>
      <w:tr w:rsidR="00B21877" w14:paraId="6532F5C0" w14:textId="77777777">
        <w:trPr>
          <w:cantSplit/>
          <w:jc w:val="center"/>
        </w:trPr>
        <w:tc>
          <w:tcPr>
            <w:tcW w:w="907" w:type="dxa"/>
            <w:vAlign w:val="center"/>
          </w:tcPr>
          <w:p w14:paraId="0C340ABF" w14:textId="77777777" w:rsidR="00B21877" w:rsidRDefault="00492833">
            <w:pPr>
              <w:pStyle w:val="PZPlain"/>
              <w:spacing w:before="40" w:after="40" w:line="240" w:lineRule="auto"/>
              <w:jc w:val="center"/>
            </w:pPr>
            <w:r>
              <w:rPr>
                <w:sz w:val="17"/>
                <w:szCs w:val="17"/>
              </w:rPr>
              <w:t>FR-026</w:t>
            </w:r>
          </w:p>
        </w:tc>
        <w:tc>
          <w:tcPr>
            <w:tcW w:w="2381" w:type="dxa"/>
            <w:vAlign w:val="center"/>
          </w:tcPr>
          <w:p w14:paraId="438CFB15" w14:textId="77777777" w:rsidR="00B21877" w:rsidRDefault="00492833">
            <w:pPr>
              <w:pStyle w:val="PZPlain"/>
              <w:spacing w:before="40" w:after="40" w:line="240" w:lineRule="auto"/>
            </w:pPr>
            <w:r>
              <w:rPr>
                <w:sz w:val="17"/>
                <w:szCs w:val="17"/>
              </w:rPr>
              <w:t>运输状态跟踪</w:t>
            </w:r>
          </w:p>
        </w:tc>
        <w:tc>
          <w:tcPr>
            <w:tcW w:w="3742" w:type="dxa"/>
            <w:vAlign w:val="center"/>
          </w:tcPr>
          <w:p w14:paraId="1289293A" w14:textId="77777777" w:rsidR="00B21877" w:rsidRDefault="00492833">
            <w:pPr>
              <w:pStyle w:val="PZPlain"/>
              <w:spacing w:before="40" w:after="40" w:line="240" w:lineRule="auto"/>
              <w:jc w:val="both"/>
            </w:pPr>
            <w:r>
              <w:rPr>
                <w:sz w:val="17"/>
                <w:szCs w:val="17"/>
              </w:rPr>
              <w:t>每个批次的当前运输状态、状态流转历史与预计到达时间。</w:t>
            </w:r>
          </w:p>
        </w:tc>
        <w:tc>
          <w:tcPr>
            <w:tcW w:w="1644" w:type="dxa"/>
            <w:vAlign w:val="center"/>
          </w:tcPr>
          <w:p w14:paraId="32FF4C52" w14:textId="77777777" w:rsidR="00B21877" w:rsidRDefault="00492833">
            <w:pPr>
              <w:pStyle w:val="PZPlain"/>
              <w:spacing w:before="40" w:after="40" w:line="240" w:lineRule="auto"/>
            </w:pPr>
            <w:r>
              <w:rPr>
                <w:sz w:val="17"/>
                <w:szCs w:val="17"/>
              </w:rPr>
              <w:t>采购商、供应商、物流服务商</w:t>
            </w:r>
          </w:p>
        </w:tc>
        <w:tc>
          <w:tcPr>
            <w:tcW w:w="850" w:type="dxa"/>
            <w:vAlign w:val="center"/>
          </w:tcPr>
          <w:p w14:paraId="071FACC0" w14:textId="77777777" w:rsidR="00B21877" w:rsidRDefault="00492833">
            <w:pPr>
              <w:pStyle w:val="PZPlain"/>
              <w:spacing w:before="40" w:after="40" w:line="240" w:lineRule="auto"/>
              <w:jc w:val="center"/>
            </w:pPr>
            <w:r>
              <w:rPr>
                <w:sz w:val="17"/>
                <w:szCs w:val="17"/>
              </w:rPr>
              <w:t>高</w:t>
            </w:r>
          </w:p>
        </w:tc>
      </w:tr>
      <w:tr w:rsidR="00B21877" w14:paraId="71BF5BFD" w14:textId="77777777">
        <w:trPr>
          <w:cantSplit/>
          <w:jc w:val="center"/>
        </w:trPr>
        <w:tc>
          <w:tcPr>
            <w:tcW w:w="907" w:type="dxa"/>
            <w:vAlign w:val="center"/>
          </w:tcPr>
          <w:p w14:paraId="6F0AA2D6" w14:textId="77777777" w:rsidR="00B21877" w:rsidRDefault="00492833">
            <w:pPr>
              <w:pStyle w:val="PZPlain"/>
              <w:spacing w:before="40" w:after="40" w:line="240" w:lineRule="auto"/>
              <w:jc w:val="center"/>
            </w:pPr>
            <w:r>
              <w:rPr>
                <w:sz w:val="17"/>
                <w:szCs w:val="17"/>
              </w:rPr>
              <w:t>FR-027</w:t>
            </w:r>
          </w:p>
        </w:tc>
        <w:tc>
          <w:tcPr>
            <w:tcW w:w="2381" w:type="dxa"/>
            <w:vAlign w:val="center"/>
          </w:tcPr>
          <w:p w14:paraId="0615CEA7" w14:textId="77777777" w:rsidR="00B21877" w:rsidRDefault="00492833">
            <w:pPr>
              <w:pStyle w:val="PZPlain"/>
              <w:spacing w:before="40" w:after="40" w:line="240" w:lineRule="auto"/>
            </w:pPr>
            <w:r>
              <w:rPr>
                <w:sz w:val="17"/>
                <w:szCs w:val="17"/>
              </w:rPr>
              <w:t>路线与口岸地图</w:t>
            </w:r>
          </w:p>
        </w:tc>
        <w:tc>
          <w:tcPr>
            <w:tcW w:w="3742" w:type="dxa"/>
            <w:vAlign w:val="center"/>
          </w:tcPr>
          <w:p w14:paraId="0DA58728" w14:textId="77777777" w:rsidR="00B21877" w:rsidRDefault="00492833">
            <w:pPr>
              <w:pStyle w:val="PZPlain"/>
              <w:spacing w:before="40" w:after="40" w:line="240" w:lineRule="auto"/>
              <w:jc w:val="both"/>
            </w:pPr>
            <w:r>
              <w:rPr>
                <w:sz w:val="17"/>
                <w:szCs w:val="17"/>
              </w:rPr>
              <w:t>在地图上显示路线与已通过的口岸，并可点击查看口岸信息。</w:t>
            </w:r>
          </w:p>
        </w:tc>
        <w:tc>
          <w:tcPr>
            <w:tcW w:w="1644" w:type="dxa"/>
            <w:vAlign w:val="center"/>
          </w:tcPr>
          <w:p w14:paraId="223EBCA2" w14:textId="77777777" w:rsidR="00B21877" w:rsidRDefault="00492833">
            <w:pPr>
              <w:pStyle w:val="PZPlain"/>
              <w:spacing w:before="40" w:after="40" w:line="240" w:lineRule="auto"/>
            </w:pPr>
            <w:r>
              <w:rPr>
                <w:sz w:val="17"/>
                <w:szCs w:val="17"/>
              </w:rPr>
              <w:t>采购商、物流服务商、报关代理</w:t>
            </w:r>
          </w:p>
        </w:tc>
        <w:tc>
          <w:tcPr>
            <w:tcW w:w="850" w:type="dxa"/>
            <w:vAlign w:val="center"/>
          </w:tcPr>
          <w:p w14:paraId="5BD7680B" w14:textId="77777777" w:rsidR="00B21877" w:rsidRDefault="00492833">
            <w:pPr>
              <w:pStyle w:val="PZPlain"/>
              <w:spacing w:before="40" w:after="40" w:line="240" w:lineRule="auto"/>
              <w:jc w:val="center"/>
            </w:pPr>
            <w:r>
              <w:rPr>
                <w:sz w:val="17"/>
                <w:szCs w:val="17"/>
              </w:rPr>
              <w:t>中</w:t>
            </w:r>
          </w:p>
        </w:tc>
      </w:tr>
      <w:tr w:rsidR="00B21877" w14:paraId="677BAD0F" w14:textId="77777777">
        <w:trPr>
          <w:cantSplit/>
          <w:jc w:val="center"/>
        </w:trPr>
        <w:tc>
          <w:tcPr>
            <w:tcW w:w="907" w:type="dxa"/>
            <w:vAlign w:val="center"/>
          </w:tcPr>
          <w:p w14:paraId="5538EBA0" w14:textId="77777777" w:rsidR="00B21877" w:rsidRDefault="00492833">
            <w:pPr>
              <w:pStyle w:val="PZPlain"/>
              <w:spacing w:before="40" w:after="40" w:line="240" w:lineRule="auto"/>
              <w:jc w:val="center"/>
            </w:pPr>
            <w:r>
              <w:rPr>
                <w:sz w:val="17"/>
                <w:szCs w:val="17"/>
              </w:rPr>
              <w:t>FR-028</w:t>
            </w:r>
          </w:p>
        </w:tc>
        <w:tc>
          <w:tcPr>
            <w:tcW w:w="2381" w:type="dxa"/>
            <w:vAlign w:val="center"/>
          </w:tcPr>
          <w:p w14:paraId="03B43691" w14:textId="77777777" w:rsidR="00B21877" w:rsidRDefault="00492833">
            <w:pPr>
              <w:pStyle w:val="PZPlain"/>
              <w:spacing w:before="40" w:after="40" w:line="240" w:lineRule="auto"/>
            </w:pPr>
            <w:r>
              <w:rPr>
                <w:sz w:val="17"/>
                <w:szCs w:val="17"/>
              </w:rPr>
              <w:t>运费试算</w:t>
            </w:r>
          </w:p>
        </w:tc>
        <w:tc>
          <w:tcPr>
            <w:tcW w:w="3742" w:type="dxa"/>
            <w:vAlign w:val="center"/>
          </w:tcPr>
          <w:p w14:paraId="339DF932" w14:textId="77777777" w:rsidR="00B21877" w:rsidRDefault="00492833">
            <w:pPr>
              <w:pStyle w:val="PZPlain"/>
              <w:spacing w:before="40" w:after="40" w:line="240" w:lineRule="auto"/>
              <w:jc w:val="both"/>
            </w:pPr>
            <w:r>
              <w:rPr>
                <w:sz w:val="17"/>
                <w:szCs w:val="17"/>
              </w:rPr>
              <w:t>在下单前按重量、体积与线路试算运费。</w:t>
            </w:r>
          </w:p>
        </w:tc>
        <w:tc>
          <w:tcPr>
            <w:tcW w:w="1644" w:type="dxa"/>
            <w:vAlign w:val="center"/>
          </w:tcPr>
          <w:p w14:paraId="4E6DC68F" w14:textId="77777777" w:rsidR="00B21877" w:rsidRDefault="00492833">
            <w:pPr>
              <w:pStyle w:val="PZPlain"/>
              <w:spacing w:before="40" w:after="40" w:line="240" w:lineRule="auto"/>
            </w:pPr>
            <w:r>
              <w:rPr>
                <w:sz w:val="17"/>
                <w:szCs w:val="17"/>
              </w:rPr>
              <w:t>采购商、供应商</w:t>
            </w:r>
          </w:p>
        </w:tc>
        <w:tc>
          <w:tcPr>
            <w:tcW w:w="850" w:type="dxa"/>
            <w:vAlign w:val="center"/>
          </w:tcPr>
          <w:p w14:paraId="64673C28" w14:textId="77777777" w:rsidR="00B21877" w:rsidRDefault="00492833">
            <w:pPr>
              <w:pStyle w:val="PZPlain"/>
              <w:spacing w:before="40" w:after="40" w:line="240" w:lineRule="auto"/>
              <w:jc w:val="center"/>
            </w:pPr>
            <w:r>
              <w:rPr>
                <w:sz w:val="17"/>
                <w:szCs w:val="17"/>
              </w:rPr>
              <w:t>低</w:t>
            </w:r>
          </w:p>
        </w:tc>
      </w:tr>
      <w:tr w:rsidR="00B21877" w14:paraId="1B355798" w14:textId="77777777">
        <w:trPr>
          <w:cantSplit/>
          <w:jc w:val="center"/>
        </w:trPr>
        <w:tc>
          <w:tcPr>
            <w:tcW w:w="907" w:type="dxa"/>
            <w:vAlign w:val="center"/>
          </w:tcPr>
          <w:p w14:paraId="0EAB132F" w14:textId="77777777" w:rsidR="00B21877" w:rsidRDefault="00492833">
            <w:pPr>
              <w:pStyle w:val="PZPlain"/>
              <w:spacing w:before="40" w:after="40" w:line="240" w:lineRule="auto"/>
              <w:jc w:val="center"/>
            </w:pPr>
            <w:r>
              <w:rPr>
                <w:sz w:val="17"/>
                <w:szCs w:val="17"/>
              </w:rPr>
              <w:t>FR-029</w:t>
            </w:r>
          </w:p>
        </w:tc>
        <w:tc>
          <w:tcPr>
            <w:tcW w:w="2381" w:type="dxa"/>
            <w:vAlign w:val="center"/>
          </w:tcPr>
          <w:p w14:paraId="540BB9C8" w14:textId="77777777" w:rsidR="00B21877" w:rsidRDefault="00492833">
            <w:pPr>
              <w:pStyle w:val="PZPlain"/>
              <w:spacing w:before="40" w:after="40" w:line="240" w:lineRule="auto"/>
            </w:pPr>
            <w:r>
              <w:rPr>
                <w:sz w:val="17"/>
                <w:szCs w:val="17"/>
              </w:rPr>
              <w:t>联系司机</w:t>
            </w:r>
          </w:p>
        </w:tc>
        <w:tc>
          <w:tcPr>
            <w:tcW w:w="3742" w:type="dxa"/>
            <w:vAlign w:val="center"/>
          </w:tcPr>
          <w:p w14:paraId="60E300FA" w14:textId="77777777" w:rsidR="00B21877" w:rsidRDefault="00492833">
            <w:pPr>
              <w:pStyle w:val="PZPlain"/>
              <w:spacing w:before="40" w:after="40" w:line="240" w:lineRule="auto"/>
              <w:jc w:val="both"/>
            </w:pPr>
            <w:r>
              <w:rPr>
                <w:sz w:val="17"/>
                <w:szCs w:val="17"/>
              </w:rPr>
              <w:t>通过运输详情中的号码给司机打电话或发消息。</w:t>
            </w:r>
          </w:p>
        </w:tc>
        <w:tc>
          <w:tcPr>
            <w:tcW w:w="1644" w:type="dxa"/>
            <w:vAlign w:val="center"/>
          </w:tcPr>
          <w:p w14:paraId="7FA9500E" w14:textId="77777777" w:rsidR="00B21877" w:rsidRDefault="00492833">
            <w:pPr>
              <w:pStyle w:val="PZPlain"/>
              <w:spacing w:before="40" w:after="40" w:line="240" w:lineRule="auto"/>
            </w:pPr>
            <w:r>
              <w:rPr>
                <w:sz w:val="17"/>
                <w:szCs w:val="17"/>
              </w:rPr>
              <w:t>采购商、物流服务商</w:t>
            </w:r>
          </w:p>
        </w:tc>
        <w:tc>
          <w:tcPr>
            <w:tcW w:w="850" w:type="dxa"/>
            <w:vAlign w:val="center"/>
          </w:tcPr>
          <w:p w14:paraId="1D71361A" w14:textId="77777777" w:rsidR="00B21877" w:rsidRDefault="00492833">
            <w:pPr>
              <w:pStyle w:val="PZPlain"/>
              <w:spacing w:before="40" w:after="40" w:line="240" w:lineRule="auto"/>
              <w:jc w:val="center"/>
            </w:pPr>
            <w:r>
              <w:rPr>
                <w:sz w:val="17"/>
                <w:szCs w:val="17"/>
              </w:rPr>
              <w:t>低</w:t>
            </w:r>
          </w:p>
        </w:tc>
      </w:tr>
    </w:tbl>
    <w:p w14:paraId="686E1505" w14:textId="77777777" w:rsidR="00B21877" w:rsidRDefault="00B21877">
      <w:pPr>
        <w:pStyle w:val="PZPlain"/>
        <w:spacing w:after="120"/>
      </w:pPr>
    </w:p>
    <w:p w14:paraId="62294080" w14:textId="77777777" w:rsidR="00B21877" w:rsidRDefault="00492833">
      <w:pPr>
        <w:pStyle w:val="31"/>
      </w:pPr>
      <w:r>
        <w:rPr>
          <w:rFonts w:ascii="Times New Roman" w:eastAsia="SimHei" w:hAnsi="Times New Roman" w:cs="Times New Roman"/>
        </w:rPr>
        <w:t xml:space="preserve">2.3.8 FM7 </w:t>
      </w:r>
      <w:r>
        <w:rPr>
          <w:rFonts w:ascii="Times New Roman" w:eastAsia="SimHei" w:hAnsi="Times New Roman" w:cs="Times New Roman"/>
        </w:rPr>
        <w:t>模块需求：结算与对账</w:t>
      </w:r>
    </w:p>
    <w:p w14:paraId="639C469D" w14:textId="77777777" w:rsidR="00B21877" w:rsidRDefault="00492833">
      <w:r>
        <w:t xml:space="preserve">FM7 </w:t>
      </w:r>
      <w:r>
        <w:t>模块「结算与对账」共</w:t>
      </w:r>
      <w:r>
        <w:t xml:space="preserve"> 4 </w:t>
      </w:r>
      <w:r>
        <w:t>条需求。查看账单与付款、确认款项到账、按订单对账，以及导出账单</w:t>
      </w:r>
      <w:r>
        <w:t xml:space="preserve"> PDF</w:t>
      </w:r>
      <w:r>
        <w:t>。</w:t>
      </w:r>
    </w:p>
    <w:p w14:paraId="7D4DE640" w14:textId="77777777" w:rsidR="00B21877" w:rsidRDefault="00492833">
      <w:pPr>
        <w:pStyle w:val="PZTableCaption"/>
      </w:pPr>
      <w:r>
        <w:t>表</w:t>
      </w:r>
      <w:r>
        <w:t xml:space="preserve"> 15 – FM7 </w:t>
      </w:r>
      <w:r>
        <w:t>模块「结算与对账」需求</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25"/>
        <w:gridCol w:w="2426"/>
        <w:gridCol w:w="3813"/>
        <w:gridCol w:w="1675"/>
        <w:gridCol w:w="866"/>
      </w:tblGrid>
      <w:tr w:rsidR="00B21877" w14:paraId="296E1B0D" w14:textId="77777777">
        <w:trPr>
          <w:cantSplit/>
          <w:tblHeader/>
          <w:jc w:val="center"/>
        </w:trPr>
        <w:tc>
          <w:tcPr>
            <w:tcW w:w="907" w:type="dxa"/>
            <w:shd w:val="clear" w:color="auto" w:fill="E8E8E8"/>
            <w:vAlign w:val="center"/>
          </w:tcPr>
          <w:p w14:paraId="308710B3" w14:textId="77777777" w:rsidR="00B21877" w:rsidRDefault="00492833">
            <w:pPr>
              <w:pStyle w:val="PZPlain"/>
              <w:spacing w:before="40" w:after="40" w:line="240" w:lineRule="auto"/>
              <w:jc w:val="center"/>
            </w:pPr>
            <w:r>
              <w:rPr>
                <w:b/>
                <w:sz w:val="17"/>
                <w:szCs w:val="17"/>
              </w:rPr>
              <w:t>编号</w:t>
            </w:r>
          </w:p>
        </w:tc>
        <w:tc>
          <w:tcPr>
            <w:tcW w:w="2381" w:type="dxa"/>
            <w:shd w:val="clear" w:color="auto" w:fill="E8E8E8"/>
            <w:vAlign w:val="center"/>
          </w:tcPr>
          <w:p w14:paraId="489868C9" w14:textId="77777777" w:rsidR="00B21877" w:rsidRDefault="00492833">
            <w:pPr>
              <w:pStyle w:val="PZPlain"/>
              <w:spacing w:before="40" w:after="40" w:line="240" w:lineRule="auto"/>
              <w:jc w:val="center"/>
            </w:pPr>
            <w:r>
              <w:rPr>
                <w:b/>
                <w:sz w:val="17"/>
                <w:szCs w:val="17"/>
              </w:rPr>
              <w:t>需求名称</w:t>
            </w:r>
          </w:p>
        </w:tc>
        <w:tc>
          <w:tcPr>
            <w:tcW w:w="3742" w:type="dxa"/>
            <w:shd w:val="clear" w:color="auto" w:fill="E8E8E8"/>
            <w:vAlign w:val="center"/>
          </w:tcPr>
          <w:p w14:paraId="19F8C4FB" w14:textId="77777777" w:rsidR="00B21877" w:rsidRDefault="00492833">
            <w:pPr>
              <w:pStyle w:val="PZPlain"/>
              <w:spacing w:before="40" w:after="40" w:line="240" w:lineRule="auto"/>
              <w:jc w:val="center"/>
            </w:pPr>
            <w:r>
              <w:rPr>
                <w:b/>
                <w:sz w:val="17"/>
                <w:szCs w:val="17"/>
              </w:rPr>
              <w:t>需求内容</w:t>
            </w:r>
          </w:p>
        </w:tc>
        <w:tc>
          <w:tcPr>
            <w:tcW w:w="1644" w:type="dxa"/>
            <w:shd w:val="clear" w:color="auto" w:fill="E8E8E8"/>
            <w:vAlign w:val="center"/>
          </w:tcPr>
          <w:p w14:paraId="77A9A27A" w14:textId="77777777" w:rsidR="00B21877" w:rsidRDefault="00492833">
            <w:pPr>
              <w:pStyle w:val="PZPlain"/>
              <w:spacing w:before="40" w:after="40" w:line="240" w:lineRule="auto"/>
              <w:jc w:val="center"/>
            </w:pPr>
            <w:r>
              <w:rPr>
                <w:b/>
                <w:sz w:val="17"/>
                <w:szCs w:val="17"/>
              </w:rPr>
              <w:t>角色</w:t>
            </w:r>
          </w:p>
        </w:tc>
        <w:tc>
          <w:tcPr>
            <w:tcW w:w="850" w:type="dxa"/>
            <w:shd w:val="clear" w:color="auto" w:fill="E8E8E8"/>
            <w:vAlign w:val="center"/>
          </w:tcPr>
          <w:p w14:paraId="41CB2598" w14:textId="77777777" w:rsidR="00B21877" w:rsidRDefault="00492833">
            <w:pPr>
              <w:pStyle w:val="PZPlain"/>
              <w:spacing w:before="40" w:after="40" w:line="240" w:lineRule="auto"/>
              <w:jc w:val="center"/>
            </w:pPr>
            <w:r>
              <w:rPr>
                <w:b/>
                <w:sz w:val="17"/>
                <w:szCs w:val="17"/>
              </w:rPr>
              <w:t>优先级</w:t>
            </w:r>
          </w:p>
        </w:tc>
      </w:tr>
      <w:tr w:rsidR="00B21877" w14:paraId="2F6438DA" w14:textId="77777777">
        <w:trPr>
          <w:cantSplit/>
          <w:jc w:val="center"/>
        </w:trPr>
        <w:tc>
          <w:tcPr>
            <w:tcW w:w="907" w:type="dxa"/>
            <w:vAlign w:val="center"/>
          </w:tcPr>
          <w:p w14:paraId="00108B9B" w14:textId="77777777" w:rsidR="00B21877" w:rsidRDefault="00492833">
            <w:pPr>
              <w:pStyle w:val="PZPlain"/>
              <w:spacing w:before="40" w:after="40" w:line="240" w:lineRule="auto"/>
              <w:jc w:val="center"/>
            </w:pPr>
            <w:r>
              <w:rPr>
                <w:sz w:val="17"/>
                <w:szCs w:val="17"/>
              </w:rPr>
              <w:t>FR-030</w:t>
            </w:r>
          </w:p>
        </w:tc>
        <w:tc>
          <w:tcPr>
            <w:tcW w:w="2381" w:type="dxa"/>
            <w:vAlign w:val="center"/>
          </w:tcPr>
          <w:p w14:paraId="15C87089" w14:textId="77777777" w:rsidR="00B21877" w:rsidRDefault="00492833">
            <w:pPr>
              <w:pStyle w:val="PZPlain"/>
              <w:spacing w:before="40" w:after="40" w:line="240" w:lineRule="auto"/>
            </w:pPr>
            <w:r>
              <w:rPr>
                <w:sz w:val="17"/>
                <w:szCs w:val="17"/>
              </w:rPr>
              <w:t>账单与付款查看</w:t>
            </w:r>
          </w:p>
        </w:tc>
        <w:tc>
          <w:tcPr>
            <w:tcW w:w="3742" w:type="dxa"/>
            <w:vAlign w:val="center"/>
          </w:tcPr>
          <w:p w14:paraId="4591E63A" w14:textId="77777777" w:rsidR="00B21877" w:rsidRDefault="00492833">
            <w:pPr>
              <w:pStyle w:val="PZPlain"/>
              <w:spacing w:before="40" w:after="40" w:line="240" w:lineRule="auto"/>
              <w:jc w:val="both"/>
            </w:pPr>
            <w:r>
              <w:rPr>
                <w:sz w:val="17"/>
                <w:szCs w:val="17"/>
              </w:rPr>
              <w:t>账单列表，含金额、期限与付款状态；可跳转到关联订单。</w:t>
            </w:r>
          </w:p>
        </w:tc>
        <w:tc>
          <w:tcPr>
            <w:tcW w:w="1644" w:type="dxa"/>
            <w:vAlign w:val="center"/>
          </w:tcPr>
          <w:p w14:paraId="093A17E2" w14:textId="77777777" w:rsidR="00B21877" w:rsidRDefault="00492833">
            <w:pPr>
              <w:pStyle w:val="PZPlain"/>
              <w:spacing w:before="40" w:after="40" w:line="240" w:lineRule="auto"/>
            </w:pPr>
            <w:r>
              <w:rPr>
                <w:sz w:val="17"/>
                <w:szCs w:val="17"/>
              </w:rPr>
              <w:t>采购商、供应商、财务专员</w:t>
            </w:r>
          </w:p>
        </w:tc>
        <w:tc>
          <w:tcPr>
            <w:tcW w:w="850" w:type="dxa"/>
            <w:vAlign w:val="center"/>
          </w:tcPr>
          <w:p w14:paraId="14B2EE14" w14:textId="77777777" w:rsidR="00B21877" w:rsidRDefault="00492833">
            <w:pPr>
              <w:pStyle w:val="PZPlain"/>
              <w:spacing w:before="40" w:after="40" w:line="240" w:lineRule="auto"/>
              <w:jc w:val="center"/>
            </w:pPr>
            <w:r>
              <w:rPr>
                <w:sz w:val="17"/>
                <w:szCs w:val="17"/>
              </w:rPr>
              <w:t>高</w:t>
            </w:r>
          </w:p>
        </w:tc>
      </w:tr>
      <w:tr w:rsidR="00B21877" w14:paraId="1ED8C416" w14:textId="77777777">
        <w:trPr>
          <w:cantSplit/>
          <w:jc w:val="center"/>
        </w:trPr>
        <w:tc>
          <w:tcPr>
            <w:tcW w:w="907" w:type="dxa"/>
            <w:vAlign w:val="center"/>
          </w:tcPr>
          <w:p w14:paraId="32E5D6E4" w14:textId="77777777" w:rsidR="00B21877" w:rsidRDefault="00492833">
            <w:pPr>
              <w:pStyle w:val="PZPlain"/>
              <w:spacing w:before="40" w:after="40" w:line="240" w:lineRule="auto"/>
              <w:jc w:val="center"/>
            </w:pPr>
            <w:r>
              <w:rPr>
                <w:sz w:val="17"/>
                <w:szCs w:val="17"/>
              </w:rPr>
              <w:t>FR-031</w:t>
            </w:r>
          </w:p>
        </w:tc>
        <w:tc>
          <w:tcPr>
            <w:tcW w:w="2381" w:type="dxa"/>
            <w:vAlign w:val="center"/>
          </w:tcPr>
          <w:p w14:paraId="3671BE8C" w14:textId="77777777" w:rsidR="00B21877" w:rsidRDefault="00492833">
            <w:pPr>
              <w:pStyle w:val="PZPlain"/>
              <w:spacing w:before="40" w:after="40" w:line="240" w:lineRule="auto"/>
            </w:pPr>
            <w:r>
              <w:rPr>
                <w:sz w:val="17"/>
                <w:szCs w:val="17"/>
              </w:rPr>
              <w:t>到账确认</w:t>
            </w:r>
          </w:p>
        </w:tc>
        <w:tc>
          <w:tcPr>
            <w:tcW w:w="3742" w:type="dxa"/>
            <w:vAlign w:val="center"/>
          </w:tcPr>
          <w:p w14:paraId="44A7D2E8" w14:textId="77777777" w:rsidR="00B21877" w:rsidRDefault="00492833">
            <w:pPr>
              <w:pStyle w:val="PZPlain"/>
              <w:spacing w:before="40" w:after="40" w:line="240" w:lineRule="auto"/>
              <w:jc w:val="both"/>
            </w:pPr>
            <w:r>
              <w:rPr>
                <w:sz w:val="17"/>
                <w:szCs w:val="17"/>
              </w:rPr>
              <w:t>登记款项到账，填写日期、金额与付款凭证号。</w:t>
            </w:r>
          </w:p>
        </w:tc>
        <w:tc>
          <w:tcPr>
            <w:tcW w:w="1644" w:type="dxa"/>
            <w:vAlign w:val="center"/>
          </w:tcPr>
          <w:p w14:paraId="7552E425" w14:textId="77777777" w:rsidR="00B21877" w:rsidRDefault="00492833">
            <w:pPr>
              <w:pStyle w:val="PZPlain"/>
              <w:spacing w:before="40" w:after="40" w:line="240" w:lineRule="auto"/>
            </w:pPr>
            <w:r>
              <w:rPr>
                <w:sz w:val="17"/>
                <w:szCs w:val="17"/>
              </w:rPr>
              <w:t>财务专员</w:t>
            </w:r>
          </w:p>
        </w:tc>
        <w:tc>
          <w:tcPr>
            <w:tcW w:w="850" w:type="dxa"/>
            <w:vAlign w:val="center"/>
          </w:tcPr>
          <w:p w14:paraId="080765CB" w14:textId="77777777" w:rsidR="00B21877" w:rsidRDefault="00492833">
            <w:pPr>
              <w:pStyle w:val="PZPlain"/>
              <w:spacing w:before="40" w:after="40" w:line="240" w:lineRule="auto"/>
              <w:jc w:val="center"/>
            </w:pPr>
            <w:r>
              <w:rPr>
                <w:sz w:val="17"/>
                <w:szCs w:val="17"/>
              </w:rPr>
              <w:t>中</w:t>
            </w:r>
          </w:p>
        </w:tc>
      </w:tr>
      <w:tr w:rsidR="00B21877" w14:paraId="11F564FF" w14:textId="77777777">
        <w:trPr>
          <w:cantSplit/>
          <w:jc w:val="center"/>
        </w:trPr>
        <w:tc>
          <w:tcPr>
            <w:tcW w:w="907" w:type="dxa"/>
            <w:vAlign w:val="center"/>
          </w:tcPr>
          <w:p w14:paraId="7CE74154" w14:textId="77777777" w:rsidR="00B21877" w:rsidRDefault="00492833">
            <w:pPr>
              <w:pStyle w:val="PZPlain"/>
              <w:spacing w:before="40" w:after="40" w:line="240" w:lineRule="auto"/>
              <w:jc w:val="center"/>
            </w:pPr>
            <w:r>
              <w:rPr>
                <w:sz w:val="17"/>
                <w:szCs w:val="17"/>
              </w:rPr>
              <w:t>FR-032</w:t>
            </w:r>
          </w:p>
        </w:tc>
        <w:tc>
          <w:tcPr>
            <w:tcW w:w="2381" w:type="dxa"/>
            <w:vAlign w:val="center"/>
          </w:tcPr>
          <w:p w14:paraId="4EC21C57" w14:textId="77777777" w:rsidR="00B21877" w:rsidRDefault="00492833">
            <w:pPr>
              <w:pStyle w:val="PZPlain"/>
              <w:spacing w:before="40" w:after="40" w:line="240" w:lineRule="auto"/>
            </w:pPr>
            <w:r>
              <w:rPr>
                <w:sz w:val="17"/>
                <w:szCs w:val="17"/>
              </w:rPr>
              <w:t>按订单对账</w:t>
            </w:r>
          </w:p>
        </w:tc>
        <w:tc>
          <w:tcPr>
            <w:tcW w:w="3742" w:type="dxa"/>
            <w:vAlign w:val="center"/>
          </w:tcPr>
          <w:p w14:paraId="07C613F2" w14:textId="77777777" w:rsidR="00B21877" w:rsidRDefault="00492833">
            <w:pPr>
              <w:pStyle w:val="PZPlain"/>
              <w:spacing w:before="40" w:after="40" w:line="240" w:lineRule="auto"/>
              <w:jc w:val="both"/>
            </w:pPr>
            <w:r>
              <w:rPr>
                <w:sz w:val="17"/>
                <w:szCs w:val="17"/>
              </w:rPr>
              <w:t>比对订单的应收与实收，输出差额与期末余额。</w:t>
            </w:r>
          </w:p>
        </w:tc>
        <w:tc>
          <w:tcPr>
            <w:tcW w:w="1644" w:type="dxa"/>
            <w:vAlign w:val="center"/>
          </w:tcPr>
          <w:p w14:paraId="54F7D253" w14:textId="77777777" w:rsidR="00B21877" w:rsidRDefault="00492833">
            <w:pPr>
              <w:pStyle w:val="PZPlain"/>
              <w:spacing w:before="40" w:after="40" w:line="240" w:lineRule="auto"/>
            </w:pPr>
            <w:r>
              <w:rPr>
                <w:sz w:val="17"/>
                <w:szCs w:val="17"/>
              </w:rPr>
              <w:t>采购商、财务专员</w:t>
            </w:r>
          </w:p>
        </w:tc>
        <w:tc>
          <w:tcPr>
            <w:tcW w:w="850" w:type="dxa"/>
            <w:vAlign w:val="center"/>
          </w:tcPr>
          <w:p w14:paraId="424CA8D2" w14:textId="77777777" w:rsidR="00B21877" w:rsidRDefault="00492833">
            <w:pPr>
              <w:pStyle w:val="PZPlain"/>
              <w:spacing w:before="40" w:after="40" w:line="240" w:lineRule="auto"/>
              <w:jc w:val="center"/>
            </w:pPr>
            <w:r>
              <w:rPr>
                <w:sz w:val="17"/>
                <w:szCs w:val="17"/>
              </w:rPr>
              <w:t>中</w:t>
            </w:r>
          </w:p>
        </w:tc>
      </w:tr>
      <w:tr w:rsidR="00B21877" w14:paraId="0A2FE5C2" w14:textId="77777777">
        <w:trPr>
          <w:cantSplit/>
          <w:jc w:val="center"/>
        </w:trPr>
        <w:tc>
          <w:tcPr>
            <w:tcW w:w="907" w:type="dxa"/>
            <w:vAlign w:val="center"/>
          </w:tcPr>
          <w:p w14:paraId="0E3042E9" w14:textId="77777777" w:rsidR="00B21877" w:rsidRDefault="00492833">
            <w:pPr>
              <w:pStyle w:val="PZPlain"/>
              <w:spacing w:before="40" w:after="40" w:line="240" w:lineRule="auto"/>
              <w:jc w:val="center"/>
            </w:pPr>
            <w:r>
              <w:rPr>
                <w:sz w:val="17"/>
                <w:szCs w:val="17"/>
              </w:rPr>
              <w:t>FR-033</w:t>
            </w:r>
          </w:p>
        </w:tc>
        <w:tc>
          <w:tcPr>
            <w:tcW w:w="2381" w:type="dxa"/>
            <w:vAlign w:val="center"/>
          </w:tcPr>
          <w:p w14:paraId="6C83A7EE" w14:textId="77777777" w:rsidR="00B21877" w:rsidRDefault="00492833">
            <w:pPr>
              <w:pStyle w:val="PZPlain"/>
              <w:spacing w:before="40" w:after="40" w:line="240" w:lineRule="auto"/>
            </w:pPr>
            <w:r>
              <w:rPr>
                <w:sz w:val="17"/>
                <w:szCs w:val="17"/>
              </w:rPr>
              <w:t>导出账单</w:t>
            </w:r>
            <w:r>
              <w:rPr>
                <w:sz w:val="17"/>
                <w:szCs w:val="17"/>
              </w:rPr>
              <w:t xml:space="preserve"> PDF</w:t>
            </w:r>
          </w:p>
        </w:tc>
        <w:tc>
          <w:tcPr>
            <w:tcW w:w="3742" w:type="dxa"/>
            <w:vAlign w:val="center"/>
          </w:tcPr>
          <w:p w14:paraId="11CE33A6" w14:textId="77777777" w:rsidR="00B21877" w:rsidRDefault="00492833">
            <w:pPr>
              <w:pStyle w:val="PZPlain"/>
              <w:spacing w:before="40" w:after="40" w:line="240" w:lineRule="auto"/>
              <w:jc w:val="both"/>
            </w:pPr>
            <w:r>
              <w:rPr>
                <w:sz w:val="17"/>
                <w:szCs w:val="17"/>
              </w:rPr>
              <w:t>生成并导出账单或对账单</w:t>
            </w:r>
            <w:r>
              <w:rPr>
                <w:sz w:val="17"/>
                <w:szCs w:val="17"/>
              </w:rPr>
              <w:t xml:space="preserve"> PDF</w:t>
            </w:r>
            <w:r>
              <w:rPr>
                <w:sz w:val="17"/>
                <w:szCs w:val="17"/>
              </w:rPr>
              <w:t>，用于发给对方。</w:t>
            </w:r>
          </w:p>
        </w:tc>
        <w:tc>
          <w:tcPr>
            <w:tcW w:w="1644" w:type="dxa"/>
            <w:vAlign w:val="center"/>
          </w:tcPr>
          <w:p w14:paraId="2EA02738" w14:textId="77777777" w:rsidR="00B21877" w:rsidRDefault="00492833">
            <w:pPr>
              <w:pStyle w:val="PZPlain"/>
              <w:spacing w:before="40" w:after="40" w:line="240" w:lineRule="auto"/>
            </w:pPr>
            <w:r>
              <w:rPr>
                <w:sz w:val="17"/>
                <w:szCs w:val="17"/>
              </w:rPr>
              <w:t>财务专员</w:t>
            </w:r>
          </w:p>
        </w:tc>
        <w:tc>
          <w:tcPr>
            <w:tcW w:w="850" w:type="dxa"/>
            <w:vAlign w:val="center"/>
          </w:tcPr>
          <w:p w14:paraId="510D66DC" w14:textId="77777777" w:rsidR="00B21877" w:rsidRDefault="00492833">
            <w:pPr>
              <w:pStyle w:val="PZPlain"/>
              <w:spacing w:before="40" w:after="40" w:line="240" w:lineRule="auto"/>
              <w:jc w:val="center"/>
            </w:pPr>
            <w:r>
              <w:rPr>
                <w:sz w:val="17"/>
                <w:szCs w:val="17"/>
              </w:rPr>
              <w:t>低</w:t>
            </w:r>
          </w:p>
        </w:tc>
      </w:tr>
    </w:tbl>
    <w:p w14:paraId="6A8E032A" w14:textId="77777777" w:rsidR="00B21877" w:rsidRDefault="00B21877">
      <w:pPr>
        <w:pStyle w:val="PZPlain"/>
        <w:spacing w:after="120"/>
      </w:pPr>
    </w:p>
    <w:p w14:paraId="651C4B3B" w14:textId="77777777" w:rsidR="00B21877" w:rsidRDefault="00492833">
      <w:pPr>
        <w:pStyle w:val="31"/>
      </w:pPr>
      <w:r>
        <w:rPr>
          <w:rFonts w:ascii="Times New Roman" w:eastAsia="SimHei" w:hAnsi="Times New Roman" w:cs="Times New Roman"/>
        </w:rPr>
        <w:lastRenderedPageBreak/>
        <w:t xml:space="preserve">2.3.9 FM8 </w:t>
      </w:r>
      <w:r>
        <w:rPr>
          <w:rFonts w:ascii="Times New Roman" w:eastAsia="SimHei" w:hAnsi="Times New Roman" w:cs="Times New Roman"/>
        </w:rPr>
        <w:t>模块需求：消息与翻译</w:t>
      </w:r>
    </w:p>
    <w:p w14:paraId="097F02A2" w14:textId="77777777" w:rsidR="00B21877" w:rsidRDefault="00492833">
      <w:r>
        <w:t xml:space="preserve">FM8 </w:t>
      </w:r>
      <w:r>
        <w:t>模块「消息与翻译」共</w:t>
      </w:r>
      <w:r>
        <w:t xml:space="preserve"> 4 </w:t>
      </w:r>
      <w:r>
        <w:t>条需求。与具体业务绑定的会话、发送文字</w:t>
      </w:r>
      <w:r>
        <w:t>/</w:t>
      </w:r>
      <w:r>
        <w:t>图片</w:t>
      </w:r>
      <w:r>
        <w:t>/</w:t>
      </w:r>
      <w:r>
        <w:t>文件、消息自动翻译，以及常用语模板。</w:t>
      </w:r>
    </w:p>
    <w:p w14:paraId="6894BF6A" w14:textId="77777777" w:rsidR="00B21877" w:rsidRDefault="00492833">
      <w:pPr>
        <w:pStyle w:val="PZTableCaption"/>
      </w:pPr>
      <w:r>
        <w:t>表</w:t>
      </w:r>
      <w:r>
        <w:t xml:space="preserve"> 16 – FM8 </w:t>
      </w:r>
      <w:r>
        <w:t>模块「消息与翻译」需求</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25"/>
        <w:gridCol w:w="2426"/>
        <w:gridCol w:w="3813"/>
        <w:gridCol w:w="1675"/>
        <w:gridCol w:w="866"/>
      </w:tblGrid>
      <w:tr w:rsidR="00B21877" w14:paraId="7C7FFB4E" w14:textId="77777777">
        <w:trPr>
          <w:cantSplit/>
          <w:tblHeader/>
          <w:jc w:val="center"/>
        </w:trPr>
        <w:tc>
          <w:tcPr>
            <w:tcW w:w="907" w:type="dxa"/>
            <w:shd w:val="clear" w:color="auto" w:fill="E8E8E8"/>
            <w:vAlign w:val="center"/>
          </w:tcPr>
          <w:p w14:paraId="2D80390C" w14:textId="77777777" w:rsidR="00B21877" w:rsidRDefault="00492833">
            <w:pPr>
              <w:pStyle w:val="PZPlain"/>
              <w:spacing w:before="40" w:after="40" w:line="240" w:lineRule="auto"/>
              <w:jc w:val="center"/>
            </w:pPr>
            <w:r>
              <w:rPr>
                <w:b/>
                <w:sz w:val="17"/>
                <w:szCs w:val="17"/>
              </w:rPr>
              <w:t>编号</w:t>
            </w:r>
          </w:p>
        </w:tc>
        <w:tc>
          <w:tcPr>
            <w:tcW w:w="2381" w:type="dxa"/>
            <w:shd w:val="clear" w:color="auto" w:fill="E8E8E8"/>
            <w:vAlign w:val="center"/>
          </w:tcPr>
          <w:p w14:paraId="2B195EA6" w14:textId="77777777" w:rsidR="00B21877" w:rsidRDefault="00492833">
            <w:pPr>
              <w:pStyle w:val="PZPlain"/>
              <w:spacing w:before="40" w:after="40" w:line="240" w:lineRule="auto"/>
              <w:jc w:val="center"/>
            </w:pPr>
            <w:r>
              <w:rPr>
                <w:b/>
                <w:sz w:val="17"/>
                <w:szCs w:val="17"/>
              </w:rPr>
              <w:t>需求名称</w:t>
            </w:r>
          </w:p>
        </w:tc>
        <w:tc>
          <w:tcPr>
            <w:tcW w:w="3742" w:type="dxa"/>
            <w:shd w:val="clear" w:color="auto" w:fill="E8E8E8"/>
            <w:vAlign w:val="center"/>
          </w:tcPr>
          <w:p w14:paraId="0750BF41" w14:textId="77777777" w:rsidR="00B21877" w:rsidRDefault="00492833">
            <w:pPr>
              <w:pStyle w:val="PZPlain"/>
              <w:spacing w:before="40" w:after="40" w:line="240" w:lineRule="auto"/>
              <w:jc w:val="center"/>
            </w:pPr>
            <w:r>
              <w:rPr>
                <w:b/>
                <w:sz w:val="17"/>
                <w:szCs w:val="17"/>
              </w:rPr>
              <w:t>需求内容</w:t>
            </w:r>
          </w:p>
        </w:tc>
        <w:tc>
          <w:tcPr>
            <w:tcW w:w="1644" w:type="dxa"/>
            <w:shd w:val="clear" w:color="auto" w:fill="E8E8E8"/>
            <w:vAlign w:val="center"/>
          </w:tcPr>
          <w:p w14:paraId="3FC5D5E3" w14:textId="77777777" w:rsidR="00B21877" w:rsidRDefault="00492833">
            <w:pPr>
              <w:pStyle w:val="PZPlain"/>
              <w:spacing w:before="40" w:after="40" w:line="240" w:lineRule="auto"/>
              <w:jc w:val="center"/>
            </w:pPr>
            <w:r>
              <w:rPr>
                <w:b/>
                <w:sz w:val="17"/>
                <w:szCs w:val="17"/>
              </w:rPr>
              <w:t>角色</w:t>
            </w:r>
          </w:p>
        </w:tc>
        <w:tc>
          <w:tcPr>
            <w:tcW w:w="850" w:type="dxa"/>
            <w:shd w:val="clear" w:color="auto" w:fill="E8E8E8"/>
            <w:vAlign w:val="center"/>
          </w:tcPr>
          <w:p w14:paraId="23AB44ED" w14:textId="77777777" w:rsidR="00B21877" w:rsidRDefault="00492833">
            <w:pPr>
              <w:pStyle w:val="PZPlain"/>
              <w:spacing w:before="40" w:after="40" w:line="240" w:lineRule="auto"/>
              <w:jc w:val="center"/>
            </w:pPr>
            <w:r>
              <w:rPr>
                <w:b/>
                <w:sz w:val="17"/>
                <w:szCs w:val="17"/>
              </w:rPr>
              <w:t>优先级</w:t>
            </w:r>
          </w:p>
        </w:tc>
      </w:tr>
      <w:tr w:rsidR="00B21877" w14:paraId="421FF9E8" w14:textId="77777777">
        <w:trPr>
          <w:cantSplit/>
          <w:jc w:val="center"/>
        </w:trPr>
        <w:tc>
          <w:tcPr>
            <w:tcW w:w="907" w:type="dxa"/>
            <w:vAlign w:val="center"/>
          </w:tcPr>
          <w:p w14:paraId="54D8DCEA" w14:textId="77777777" w:rsidR="00B21877" w:rsidRDefault="00492833">
            <w:pPr>
              <w:pStyle w:val="PZPlain"/>
              <w:spacing w:before="40" w:after="40" w:line="240" w:lineRule="auto"/>
              <w:jc w:val="center"/>
            </w:pPr>
            <w:r>
              <w:rPr>
                <w:sz w:val="17"/>
                <w:szCs w:val="17"/>
              </w:rPr>
              <w:t>FR-034</w:t>
            </w:r>
          </w:p>
        </w:tc>
        <w:tc>
          <w:tcPr>
            <w:tcW w:w="2381" w:type="dxa"/>
            <w:vAlign w:val="center"/>
          </w:tcPr>
          <w:p w14:paraId="1E9FE755" w14:textId="77777777" w:rsidR="00B21877" w:rsidRDefault="00492833">
            <w:pPr>
              <w:pStyle w:val="PZPlain"/>
              <w:spacing w:before="40" w:after="40" w:line="240" w:lineRule="auto"/>
            </w:pPr>
            <w:r>
              <w:rPr>
                <w:sz w:val="17"/>
                <w:szCs w:val="17"/>
              </w:rPr>
              <w:t>与业务绑定的会话</w:t>
            </w:r>
          </w:p>
        </w:tc>
        <w:tc>
          <w:tcPr>
            <w:tcW w:w="3742" w:type="dxa"/>
            <w:vAlign w:val="center"/>
          </w:tcPr>
          <w:p w14:paraId="777A780D" w14:textId="77777777" w:rsidR="00B21877" w:rsidRDefault="00492833">
            <w:pPr>
              <w:pStyle w:val="PZPlain"/>
              <w:spacing w:before="40" w:after="40" w:line="240" w:lineRule="auto"/>
              <w:jc w:val="both"/>
            </w:pPr>
            <w:r>
              <w:rPr>
                <w:sz w:val="17"/>
                <w:szCs w:val="17"/>
              </w:rPr>
              <w:t>会话在具体订单或询价的上下文中进行；可从会话跳转到业务对象本身。</w:t>
            </w:r>
          </w:p>
        </w:tc>
        <w:tc>
          <w:tcPr>
            <w:tcW w:w="1644" w:type="dxa"/>
            <w:vAlign w:val="center"/>
          </w:tcPr>
          <w:p w14:paraId="305C7233" w14:textId="77777777" w:rsidR="00B21877" w:rsidRDefault="00492833">
            <w:pPr>
              <w:pStyle w:val="PZPlain"/>
              <w:spacing w:before="40" w:after="40" w:line="240" w:lineRule="auto"/>
            </w:pPr>
            <w:r>
              <w:rPr>
                <w:sz w:val="17"/>
                <w:szCs w:val="17"/>
              </w:rPr>
              <w:t>采购商、供应商、物流服务商、报关代理、财务专员、平台管理员</w:t>
            </w:r>
          </w:p>
        </w:tc>
        <w:tc>
          <w:tcPr>
            <w:tcW w:w="850" w:type="dxa"/>
            <w:vAlign w:val="center"/>
          </w:tcPr>
          <w:p w14:paraId="6595E285" w14:textId="77777777" w:rsidR="00B21877" w:rsidRDefault="00492833">
            <w:pPr>
              <w:pStyle w:val="PZPlain"/>
              <w:spacing w:before="40" w:after="40" w:line="240" w:lineRule="auto"/>
              <w:jc w:val="center"/>
            </w:pPr>
            <w:r>
              <w:rPr>
                <w:sz w:val="17"/>
                <w:szCs w:val="17"/>
              </w:rPr>
              <w:t>高</w:t>
            </w:r>
          </w:p>
        </w:tc>
      </w:tr>
      <w:tr w:rsidR="00B21877" w14:paraId="502A8F1D" w14:textId="77777777">
        <w:trPr>
          <w:cantSplit/>
          <w:jc w:val="center"/>
        </w:trPr>
        <w:tc>
          <w:tcPr>
            <w:tcW w:w="907" w:type="dxa"/>
            <w:vAlign w:val="center"/>
          </w:tcPr>
          <w:p w14:paraId="5FC32135" w14:textId="77777777" w:rsidR="00B21877" w:rsidRDefault="00492833">
            <w:pPr>
              <w:pStyle w:val="PZPlain"/>
              <w:spacing w:before="40" w:after="40" w:line="240" w:lineRule="auto"/>
              <w:jc w:val="center"/>
            </w:pPr>
            <w:r>
              <w:rPr>
                <w:sz w:val="17"/>
                <w:szCs w:val="17"/>
              </w:rPr>
              <w:t>FR-035</w:t>
            </w:r>
          </w:p>
        </w:tc>
        <w:tc>
          <w:tcPr>
            <w:tcW w:w="2381" w:type="dxa"/>
            <w:vAlign w:val="center"/>
          </w:tcPr>
          <w:p w14:paraId="5BDDC59E" w14:textId="77777777" w:rsidR="00B21877" w:rsidRDefault="00492833">
            <w:pPr>
              <w:pStyle w:val="PZPlain"/>
              <w:spacing w:before="40" w:after="40" w:line="240" w:lineRule="auto"/>
            </w:pPr>
            <w:r>
              <w:rPr>
                <w:sz w:val="17"/>
                <w:szCs w:val="17"/>
              </w:rPr>
              <w:t>发送文字、图片与文件</w:t>
            </w:r>
          </w:p>
        </w:tc>
        <w:tc>
          <w:tcPr>
            <w:tcW w:w="3742" w:type="dxa"/>
            <w:vAlign w:val="center"/>
          </w:tcPr>
          <w:p w14:paraId="65F336A8" w14:textId="77777777" w:rsidR="00B21877" w:rsidRDefault="00492833">
            <w:pPr>
              <w:pStyle w:val="PZPlain"/>
              <w:spacing w:before="40" w:after="40" w:line="240" w:lineRule="auto"/>
              <w:jc w:val="both"/>
            </w:pPr>
            <w:r>
              <w:rPr>
                <w:sz w:val="17"/>
                <w:szCs w:val="17"/>
              </w:rPr>
              <w:t>发送文字、图片与文件；支持在会话中直接拍照。</w:t>
            </w:r>
          </w:p>
        </w:tc>
        <w:tc>
          <w:tcPr>
            <w:tcW w:w="1644" w:type="dxa"/>
            <w:vAlign w:val="center"/>
          </w:tcPr>
          <w:p w14:paraId="3E84B953" w14:textId="77777777" w:rsidR="00B21877" w:rsidRDefault="00492833">
            <w:pPr>
              <w:pStyle w:val="PZPlain"/>
              <w:spacing w:before="40" w:after="40" w:line="240" w:lineRule="auto"/>
            </w:pPr>
            <w:r>
              <w:rPr>
                <w:sz w:val="17"/>
                <w:szCs w:val="17"/>
              </w:rPr>
              <w:t>采购商、供应商、物流服务商、报关代理、财务专员、平台管理员</w:t>
            </w:r>
          </w:p>
        </w:tc>
        <w:tc>
          <w:tcPr>
            <w:tcW w:w="850" w:type="dxa"/>
            <w:vAlign w:val="center"/>
          </w:tcPr>
          <w:p w14:paraId="04C68D62" w14:textId="77777777" w:rsidR="00B21877" w:rsidRDefault="00492833">
            <w:pPr>
              <w:pStyle w:val="PZPlain"/>
              <w:spacing w:before="40" w:after="40" w:line="240" w:lineRule="auto"/>
              <w:jc w:val="center"/>
            </w:pPr>
            <w:r>
              <w:rPr>
                <w:sz w:val="17"/>
                <w:szCs w:val="17"/>
              </w:rPr>
              <w:t>高</w:t>
            </w:r>
          </w:p>
        </w:tc>
      </w:tr>
      <w:tr w:rsidR="00B21877" w14:paraId="782AAB79" w14:textId="77777777">
        <w:trPr>
          <w:cantSplit/>
          <w:jc w:val="center"/>
        </w:trPr>
        <w:tc>
          <w:tcPr>
            <w:tcW w:w="907" w:type="dxa"/>
            <w:vAlign w:val="center"/>
          </w:tcPr>
          <w:p w14:paraId="0BC13350" w14:textId="77777777" w:rsidR="00B21877" w:rsidRDefault="00492833">
            <w:pPr>
              <w:pStyle w:val="PZPlain"/>
              <w:spacing w:before="40" w:after="40" w:line="240" w:lineRule="auto"/>
              <w:jc w:val="center"/>
            </w:pPr>
            <w:r>
              <w:rPr>
                <w:sz w:val="17"/>
                <w:szCs w:val="17"/>
              </w:rPr>
              <w:t>FR-036</w:t>
            </w:r>
          </w:p>
        </w:tc>
        <w:tc>
          <w:tcPr>
            <w:tcW w:w="2381" w:type="dxa"/>
            <w:vAlign w:val="center"/>
          </w:tcPr>
          <w:p w14:paraId="0DDA4D7F" w14:textId="77777777" w:rsidR="00B21877" w:rsidRDefault="00492833">
            <w:pPr>
              <w:pStyle w:val="PZPlain"/>
              <w:spacing w:before="40" w:after="40" w:line="240" w:lineRule="auto"/>
            </w:pPr>
            <w:r>
              <w:rPr>
                <w:sz w:val="17"/>
                <w:szCs w:val="17"/>
              </w:rPr>
              <w:t>消息自动翻译</w:t>
            </w:r>
          </w:p>
        </w:tc>
        <w:tc>
          <w:tcPr>
            <w:tcW w:w="3742" w:type="dxa"/>
            <w:vAlign w:val="center"/>
          </w:tcPr>
          <w:p w14:paraId="0ADBB4EA" w14:textId="77777777" w:rsidR="00B21877" w:rsidRDefault="00492833">
            <w:pPr>
              <w:pStyle w:val="PZPlain"/>
              <w:spacing w:before="40" w:after="40" w:line="240" w:lineRule="auto"/>
              <w:jc w:val="both"/>
            </w:pPr>
            <w:r>
              <w:rPr>
                <w:sz w:val="17"/>
                <w:szCs w:val="17"/>
              </w:rPr>
              <w:t>在俄语与中文之间自动翻译收发消息，并可切换查看原文。</w:t>
            </w:r>
          </w:p>
        </w:tc>
        <w:tc>
          <w:tcPr>
            <w:tcW w:w="1644" w:type="dxa"/>
            <w:vAlign w:val="center"/>
          </w:tcPr>
          <w:p w14:paraId="29B83C31" w14:textId="77777777" w:rsidR="00B21877" w:rsidRDefault="00492833">
            <w:pPr>
              <w:pStyle w:val="PZPlain"/>
              <w:spacing w:before="40" w:after="40" w:line="240" w:lineRule="auto"/>
            </w:pPr>
            <w:r>
              <w:rPr>
                <w:sz w:val="17"/>
                <w:szCs w:val="17"/>
              </w:rPr>
              <w:t>采购商、供应商、物流服务商、报关代理、财务专员、平台管理员</w:t>
            </w:r>
          </w:p>
        </w:tc>
        <w:tc>
          <w:tcPr>
            <w:tcW w:w="850" w:type="dxa"/>
            <w:vAlign w:val="center"/>
          </w:tcPr>
          <w:p w14:paraId="1BE9ECB5" w14:textId="77777777" w:rsidR="00B21877" w:rsidRDefault="00492833">
            <w:pPr>
              <w:pStyle w:val="PZPlain"/>
              <w:spacing w:before="40" w:after="40" w:line="240" w:lineRule="auto"/>
              <w:jc w:val="center"/>
            </w:pPr>
            <w:r>
              <w:rPr>
                <w:sz w:val="17"/>
                <w:szCs w:val="17"/>
              </w:rPr>
              <w:t>高</w:t>
            </w:r>
          </w:p>
        </w:tc>
      </w:tr>
      <w:tr w:rsidR="00B21877" w14:paraId="3231C69C" w14:textId="77777777">
        <w:trPr>
          <w:cantSplit/>
          <w:jc w:val="center"/>
        </w:trPr>
        <w:tc>
          <w:tcPr>
            <w:tcW w:w="907" w:type="dxa"/>
            <w:vAlign w:val="center"/>
          </w:tcPr>
          <w:p w14:paraId="18014B5A" w14:textId="77777777" w:rsidR="00B21877" w:rsidRDefault="00492833">
            <w:pPr>
              <w:pStyle w:val="PZPlain"/>
              <w:spacing w:before="40" w:after="40" w:line="240" w:lineRule="auto"/>
              <w:jc w:val="center"/>
            </w:pPr>
            <w:r>
              <w:rPr>
                <w:sz w:val="17"/>
                <w:szCs w:val="17"/>
              </w:rPr>
              <w:t>FR-037</w:t>
            </w:r>
          </w:p>
        </w:tc>
        <w:tc>
          <w:tcPr>
            <w:tcW w:w="2381" w:type="dxa"/>
            <w:vAlign w:val="center"/>
          </w:tcPr>
          <w:p w14:paraId="04B4820F" w14:textId="77777777" w:rsidR="00B21877" w:rsidRDefault="00492833">
            <w:pPr>
              <w:pStyle w:val="PZPlain"/>
              <w:spacing w:before="40" w:after="40" w:line="240" w:lineRule="auto"/>
            </w:pPr>
            <w:r>
              <w:rPr>
                <w:sz w:val="17"/>
                <w:szCs w:val="17"/>
              </w:rPr>
              <w:t>常用语模板</w:t>
            </w:r>
          </w:p>
        </w:tc>
        <w:tc>
          <w:tcPr>
            <w:tcW w:w="3742" w:type="dxa"/>
            <w:vAlign w:val="center"/>
          </w:tcPr>
          <w:p w14:paraId="1BEE1C12" w14:textId="77777777" w:rsidR="00B21877" w:rsidRDefault="00492833">
            <w:pPr>
              <w:pStyle w:val="PZPlain"/>
              <w:spacing w:before="40" w:after="40" w:line="240" w:lineRule="auto"/>
              <w:jc w:val="both"/>
            </w:pPr>
            <w:r>
              <w:rPr>
                <w:sz w:val="17"/>
                <w:szCs w:val="17"/>
              </w:rPr>
              <w:t>面向典型场景的固定话术：询问交期、索要单证、催款提醒。</w:t>
            </w:r>
          </w:p>
        </w:tc>
        <w:tc>
          <w:tcPr>
            <w:tcW w:w="1644" w:type="dxa"/>
            <w:vAlign w:val="center"/>
          </w:tcPr>
          <w:p w14:paraId="18B78EDF" w14:textId="77777777" w:rsidR="00B21877" w:rsidRDefault="00492833">
            <w:pPr>
              <w:pStyle w:val="PZPlain"/>
              <w:spacing w:before="40" w:after="40" w:line="240" w:lineRule="auto"/>
            </w:pPr>
            <w:r>
              <w:rPr>
                <w:sz w:val="17"/>
                <w:szCs w:val="17"/>
              </w:rPr>
              <w:t>采购商、供应商</w:t>
            </w:r>
          </w:p>
        </w:tc>
        <w:tc>
          <w:tcPr>
            <w:tcW w:w="850" w:type="dxa"/>
            <w:vAlign w:val="center"/>
          </w:tcPr>
          <w:p w14:paraId="54F0BA8E" w14:textId="77777777" w:rsidR="00B21877" w:rsidRDefault="00492833">
            <w:pPr>
              <w:pStyle w:val="PZPlain"/>
              <w:spacing w:before="40" w:after="40" w:line="240" w:lineRule="auto"/>
              <w:jc w:val="center"/>
            </w:pPr>
            <w:r>
              <w:rPr>
                <w:sz w:val="17"/>
                <w:szCs w:val="17"/>
              </w:rPr>
              <w:t>低</w:t>
            </w:r>
          </w:p>
        </w:tc>
      </w:tr>
    </w:tbl>
    <w:p w14:paraId="3A9D0D2A" w14:textId="77777777" w:rsidR="00B21877" w:rsidRDefault="00B21877">
      <w:pPr>
        <w:pStyle w:val="PZPlain"/>
        <w:spacing w:after="120"/>
      </w:pPr>
    </w:p>
    <w:p w14:paraId="360ECA77" w14:textId="77777777" w:rsidR="00B21877" w:rsidRDefault="00492833">
      <w:pPr>
        <w:pStyle w:val="31"/>
      </w:pPr>
      <w:r>
        <w:rPr>
          <w:rFonts w:ascii="Times New Roman" w:eastAsia="SimHei" w:hAnsi="Times New Roman" w:cs="Times New Roman"/>
        </w:rPr>
        <w:t xml:space="preserve">2.3.10 FM9 </w:t>
      </w:r>
      <w:r>
        <w:rPr>
          <w:rFonts w:ascii="Times New Roman" w:eastAsia="SimHei" w:hAnsi="Times New Roman" w:cs="Times New Roman"/>
        </w:rPr>
        <w:t>模块需求：通知与推送</w:t>
      </w:r>
    </w:p>
    <w:p w14:paraId="707A18A2" w14:textId="77777777" w:rsidR="00B21877" w:rsidRDefault="00492833">
      <w:r>
        <w:t xml:space="preserve">FM9 </w:t>
      </w:r>
      <w:r>
        <w:t>模块「通知与推送」共</w:t>
      </w:r>
      <w:r>
        <w:t xml:space="preserve"> 3 </w:t>
      </w:r>
      <w:r>
        <w:t>条需求。业务事件的推送通知、通知分类设置，以及应用内通知中心。</w:t>
      </w:r>
    </w:p>
    <w:p w14:paraId="17100427" w14:textId="77777777" w:rsidR="00B21877" w:rsidRDefault="00492833">
      <w:pPr>
        <w:pStyle w:val="PZTableCaption"/>
      </w:pPr>
      <w:r>
        <w:t>表</w:t>
      </w:r>
      <w:r>
        <w:t xml:space="preserve"> 17 – FM9 </w:t>
      </w:r>
      <w:r>
        <w:t>模块「通知与推送」需求</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25"/>
        <w:gridCol w:w="2426"/>
        <w:gridCol w:w="3813"/>
        <w:gridCol w:w="1675"/>
        <w:gridCol w:w="866"/>
      </w:tblGrid>
      <w:tr w:rsidR="00B21877" w14:paraId="0FCD9E07" w14:textId="77777777">
        <w:trPr>
          <w:cantSplit/>
          <w:tblHeader/>
          <w:jc w:val="center"/>
        </w:trPr>
        <w:tc>
          <w:tcPr>
            <w:tcW w:w="907" w:type="dxa"/>
            <w:shd w:val="clear" w:color="auto" w:fill="E8E8E8"/>
            <w:vAlign w:val="center"/>
          </w:tcPr>
          <w:p w14:paraId="5C7C050A" w14:textId="77777777" w:rsidR="00B21877" w:rsidRDefault="00492833">
            <w:pPr>
              <w:pStyle w:val="PZPlain"/>
              <w:spacing w:before="40" w:after="40" w:line="240" w:lineRule="auto"/>
              <w:jc w:val="center"/>
            </w:pPr>
            <w:r>
              <w:rPr>
                <w:b/>
                <w:sz w:val="17"/>
                <w:szCs w:val="17"/>
              </w:rPr>
              <w:t>编号</w:t>
            </w:r>
          </w:p>
        </w:tc>
        <w:tc>
          <w:tcPr>
            <w:tcW w:w="2381" w:type="dxa"/>
            <w:shd w:val="clear" w:color="auto" w:fill="E8E8E8"/>
            <w:vAlign w:val="center"/>
          </w:tcPr>
          <w:p w14:paraId="1CDA254E" w14:textId="77777777" w:rsidR="00B21877" w:rsidRDefault="00492833">
            <w:pPr>
              <w:pStyle w:val="PZPlain"/>
              <w:spacing w:before="40" w:after="40" w:line="240" w:lineRule="auto"/>
              <w:jc w:val="center"/>
            </w:pPr>
            <w:r>
              <w:rPr>
                <w:b/>
                <w:sz w:val="17"/>
                <w:szCs w:val="17"/>
              </w:rPr>
              <w:t>需求名称</w:t>
            </w:r>
          </w:p>
        </w:tc>
        <w:tc>
          <w:tcPr>
            <w:tcW w:w="3742" w:type="dxa"/>
            <w:shd w:val="clear" w:color="auto" w:fill="E8E8E8"/>
            <w:vAlign w:val="center"/>
          </w:tcPr>
          <w:p w14:paraId="77D5DE8D" w14:textId="77777777" w:rsidR="00B21877" w:rsidRDefault="00492833">
            <w:pPr>
              <w:pStyle w:val="PZPlain"/>
              <w:spacing w:before="40" w:after="40" w:line="240" w:lineRule="auto"/>
              <w:jc w:val="center"/>
            </w:pPr>
            <w:r>
              <w:rPr>
                <w:b/>
                <w:sz w:val="17"/>
                <w:szCs w:val="17"/>
              </w:rPr>
              <w:t>需求内容</w:t>
            </w:r>
          </w:p>
        </w:tc>
        <w:tc>
          <w:tcPr>
            <w:tcW w:w="1644" w:type="dxa"/>
            <w:shd w:val="clear" w:color="auto" w:fill="E8E8E8"/>
            <w:vAlign w:val="center"/>
          </w:tcPr>
          <w:p w14:paraId="62C7B06C" w14:textId="77777777" w:rsidR="00B21877" w:rsidRDefault="00492833">
            <w:pPr>
              <w:pStyle w:val="PZPlain"/>
              <w:spacing w:before="40" w:after="40" w:line="240" w:lineRule="auto"/>
              <w:jc w:val="center"/>
            </w:pPr>
            <w:r>
              <w:rPr>
                <w:b/>
                <w:sz w:val="17"/>
                <w:szCs w:val="17"/>
              </w:rPr>
              <w:t>角色</w:t>
            </w:r>
          </w:p>
        </w:tc>
        <w:tc>
          <w:tcPr>
            <w:tcW w:w="850" w:type="dxa"/>
            <w:shd w:val="clear" w:color="auto" w:fill="E8E8E8"/>
            <w:vAlign w:val="center"/>
          </w:tcPr>
          <w:p w14:paraId="21C7F9FA" w14:textId="77777777" w:rsidR="00B21877" w:rsidRDefault="00492833">
            <w:pPr>
              <w:pStyle w:val="PZPlain"/>
              <w:spacing w:before="40" w:after="40" w:line="240" w:lineRule="auto"/>
              <w:jc w:val="center"/>
            </w:pPr>
            <w:r>
              <w:rPr>
                <w:b/>
                <w:sz w:val="17"/>
                <w:szCs w:val="17"/>
              </w:rPr>
              <w:t>优先级</w:t>
            </w:r>
          </w:p>
        </w:tc>
      </w:tr>
      <w:tr w:rsidR="00B21877" w14:paraId="6E7653C8" w14:textId="77777777">
        <w:trPr>
          <w:cantSplit/>
          <w:jc w:val="center"/>
        </w:trPr>
        <w:tc>
          <w:tcPr>
            <w:tcW w:w="907" w:type="dxa"/>
            <w:vAlign w:val="center"/>
          </w:tcPr>
          <w:p w14:paraId="5E341A7A" w14:textId="77777777" w:rsidR="00B21877" w:rsidRDefault="00492833">
            <w:pPr>
              <w:pStyle w:val="PZPlain"/>
              <w:spacing w:before="40" w:after="40" w:line="240" w:lineRule="auto"/>
              <w:jc w:val="center"/>
            </w:pPr>
            <w:r>
              <w:rPr>
                <w:sz w:val="17"/>
                <w:szCs w:val="17"/>
              </w:rPr>
              <w:t>FR-038</w:t>
            </w:r>
          </w:p>
        </w:tc>
        <w:tc>
          <w:tcPr>
            <w:tcW w:w="2381" w:type="dxa"/>
            <w:vAlign w:val="center"/>
          </w:tcPr>
          <w:p w14:paraId="0FE8B368" w14:textId="77777777" w:rsidR="00B21877" w:rsidRDefault="00492833">
            <w:pPr>
              <w:pStyle w:val="PZPlain"/>
              <w:spacing w:before="40" w:after="40" w:line="240" w:lineRule="auto"/>
            </w:pPr>
            <w:r>
              <w:rPr>
                <w:sz w:val="17"/>
                <w:szCs w:val="17"/>
              </w:rPr>
              <w:t>业务事件推送</w:t>
            </w:r>
          </w:p>
        </w:tc>
        <w:tc>
          <w:tcPr>
            <w:tcW w:w="3742" w:type="dxa"/>
            <w:vAlign w:val="center"/>
          </w:tcPr>
          <w:p w14:paraId="6D3764A3" w14:textId="77777777" w:rsidR="00B21877" w:rsidRDefault="00492833">
            <w:pPr>
              <w:pStyle w:val="PZPlain"/>
              <w:spacing w:before="40" w:after="40" w:line="240" w:lineRule="auto"/>
              <w:jc w:val="both"/>
            </w:pPr>
            <w:r>
              <w:rPr>
                <w:sz w:val="17"/>
                <w:szCs w:val="17"/>
              </w:rPr>
              <w:t>就新报价、订单状态变更、单证到期与款项到账推送通知。</w:t>
            </w:r>
          </w:p>
        </w:tc>
        <w:tc>
          <w:tcPr>
            <w:tcW w:w="1644" w:type="dxa"/>
            <w:vAlign w:val="center"/>
          </w:tcPr>
          <w:p w14:paraId="011CA27A" w14:textId="77777777" w:rsidR="00B21877" w:rsidRDefault="00492833">
            <w:pPr>
              <w:pStyle w:val="PZPlain"/>
              <w:spacing w:before="40" w:after="40" w:line="240" w:lineRule="auto"/>
            </w:pPr>
            <w:r>
              <w:rPr>
                <w:sz w:val="17"/>
                <w:szCs w:val="17"/>
              </w:rPr>
              <w:t>采购商、供应商、物流服务商、报关代理、财务专员、平台管理员</w:t>
            </w:r>
          </w:p>
        </w:tc>
        <w:tc>
          <w:tcPr>
            <w:tcW w:w="850" w:type="dxa"/>
            <w:vAlign w:val="center"/>
          </w:tcPr>
          <w:p w14:paraId="4291CD1B" w14:textId="77777777" w:rsidR="00B21877" w:rsidRDefault="00492833">
            <w:pPr>
              <w:pStyle w:val="PZPlain"/>
              <w:spacing w:before="40" w:after="40" w:line="240" w:lineRule="auto"/>
              <w:jc w:val="center"/>
            </w:pPr>
            <w:r>
              <w:rPr>
                <w:sz w:val="17"/>
                <w:szCs w:val="17"/>
              </w:rPr>
              <w:t>高</w:t>
            </w:r>
          </w:p>
        </w:tc>
      </w:tr>
      <w:tr w:rsidR="00B21877" w14:paraId="3225FB7C" w14:textId="77777777">
        <w:trPr>
          <w:cantSplit/>
          <w:jc w:val="center"/>
        </w:trPr>
        <w:tc>
          <w:tcPr>
            <w:tcW w:w="907" w:type="dxa"/>
            <w:vAlign w:val="center"/>
          </w:tcPr>
          <w:p w14:paraId="4C791631" w14:textId="77777777" w:rsidR="00B21877" w:rsidRDefault="00492833">
            <w:pPr>
              <w:pStyle w:val="PZPlain"/>
              <w:spacing w:before="40" w:after="40" w:line="240" w:lineRule="auto"/>
              <w:jc w:val="center"/>
            </w:pPr>
            <w:r>
              <w:rPr>
                <w:sz w:val="17"/>
                <w:szCs w:val="17"/>
              </w:rPr>
              <w:t>FR-039</w:t>
            </w:r>
          </w:p>
        </w:tc>
        <w:tc>
          <w:tcPr>
            <w:tcW w:w="2381" w:type="dxa"/>
            <w:vAlign w:val="center"/>
          </w:tcPr>
          <w:p w14:paraId="5C553D6D" w14:textId="77777777" w:rsidR="00B21877" w:rsidRDefault="00492833">
            <w:pPr>
              <w:pStyle w:val="PZPlain"/>
              <w:spacing w:before="40" w:after="40" w:line="240" w:lineRule="auto"/>
            </w:pPr>
            <w:r>
              <w:rPr>
                <w:sz w:val="17"/>
                <w:szCs w:val="17"/>
              </w:rPr>
              <w:t>通知分类设置</w:t>
            </w:r>
          </w:p>
        </w:tc>
        <w:tc>
          <w:tcPr>
            <w:tcW w:w="3742" w:type="dxa"/>
            <w:vAlign w:val="center"/>
          </w:tcPr>
          <w:p w14:paraId="4D226074" w14:textId="77777777" w:rsidR="00B21877" w:rsidRDefault="00492833">
            <w:pPr>
              <w:pStyle w:val="PZPlain"/>
              <w:spacing w:before="40" w:after="40" w:line="240" w:lineRule="auto"/>
              <w:jc w:val="both"/>
            </w:pPr>
            <w:r>
              <w:rPr>
                <w:sz w:val="17"/>
                <w:szCs w:val="17"/>
              </w:rPr>
              <w:t>按类别开关通知，并设置免打扰时段。</w:t>
            </w:r>
          </w:p>
        </w:tc>
        <w:tc>
          <w:tcPr>
            <w:tcW w:w="1644" w:type="dxa"/>
            <w:vAlign w:val="center"/>
          </w:tcPr>
          <w:p w14:paraId="3ADB2486" w14:textId="77777777" w:rsidR="00B21877" w:rsidRDefault="00492833">
            <w:pPr>
              <w:pStyle w:val="PZPlain"/>
              <w:spacing w:before="40" w:after="40" w:line="240" w:lineRule="auto"/>
            </w:pPr>
            <w:r>
              <w:rPr>
                <w:sz w:val="17"/>
                <w:szCs w:val="17"/>
              </w:rPr>
              <w:t>采购商、供应商、物流服务商、报关代理、财务专员、平台管理员</w:t>
            </w:r>
          </w:p>
        </w:tc>
        <w:tc>
          <w:tcPr>
            <w:tcW w:w="850" w:type="dxa"/>
            <w:vAlign w:val="center"/>
          </w:tcPr>
          <w:p w14:paraId="0414EF1E" w14:textId="77777777" w:rsidR="00B21877" w:rsidRDefault="00492833">
            <w:pPr>
              <w:pStyle w:val="PZPlain"/>
              <w:spacing w:before="40" w:after="40" w:line="240" w:lineRule="auto"/>
              <w:jc w:val="center"/>
            </w:pPr>
            <w:r>
              <w:rPr>
                <w:sz w:val="17"/>
                <w:szCs w:val="17"/>
              </w:rPr>
              <w:t>中</w:t>
            </w:r>
          </w:p>
        </w:tc>
      </w:tr>
      <w:tr w:rsidR="00B21877" w14:paraId="4D60CA6F" w14:textId="77777777">
        <w:trPr>
          <w:cantSplit/>
          <w:jc w:val="center"/>
        </w:trPr>
        <w:tc>
          <w:tcPr>
            <w:tcW w:w="907" w:type="dxa"/>
            <w:vAlign w:val="center"/>
          </w:tcPr>
          <w:p w14:paraId="762D969D" w14:textId="77777777" w:rsidR="00B21877" w:rsidRDefault="00492833">
            <w:pPr>
              <w:pStyle w:val="PZPlain"/>
              <w:spacing w:before="40" w:after="40" w:line="240" w:lineRule="auto"/>
              <w:jc w:val="center"/>
            </w:pPr>
            <w:r>
              <w:rPr>
                <w:sz w:val="17"/>
                <w:szCs w:val="17"/>
              </w:rPr>
              <w:t>FR-040</w:t>
            </w:r>
          </w:p>
        </w:tc>
        <w:tc>
          <w:tcPr>
            <w:tcW w:w="2381" w:type="dxa"/>
            <w:vAlign w:val="center"/>
          </w:tcPr>
          <w:p w14:paraId="4DF80BAE" w14:textId="77777777" w:rsidR="00B21877" w:rsidRDefault="00492833">
            <w:pPr>
              <w:pStyle w:val="PZPlain"/>
              <w:spacing w:before="40" w:after="40" w:line="240" w:lineRule="auto"/>
            </w:pPr>
            <w:r>
              <w:rPr>
                <w:sz w:val="17"/>
                <w:szCs w:val="17"/>
              </w:rPr>
              <w:t>应用内通知中心</w:t>
            </w:r>
          </w:p>
        </w:tc>
        <w:tc>
          <w:tcPr>
            <w:tcW w:w="3742" w:type="dxa"/>
            <w:vAlign w:val="center"/>
          </w:tcPr>
          <w:p w14:paraId="3FE4FBC9" w14:textId="77777777" w:rsidR="00B21877" w:rsidRDefault="00492833">
            <w:pPr>
              <w:pStyle w:val="PZPlain"/>
              <w:spacing w:before="40" w:after="40" w:line="240" w:lineRule="auto"/>
              <w:jc w:val="both"/>
            </w:pPr>
            <w:r>
              <w:rPr>
                <w:sz w:val="17"/>
                <w:szCs w:val="17"/>
              </w:rPr>
              <w:t>应用内全部通知的历史记录，可跳转到关联对象。</w:t>
            </w:r>
          </w:p>
        </w:tc>
        <w:tc>
          <w:tcPr>
            <w:tcW w:w="1644" w:type="dxa"/>
            <w:vAlign w:val="center"/>
          </w:tcPr>
          <w:p w14:paraId="4E9C253C" w14:textId="77777777" w:rsidR="00B21877" w:rsidRDefault="00492833">
            <w:pPr>
              <w:pStyle w:val="PZPlain"/>
              <w:spacing w:before="40" w:after="40" w:line="240" w:lineRule="auto"/>
            </w:pPr>
            <w:r>
              <w:rPr>
                <w:sz w:val="17"/>
                <w:szCs w:val="17"/>
              </w:rPr>
              <w:t>采购商、供应商、物流服务商、报关代理、财务专员、平台管理员</w:t>
            </w:r>
          </w:p>
        </w:tc>
        <w:tc>
          <w:tcPr>
            <w:tcW w:w="850" w:type="dxa"/>
            <w:vAlign w:val="center"/>
          </w:tcPr>
          <w:p w14:paraId="574D591E" w14:textId="77777777" w:rsidR="00B21877" w:rsidRDefault="00492833">
            <w:pPr>
              <w:pStyle w:val="PZPlain"/>
              <w:spacing w:before="40" w:after="40" w:line="240" w:lineRule="auto"/>
              <w:jc w:val="center"/>
            </w:pPr>
            <w:r>
              <w:rPr>
                <w:sz w:val="17"/>
                <w:szCs w:val="17"/>
              </w:rPr>
              <w:t>中</w:t>
            </w:r>
          </w:p>
        </w:tc>
      </w:tr>
    </w:tbl>
    <w:p w14:paraId="1542EBCE" w14:textId="77777777" w:rsidR="00B21877" w:rsidRDefault="00B21877">
      <w:pPr>
        <w:pStyle w:val="PZPlain"/>
        <w:spacing w:after="120"/>
      </w:pPr>
    </w:p>
    <w:p w14:paraId="435CEB64" w14:textId="77777777" w:rsidR="00B21877" w:rsidRDefault="00492833">
      <w:pPr>
        <w:pStyle w:val="31"/>
      </w:pPr>
      <w:r>
        <w:rPr>
          <w:rFonts w:ascii="Times New Roman" w:eastAsia="SimHei" w:hAnsi="Times New Roman" w:cs="Times New Roman"/>
        </w:rPr>
        <w:lastRenderedPageBreak/>
        <w:t xml:space="preserve">2.3.11 FM10 </w:t>
      </w:r>
      <w:r>
        <w:rPr>
          <w:rFonts w:ascii="Times New Roman" w:eastAsia="SimHei" w:hAnsi="Times New Roman" w:cs="Times New Roman"/>
        </w:rPr>
        <w:t>模块需求：离线与同步</w:t>
      </w:r>
    </w:p>
    <w:p w14:paraId="5EBF45F3" w14:textId="77777777" w:rsidR="00B21877" w:rsidRDefault="00492833">
      <w:r>
        <w:t xml:space="preserve">FM10 </w:t>
      </w:r>
      <w:r>
        <w:t>模块「离线与同步」共</w:t>
      </w:r>
      <w:r>
        <w:t xml:space="preserve"> 4 </w:t>
      </w:r>
      <w:r>
        <w:t>条需求。无网可用、待同步操作队列、恢复网络后自动同步，以及版本冲突处理。这是</w:t>
      </w:r>
      <w:r>
        <w:t xml:space="preserve"> Web </w:t>
      </w:r>
      <w:r>
        <w:t>端没有的模块。</w:t>
      </w:r>
    </w:p>
    <w:p w14:paraId="6AEB6752" w14:textId="77777777" w:rsidR="00B21877" w:rsidRDefault="00492833">
      <w:pPr>
        <w:pStyle w:val="PZTableCaption"/>
      </w:pPr>
      <w:r>
        <w:t>表</w:t>
      </w:r>
      <w:r>
        <w:t xml:space="preserve"> 18 – FM10 </w:t>
      </w:r>
      <w:r>
        <w:t>模块「离线与同步」需求</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25"/>
        <w:gridCol w:w="2426"/>
        <w:gridCol w:w="3813"/>
        <w:gridCol w:w="1675"/>
        <w:gridCol w:w="866"/>
      </w:tblGrid>
      <w:tr w:rsidR="00B21877" w14:paraId="4DE2D4F3" w14:textId="77777777">
        <w:trPr>
          <w:cantSplit/>
          <w:tblHeader/>
          <w:jc w:val="center"/>
        </w:trPr>
        <w:tc>
          <w:tcPr>
            <w:tcW w:w="907" w:type="dxa"/>
            <w:shd w:val="clear" w:color="auto" w:fill="E8E8E8"/>
            <w:vAlign w:val="center"/>
          </w:tcPr>
          <w:p w14:paraId="63E7B224" w14:textId="77777777" w:rsidR="00B21877" w:rsidRDefault="00492833">
            <w:pPr>
              <w:pStyle w:val="PZPlain"/>
              <w:spacing w:before="40" w:after="40" w:line="240" w:lineRule="auto"/>
              <w:jc w:val="center"/>
            </w:pPr>
            <w:r>
              <w:rPr>
                <w:b/>
                <w:sz w:val="17"/>
                <w:szCs w:val="17"/>
              </w:rPr>
              <w:t>编号</w:t>
            </w:r>
          </w:p>
        </w:tc>
        <w:tc>
          <w:tcPr>
            <w:tcW w:w="2381" w:type="dxa"/>
            <w:shd w:val="clear" w:color="auto" w:fill="E8E8E8"/>
            <w:vAlign w:val="center"/>
          </w:tcPr>
          <w:p w14:paraId="4AAA0AEF" w14:textId="77777777" w:rsidR="00B21877" w:rsidRDefault="00492833">
            <w:pPr>
              <w:pStyle w:val="PZPlain"/>
              <w:spacing w:before="40" w:after="40" w:line="240" w:lineRule="auto"/>
              <w:jc w:val="center"/>
            </w:pPr>
            <w:r>
              <w:rPr>
                <w:b/>
                <w:sz w:val="17"/>
                <w:szCs w:val="17"/>
              </w:rPr>
              <w:t>需求名称</w:t>
            </w:r>
          </w:p>
        </w:tc>
        <w:tc>
          <w:tcPr>
            <w:tcW w:w="3742" w:type="dxa"/>
            <w:shd w:val="clear" w:color="auto" w:fill="E8E8E8"/>
            <w:vAlign w:val="center"/>
          </w:tcPr>
          <w:p w14:paraId="78725653" w14:textId="77777777" w:rsidR="00B21877" w:rsidRDefault="00492833">
            <w:pPr>
              <w:pStyle w:val="PZPlain"/>
              <w:spacing w:before="40" w:after="40" w:line="240" w:lineRule="auto"/>
              <w:jc w:val="center"/>
            </w:pPr>
            <w:r>
              <w:rPr>
                <w:b/>
                <w:sz w:val="17"/>
                <w:szCs w:val="17"/>
              </w:rPr>
              <w:t>需求内容</w:t>
            </w:r>
          </w:p>
        </w:tc>
        <w:tc>
          <w:tcPr>
            <w:tcW w:w="1644" w:type="dxa"/>
            <w:shd w:val="clear" w:color="auto" w:fill="E8E8E8"/>
            <w:vAlign w:val="center"/>
          </w:tcPr>
          <w:p w14:paraId="5566B6BF" w14:textId="77777777" w:rsidR="00B21877" w:rsidRDefault="00492833">
            <w:pPr>
              <w:pStyle w:val="PZPlain"/>
              <w:spacing w:before="40" w:after="40" w:line="240" w:lineRule="auto"/>
              <w:jc w:val="center"/>
            </w:pPr>
            <w:r>
              <w:rPr>
                <w:b/>
                <w:sz w:val="17"/>
                <w:szCs w:val="17"/>
              </w:rPr>
              <w:t>角色</w:t>
            </w:r>
          </w:p>
        </w:tc>
        <w:tc>
          <w:tcPr>
            <w:tcW w:w="850" w:type="dxa"/>
            <w:shd w:val="clear" w:color="auto" w:fill="E8E8E8"/>
            <w:vAlign w:val="center"/>
          </w:tcPr>
          <w:p w14:paraId="607D9C52" w14:textId="77777777" w:rsidR="00B21877" w:rsidRDefault="00492833">
            <w:pPr>
              <w:pStyle w:val="PZPlain"/>
              <w:spacing w:before="40" w:after="40" w:line="240" w:lineRule="auto"/>
              <w:jc w:val="center"/>
            </w:pPr>
            <w:r>
              <w:rPr>
                <w:b/>
                <w:sz w:val="17"/>
                <w:szCs w:val="17"/>
              </w:rPr>
              <w:t>优先级</w:t>
            </w:r>
          </w:p>
        </w:tc>
      </w:tr>
      <w:tr w:rsidR="00B21877" w14:paraId="5D1269EF" w14:textId="77777777">
        <w:trPr>
          <w:cantSplit/>
          <w:jc w:val="center"/>
        </w:trPr>
        <w:tc>
          <w:tcPr>
            <w:tcW w:w="907" w:type="dxa"/>
            <w:vAlign w:val="center"/>
          </w:tcPr>
          <w:p w14:paraId="12103BFB" w14:textId="77777777" w:rsidR="00B21877" w:rsidRDefault="00492833">
            <w:pPr>
              <w:pStyle w:val="PZPlain"/>
              <w:spacing w:before="40" w:after="40" w:line="240" w:lineRule="auto"/>
              <w:jc w:val="center"/>
            </w:pPr>
            <w:r>
              <w:rPr>
                <w:sz w:val="17"/>
                <w:szCs w:val="17"/>
              </w:rPr>
              <w:t>FR-041</w:t>
            </w:r>
          </w:p>
        </w:tc>
        <w:tc>
          <w:tcPr>
            <w:tcW w:w="2381" w:type="dxa"/>
            <w:vAlign w:val="center"/>
          </w:tcPr>
          <w:p w14:paraId="13D9CD86" w14:textId="77777777" w:rsidR="00B21877" w:rsidRDefault="00492833">
            <w:pPr>
              <w:pStyle w:val="PZPlain"/>
              <w:spacing w:before="40" w:after="40" w:line="240" w:lineRule="auto"/>
            </w:pPr>
            <w:r>
              <w:rPr>
                <w:sz w:val="17"/>
                <w:szCs w:val="17"/>
              </w:rPr>
              <w:t>无网可用</w:t>
            </w:r>
          </w:p>
        </w:tc>
        <w:tc>
          <w:tcPr>
            <w:tcW w:w="3742" w:type="dxa"/>
            <w:vAlign w:val="center"/>
          </w:tcPr>
          <w:p w14:paraId="25AE5025" w14:textId="77777777" w:rsidR="00B21877" w:rsidRDefault="00492833">
            <w:pPr>
              <w:pStyle w:val="PZPlain"/>
              <w:spacing w:before="40" w:after="40" w:line="240" w:lineRule="auto"/>
              <w:jc w:val="both"/>
            </w:pPr>
            <w:r>
              <w:rPr>
                <w:sz w:val="17"/>
                <w:szCs w:val="17"/>
              </w:rPr>
              <w:t>待办、订单与单证等主要页面在无网络时仍可打开阅读。</w:t>
            </w:r>
          </w:p>
        </w:tc>
        <w:tc>
          <w:tcPr>
            <w:tcW w:w="1644" w:type="dxa"/>
            <w:vAlign w:val="center"/>
          </w:tcPr>
          <w:p w14:paraId="2B455357" w14:textId="77777777" w:rsidR="00B21877" w:rsidRDefault="00492833">
            <w:pPr>
              <w:pStyle w:val="PZPlain"/>
              <w:spacing w:before="40" w:after="40" w:line="240" w:lineRule="auto"/>
            </w:pPr>
            <w:r>
              <w:rPr>
                <w:sz w:val="17"/>
                <w:szCs w:val="17"/>
              </w:rPr>
              <w:t>采购商、供应商、物流服务商、报关代理、财务专员、平台管理员</w:t>
            </w:r>
          </w:p>
        </w:tc>
        <w:tc>
          <w:tcPr>
            <w:tcW w:w="850" w:type="dxa"/>
            <w:vAlign w:val="center"/>
          </w:tcPr>
          <w:p w14:paraId="1D9AF76A" w14:textId="77777777" w:rsidR="00B21877" w:rsidRDefault="00492833">
            <w:pPr>
              <w:pStyle w:val="PZPlain"/>
              <w:spacing w:before="40" w:after="40" w:line="240" w:lineRule="auto"/>
              <w:jc w:val="center"/>
            </w:pPr>
            <w:r>
              <w:rPr>
                <w:sz w:val="17"/>
                <w:szCs w:val="17"/>
              </w:rPr>
              <w:t>高</w:t>
            </w:r>
          </w:p>
        </w:tc>
      </w:tr>
      <w:tr w:rsidR="00B21877" w14:paraId="2153A44B" w14:textId="77777777">
        <w:trPr>
          <w:cantSplit/>
          <w:jc w:val="center"/>
        </w:trPr>
        <w:tc>
          <w:tcPr>
            <w:tcW w:w="907" w:type="dxa"/>
            <w:vAlign w:val="center"/>
          </w:tcPr>
          <w:p w14:paraId="2676DA28" w14:textId="77777777" w:rsidR="00B21877" w:rsidRDefault="00492833">
            <w:pPr>
              <w:pStyle w:val="PZPlain"/>
              <w:spacing w:before="40" w:after="40" w:line="240" w:lineRule="auto"/>
              <w:jc w:val="center"/>
            </w:pPr>
            <w:r>
              <w:rPr>
                <w:sz w:val="17"/>
                <w:szCs w:val="17"/>
              </w:rPr>
              <w:t>FR-042</w:t>
            </w:r>
          </w:p>
        </w:tc>
        <w:tc>
          <w:tcPr>
            <w:tcW w:w="2381" w:type="dxa"/>
            <w:vAlign w:val="center"/>
          </w:tcPr>
          <w:p w14:paraId="389BEC53" w14:textId="77777777" w:rsidR="00B21877" w:rsidRDefault="00492833">
            <w:pPr>
              <w:pStyle w:val="PZPlain"/>
              <w:spacing w:before="40" w:after="40" w:line="240" w:lineRule="auto"/>
            </w:pPr>
            <w:r>
              <w:rPr>
                <w:sz w:val="17"/>
                <w:szCs w:val="17"/>
              </w:rPr>
              <w:t>待同步操作队列</w:t>
            </w:r>
          </w:p>
        </w:tc>
        <w:tc>
          <w:tcPr>
            <w:tcW w:w="3742" w:type="dxa"/>
            <w:vAlign w:val="center"/>
          </w:tcPr>
          <w:p w14:paraId="50C6040B" w14:textId="77777777" w:rsidR="00B21877" w:rsidRDefault="00492833">
            <w:pPr>
              <w:pStyle w:val="PZPlain"/>
              <w:spacing w:before="40" w:after="40" w:line="240" w:lineRule="auto"/>
              <w:jc w:val="both"/>
            </w:pPr>
            <w:r>
              <w:rPr>
                <w:sz w:val="17"/>
                <w:szCs w:val="17"/>
              </w:rPr>
              <w:t>无网时的操作进入队列，网络恢复后自动提交服务器。</w:t>
            </w:r>
          </w:p>
        </w:tc>
        <w:tc>
          <w:tcPr>
            <w:tcW w:w="1644" w:type="dxa"/>
            <w:vAlign w:val="center"/>
          </w:tcPr>
          <w:p w14:paraId="5795F64E" w14:textId="77777777" w:rsidR="00B21877" w:rsidRDefault="00492833">
            <w:pPr>
              <w:pStyle w:val="PZPlain"/>
              <w:spacing w:before="40" w:after="40" w:line="240" w:lineRule="auto"/>
            </w:pPr>
            <w:r>
              <w:rPr>
                <w:sz w:val="17"/>
                <w:szCs w:val="17"/>
              </w:rPr>
              <w:t>采购商、供应商、物流服务商、报关代理、财务专员、平台管理员</w:t>
            </w:r>
          </w:p>
        </w:tc>
        <w:tc>
          <w:tcPr>
            <w:tcW w:w="850" w:type="dxa"/>
            <w:vAlign w:val="center"/>
          </w:tcPr>
          <w:p w14:paraId="2F170626" w14:textId="77777777" w:rsidR="00B21877" w:rsidRDefault="00492833">
            <w:pPr>
              <w:pStyle w:val="PZPlain"/>
              <w:spacing w:before="40" w:after="40" w:line="240" w:lineRule="auto"/>
              <w:jc w:val="center"/>
            </w:pPr>
            <w:r>
              <w:rPr>
                <w:sz w:val="17"/>
                <w:szCs w:val="17"/>
              </w:rPr>
              <w:t>高</w:t>
            </w:r>
          </w:p>
        </w:tc>
      </w:tr>
      <w:tr w:rsidR="00B21877" w14:paraId="5C7B0D14" w14:textId="77777777">
        <w:trPr>
          <w:cantSplit/>
          <w:jc w:val="center"/>
        </w:trPr>
        <w:tc>
          <w:tcPr>
            <w:tcW w:w="907" w:type="dxa"/>
            <w:vAlign w:val="center"/>
          </w:tcPr>
          <w:p w14:paraId="20D28579" w14:textId="77777777" w:rsidR="00B21877" w:rsidRDefault="00492833">
            <w:pPr>
              <w:pStyle w:val="PZPlain"/>
              <w:spacing w:before="40" w:after="40" w:line="240" w:lineRule="auto"/>
              <w:jc w:val="center"/>
            </w:pPr>
            <w:r>
              <w:rPr>
                <w:sz w:val="17"/>
                <w:szCs w:val="17"/>
              </w:rPr>
              <w:t>FR-043</w:t>
            </w:r>
          </w:p>
        </w:tc>
        <w:tc>
          <w:tcPr>
            <w:tcW w:w="2381" w:type="dxa"/>
            <w:vAlign w:val="center"/>
          </w:tcPr>
          <w:p w14:paraId="47573D96" w14:textId="77777777" w:rsidR="00B21877" w:rsidRDefault="00492833">
            <w:pPr>
              <w:pStyle w:val="PZPlain"/>
              <w:spacing w:before="40" w:after="40" w:line="240" w:lineRule="auto"/>
            </w:pPr>
            <w:r>
              <w:rPr>
                <w:sz w:val="17"/>
                <w:szCs w:val="17"/>
              </w:rPr>
              <w:t>自动同步</w:t>
            </w:r>
          </w:p>
        </w:tc>
        <w:tc>
          <w:tcPr>
            <w:tcW w:w="3742" w:type="dxa"/>
            <w:vAlign w:val="center"/>
          </w:tcPr>
          <w:p w14:paraId="78E27A08" w14:textId="77777777" w:rsidR="00B21877" w:rsidRDefault="00492833">
            <w:pPr>
              <w:pStyle w:val="PZPlain"/>
              <w:spacing w:before="40" w:after="40" w:line="240" w:lineRule="auto"/>
              <w:jc w:val="both"/>
            </w:pPr>
            <w:r>
              <w:rPr>
                <w:sz w:val="17"/>
                <w:szCs w:val="17"/>
              </w:rPr>
              <w:t>后台同步变更，显示上次成功同步时间并支持手动触发。</w:t>
            </w:r>
          </w:p>
        </w:tc>
        <w:tc>
          <w:tcPr>
            <w:tcW w:w="1644" w:type="dxa"/>
            <w:vAlign w:val="center"/>
          </w:tcPr>
          <w:p w14:paraId="23707D3E" w14:textId="77777777" w:rsidR="00B21877" w:rsidRDefault="00492833">
            <w:pPr>
              <w:pStyle w:val="PZPlain"/>
              <w:spacing w:before="40" w:after="40" w:line="240" w:lineRule="auto"/>
            </w:pPr>
            <w:r>
              <w:rPr>
                <w:sz w:val="17"/>
                <w:szCs w:val="17"/>
              </w:rPr>
              <w:t>采购商、供应商、物流服务商、报关代理、财务专员、平台管理员</w:t>
            </w:r>
          </w:p>
        </w:tc>
        <w:tc>
          <w:tcPr>
            <w:tcW w:w="850" w:type="dxa"/>
            <w:vAlign w:val="center"/>
          </w:tcPr>
          <w:p w14:paraId="2D818293" w14:textId="77777777" w:rsidR="00B21877" w:rsidRDefault="00492833">
            <w:pPr>
              <w:pStyle w:val="PZPlain"/>
              <w:spacing w:before="40" w:after="40" w:line="240" w:lineRule="auto"/>
              <w:jc w:val="center"/>
            </w:pPr>
            <w:r>
              <w:rPr>
                <w:sz w:val="17"/>
                <w:szCs w:val="17"/>
              </w:rPr>
              <w:t>高</w:t>
            </w:r>
          </w:p>
        </w:tc>
      </w:tr>
      <w:tr w:rsidR="00B21877" w14:paraId="59259DFF" w14:textId="77777777">
        <w:trPr>
          <w:cantSplit/>
          <w:jc w:val="center"/>
        </w:trPr>
        <w:tc>
          <w:tcPr>
            <w:tcW w:w="907" w:type="dxa"/>
            <w:vAlign w:val="center"/>
          </w:tcPr>
          <w:p w14:paraId="77B1A3A3" w14:textId="77777777" w:rsidR="00B21877" w:rsidRDefault="00492833">
            <w:pPr>
              <w:pStyle w:val="PZPlain"/>
              <w:spacing w:before="40" w:after="40" w:line="240" w:lineRule="auto"/>
              <w:jc w:val="center"/>
            </w:pPr>
            <w:r>
              <w:rPr>
                <w:sz w:val="17"/>
                <w:szCs w:val="17"/>
              </w:rPr>
              <w:t>FR-044</w:t>
            </w:r>
          </w:p>
        </w:tc>
        <w:tc>
          <w:tcPr>
            <w:tcW w:w="2381" w:type="dxa"/>
            <w:vAlign w:val="center"/>
          </w:tcPr>
          <w:p w14:paraId="74DF8937" w14:textId="77777777" w:rsidR="00B21877" w:rsidRDefault="00492833">
            <w:pPr>
              <w:pStyle w:val="PZPlain"/>
              <w:spacing w:before="40" w:after="40" w:line="240" w:lineRule="auto"/>
            </w:pPr>
            <w:r>
              <w:rPr>
                <w:sz w:val="17"/>
                <w:szCs w:val="17"/>
              </w:rPr>
              <w:t>冲突处理</w:t>
            </w:r>
          </w:p>
        </w:tc>
        <w:tc>
          <w:tcPr>
            <w:tcW w:w="3742" w:type="dxa"/>
            <w:vAlign w:val="center"/>
          </w:tcPr>
          <w:p w14:paraId="3E9FFD7D" w14:textId="77777777" w:rsidR="00B21877" w:rsidRDefault="00492833">
            <w:pPr>
              <w:pStyle w:val="PZPlain"/>
              <w:spacing w:before="40" w:after="40" w:line="240" w:lineRule="auto"/>
              <w:jc w:val="both"/>
            </w:pPr>
            <w:r>
              <w:rPr>
                <w:sz w:val="17"/>
                <w:szCs w:val="17"/>
              </w:rPr>
              <w:t>当本地版本与服务器版本不一致时，向用户提示差异并让其选择保留哪一版。</w:t>
            </w:r>
          </w:p>
        </w:tc>
        <w:tc>
          <w:tcPr>
            <w:tcW w:w="1644" w:type="dxa"/>
            <w:vAlign w:val="center"/>
          </w:tcPr>
          <w:p w14:paraId="1ACC7DA7" w14:textId="77777777" w:rsidR="00B21877" w:rsidRDefault="00492833">
            <w:pPr>
              <w:pStyle w:val="PZPlain"/>
              <w:spacing w:before="40" w:after="40" w:line="240" w:lineRule="auto"/>
            </w:pPr>
            <w:r>
              <w:rPr>
                <w:sz w:val="17"/>
                <w:szCs w:val="17"/>
              </w:rPr>
              <w:t>采购商、供应商、物流服务商、报关代理、财务专员、平台管理员</w:t>
            </w:r>
          </w:p>
        </w:tc>
        <w:tc>
          <w:tcPr>
            <w:tcW w:w="850" w:type="dxa"/>
            <w:vAlign w:val="center"/>
          </w:tcPr>
          <w:p w14:paraId="31FD2FF5" w14:textId="77777777" w:rsidR="00B21877" w:rsidRDefault="00492833">
            <w:pPr>
              <w:pStyle w:val="PZPlain"/>
              <w:spacing w:before="40" w:after="40" w:line="240" w:lineRule="auto"/>
              <w:jc w:val="center"/>
            </w:pPr>
            <w:r>
              <w:rPr>
                <w:sz w:val="17"/>
                <w:szCs w:val="17"/>
              </w:rPr>
              <w:t>中</w:t>
            </w:r>
          </w:p>
        </w:tc>
      </w:tr>
    </w:tbl>
    <w:p w14:paraId="132B313B" w14:textId="77777777" w:rsidR="00B21877" w:rsidRDefault="00B21877">
      <w:pPr>
        <w:pStyle w:val="PZPlain"/>
        <w:spacing w:after="120"/>
      </w:pPr>
    </w:p>
    <w:p w14:paraId="7B0C65FE" w14:textId="77777777" w:rsidR="00B21877" w:rsidRDefault="00492833">
      <w:pPr>
        <w:pStyle w:val="31"/>
      </w:pPr>
      <w:r>
        <w:rPr>
          <w:rFonts w:ascii="Times New Roman" w:eastAsia="SimHei" w:hAnsi="Times New Roman" w:cs="Times New Roman"/>
        </w:rPr>
        <w:t xml:space="preserve">2.3.12 FM11 </w:t>
      </w:r>
      <w:r>
        <w:rPr>
          <w:rFonts w:ascii="Times New Roman" w:eastAsia="SimHei" w:hAnsi="Times New Roman" w:cs="Times New Roman"/>
        </w:rPr>
        <w:t>模块需求：设置与管理</w:t>
      </w:r>
    </w:p>
    <w:p w14:paraId="25B1BF01" w14:textId="77777777" w:rsidR="00B21877" w:rsidRDefault="00492833">
      <w:r>
        <w:t xml:space="preserve">FM11 </w:t>
      </w:r>
      <w:r>
        <w:t>模块「设置与管理」共</w:t>
      </w:r>
      <w:r>
        <w:t xml:space="preserve"> 4 </w:t>
      </w:r>
      <w:r>
        <w:t>条需求。界面语言切换、字典维护、用户操作日志，以及用户与权限管理。</w:t>
      </w:r>
    </w:p>
    <w:p w14:paraId="2EF95B69" w14:textId="77777777" w:rsidR="00B21877" w:rsidRDefault="00492833">
      <w:pPr>
        <w:pStyle w:val="PZTableCaption"/>
      </w:pPr>
      <w:r>
        <w:t>表</w:t>
      </w:r>
      <w:r>
        <w:t xml:space="preserve"> 19 – FM11 </w:t>
      </w:r>
      <w:r>
        <w:t>模块「设置与管理」需求</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25"/>
        <w:gridCol w:w="2426"/>
        <w:gridCol w:w="3813"/>
        <w:gridCol w:w="1675"/>
        <w:gridCol w:w="866"/>
      </w:tblGrid>
      <w:tr w:rsidR="00B21877" w14:paraId="5C60C821" w14:textId="77777777">
        <w:trPr>
          <w:cantSplit/>
          <w:tblHeader/>
          <w:jc w:val="center"/>
        </w:trPr>
        <w:tc>
          <w:tcPr>
            <w:tcW w:w="907" w:type="dxa"/>
            <w:shd w:val="clear" w:color="auto" w:fill="E8E8E8"/>
            <w:vAlign w:val="center"/>
          </w:tcPr>
          <w:p w14:paraId="2F34A104" w14:textId="77777777" w:rsidR="00B21877" w:rsidRDefault="00492833">
            <w:pPr>
              <w:pStyle w:val="PZPlain"/>
              <w:spacing w:before="40" w:after="40" w:line="240" w:lineRule="auto"/>
              <w:jc w:val="center"/>
            </w:pPr>
            <w:r>
              <w:rPr>
                <w:b/>
                <w:sz w:val="17"/>
                <w:szCs w:val="17"/>
              </w:rPr>
              <w:t>编号</w:t>
            </w:r>
          </w:p>
        </w:tc>
        <w:tc>
          <w:tcPr>
            <w:tcW w:w="2381" w:type="dxa"/>
            <w:shd w:val="clear" w:color="auto" w:fill="E8E8E8"/>
            <w:vAlign w:val="center"/>
          </w:tcPr>
          <w:p w14:paraId="1111D014" w14:textId="77777777" w:rsidR="00B21877" w:rsidRDefault="00492833">
            <w:pPr>
              <w:pStyle w:val="PZPlain"/>
              <w:spacing w:before="40" w:after="40" w:line="240" w:lineRule="auto"/>
              <w:jc w:val="center"/>
            </w:pPr>
            <w:r>
              <w:rPr>
                <w:b/>
                <w:sz w:val="17"/>
                <w:szCs w:val="17"/>
              </w:rPr>
              <w:t>需求名称</w:t>
            </w:r>
          </w:p>
        </w:tc>
        <w:tc>
          <w:tcPr>
            <w:tcW w:w="3742" w:type="dxa"/>
            <w:shd w:val="clear" w:color="auto" w:fill="E8E8E8"/>
            <w:vAlign w:val="center"/>
          </w:tcPr>
          <w:p w14:paraId="73683686" w14:textId="77777777" w:rsidR="00B21877" w:rsidRDefault="00492833">
            <w:pPr>
              <w:pStyle w:val="PZPlain"/>
              <w:spacing w:before="40" w:after="40" w:line="240" w:lineRule="auto"/>
              <w:jc w:val="center"/>
            </w:pPr>
            <w:r>
              <w:rPr>
                <w:b/>
                <w:sz w:val="17"/>
                <w:szCs w:val="17"/>
              </w:rPr>
              <w:t>需求内容</w:t>
            </w:r>
          </w:p>
        </w:tc>
        <w:tc>
          <w:tcPr>
            <w:tcW w:w="1644" w:type="dxa"/>
            <w:shd w:val="clear" w:color="auto" w:fill="E8E8E8"/>
            <w:vAlign w:val="center"/>
          </w:tcPr>
          <w:p w14:paraId="0000B9C8" w14:textId="77777777" w:rsidR="00B21877" w:rsidRDefault="00492833">
            <w:pPr>
              <w:pStyle w:val="PZPlain"/>
              <w:spacing w:before="40" w:after="40" w:line="240" w:lineRule="auto"/>
              <w:jc w:val="center"/>
            </w:pPr>
            <w:r>
              <w:rPr>
                <w:b/>
                <w:sz w:val="17"/>
                <w:szCs w:val="17"/>
              </w:rPr>
              <w:t>角色</w:t>
            </w:r>
          </w:p>
        </w:tc>
        <w:tc>
          <w:tcPr>
            <w:tcW w:w="850" w:type="dxa"/>
            <w:shd w:val="clear" w:color="auto" w:fill="E8E8E8"/>
            <w:vAlign w:val="center"/>
          </w:tcPr>
          <w:p w14:paraId="36E3CDF4" w14:textId="77777777" w:rsidR="00B21877" w:rsidRDefault="00492833">
            <w:pPr>
              <w:pStyle w:val="PZPlain"/>
              <w:spacing w:before="40" w:after="40" w:line="240" w:lineRule="auto"/>
              <w:jc w:val="center"/>
            </w:pPr>
            <w:r>
              <w:rPr>
                <w:b/>
                <w:sz w:val="17"/>
                <w:szCs w:val="17"/>
              </w:rPr>
              <w:t>优先级</w:t>
            </w:r>
          </w:p>
        </w:tc>
      </w:tr>
      <w:tr w:rsidR="00B21877" w14:paraId="29EE4DAB" w14:textId="77777777">
        <w:trPr>
          <w:cantSplit/>
          <w:jc w:val="center"/>
        </w:trPr>
        <w:tc>
          <w:tcPr>
            <w:tcW w:w="907" w:type="dxa"/>
            <w:vAlign w:val="center"/>
          </w:tcPr>
          <w:p w14:paraId="07EA945A" w14:textId="77777777" w:rsidR="00B21877" w:rsidRDefault="00492833">
            <w:pPr>
              <w:pStyle w:val="PZPlain"/>
              <w:spacing w:before="40" w:after="40" w:line="240" w:lineRule="auto"/>
              <w:jc w:val="center"/>
            </w:pPr>
            <w:r>
              <w:rPr>
                <w:sz w:val="17"/>
                <w:szCs w:val="17"/>
              </w:rPr>
              <w:t>FR-045</w:t>
            </w:r>
          </w:p>
        </w:tc>
        <w:tc>
          <w:tcPr>
            <w:tcW w:w="2381" w:type="dxa"/>
            <w:vAlign w:val="center"/>
          </w:tcPr>
          <w:p w14:paraId="4D49E58F" w14:textId="77777777" w:rsidR="00B21877" w:rsidRDefault="00492833">
            <w:pPr>
              <w:pStyle w:val="PZPlain"/>
              <w:spacing w:before="40" w:after="40" w:line="240" w:lineRule="auto"/>
            </w:pPr>
            <w:r>
              <w:rPr>
                <w:sz w:val="17"/>
                <w:szCs w:val="17"/>
              </w:rPr>
              <w:t>界面语言切换</w:t>
            </w:r>
          </w:p>
        </w:tc>
        <w:tc>
          <w:tcPr>
            <w:tcW w:w="3742" w:type="dxa"/>
            <w:vAlign w:val="center"/>
          </w:tcPr>
          <w:p w14:paraId="26F886E0" w14:textId="77777777" w:rsidR="00B21877" w:rsidRDefault="00492833">
            <w:pPr>
              <w:pStyle w:val="PZPlain"/>
              <w:spacing w:before="40" w:after="40" w:line="240" w:lineRule="auto"/>
              <w:jc w:val="both"/>
            </w:pPr>
            <w:r>
              <w:rPr>
                <w:sz w:val="17"/>
                <w:szCs w:val="17"/>
              </w:rPr>
              <w:t>在俄语、中文与英语之间切换界面语言，无需重启应用。</w:t>
            </w:r>
          </w:p>
        </w:tc>
        <w:tc>
          <w:tcPr>
            <w:tcW w:w="1644" w:type="dxa"/>
            <w:vAlign w:val="center"/>
          </w:tcPr>
          <w:p w14:paraId="275B16BE" w14:textId="77777777" w:rsidR="00B21877" w:rsidRDefault="00492833">
            <w:pPr>
              <w:pStyle w:val="PZPlain"/>
              <w:spacing w:before="40" w:after="40" w:line="240" w:lineRule="auto"/>
            </w:pPr>
            <w:r>
              <w:rPr>
                <w:sz w:val="17"/>
                <w:szCs w:val="17"/>
              </w:rPr>
              <w:t>采购商、供应商、物流服务商、报关代理、财务专员、平台管理员</w:t>
            </w:r>
          </w:p>
        </w:tc>
        <w:tc>
          <w:tcPr>
            <w:tcW w:w="850" w:type="dxa"/>
            <w:vAlign w:val="center"/>
          </w:tcPr>
          <w:p w14:paraId="6C8448EB" w14:textId="77777777" w:rsidR="00B21877" w:rsidRDefault="00492833">
            <w:pPr>
              <w:pStyle w:val="PZPlain"/>
              <w:spacing w:before="40" w:after="40" w:line="240" w:lineRule="auto"/>
              <w:jc w:val="center"/>
            </w:pPr>
            <w:r>
              <w:rPr>
                <w:sz w:val="17"/>
                <w:szCs w:val="17"/>
              </w:rPr>
              <w:t>高</w:t>
            </w:r>
          </w:p>
        </w:tc>
      </w:tr>
      <w:tr w:rsidR="00B21877" w14:paraId="430AB272" w14:textId="77777777">
        <w:trPr>
          <w:cantSplit/>
          <w:jc w:val="center"/>
        </w:trPr>
        <w:tc>
          <w:tcPr>
            <w:tcW w:w="907" w:type="dxa"/>
            <w:vAlign w:val="center"/>
          </w:tcPr>
          <w:p w14:paraId="36265AFC" w14:textId="77777777" w:rsidR="00B21877" w:rsidRDefault="00492833">
            <w:pPr>
              <w:pStyle w:val="PZPlain"/>
              <w:spacing w:before="40" w:after="40" w:line="240" w:lineRule="auto"/>
              <w:jc w:val="center"/>
            </w:pPr>
            <w:r>
              <w:rPr>
                <w:sz w:val="17"/>
                <w:szCs w:val="17"/>
              </w:rPr>
              <w:t>FR-046</w:t>
            </w:r>
          </w:p>
        </w:tc>
        <w:tc>
          <w:tcPr>
            <w:tcW w:w="2381" w:type="dxa"/>
            <w:vAlign w:val="center"/>
          </w:tcPr>
          <w:p w14:paraId="787D426C" w14:textId="77777777" w:rsidR="00B21877" w:rsidRDefault="00492833">
            <w:pPr>
              <w:pStyle w:val="PZPlain"/>
              <w:spacing w:before="40" w:after="40" w:line="240" w:lineRule="auto"/>
            </w:pPr>
            <w:r>
              <w:rPr>
                <w:sz w:val="17"/>
                <w:szCs w:val="17"/>
              </w:rPr>
              <w:t>字典维护</w:t>
            </w:r>
          </w:p>
        </w:tc>
        <w:tc>
          <w:tcPr>
            <w:tcW w:w="3742" w:type="dxa"/>
            <w:vAlign w:val="center"/>
          </w:tcPr>
          <w:p w14:paraId="786A1102" w14:textId="77777777" w:rsidR="00B21877" w:rsidRDefault="00492833">
            <w:pPr>
              <w:pStyle w:val="PZPlain"/>
              <w:spacing w:before="40" w:after="40" w:line="240" w:lineRule="auto"/>
              <w:jc w:val="both"/>
            </w:pPr>
            <w:r>
              <w:rPr>
                <w:sz w:val="17"/>
                <w:szCs w:val="17"/>
              </w:rPr>
              <w:t>查看与维护字典：单证类型、计量单位、贸易条件。</w:t>
            </w:r>
          </w:p>
        </w:tc>
        <w:tc>
          <w:tcPr>
            <w:tcW w:w="1644" w:type="dxa"/>
            <w:vAlign w:val="center"/>
          </w:tcPr>
          <w:p w14:paraId="181B6999" w14:textId="77777777" w:rsidR="00B21877" w:rsidRDefault="00492833">
            <w:pPr>
              <w:pStyle w:val="PZPlain"/>
              <w:spacing w:before="40" w:after="40" w:line="240" w:lineRule="auto"/>
            </w:pPr>
            <w:r>
              <w:rPr>
                <w:sz w:val="17"/>
                <w:szCs w:val="17"/>
              </w:rPr>
              <w:t>平台管理员</w:t>
            </w:r>
          </w:p>
        </w:tc>
        <w:tc>
          <w:tcPr>
            <w:tcW w:w="850" w:type="dxa"/>
            <w:vAlign w:val="center"/>
          </w:tcPr>
          <w:p w14:paraId="6EAECD66" w14:textId="77777777" w:rsidR="00B21877" w:rsidRDefault="00492833">
            <w:pPr>
              <w:pStyle w:val="PZPlain"/>
              <w:spacing w:before="40" w:after="40" w:line="240" w:lineRule="auto"/>
              <w:jc w:val="center"/>
            </w:pPr>
            <w:r>
              <w:rPr>
                <w:sz w:val="17"/>
                <w:szCs w:val="17"/>
              </w:rPr>
              <w:t>中</w:t>
            </w:r>
          </w:p>
        </w:tc>
      </w:tr>
      <w:tr w:rsidR="00B21877" w14:paraId="07E5401B" w14:textId="77777777">
        <w:trPr>
          <w:cantSplit/>
          <w:jc w:val="center"/>
        </w:trPr>
        <w:tc>
          <w:tcPr>
            <w:tcW w:w="907" w:type="dxa"/>
            <w:vAlign w:val="center"/>
          </w:tcPr>
          <w:p w14:paraId="0C6CAAF1" w14:textId="77777777" w:rsidR="00B21877" w:rsidRDefault="00492833">
            <w:pPr>
              <w:pStyle w:val="PZPlain"/>
              <w:spacing w:before="40" w:after="40" w:line="240" w:lineRule="auto"/>
              <w:jc w:val="center"/>
            </w:pPr>
            <w:r>
              <w:rPr>
                <w:sz w:val="17"/>
                <w:szCs w:val="17"/>
              </w:rPr>
              <w:t>FR-047</w:t>
            </w:r>
          </w:p>
        </w:tc>
        <w:tc>
          <w:tcPr>
            <w:tcW w:w="2381" w:type="dxa"/>
            <w:vAlign w:val="center"/>
          </w:tcPr>
          <w:p w14:paraId="3FE685C4" w14:textId="77777777" w:rsidR="00B21877" w:rsidRDefault="00492833">
            <w:pPr>
              <w:pStyle w:val="PZPlain"/>
              <w:spacing w:before="40" w:after="40" w:line="240" w:lineRule="auto"/>
            </w:pPr>
            <w:r>
              <w:rPr>
                <w:sz w:val="17"/>
                <w:szCs w:val="17"/>
              </w:rPr>
              <w:t>操作日志</w:t>
            </w:r>
          </w:p>
        </w:tc>
        <w:tc>
          <w:tcPr>
            <w:tcW w:w="3742" w:type="dxa"/>
            <w:vAlign w:val="center"/>
          </w:tcPr>
          <w:p w14:paraId="09A67C1C" w14:textId="77777777" w:rsidR="00B21877" w:rsidRDefault="00492833">
            <w:pPr>
              <w:pStyle w:val="PZPlain"/>
              <w:spacing w:before="40" w:after="40" w:line="240" w:lineRule="auto"/>
              <w:jc w:val="both"/>
            </w:pPr>
            <w:r>
              <w:rPr>
                <w:sz w:val="17"/>
                <w:szCs w:val="17"/>
              </w:rPr>
              <w:t>查看用户关键操作日志，可按日期、用户与操作类型筛选。</w:t>
            </w:r>
          </w:p>
        </w:tc>
        <w:tc>
          <w:tcPr>
            <w:tcW w:w="1644" w:type="dxa"/>
            <w:vAlign w:val="center"/>
          </w:tcPr>
          <w:p w14:paraId="52F3F1B9" w14:textId="77777777" w:rsidR="00B21877" w:rsidRDefault="00492833">
            <w:pPr>
              <w:pStyle w:val="PZPlain"/>
              <w:spacing w:before="40" w:after="40" w:line="240" w:lineRule="auto"/>
            </w:pPr>
            <w:r>
              <w:rPr>
                <w:sz w:val="17"/>
                <w:szCs w:val="17"/>
              </w:rPr>
              <w:t>平台管理员</w:t>
            </w:r>
          </w:p>
        </w:tc>
        <w:tc>
          <w:tcPr>
            <w:tcW w:w="850" w:type="dxa"/>
            <w:vAlign w:val="center"/>
          </w:tcPr>
          <w:p w14:paraId="738D1ED8" w14:textId="77777777" w:rsidR="00B21877" w:rsidRDefault="00492833">
            <w:pPr>
              <w:pStyle w:val="PZPlain"/>
              <w:spacing w:before="40" w:after="40" w:line="240" w:lineRule="auto"/>
              <w:jc w:val="center"/>
            </w:pPr>
            <w:r>
              <w:rPr>
                <w:sz w:val="17"/>
                <w:szCs w:val="17"/>
              </w:rPr>
              <w:t>中</w:t>
            </w:r>
          </w:p>
        </w:tc>
      </w:tr>
      <w:tr w:rsidR="00B21877" w14:paraId="527047B7" w14:textId="77777777">
        <w:trPr>
          <w:cantSplit/>
          <w:jc w:val="center"/>
        </w:trPr>
        <w:tc>
          <w:tcPr>
            <w:tcW w:w="907" w:type="dxa"/>
            <w:vAlign w:val="center"/>
          </w:tcPr>
          <w:p w14:paraId="00D8F433" w14:textId="77777777" w:rsidR="00B21877" w:rsidRDefault="00492833">
            <w:pPr>
              <w:pStyle w:val="PZPlain"/>
              <w:spacing w:before="40" w:after="40" w:line="240" w:lineRule="auto"/>
              <w:jc w:val="center"/>
            </w:pPr>
            <w:r>
              <w:rPr>
                <w:sz w:val="17"/>
                <w:szCs w:val="17"/>
              </w:rPr>
              <w:t>FR-048</w:t>
            </w:r>
          </w:p>
        </w:tc>
        <w:tc>
          <w:tcPr>
            <w:tcW w:w="2381" w:type="dxa"/>
            <w:vAlign w:val="center"/>
          </w:tcPr>
          <w:p w14:paraId="1E1CF856" w14:textId="77777777" w:rsidR="00B21877" w:rsidRDefault="00492833">
            <w:pPr>
              <w:pStyle w:val="PZPlain"/>
              <w:spacing w:before="40" w:after="40" w:line="240" w:lineRule="auto"/>
            </w:pPr>
            <w:r>
              <w:rPr>
                <w:sz w:val="17"/>
                <w:szCs w:val="17"/>
              </w:rPr>
              <w:t>用户与权限管理</w:t>
            </w:r>
          </w:p>
        </w:tc>
        <w:tc>
          <w:tcPr>
            <w:tcW w:w="3742" w:type="dxa"/>
            <w:vAlign w:val="center"/>
          </w:tcPr>
          <w:p w14:paraId="586FAA5F" w14:textId="77777777" w:rsidR="00B21877" w:rsidRDefault="00492833">
            <w:pPr>
              <w:pStyle w:val="PZPlain"/>
              <w:spacing w:before="40" w:after="40" w:line="240" w:lineRule="auto"/>
              <w:jc w:val="both"/>
            </w:pPr>
            <w:r>
              <w:rPr>
                <w:sz w:val="17"/>
                <w:szCs w:val="17"/>
              </w:rPr>
              <w:t>新增用户、分配角色与停用账号。</w:t>
            </w:r>
          </w:p>
        </w:tc>
        <w:tc>
          <w:tcPr>
            <w:tcW w:w="1644" w:type="dxa"/>
            <w:vAlign w:val="center"/>
          </w:tcPr>
          <w:p w14:paraId="4EE7ED84" w14:textId="77777777" w:rsidR="00B21877" w:rsidRDefault="00492833">
            <w:pPr>
              <w:pStyle w:val="PZPlain"/>
              <w:spacing w:before="40" w:after="40" w:line="240" w:lineRule="auto"/>
            </w:pPr>
            <w:r>
              <w:rPr>
                <w:sz w:val="17"/>
                <w:szCs w:val="17"/>
              </w:rPr>
              <w:t>平台管理员</w:t>
            </w:r>
          </w:p>
        </w:tc>
        <w:tc>
          <w:tcPr>
            <w:tcW w:w="850" w:type="dxa"/>
            <w:vAlign w:val="center"/>
          </w:tcPr>
          <w:p w14:paraId="328FD1CC" w14:textId="77777777" w:rsidR="00B21877" w:rsidRDefault="00492833">
            <w:pPr>
              <w:pStyle w:val="PZPlain"/>
              <w:spacing w:before="40" w:after="40" w:line="240" w:lineRule="auto"/>
              <w:jc w:val="center"/>
            </w:pPr>
            <w:r>
              <w:rPr>
                <w:sz w:val="17"/>
                <w:szCs w:val="17"/>
              </w:rPr>
              <w:t>中</w:t>
            </w:r>
          </w:p>
        </w:tc>
      </w:tr>
    </w:tbl>
    <w:p w14:paraId="387C11B2" w14:textId="77777777" w:rsidR="00B21877" w:rsidRDefault="00B21877">
      <w:pPr>
        <w:pStyle w:val="PZPlain"/>
        <w:spacing w:after="120"/>
      </w:pPr>
    </w:p>
    <w:p w14:paraId="0ABFA7D1" w14:textId="77777777" w:rsidR="00B21877" w:rsidRDefault="00492833">
      <w:pPr>
        <w:pStyle w:val="21"/>
      </w:pPr>
      <w:r>
        <w:rPr>
          <w:rFonts w:ascii="Times New Roman" w:eastAsia="SimHei" w:hAnsi="Times New Roman" w:cs="Times New Roman"/>
        </w:rPr>
        <w:t>2.4</w:t>
      </w:r>
      <w:r>
        <w:rPr>
          <w:rFonts w:ascii="Times New Roman" w:eastAsia="SimHei" w:hAnsi="Times New Roman" w:cs="Times New Roman"/>
        </w:rPr>
        <w:t xml:space="preserve">　需求总登记表</w:t>
      </w:r>
    </w:p>
    <w:p w14:paraId="7595C1B5" w14:textId="77777777" w:rsidR="00B21877" w:rsidRDefault="00492833">
      <w:r>
        <w:t>总登记表把</w:t>
      </w:r>
      <w:r>
        <w:t xml:space="preserve"> 48 </w:t>
      </w:r>
      <w:r>
        <w:t>条需求汇总为按编号排列的单一清单，见表</w:t>
      </w:r>
      <w:r>
        <w:t xml:space="preserve"> 20</w:t>
      </w:r>
      <w:r>
        <w:t>。</w:t>
      </w:r>
    </w:p>
    <w:p w14:paraId="0D353338" w14:textId="77777777" w:rsidR="00B21877" w:rsidRDefault="00492833">
      <w:pPr>
        <w:pStyle w:val="PZTableCaption"/>
      </w:pPr>
      <w:r>
        <w:lastRenderedPageBreak/>
        <w:t>表</w:t>
      </w:r>
      <w:r>
        <w:t xml:space="preserve"> 20 – </w:t>
      </w:r>
      <w:r>
        <w:t>功能需求总登记表</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25"/>
        <w:gridCol w:w="809"/>
        <w:gridCol w:w="3581"/>
        <w:gridCol w:w="3466"/>
        <w:gridCol w:w="924"/>
      </w:tblGrid>
      <w:tr w:rsidR="00B21877" w14:paraId="66B2BAFF" w14:textId="77777777">
        <w:trPr>
          <w:cantSplit/>
          <w:tblHeader/>
          <w:jc w:val="center"/>
        </w:trPr>
        <w:tc>
          <w:tcPr>
            <w:tcW w:w="907" w:type="dxa"/>
            <w:shd w:val="clear" w:color="auto" w:fill="E8E8E8"/>
            <w:vAlign w:val="center"/>
          </w:tcPr>
          <w:p w14:paraId="4CFAA590" w14:textId="77777777" w:rsidR="00B21877" w:rsidRDefault="00492833">
            <w:pPr>
              <w:pStyle w:val="PZPlain"/>
              <w:spacing w:before="40" w:after="40" w:line="240" w:lineRule="auto"/>
              <w:jc w:val="center"/>
            </w:pPr>
            <w:r>
              <w:rPr>
                <w:b/>
                <w:sz w:val="17"/>
                <w:szCs w:val="17"/>
              </w:rPr>
              <w:t>编号</w:t>
            </w:r>
          </w:p>
        </w:tc>
        <w:tc>
          <w:tcPr>
            <w:tcW w:w="794" w:type="dxa"/>
            <w:shd w:val="clear" w:color="auto" w:fill="E8E8E8"/>
            <w:vAlign w:val="center"/>
          </w:tcPr>
          <w:p w14:paraId="46AE6452" w14:textId="77777777" w:rsidR="00B21877" w:rsidRDefault="00492833">
            <w:pPr>
              <w:pStyle w:val="PZPlain"/>
              <w:spacing w:before="40" w:after="40" w:line="240" w:lineRule="auto"/>
              <w:jc w:val="center"/>
            </w:pPr>
            <w:r>
              <w:rPr>
                <w:b/>
                <w:sz w:val="17"/>
                <w:szCs w:val="17"/>
              </w:rPr>
              <w:t>模块</w:t>
            </w:r>
          </w:p>
        </w:tc>
        <w:tc>
          <w:tcPr>
            <w:tcW w:w="3515" w:type="dxa"/>
            <w:shd w:val="clear" w:color="auto" w:fill="E8E8E8"/>
            <w:vAlign w:val="center"/>
          </w:tcPr>
          <w:p w14:paraId="2B4B83EB" w14:textId="77777777" w:rsidR="00B21877" w:rsidRDefault="00492833">
            <w:pPr>
              <w:pStyle w:val="PZPlain"/>
              <w:spacing w:before="40" w:after="40" w:line="240" w:lineRule="auto"/>
              <w:jc w:val="center"/>
            </w:pPr>
            <w:r>
              <w:rPr>
                <w:b/>
                <w:sz w:val="17"/>
                <w:szCs w:val="17"/>
              </w:rPr>
              <w:t>需求名称</w:t>
            </w:r>
          </w:p>
        </w:tc>
        <w:tc>
          <w:tcPr>
            <w:tcW w:w="3402" w:type="dxa"/>
            <w:shd w:val="clear" w:color="auto" w:fill="E8E8E8"/>
            <w:vAlign w:val="center"/>
          </w:tcPr>
          <w:p w14:paraId="0B1097F4" w14:textId="77777777" w:rsidR="00B21877" w:rsidRDefault="00492833">
            <w:pPr>
              <w:pStyle w:val="PZPlain"/>
              <w:spacing w:before="40" w:after="40" w:line="240" w:lineRule="auto"/>
              <w:jc w:val="center"/>
            </w:pPr>
            <w:r>
              <w:rPr>
                <w:b/>
                <w:sz w:val="17"/>
                <w:szCs w:val="17"/>
              </w:rPr>
              <w:t>角色</w:t>
            </w:r>
          </w:p>
        </w:tc>
        <w:tc>
          <w:tcPr>
            <w:tcW w:w="907" w:type="dxa"/>
            <w:shd w:val="clear" w:color="auto" w:fill="E8E8E8"/>
            <w:vAlign w:val="center"/>
          </w:tcPr>
          <w:p w14:paraId="16A22D5B" w14:textId="77777777" w:rsidR="00B21877" w:rsidRDefault="00492833">
            <w:pPr>
              <w:pStyle w:val="PZPlain"/>
              <w:spacing w:before="40" w:after="40" w:line="240" w:lineRule="auto"/>
              <w:jc w:val="center"/>
            </w:pPr>
            <w:r>
              <w:rPr>
                <w:b/>
                <w:sz w:val="17"/>
                <w:szCs w:val="17"/>
              </w:rPr>
              <w:t>优先级</w:t>
            </w:r>
          </w:p>
        </w:tc>
      </w:tr>
      <w:tr w:rsidR="00B21877" w14:paraId="4458758E" w14:textId="77777777">
        <w:trPr>
          <w:cantSplit/>
          <w:jc w:val="center"/>
        </w:trPr>
        <w:tc>
          <w:tcPr>
            <w:tcW w:w="907" w:type="dxa"/>
            <w:vAlign w:val="center"/>
          </w:tcPr>
          <w:p w14:paraId="71BCB8A7" w14:textId="77777777" w:rsidR="00B21877" w:rsidRDefault="00492833">
            <w:pPr>
              <w:pStyle w:val="PZPlain"/>
              <w:spacing w:before="40" w:after="40" w:line="240" w:lineRule="auto"/>
              <w:jc w:val="center"/>
            </w:pPr>
            <w:r>
              <w:rPr>
                <w:sz w:val="17"/>
                <w:szCs w:val="17"/>
              </w:rPr>
              <w:t>FR-001</w:t>
            </w:r>
          </w:p>
        </w:tc>
        <w:tc>
          <w:tcPr>
            <w:tcW w:w="794" w:type="dxa"/>
            <w:vAlign w:val="center"/>
          </w:tcPr>
          <w:p w14:paraId="7004CDB6" w14:textId="77777777" w:rsidR="00B21877" w:rsidRDefault="00492833">
            <w:pPr>
              <w:pStyle w:val="PZPlain"/>
              <w:spacing w:before="40" w:after="40" w:line="240" w:lineRule="auto"/>
              <w:jc w:val="center"/>
            </w:pPr>
            <w:r>
              <w:rPr>
                <w:sz w:val="17"/>
                <w:szCs w:val="17"/>
              </w:rPr>
              <w:t>FM0</w:t>
            </w:r>
          </w:p>
        </w:tc>
        <w:tc>
          <w:tcPr>
            <w:tcW w:w="3515" w:type="dxa"/>
            <w:vAlign w:val="center"/>
          </w:tcPr>
          <w:p w14:paraId="0354A074" w14:textId="77777777" w:rsidR="00B21877" w:rsidRDefault="00492833">
            <w:pPr>
              <w:pStyle w:val="PZPlain"/>
              <w:spacing w:before="40" w:after="40" w:line="240" w:lineRule="auto"/>
            </w:pPr>
            <w:r>
              <w:rPr>
                <w:sz w:val="17"/>
                <w:szCs w:val="17"/>
              </w:rPr>
              <w:t>启动与首次加载</w:t>
            </w:r>
          </w:p>
        </w:tc>
        <w:tc>
          <w:tcPr>
            <w:tcW w:w="3402" w:type="dxa"/>
            <w:vAlign w:val="center"/>
          </w:tcPr>
          <w:p w14:paraId="609C33D1" w14:textId="77777777" w:rsidR="00B21877" w:rsidRDefault="00492833">
            <w:pPr>
              <w:pStyle w:val="PZPlain"/>
              <w:spacing w:before="40" w:after="40" w:line="240" w:lineRule="auto"/>
            </w:pPr>
            <w:r>
              <w:rPr>
                <w:sz w:val="17"/>
                <w:szCs w:val="17"/>
              </w:rPr>
              <w:t>R1, R2, R3, R4, R5, R6</w:t>
            </w:r>
          </w:p>
        </w:tc>
        <w:tc>
          <w:tcPr>
            <w:tcW w:w="907" w:type="dxa"/>
            <w:vAlign w:val="center"/>
          </w:tcPr>
          <w:p w14:paraId="637CC32D" w14:textId="77777777" w:rsidR="00B21877" w:rsidRDefault="00492833">
            <w:pPr>
              <w:pStyle w:val="PZPlain"/>
              <w:spacing w:before="40" w:after="40" w:line="240" w:lineRule="auto"/>
              <w:jc w:val="center"/>
            </w:pPr>
            <w:r>
              <w:rPr>
                <w:sz w:val="17"/>
                <w:szCs w:val="17"/>
              </w:rPr>
              <w:t>高</w:t>
            </w:r>
          </w:p>
        </w:tc>
      </w:tr>
      <w:tr w:rsidR="00B21877" w14:paraId="14A0B111" w14:textId="77777777">
        <w:trPr>
          <w:cantSplit/>
          <w:jc w:val="center"/>
        </w:trPr>
        <w:tc>
          <w:tcPr>
            <w:tcW w:w="907" w:type="dxa"/>
            <w:vAlign w:val="center"/>
          </w:tcPr>
          <w:p w14:paraId="10A2AB1F" w14:textId="77777777" w:rsidR="00B21877" w:rsidRDefault="00492833">
            <w:pPr>
              <w:pStyle w:val="PZPlain"/>
              <w:spacing w:before="40" w:after="40" w:line="240" w:lineRule="auto"/>
              <w:jc w:val="center"/>
            </w:pPr>
            <w:r>
              <w:rPr>
                <w:sz w:val="17"/>
                <w:szCs w:val="17"/>
              </w:rPr>
              <w:t>FR-002</w:t>
            </w:r>
          </w:p>
        </w:tc>
        <w:tc>
          <w:tcPr>
            <w:tcW w:w="794" w:type="dxa"/>
            <w:vAlign w:val="center"/>
          </w:tcPr>
          <w:p w14:paraId="4B8B7244" w14:textId="77777777" w:rsidR="00B21877" w:rsidRDefault="00492833">
            <w:pPr>
              <w:pStyle w:val="PZPlain"/>
              <w:spacing w:before="40" w:after="40" w:line="240" w:lineRule="auto"/>
              <w:jc w:val="center"/>
            </w:pPr>
            <w:r>
              <w:rPr>
                <w:sz w:val="17"/>
                <w:szCs w:val="17"/>
              </w:rPr>
              <w:t>FM0</w:t>
            </w:r>
          </w:p>
        </w:tc>
        <w:tc>
          <w:tcPr>
            <w:tcW w:w="3515" w:type="dxa"/>
            <w:vAlign w:val="center"/>
          </w:tcPr>
          <w:p w14:paraId="3FAB88C6" w14:textId="77777777" w:rsidR="00B21877" w:rsidRDefault="00492833">
            <w:pPr>
              <w:pStyle w:val="PZPlain"/>
              <w:spacing w:before="40" w:after="40" w:line="240" w:lineRule="auto"/>
            </w:pPr>
            <w:r>
              <w:rPr>
                <w:sz w:val="17"/>
                <w:szCs w:val="17"/>
              </w:rPr>
              <w:t>底部标签导航</w:t>
            </w:r>
          </w:p>
        </w:tc>
        <w:tc>
          <w:tcPr>
            <w:tcW w:w="3402" w:type="dxa"/>
            <w:vAlign w:val="center"/>
          </w:tcPr>
          <w:p w14:paraId="32AAE740" w14:textId="77777777" w:rsidR="00B21877" w:rsidRDefault="00492833">
            <w:pPr>
              <w:pStyle w:val="PZPlain"/>
              <w:spacing w:before="40" w:after="40" w:line="240" w:lineRule="auto"/>
            </w:pPr>
            <w:r>
              <w:rPr>
                <w:sz w:val="17"/>
                <w:szCs w:val="17"/>
              </w:rPr>
              <w:t>R1, R2, R3, R4, R5, R6</w:t>
            </w:r>
          </w:p>
        </w:tc>
        <w:tc>
          <w:tcPr>
            <w:tcW w:w="907" w:type="dxa"/>
            <w:vAlign w:val="center"/>
          </w:tcPr>
          <w:p w14:paraId="61765B7D" w14:textId="77777777" w:rsidR="00B21877" w:rsidRDefault="00492833">
            <w:pPr>
              <w:pStyle w:val="PZPlain"/>
              <w:spacing w:before="40" w:after="40" w:line="240" w:lineRule="auto"/>
              <w:jc w:val="center"/>
            </w:pPr>
            <w:r>
              <w:rPr>
                <w:sz w:val="17"/>
                <w:szCs w:val="17"/>
              </w:rPr>
              <w:t>高</w:t>
            </w:r>
          </w:p>
        </w:tc>
      </w:tr>
      <w:tr w:rsidR="00B21877" w14:paraId="41136CE8" w14:textId="77777777">
        <w:trPr>
          <w:cantSplit/>
          <w:jc w:val="center"/>
        </w:trPr>
        <w:tc>
          <w:tcPr>
            <w:tcW w:w="907" w:type="dxa"/>
            <w:vAlign w:val="center"/>
          </w:tcPr>
          <w:p w14:paraId="73B586CE" w14:textId="77777777" w:rsidR="00B21877" w:rsidRDefault="00492833">
            <w:pPr>
              <w:pStyle w:val="PZPlain"/>
              <w:spacing w:before="40" w:after="40" w:line="240" w:lineRule="auto"/>
              <w:jc w:val="center"/>
            </w:pPr>
            <w:r>
              <w:rPr>
                <w:sz w:val="17"/>
                <w:szCs w:val="17"/>
              </w:rPr>
              <w:t>FR-003</w:t>
            </w:r>
          </w:p>
        </w:tc>
        <w:tc>
          <w:tcPr>
            <w:tcW w:w="794" w:type="dxa"/>
            <w:vAlign w:val="center"/>
          </w:tcPr>
          <w:p w14:paraId="16017E6E" w14:textId="77777777" w:rsidR="00B21877" w:rsidRDefault="00492833">
            <w:pPr>
              <w:pStyle w:val="PZPlain"/>
              <w:spacing w:before="40" w:after="40" w:line="240" w:lineRule="auto"/>
              <w:jc w:val="center"/>
            </w:pPr>
            <w:r>
              <w:rPr>
                <w:sz w:val="17"/>
                <w:szCs w:val="17"/>
              </w:rPr>
              <w:t>FM0</w:t>
            </w:r>
          </w:p>
        </w:tc>
        <w:tc>
          <w:tcPr>
            <w:tcW w:w="3515" w:type="dxa"/>
            <w:vAlign w:val="center"/>
          </w:tcPr>
          <w:p w14:paraId="525C0386" w14:textId="77777777" w:rsidR="00B21877" w:rsidRDefault="00492833">
            <w:pPr>
              <w:pStyle w:val="PZPlain"/>
              <w:spacing w:before="40" w:after="40" w:line="240" w:lineRule="auto"/>
            </w:pPr>
            <w:r>
              <w:rPr>
                <w:sz w:val="17"/>
                <w:szCs w:val="17"/>
              </w:rPr>
              <w:t>全局搜索</w:t>
            </w:r>
          </w:p>
        </w:tc>
        <w:tc>
          <w:tcPr>
            <w:tcW w:w="3402" w:type="dxa"/>
            <w:vAlign w:val="center"/>
          </w:tcPr>
          <w:p w14:paraId="2F00030C" w14:textId="77777777" w:rsidR="00B21877" w:rsidRDefault="00492833">
            <w:pPr>
              <w:pStyle w:val="PZPlain"/>
              <w:spacing w:before="40" w:after="40" w:line="240" w:lineRule="auto"/>
            </w:pPr>
            <w:r>
              <w:rPr>
                <w:sz w:val="17"/>
                <w:szCs w:val="17"/>
              </w:rPr>
              <w:t>R1, R2, R3, R4, R5, R6</w:t>
            </w:r>
          </w:p>
        </w:tc>
        <w:tc>
          <w:tcPr>
            <w:tcW w:w="907" w:type="dxa"/>
            <w:vAlign w:val="center"/>
          </w:tcPr>
          <w:p w14:paraId="2E81B542" w14:textId="77777777" w:rsidR="00B21877" w:rsidRDefault="00492833">
            <w:pPr>
              <w:pStyle w:val="PZPlain"/>
              <w:spacing w:before="40" w:after="40" w:line="240" w:lineRule="auto"/>
              <w:jc w:val="center"/>
            </w:pPr>
            <w:r>
              <w:rPr>
                <w:sz w:val="17"/>
                <w:szCs w:val="17"/>
              </w:rPr>
              <w:t>中</w:t>
            </w:r>
          </w:p>
        </w:tc>
      </w:tr>
      <w:tr w:rsidR="00B21877" w14:paraId="63F9D5BD" w14:textId="77777777">
        <w:trPr>
          <w:cantSplit/>
          <w:jc w:val="center"/>
        </w:trPr>
        <w:tc>
          <w:tcPr>
            <w:tcW w:w="907" w:type="dxa"/>
            <w:vAlign w:val="center"/>
          </w:tcPr>
          <w:p w14:paraId="2145E882" w14:textId="77777777" w:rsidR="00B21877" w:rsidRDefault="00492833">
            <w:pPr>
              <w:pStyle w:val="PZPlain"/>
              <w:spacing w:before="40" w:after="40" w:line="240" w:lineRule="auto"/>
              <w:jc w:val="center"/>
            </w:pPr>
            <w:r>
              <w:rPr>
                <w:sz w:val="17"/>
                <w:szCs w:val="17"/>
              </w:rPr>
              <w:t>FR-004</w:t>
            </w:r>
          </w:p>
        </w:tc>
        <w:tc>
          <w:tcPr>
            <w:tcW w:w="794" w:type="dxa"/>
            <w:vAlign w:val="center"/>
          </w:tcPr>
          <w:p w14:paraId="11F5901B" w14:textId="77777777" w:rsidR="00B21877" w:rsidRDefault="00492833">
            <w:pPr>
              <w:pStyle w:val="PZPlain"/>
              <w:spacing w:before="40" w:after="40" w:line="240" w:lineRule="auto"/>
              <w:jc w:val="center"/>
            </w:pPr>
            <w:r>
              <w:rPr>
                <w:sz w:val="17"/>
                <w:szCs w:val="17"/>
              </w:rPr>
              <w:t>FM1</w:t>
            </w:r>
          </w:p>
        </w:tc>
        <w:tc>
          <w:tcPr>
            <w:tcW w:w="3515" w:type="dxa"/>
            <w:vAlign w:val="center"/>
          </w:tcPr>
          <w:p w14:paraId="14A61D39" w14:textId="77777777" w:rsidR="00B21877" w:rsidRDefault="00492833">
            <w:pPr>
              <w:pStyle w:val="PZPlain"/>
              <w:spacing w:before="40" w:after="40" w:line="240" w:lineRule="auto"/>
            </w:pPr>
            <w:r>
              <w:rPr>
                <w:sz w:val="17"/>
                <w:szCs w:val="17"/>
              </w:rPr>
              <w:t>账号密码登录</w:t>
            </w:r>
          </w:p>
        </w:tc>
        <w:tc>
          <w:tcPr>
            <w:tcW w:w="3402" w:type="dxa"/>
            <w:vAlign w:val="center"/>
          </w:tcPr>
          <w:p w14:paraId="43BBDD23" w14:textId="77777777" w:rsidR="00B21877" w:rsidRDefault="00492833">
            <w:pPr>
              <w:pStyle w:val="PZPlain"/>
              <w:spacing w:before="40" w:after="40" w:line="240" w:lineRule="auto"/>
            </w:pPr>
            <w:r>
              <w:rPr>
                <w:sz w:val="17"/>
                <w:szCs w:val="17"/>
              </w:rPr>
              <w:t>R1, R2, R3, R4, R5, R6</w:t>
            </w:r>
          </w:p>
        </w:tc>
        <w:tc>
          <w:tcPr>
            <w:tcW w:w="907" w:type="dxa"/>
            <w:vAlign w:val="center"/>
          </w:tcPr>
          <w:p w14:paraId="191F61DB" w14:textId="77777777" w:rsidR="00B21877" w:rsidRDefault="00492833">
            <w:pPr>
              <w:pStyle w:val="PZPlain"/>
              <w:spacing w:before="40" w:after="40" w:line="240" w:lineRule="auto"/>
              <w:jc w:val="center"/>
            </w:pPr>
            <w:r>
              <w:rPr>
                <w:sz w:val="17"/>
                <w:szCs w:val="17"/>
              </w:rPr>
              <w:t>高</w:t>
            </w:r>
          </w:p>
        </w:tc>
      </w:tr>
      <w:tr w:rsidR="00B21877" w14:paraId="084DB02F" w14:textId="77777777">
        <w:trPr>
          <w:cantSplit/>
          <w:jc w:val="center"/>
        </w:trPr>
        <w:tc>
          <w:tcPr>
            <w:tcW w:w="907" w:type="dxa"/>
            <w:vAlign w:val="center"/>
          </w:tcPr>
          <w:p w14:paraId="0289A2EF" w14:textId="77777777" w:rsidR="00B21877" w:rsidRDefault="00492833">
            <w:pPr>
              <w:pStyle w:val="PZPlain"/>
              <w:spacing w:before="40" w:after="40" w:line="240" w:lineRule="auto"/>
              <w:jc w:val="center"/>
            </w:pPr>
            <w:r>
              <w:rPr>
                <w:sz w:val="17"/>
                <w:szCs w:val="17"/>
              </w:rPr>
              <w:t>FR-005</w:t>
            </w:r>
          </w:p>
        </w:tc>
        <w:tc>
          <w:tcPr>
            <w:tcW w:w="794" w:type="dxa"/>
            <w:vAlign w:val="center"/>
          </w:tcPr>
          <w:p w14:paraId="753C542F" w14:textId="77777777" w:rsidR="00B21877" w:rsidRDefault="00492833">
            <w:pPr>
              <w:pStyle w:val="PZPlain"/>
              <w:spacing w:before="40" w:after="40" w:line="240" w:lineRule="auto"/>
              <w:jc w:val="center"/>
            </w:pPr>
            <w:r>
              <w:rPr>
                <w:sz w:val="17"/>
                <w:szCs w:val="17"/>
              </w:rPr>
              <w:t>FM1</w:t>
            </w:r>
          </w:p>
        </w:tc>
        <w:tc>
          <w:tcPr>
            <w:tcW w:w="3515" w:type="dxa"/>
            <w:vAlign w:val="center"/>
          </w:tcPr>
          <w:p w14:paraId="2676731C" w14:textId="77777777" w:rsidR="00B21877" w:rsidRDefault="00492833">
            <w:pPr>
              <w:pStyle w:val="PZPlain"/>
              <w:spacing w:before="40" w:after="40" w:line="240" w:lineRule="auto"/>
            </w:pPr>
            <w:r>
              <w:rPr>
                <w:sz w:val="17"/>
                <w:szCs w:val="17"/>
              </w:rPr>
              <w:t>生物识别快速登录</w:t>
            </w:r>
          </w:p>
        </w:tc>
        <w:tc>
          <w:tcPr>
            <w:tcW w:w="3402" w:type="dxa"/>
            <w:vAlign w:val="center"/>
          </w:tcPr>
          <w:p w14:paraId="292AB019" w14:textId="77777777" w:rsidR="00B21877" w:rsidRDefault="00492833">
            <w:pPr>
              <w:pStyle w:val="PZPlain"/>
              <w:spacing w:before="40" w:after="40" w:line="240" w:lineRule="auto"/>
            </w:pPr>
            <w:r>
              <w:rPr>
                <w:sz w:val="17"/>
                <w:szCs w:val="17"/>
              </w:rPr>
              <w:t>R1, R2, R3, R4, R5, R6</w:t>
            </w:r>
          </w:p>
        </w:tc>
        <w:tc>
          <w:tcPr>
            <w:tcW w:w="907" w:type="dxa"/>
            <w:vAlign w:val="center"/>
          </w:tcPr>
          <w:p w14:paraId="65B26807" w14:textId="77777777" w:rsidR="00B21877" w:rsidRDefault="00492833">
            <w:pPr>
              <w:pStyle w:val="PZPlain"/>
              <w:spacing w:before="40" w:after="40" w:line="240" w:lineRule="auto"/>
              <w:jc w:val="center"/>
            </w:pPr>
            <w:r>
              <w:rPr>
                <w:sz w:val="17"/>
                <w:szCs w:val="17"/>
              </w:rPr>
              <w:t>中</w:t>
            </w:r>
          </w:p>
        </w:tc>
      </w:tr>
      <w:tr w:rsidR="00B21877" w14:paraId="53F4B3AC" w14:textId="77777777">
        <w:trPr>
          <w:cantSplit/>
          <w:jc w:val="center"/>
        </w:trPr>
        <w:tc>
          <w:tcPr>
            <w:tcW w:w="907" w:type="dxa"/>
            <w:vAlign w:val="center"/>
          </w:tcPr>
          <w:p w14:paraId="276CB42C" w14:textId="77777777" w:rsidR="00B21877" w:rsidRDefault="00492833">
            <w:pPr>
              <w:pStyle w:val="PZPlain"/>
              <w:spacing w:before="40" w:after="40" w:line="240" w:lineRule="auto"/>
              <w:jc w:val="center"/>
            </w:pPr>
            <w:r>
              <w:rPr>
                <w:sz w:val="17"/>
                <w:szCs w:val="17"/>
              </w:rPr>
              <w:t>FR-006</w:t>
            </w:r>
          </w:p>
        </w:tc>
        <w:tc>
          <w:tcPr>
            <w:tcW w:w="794" w:type="dxa"/>
            <w:vAlign w:val="center"/>
          </w:tcPr>
          <w:p w14:paraId="1048BF33" w14:textId="77777777" w:rsidR="00B21877" w:rsidRDefault="00492833">
            <w:pPr>
              <w:pStyle w:val="PZPlain"/>
              <w:spacing w:before="40" w:after="40" w:line="240" w:lineRule="auto"/>
              <w:jc w:val="center"/>
            </w:pPr>
            <w:r>
              <w:rPr>
                <w:sz w:val="17"/>
                <w:szCs w:val="17"/>
              </w:rPr>
              <w:t>FM1</w:t>
            </w:r>
          </w:p>
        </w:tc>
        <w:tc>
          <w:tcPr>
            <w:tcW w:w="3515" w:type="dxa"/>
            <w:vAlign w:val="center"/>
          </w:tcPr>
          <w:p w14:paraId="51DBB861" w14:textId="77777777" w:rsidR="00B21877" w:rsidRDefault="00492833">
            <w:pPr>
              <w:pStyle w:val="PZPlain"/>
              <w:spacing w:before="40" w:after="40" w:line="240" w:lineRule="auto"/>
            </w:pPr>
            <w:r>
              <w:rPr>
                <w:sz w:val="17"/>
                <w:szCs w:val="17"/>
              </w:rPr>
              <w:t>查看与编辑个人资料</w:t>
            </w:r>
          </w:p>
        </w:tc>
        <w:tc>
          <w:tcPr>
            <w:tcW w:w="3402" w:type="dxa"/>
            <w:vAlign w:val="center"/>
          </w:tcPr>
          <w:p w14:paraId="753D4B8F" w14:textId="77777777" w:rsidR="00B21877" w:rsidRDefault="00492833">
            <w:pPr>
              <w:pStyle w:val="PZPlain"/>
              <w:spacing w:before="40" w:after="40" w:line="240" w:lineRule="auto"/>
            </w:pPr>
            <w:r>
              <w:rPr>
                <w:sz w:val="17"/>
                <w:szCs w:val="17"/>
              </w:rPr>
              <w:t>R1, R2, R3, R4, R5, R6</w:t>
            </w:r>
          </w:p>
        </w:tc>
        <w:tc>
          <w:tcPr>
            <w:tcW w:w="907" w:type="dxa"/>
            <w:vAlign w:val="center"/>
          </w:tcPr>
          <w:p w14:paraId="4B88A37C" w14:textId="77777777" w:rsidR="00B21877" w:rsidRDefault="00492833">
            <w:pPr>
              <w:pStyle w:val="PZPlain"/>
              <w:spacing w:before="40" w:after="40" w:line="240" w:lineRule="auto"/>
              <w:jc w:val="center"/>
            </w:pPr>
            <w:r>
              <w:rPr>
                <w:sz w:val="17"/>
                <w:szCs w:val="17"/>
              </w:rPr>
              <w:t>中</w:t>
            </w:r>
          </w:p>
        </w:tc>
      </w:tr>
      <w:tr w:rsidR="00B21877" w14:paraId="32A5180A" w14:textId="77777777">
        <w:trPr>
          <w:cantSplit/>
          <w:jc w:val="center"/>
        </w:trPr>
        <w:tc>
          <w:tcPr>
            <w:tcW w:w="907" w:type="dxa"/>
            <w:vAlign w:val="center"/>
          </w:tcPr>
          <w:p w14:paraId="6D9DAF57" w14:textId="77777777" w:rsidR="00B21877" w:rsidRDefault="00492833">
            <w:pPr>
              <w:pStyle w:val="PZPlain"/>
              <w:spacing w:before="40" w:after="40" w:line="240" w:lineRule="auto"/>
              <w:jc w:val="center"/>
            </w:pPr>
            <w:r>
              <w:rPr>
                <w:sz w:val="17"/>
                <w:szCs w:val="17"/>
              </w:rPr>
              <w:t>FR-007</w:t>
            </w:r>
          </w:p>
        </w:tc>
        <w:tc>
          <w:tcPr>
            <w:tcW w:w="794" w:type="dxa"/>
            <w:vAlign w:val="center"/>
          </w:tcPr>
          <w:p w14:paraId="555C7EFC" w14:textId="77777777" w:rsidR="00B21877" w:rsidRDefault="00492833">
            <w:pPr>
              <w:pStyle w:val="PZPlain"/>
              <w:spacing w:before="40" w:after="40" w:line="240" w:lineRule="auto"/>
              <w:jc w:val="center"/>
            </w:pPr>
            <w:r>
              <w:rPr>
                <w:sz w:val="17"/>
                <w:szCs w:val="17"/>
              </w:rPr>
              <w:t>FM1</w:t>
            </w:r>
          </w:p>
        </w:tc>
        <w:tc>
          <w:tcPr>
            <w:tcW w:w="3515" w:type="dxa"/>
            <w:vAlign w:val="center"/>
          </w:tcPr>
          <w:p w14:paraId="5880766B" w14:textId="77777777" w:rsidR="00B21877" w:rsidRDefault="00492833">
            <w:pPr>
              <w:pStyle w:val="PZPlain"/>
              <w:spacing w:before="40" w:after="40" w:line="240" w:lineRule="auto"/>
            </w:pPr>
            <w:r>
              <w:rPr>
                <w:sz w:val="17"/>
                <w:szCs w:val="17"/>
              </w:rPr>
              <w:t>切换所属企业</w:t>
            </w:r>
          </w:p>
        </w:tc>
        <w:tc>
          <w:tcPr>
            <w:tcW w:w="3402" w:type="dxa"/>
            <w:vAlign w:val="center"/>
          </w:tcPr>
          <w:p w14:paraId="534BBDC9" w14:textId="77777777" w:rsidR="00B21877" w:rsidRDefault="00492833">
            <w:pPr>
              <w:pStyle w:val="PZPlain"/>
              <w:spacing w:before="40" w:after="40" w:line="240" w:lineRule="auto"/>
            </w:pPr>
            <w:r>
              <w:rPr>
                <w:sz w:val="17"/>
                <w:szCs w:val="17"/>
              </w:rPr>
              <w:t>R1, R2, R3, R4, R5, R6</w:t>
            </w:r>
          </w:p>
        </w:tc>
        <w:tc>
          <w:tcPr>
            <w:tcW w:w="907" w:type="dxa"/>
            <w:vAlign w:val="center"/>
          </w:tcPr>
          <w:p w14:paraId="1BBCBCD6" w14:textId="77777777" w:rsidR="00B21877" w:rsidRDefault="00492833">
            <w:pPr>
              <w:pStyle w:val="PZPlain"/>
              <w:spacing w:before="40" w:after="40" w:line="240" w:lineRule="auto"/>
              <w:jc w:val="center"/>
            </w:pPr>
            <w:r>
              <w:rPr>
                <w:sz w:val="17"/>
                <w:szCs w:val="17"/>
              </w:rPr>
              <w:t>高</w:t>
            </w:r>
          </w:p>
        </w:tc>
      </w:tr>
      <w:tr w:rsidR="00B21877" w14:paraId="4CD88134" w14:textId="77777777">
        <w:trPr>
          <w:cantSplit/>
          <w:jc w:val="center"/>
        </w:trPr>
        <w:tc>
          <w:tcPr>
            <w:tcW w:w="907" w:type="dxa"/>
            <w:vAlign w:val="center"/>
          </w:tcPr>
          <w:p w14:paraId="0297F740" w14:textId="77777777" w:rsidR="00B21877" w:rsidRDefault="00492833">
            <w:pPr>
              <w:pStyle w:val="PZPlain"/>
              <w:spacing w:before="40" w:after="40" w:line="240" w:lineRule="auto"/>
              <w:jc w:val="center"/>
            </w:pPr>
            <w:r>
              <w:rPr>
                <w:sz w:val="17"/>
                <w:szCs w:val="17"/>
              </w:rPr>
              <w:t>FR-008</w:t>
            </w:r>
          </w:p>
        </w:tc>
        <w:tc>
          <w:tcPr>
            <w:tcW w:w="794" w:type="dxa"/>
            <w:vAlign w:val="center"/>
          </w:tcPr>
          <w:p w14:paraId="1AF50DE5" w14:textId="77777777" w:rsidR="00B21877" w:rsidRDefault="00492833">
            <w:pPr>
              <w:pStyle w:val="PZPlain"/>
              <w:spacing w:before="40" w:after="40" w:line="240" w:lineRule="auto"/>
              <w:jc w:val="center"/>
            </w:pPr>
            <w:r>
              <w:rPr>
                <w:sz w:val="17"/>
                <w:szCs w:val="17"/>
              </w:rPr>
              <w:t>FM2</w:t>
            </w:r>
          </w:p>
        </w:tc>
        <w:tc>
          <w:tcPr>
            <w:tcW w:w="3515" w:type="dxa"/>
            <w:vAlign w:val="center"/>
          </w:tcPr>
          <w:p w14:paraId="4622D426" w14:textId="77777777" w:rsidR="00B21877" w:rsidRDefault="00492833">
            <w:pPr>
              <w:pStyle w:val="PZPlain"/>
              <w:spacing w:before="40" w:after="40" w:line="240" w:lineRule="auto"/>
            </w:pPr>
            <w:r>
              <w:rPr>
                <w:sz w:val="17"/>
                <w:szCs w:val="17"/>
              </w:rPr>
              <w:t>关键指标概览</w:t>
            </w:r>
          </w:p>
        </w:tc>
        <w:tc>
          <w:tcPr>
            <w:tcW w:w="3402" w:type="dxa"/>
            <w:vAlign w:val="center"/>
          </w:tcPr>
          <w:p w14:paraId="41318B00" w14:textId="77777777" w:rsidR="00B21877" w:rsidRDefault="00492833">
            <w:pPr>
              <w:pStyle w:val="PZPlain"/>
              <w:spacing w:before="40" w:after="40" w:line="240" w:lineRule="auto"/>
            </w:pPr>
            <w:r>
              <w:rPr>
                <w:sz w:val="17"/>
                <w:szCs w:val="17"/>
              </w:rPr>
              <w:t>R1, R2, R5</w:t>
            </w:r>
          </w:p>
        </w:tc>
        <w:tc>
          <w:tcPr>
            <w:tcW w:w="907" w:type="dxa"/>
            <w:vAlign w:val="center"/>
          </w:tcPr>
          <w:p w14:paraId="24AE46A2" w14:textId="77777777" w:rsidR="00B21877" w:rsidRDefault="00492833">
            <w:pPr>
              <w:pStyle w:val="PZPlain"/>
              <w:spacing w:before="40" w:after="40" w:line="240" w:lineRule="auto"/>
              <w:jc w:val="center"/>
            </w:pPr>
            <w:r>
              <w:rPr>
                <w:sz w:val="17"/>
                <w:szCs w:val="17"/>
              </w:rPr>
              <w:t>高</w:t>
            </w:r>
          </w:p>
        </w:tc>
      </w:tr>
      <w:tr w:rsidR="00B21877" w14:paraId="4446ABBA" w14:textId="77777777">
        <w:trPr>
          <w:cantSplit/>
          <w:jc w:val="center"/>
        </w:trPr>
        <w:tc>
          <w:tcPr>
            <w:tcW w:w="907" w:type="dxa"/>
            <w:vAlign w:val="center"/>
          </w:tcPr>
          <w:p w14:paraId="28E18541" w14:textId="77777777" w:rsidR="00B21877" w:rsidRDefault="00492833">
            <w:pPr>
              <w:pStyle w:val="PZPlain"/>
              <w:spacing w:before="40" w:after="40" w:line="240" w:lineRule="auto"/>
              <w:jc w:val="center"/>
            </w:pPr>
            <w:r>
              <w:rPr>
                <w:sz w:val="17"/>
                <w:szCs w:val="17"/>
              </w:rPr>
              <w:t>FR-009</w:t>
            </w:r>
          </w:p>
        </w:tc>
        <w:tc>
          <w:tcPr>
            <w:tcW w:w="794" w:type="dxa"/>
            <w:vAlign w:val="center"/>
          </w:tcPr>
          <w:p w14:paraId="6EC1CE86" w14:textId="77777777" w:rsidR="00B21877" w:rsidRDefault="00492833">
            <w:pPr>
              <w:pStyle w:val="PZPlain"/>
              <w:spacing w:before="40" w:after="40" w:line="240" w:lineRule="auto"/>
              <w:jc w:val="center"/>
            </w:pPr>
            <w:r>
              <w:rPr>
                <w:sz w:val="17"/>
                <w:szCs w:val="17"/>
              </w:rPr>
              <w:t>FM2</w:t>
            </w:r>
          </w:p>
        </w:tc>
        <w:tc>
          <w:tcPr>
            <w:tcW w:w="3515" w:type="dxa"/>
            <w:vAlign w:val="center"/>
          </w:tcPr>
          <w:p w14:paraId="1C1CE890" w14:textId="77777777" w:rsidR="00B21877" w:rsidRDefault="00492833">
            <w:pPr>
              <w:pStyle w:val="PZPlain"/>
              <w:spacing w:before="40" w:after="40" w:line="240" w:lineRule="auto"/>
            </w:pPr>
            <w:r>
              <w:rPr>
                <w:sz w:val="17"/>
                <w:szCs w:val="17"/>
              </w:rPr>
              <w:t>今日待办列表</w:t>
            </w:r>
          </w:p>
        </w:tc>
        <w:tc>
          <w:tcPr>
            <w:tcW w:w="3402" w:type="dxa"/>
            <w:vAlign w:val="center"/>
          </w:tcPr>
          <w:p w14:paraId="1C1295C9" w14:textId="77777777" w:rsidR="00B21877" w:rsidRDefault="00492833">
            <w:pPr>
              <w:pStyle w:val="PZPlain"/>
              <w:spacing w:before="40" w:after="40" w:line="240" w:lineRule="auto"/>
            </w:pPr>
            <w:r>
              <w:rPr>
                <w:sz w:val="17"/>
                <w:szCs w:val="17"/>
              </w:rPr>
              <w:t>R1, R2, R3, R4, R5, R6</w:t>
            </w:r>
          </w:p>
        </w:tc>
        <w:tc>
          <w:tcPr>
            <w:tcW w:w="907" w:type="dxa"/>
            <w:vAlign w:val="center"/>
          </w:tcPr>
          <w:p w14:paraId="1008FFB6" w14:textId="77777777" w:rsidR="00B21877" w:rsidRDefault="00492833">
            <w:pPr>
              <w:pStyle w:val="PZPlain"/>
              <w:spacing w:before="40" w:after="40" w:line="240" w:lineRule="auto"/>
              <w:jc w:val="center"/>
            </w:pPr>
            <w:r>
              <w:rPr>
                <w:sz w:val="17"/>
                <w:szCs w:val="17"/>
              </w:rPr>
              <w:t>高</w:t>
            </w:r>
          </w:p>
        </w:tc>
      </w:tr>
      <w:tr w:rsidR="00B21877" w14:paraId="4F4B724A" w14:textId="77777777">
        <w:trPr>
          <w:cantSplit/>
          <w:jc w:val="center"/>
        </w:trPr>
        <w:tc>
          <w:tcPr>
            <w:tcW w:w="907" w:type="dxa"/>
            <w:vAlign w:val="center"/>
          </w:tcPr>
          <w:p w14:paraId="6636EAC4" w14:textId="77777777" w:rsidR="00B21877" w:rsidRDefault="00492833">
            <w:pPr>
              <w:pStyle w:val="PZPlain"/>
              <w:spacing w:before="40" w:after="40" w:line="240" w:lineRule="auto"/>
              <w:jc w:val="center"/>
            </w:pPr>
            <w:r>
              <w:rPr>
                <w:sz w:val="17"/>
                <w:szCs w:val="17"/>
              </w:rPr>
              <w:t>FR-010</w:t>
            </w:r>
          </w:p>
        </w:tc>
        <w:tc>
          <w:tcPr>
            <w:tcW w:w="794" w:type="dxa"/>
            <w:vAlign w:val="center"/>
          </w:tcPr>
          <w:p w14:paraId="63D94621" w14:textId="77777777" w:rsidR="00B21877" w:rsidRDefault="00492833">
            <w:pPr>
              <w:pStyle w:val="PZPlain"/>
              <w:spacing w:before="40" w:after="40" w:line="240" w:lineRule="auto"/>
              <w:jc w:val="center"/>
            </w:pPr>
            <w:r>
              <w:rPr>
                <w:sz w:val="17"/>
                <w:szCs w:val="17"/>
              </w:rPr>
              <w:t>FM2</w:t>
            </w:r>
          </w:p>
        </w:tc>
        <w:tc>
          <w:tcPr>
            <w:tcW w:w="3515" w:type="dxa"/>
            <w:vAlign w:val="center"/>
          </w:tcPr>
          <w:p w14:paraId="21645388" w14:textId="77777777" w:rsidR="00B21877" w:rsidRDefault="00492833">
            <w:pPr>
              <w:pStyle w:val="PZPlain"/>
              <w:spacing w:before="40" w:after="40" w:line="240" w:lineRule="auto"/>
            </w:pPr>
            <w:r>
              <w:rPr>
                <w:sz w:val="17"/>
                <w:szCs w:val="17"/>
              </w:rPr>
              <w:t>快捷操作入口</w:t>
            </w:r>
          </w:p>
        </w:tc>
        <w:tc>
          <w:tcPr>
            <w:tcW w:w="3402" w:type="dxa"/>
            <w:vAlign w:val="center"/>
          </w:tcPr>
          <w:p w14:paraId="20E53F55" w14:textId="77777777" w:rsidR="00B21877" w:rsidRDefault="00492833">
            <w:pPr>
              <w:pStyle w:val="PZPlain"/>
              <w:spacing w:before="40" w:after="40" w:line="240" w:lineRule="auto"/>
            </w:pPr>
            <w:r>
              <w:rPr>
                <w:sz w:val="17"/>
                <w:szCs w:val="17"/>
              </w:rPr>
              <w:t>R1, R2, R3, R4</w:t>
            </w:r>
          </w:p>
        </w:tc>
        <w:tc>
          <w:tcPr>
            <w:tcW w:w="907" w:type="dxa"/>
            <w:vAlign w:val="center"/>
          </w:tcPr>
          <w:p w14:paraId="15BB58D4" w14:textId="77777777" w:rsidR="00B21877" w:rsidRDefault="00492833">
            <w:pPr>
              <w:pStyle w:val="PZPlain"/>
              <w:spacing w:before="40" w:after="40" w:line="240" w:lineRule="auto"/>
              <w:jc w:val="center"/>
            </w:pPr>
            <w:r>
              <w:rPr>
                <w:sz w:val="17"/>
                <w:szCs w:val="17"/>
              </w:rPr>
              <w:t>中</w:t>
            </w:r>
          </w:p>
        </w:tc>
      </w:tr>
      <w:tr w:rsidR="00B21877" w14:paraId="18FF6869" w14:textId="77777777">
        <w:trPr>
          <w:cantSplit/>
          <w:jc w:val="center"/>
        </w:trPr>
        <w:tc>
          <w:tcPr>
            <w:tcW w:w="907" w:type="dxa"/>
            <w:vAlign w:val="center"/>
          </w:tcPr>
          <w:p w14:paraId="1C6C6058" w14:textId="77777777" w:rsidR="00B21877" w:rsidRDefault="00492833">
            <w:pPr>
              <w:pStyle w:val="PZPlain"/>
              <w:spacing w:before="40" w:after="40" w:line="240" w:lineRule="auto"/>
              <w:jc w:val="center"/>
            </w:pPr>
            <w:r>
              <w:rPr>
                <w:sz w:val="17"/>
                <w:szCs w:val="17"/>
              </w:rPr>
              <w:t>FR-011</w:t>
            </w:r>
          </w:p>
        </w:tc>
        <w:tc>
          <w:tcPr>
            <w:tcW w:w="794" w:type="dxa"/>
            <w:vAlign w:val="center"/>
          </w:tcPr>
          <w:p w14:paraId="04B8D32F" w14:textId="77777777" w:rsidR="00B21877" w:rsidRDefault="00492833">
            <w:pPr>
              <w:pStyle w:val="PZPlain"/>
              <w:spacing w:before="40" w:after="40" w:line="240" w:lineRule="auto"/>
              <w:jc w:val="center"/>
            </w:pPr>
            <w:r>
              <w:rPr>
                <w:sz w:val="17"/>
                <w:szCs w:val="17"/>
              </w:rPr>
              <w:t>FM2</w:t>
            </w:r>
          </w:p>
        </w:tc>
        <w:tc>
          <w:tcPr>
            <w:tcW w:w="3515" w:type="dxa"/>
            <w:vAlign w:val="center"/>
          </w:tcPr>
          <w:p w14:paraId="418A62ED" w14:textId="77777777" w:rsidR="00B21877" w:rsidRDefault="00492833">
            <w:pPr>
              <w:pStyle w:val="PZPlain"/>
              <w:spacing w:before="40" w:after="40" w:line="240" w:lineRule="auto"/>
            </w:pPr>
            <w:r>
              <w:rPr>
                <w:sz w:val="17"/>
                <w:szCs w:val="17"/>
              </w:rPr>
              <w:t>业务动态时间线</w:t>
            </w:r>
          </w:p>
        </w:tc>
        <w:tc>
          <w:tcPr>
            <w:tcW w:w="3402" w:type="dxa"/>
            <w:vAlign w:val="center"/>
          </w:tcPr>
          <w:p w14:paraId="7502086B" w14:textId="77777777" w:rsidR="00B21877" w:rsidRDefault="00492833">
            <w:pPr>
              <w:pStyle w:val="PZPlain"/>
              <w:spacing w:before="40" w:after="40" w:line="240" w:lineRule="auto"/>
            </w:pPr>
            <w:r>
              <w:rPr>
                <w:sz w:val="17"/>
                <w:szCs w:val="17"/>
              </w:rPr>
              <w:t>R1, R2, R3, R4, R5, R6</w:t>
            </w:r>
          </w:p>
        </w:tc>
        <w:tc>
          <w:tcPr>
            <w:tcW w:w="907" w:type="dxa"/>
            <w:vAlign w:val="center"/>
          </w:tcPr>
          <w:p w14:paraId="6A09E768" w14:textId="77777777" w:rsidR="00B21877" w:rsidRDefault="00492833">
            <w:pPr>
              <w:pStyle w:val="PZPlain"/>
              <w:spacing w:before="40" w:after="40" w:line="240" w:lineRule="auto"/>
              <w:jc w:val="center"/>
            </w:pPr>
            <w:r>
              <w:rPr>
                <w:sz w:val="17"/>
                <w:szCs w:val="17"/>
              </w:rPr>
              <w:t>中</w:t>
            </w:r>
          </w:p>
        </w:tc>
      </w:tr>
      <w:tr w:rsidR="00B21877" w14:paraId="55E92E31" w14:textId="77777777">
        <w:trPr>
          <w:cantSplit/>
          <w:jc w:val="center"/>
        </w:trPr>
        <w:tc>
          <w:tcPr>
            <w:tcW w:w="907" w:type="dxa"/>
            <w:vAlign w:val="center"/>
          </w:tcPr>
          <w:p w14:paraId="19553FA4" w14:textId="77777777" w:rsidR="00B21877" w:rsidRDefault="00492833">
            <w:pPr>
              <w:pStyle w:val="PZPlain"/>
              <w:spacing w:before="40" w:after="40" w:line="240" w:lineRule="auto"/>
              <w:jc w:val="center"/>
            </w:pPr>
            <w:r>
              <w:rPr>
                <w:sz w:val="17"/>
                <w:szCs w:val="17"/>
              </w:rPr>
              <w:t>FR-012</w:t>
            </w:r>
          </w:p>
        </w:tc>
        <w:tc>
          <w:tcPr>
            <w:tcW w:w="794" w:type="dxa"/>
            <w:vAlign w:val="center"/>
          </w:tcPr>
          <w:p w14:paraId="76773298" w14:textId="77777777" w:rsidR="00B21877" w:rsidRDefault="00492833">
            <w:pPr>
              <w:pStyle w:val="PZPlain"/>
              <w:spacing w:before="40" w:after="40" w:line="240" w:lineRule="auto"/>
              <w:jc w:val="center"/>
            </w:pPr>
            <w:r>
              <w:rPr>
                <w:sz w:val="17"/>
                <w:szCs w:val="17"/>
              </w:rPr>
              <w:t>FM3</w:t>
            </w:r>
          </w:p>
        </w:tc>
        <w:tc>
          <w:tcPr>
            <w:tcW w:w="3515" w:type="dxa"/>
            <w:vAlign w:val="center"/>
          </w:tcPr>
          <w:p w14:paraId="55DCDE03" w14:textId="77777777" w:rsidR="00B21877" w:rsidRDefault="00492833">
            <w:pPr>
              <w:pStyle w:val="PZPlain"/>
              <w:spacing w:before="40" w:after="40" w:line="240" w:lineRule="auto"/>
            </w:pPr>
            <w:r>
              <w:rPr>
                <w:sz w:val="17"/>
                <w:szCs w:val="17"/>
              </w:rPr>
              <w:t>询价单列表</w:t>
            </w:r>
          </w:p>
        </w:tc>
        <w:tc>
          <w:tcPr>
            <w:tcW w:w="3402" w:type="dxa"/>
            <w:vAlign w:val="center"/>
          </w:tcPr>
          <w:p w14:paraId="153E0F68" w14:textId="77777777" w:rsidR="00B21877" w:rsidRDefault="00492833">
            <w:pPr>
              <w:pStyle w:val="PZPlain"/>
              <w:spacing w:before="40" w:after="40" w:line="240" w:lineRule="auto"/>
            </w:pPr>
            <w:r>
              <w:rPr>
                <w:sz w:val="17"/>
                <w:szCs w:val="17"/>
              </w:rPr>
              <w:t>R1, R2</w:t>
            </w:r>
          </w:p>
        </w:tc>
        <w:tc>
          <w:tcPr>
            <w:tcW w:w="907" w:type="dxa"/>
            <w:vAlign w:val="center"/>
          </w:tcPr>
          <w:p w14:paraId="08E1B4FE" w14:textId="77777777" w:rsidR="00B21877" w:rsidRDefault="00492833">
            <w:pPr>
              <w:pStyle w:val="PZPlain"/>
              <w:spacing w:before="40" w:after="40" w:line="240" w:lineRule="auto"/>
              <w:jc w:val="center"/>
            </w:pPr>
            <w:r>
              <w:rPr>
                <w:sz w:val="17"/>
                <w:szCs w:val="17"/>
              </w:rPr>
              <w:t>高</w:t>
            </w:r>
          </w:p>
        </w:tc>
      </w:tr>
      <w:tr w:rsidR="00B21877" w14:paraId="02E8C77C" w14:textId="77777777">
        <w:trPr>
          <w:cantSplit/>
          <w:jc w:val="center"/>
        </w:trPr>
        <w:tc>
          <w:tcPr>
            <w:tcW w:w="907" w:type="dxa"/>
            <w:vAlign w:val="center"/>
          </w:tcPr>
          <w:p w14:paraId="6D9DF74C" w14:textId="77777777" w:rsidR="00B21877" w:rsidRDefault="00492833">
            <w:pPr>
              <w:pStyle w:val="PZPlain"/>
              <w:spacing w:before="40" w:after="40" w:line="240" w:lineRule="auto"/>
              <w:jc w:val="center"/>
            </w:pPr>
            <w:r>
              <w:rPr>
                <w:sz w:val="17"/>
                <w:szCs w:val="17"/>
              </w:rPr>
              <w:t>FR-013</w:t>
            </w:r>
          </w:p>
        </w:tc>
        <w:tc>
          <w:tcPr>
            <w:tcW w:w="794" w:type="dxa"/>
            <w:vAlign w:val="center"/>
          </w:tcPr>
          <w:p w14:paraId="60251538" w14:textId="77777777" w:rsidR="00B21877" w:rsidRDefault="00492833">
            <w:pPr>
              <w:pStyle w:val="PZPlain"/>
              <w:spacing w:before="40" w:after="40" w:line="240" w:lineRule="auto"/>
              <w:jc w:val="center"/>
            </w:pPr>
            <w:r>
              <w:rPr>
                <w:sz w:val="17"/>
                <w:szCs w:val="17"/>
              </w:rPr>
              <w:t>FM3</w:t>
            </w:r>
          </w:p>
        </w:tc>
        <w:tc>
          <w:tcPr>
            <w:tcW w:w="3515" w:type="dxa"/>
            <w:vAlign w:val="center"/>
          </w:tcPr>
          <w:p w14:paraId="09ABF3DE" w14:textId="77777777" w:rsidR="00B21877" w:rsidRDefault="00492833">
            <w:pPr>
              <w:pStyle w:val="PZPlain"/>
              <w:spacing w:before="40" w:after="40" w:line="240" w:lineRule="auto"/>
            </w:pPr>
            <w:r>
              <w:rPr>
                <w:sz w:val="17"/>
                <w:szCs w:val="17"/>
              </w:rPr>
              <w:t>手机端发起询价</w:t>
            </w:r>
          </w:p>
        </w:tc>
        <w:tc>
          <w:tcPr>
            <w:tcW w:w="3402" w:type="dxa"/>
            <w:vAlign w:val="center"/>
          </w:tcPr>
          <w:p w14:paraId="24B73C0E" w14:textId="77777777" w:rsidR="00B21877" w:rsidRDefault="00492833">
            <w:pPr>
              <w:pStyle w:val="PZPlain"/>
              <w:spacing w:before="40" w:after="40" w:line="240" w:lineRule="auto"/>
            </w:pPr>
            <w:r>
              <w:rPr>
                <w:sz w:val="17"/>
                <w:szCs w:val="17"/>
              </w:rPr>
              <w:t>R1</w:t>
            </w:r>
          </w:p>
        </w:tc>
        <w:tc>
          <w:tcPr>
            <w:tcW w:w="907" w:type="dxa"/>
            <w:vAlign w:val="center"/>
          </w:tcPr>
          <w:p w14:paraId="2487A59A" w14:textId="77777777" w:rsidR="00B21877" w:rsidRDefault="00492833">
            <w:pPr>
              <w:pStyle w:val="PZPlain"/>
              <w:spacing w:before="40" w:after="40" w:line="240" w:lineRule="auto"/>
              <w:jc w:val="center"/>
            </w:pPr>
            <w:r>
              <w:rPr>
                <w:sz w:val="17"/>
                <w:szCs w:val="17"/>
              </w:rPr>
              <w:t>高</w:t>
            </w:r>
          </w:p>
        </w:tc>
      </w:tr>
      <w:tr w:rsidR="00B21877" w14:paraId="024FD817" w14:textId="77777777">
        <w:trPr>
          <w:cantSplit/>
          <w:jc w:val="center"/>
        </w:trPr>
        <w:tc>
          <w:tcPr>
            <w:tcW w:w="907" w:type="dxa"/>
            <w:vAlign w:val="center"/>
          </w:tcPr>
          <w:p w14:paraId="37399EEA" w14:textId="77777777" w:rsidR="00B21877" w:rsidRDefault="00492833">
            <w:pPr>
              <w:pStyle w:val="PZPlain"/>
              <w:spacing w:before="40" w:after="40" w:line="240" w:lineRule="auto"/>
              <w:jc w:val="center"/>
            </w:pPr>
            <w:r>
              <w:rPr>
                <w:sz w:val="17"/>
                <w:szCs w:val="17"/>
              </w:rPr>
              <w:t>FR-014</w:t>
            </w:r>
          </w:p>
        </w:tc>
        <w:tc>
          <w:tcPr>
            <w:tcW w:w="794" w:type="dxa"/>
            <w:vAlign w:val="center"/>
          </w:tcPr>
          <w:p w14:paraId="389239B2" w14:textId="77777777" w:rsidR="00B21877" w:rsidRDefault="00492833">
            <w:pPr>
              <w:pStyle w:val="PZPlain"/>
              <w:spacing w:before="40" w:after="40" w:line="240" w:lineRule="auto"/>
              <w:jc w:val="center"/>
            </w:pPr>
            <w:r>
              <w:rPr>
                <w:sz w:val="17"/>
                <w:szCs w:val="17"/>
              </w:rPr>
              <w:t>FM3</w:t>
            </w:r>
          </w:p>
        </w:tc>
        <w:tc>
          <w:tcPr>
            <w:tcW w:w="3515" w:type="dxa"/>
            <w:vAlign w:val="center"/>
          </w:tcPr>
          <w:p w14:paraId="5CBC4578" w14:textId="77777777" w:rsidR="00B21877" w:rsidRDefault="00492833">
            <w:pPr>
              <w:pStyle w:val="PZPlain"/>
              <w:spacing w:before="40" w:after="40" w:line="240" w:lineRule="auto"/>
            </w:pPr>
            <w:r>
              <w:rPr>
                <w:sz w:val="17"/>
                <w:szCs w:val="17"/>
              </w:rPr>
              <w:t>报价查看与比价</w:t>
            </w:r>
          </w:p>
        </w:tc>
        <w:tc>
          <w:tcPr>
            <w:tcW w:w="3402" w:type="dxa"/>
            <w:vAlign w:val="center"/>
          </w:tcPr>
          <w:p w14:paraId="3DC1E456" w14:textId="77777777" w:rsidR="00B21877" w:rsidRDefault="00492833">
            <w:pPr>
              <w:pStyle w:val="PZPlain"/>
              <w:spacing w:before="40" w:after="40" w:line="240" w:lineRule="auto"/>
            </w:pPr>
            <w:r>
              <w:rPr>
                <w:sz w:val="17"/>
                <w:szCs w:val="17"/>
              </w:rPr>
              <w:t>R1</w:t>
            </w:r>
          </w:p>
        </w:tc>
        <w:tc>
          <w:tcPr>
            <w:tcW w:w="907" w:type="dxa"/>
            <w:vAlign w:val="center"/>
          </w:tcPr>
          <w:p w14:paraId="5261859E" w14:textId="77777777" w:rsidR="00B21877" w:rsidRDefault="00492833">
            <w:pPr>
              <w:pStyle w:val="PZPlain"/>
              <w:spacing w:before="40" w:after="40" w:line="240" w:lineRule="auto"/>
              <w:jc w:val="center"/>
            </w:pPr>
            <w:r>
              <w:rPr>
                <w:sz w:val="17"/>
                <w:szCs w:val="17"/>
              </w:rPr>
              <w:t>高</w:t>
            </w:r>
          </w:p>
        </w:tc>
      </w:tr>
      <w:tr w:rsidR="00B21877" w14:paraId="375C6438" w14:textId="77777777">
        <w:trPr>
          <w:cantSplit/>
          <w:jc w:val="center"/>
        </w:trPr>
        <w:tc>
          <w:tcPr>
            <w:tcW w:w="907" w:type="dxa"/>
            <w:vAlign w:val="center"/>
          </w:tcPr>
          <w:p w14:paraId="4C21AE17" w14:textId="77777777" w:rsidR="00B21877" w:rsidRDefault="00492833">
            <w:pPr>
              <w:pStyle w:val="PZPlain"/>
              <w:spacing w:before="40" w:after="40" w:line="240" w:lineRule="auto"/>
              <w:jc w:val="center"/>
            </w:pPr>
            <w:r>
              <w:rPr>
                <w:sz w:val="17"/>
                <w:szCs w:val="17"/>
              </w:rPr>
              <w:t>FR-015</w:t>
            </w:r>
          </w:p>
        </w:tc>
        <w:tc>
          <w:tcPr>
            <w:tcW w:w="794" w:type="dxa"/>
            <w:vAlign w:val="center"/>
          </w:tcPr>
          <w:p w14:paraId="432089FD" w14:textId="77777777" w:rsidR="00B21877" w:rsidRDefault="00492833">
            <w:pPr>
              <w:pStyle w:val="PZPlain"/>
              <w:spacing w:before="40" w:after="40" w:line="240" w:lineRule="auto"/>
              <w:jc w:val="center"/>
            </w:pPr>
            <w:r>
              <w:rPr>
                <w:sz w:val="17"/>
                <w:szCs w:val="17"/>
              </w:rPr>
              <w:t>FM3</w:t>
            </w:r>
          </w:p>
        </w:tc>
        <w:tc>
          <w:tcPr>
            <w:tcW w:w="3515" w:type="dxa"/>
            <w:vAlign w:val="center"/>
          </w:tcPr>
          <w:p w14:paraId="525A9363" w14:textId="77777777" w:rsidR="00B21877" w:rsidRDefault="00492833">
            <w:pPr>
              <w:pStyle w:val="PZPlain"/>
              <w:spacing w:before="40" w:after="40" w:line="240" w:lineRule="auto"/>
            </w:pPr>
            <w:r>
              <w:rPr>
                <w:sz w:val="17"/>
                <w:szCs w:val="17"/>
              </w:rPr>
              <w:t>接受报价</w:t>
            </w:r>
          </w:p>
        </w:tc>
        <w:tc>
          <w:tcPr>
            <w:tcW w:w="3402" w:type="dxa"/>
            <w:vAlign w:val="center"/>
          </w:tcPr>
          <w:p w14:paraId="77D52D0E" w14:textId="77777777" w:rsidR="00B21877" w:rsidRDefault="00492833">
            <w:pPr>
              <w:pStyle w:val="PZPlain"/>
              <w:spacing w:before="40" w:after="40" w:line="240" w:lineRule="auto"/>
            </w:pPr>
            <w:r>
              <w:rPr>
                <w:sz w:val="17"/>
                <w:szCs w:val="17"/>
              </w:rPr>
              <w:t>R1</w:t>
            </w:r>
          </w:p>
        </w:tc>
        <w:tc>
          <w:tcPr>
            <w:tcW w:w="907" w:type="dxa"/>
            <w:vAlign w:val="center"/>
          </w:tcPr>
          <w:p w14:paraId="482E6819" w14:textId="77777777" w:rsidR="00B21877" w:rsidRDefault="00492833">
            <w:pPr>
              <w:pStyle w:val="PZPlain"/>
              <w:spacing w:before="40" w:after="40" w:line="240" w:lineRule="auto"/>
              <w:jc w:val="center"/>
            </w:pPr>
            <w:r>
              <w:rPr>
                <w:sz w:val="17"/>
                <w:szCs w:val="17"/>
              </w:rPr>
              <w:t>中</w:t>
            </w:r>
          </w:p>
        </w:tc>
      </w:tr>
      <w:tr w:rsidR="00B21877" w14:paraId="3811964B" w14:textId="77777777">
        <w:trPr>
          <w:cantSplit/>
          <w:jc w:val="center"/>
        </w:trPr>
        <w:tc>
          <w:tcPr>
            <w:tcW w:w="907" w:type="dxa"/>
            <w:vAlign w:val="center"/>
          </w:tcPr>
          <w:p w14:paraId="6E7D89B7" w14:textId="77777777" w:rsidR="00B21877" w:rsidRDefault="00492833">
            <w:pPr>
              <w:pStyle w:val="PZPlain"/>
              <w:spacing w:before="40" w:after="40" w:line="240" w:lineRule="auto"/>
              <w:jc w:val="center"/>
            </w:pPr>
            <w:r>
              <w:rPr>
                <w:sz w:val="17"/>
                <w:szCs w:val="17"/>
              </w:rPr>
              <w:t>FR-016</w:t>
            </w:r>
          </w:p>
        </w:tc>
        <w:tc>
          <w:tcPr>
            <w:tcW w:w="794" w:type="dxa"/>
            <w:vAlign w:val="center"/>
          </w:tcPr>
          <w:p w14:paraId="6119155C" w14:textId="77777777" w:rsidR="00B21877" w:rsidRDefault="00492833">
            <w:pPr>
              <w:pStyle w:val="PZPlain"/>
              <w:spacing w:before="40" w:after="40" w:line="240" w:lineRule="auto"/>
              <w:jc w:val="center"/>
            </w:pPr>
            <w:r>
              <w:rPr>
                <w:sz w:val="17"/>
                <w:szCs w:val="17"/>
              </w:rPr>
              <w:t>FM4</w:t>
            </w:r>
          </w:p>
        </w:tc>
        <w:tc>
          <w:tcPr>
            <w:tcW w:w="3515" w:type="dxa"/>
            <w:vAlign w:val="center"/>
          </w:tcPr>
          <w:p w14:paraId="1A554935" w14:textId="77777777" w:rsidR="00B21877" w:rsidRDefault="00492833">
            <w:pPr>
              <w:pStyle w:val="PZPlain"/>
              <w:spacing w:before="40" w:after="40" w:line="240" w:lineRule="auto"/>
            </w:pPr>
            <w:r>
              <w:rPr>
                <w:sz w:val="17"/>
                <w:szCs w:val="17"/>
              </w:rPr>
              <w:t>订单列表与筛选</w:t>
            </w:r>
          </w:p>
        </w:tc>
        <w:tc>
          <w:tcPr>
            <w:tcW w:w="3402" w:type="dxa"/>
            <w:vAlign w:val="center"/>
          </w:tcPr>
          <w:p w14:paraId="54E6477A" w14:textId="77777777" w:rsidR="00B21877" w:rsidRDefault="00492833">
            <w:pPr>
              <w:pStyle w:val="PZPlain"/>
              <w:spacing w:before="40" w:after="40" w:line="240" w:lineRule="auto"/>
            </w:pPr>
            <w:r>
              <w:rPr>
                <w:sz w:val="17"/>
                <w:szCs w:val="17"/>
              </w:rPr>
              <w:t>R1, R2, R3, R4, R5, R6</w:t>
            </w:r>
          </w:p>
        </w:tc>
        <w:tc>
          <w:tcPr>
            <w:tcW w:w="907" w:type="dxa"/>
            <w:vAlign w:val="center"/>
          </w:tcPr>
          <w:p w14:paraId="2150E944" w14:textId="77777777" w:rsidR="00B21877" w:rsidRDefault="00492833">
            <w:pPr>
              <w:pStyle w:val="PZPlain"/>
              <w:spacing w:before="40" w:after="40" w:line="240" w:lineRule="auto"/>
              <w:jc w:val="center"/>
            </w:pPr>
            <w:r>
              <w:rPr>
                <w:sz w:val="17"/>
                <w:szCs w:val="17"/>
              </w:rPr>
              <w:t>高</w:t>
            </w:r>
          </w:p>
        </w:tc>
      </w:tr>
      <w:tr w:rsidR="00B21877" w14:paraId="635A92A8" w14:textId="77777777">
        <w:trPr>
          <w:cantSplit/>
          <w:jc w:val="center"/>
        </w:trPr>
        <w:tc>
          <w:tcPr>
            <w:tcW w:w="907" w:type="dxa"/>
            <w:vAlign w:val="center"/>
          </w:tcPr>
          <w:p w14:paraId="15BF84C1" w14:textId="77777777" w:rsidR="00B21877" w:rsidRDefault="00492833">
            <w:pPr>
              <w:pStyle w:val="PZPlain"/>
              <w:spacing w:before="40" w:after="40" w:line="240" w:lineRule="auto"/>
              <w:jc w:val="center"/>
            </w:pPr>
            <w:r>
              <w:rPr>
                <w:sz w:val="17"/>
                <w:szCs w:val="17"/>
              </w:rPr>
              <w:t>FR-017</w:t>
            </w:r>
          </w:p>
        </w:tc>
        <w:tc>
          <w:tcPr>
            <w:tcW w:w="794" w:type="dxa"/>
            <w:vAlign w:val="center"/>
          </w:tcPr>
          <w:p w14:paraId="6F549ADB" w14:textId="77777777" w:rsidR="00B21877" w:rsidRDefault="00492833">
            <w:pPr>
              <w:pStyle w:val="PZPlain"/>
              <w:spacing w:before="40" w:after="40" w:line="240" w:lineRule="auto"/>
              <w:jc w:val="center"/>
            </w:pPr>
            <w:r>
              <w:rPr>
                <w:sz w:val="17"/>
                <w:szCs w:val="17"/>
              </w:rPr>
              <w:t>FM4</w:t>
            </w:r>
          </w:p>
        </w:tc>
        <w:tc>
          <w:tcPr>
            <w:tcW w:w="3515" w:type="dxa"/>
            <w:vAlign w:val="center"/>
          </w:tcPr>
          <w:p w14:paraId="1BC5ACFC" w14:textId="77777777" w:rsidR="00B21877" w:rsidRDefault="00492833">
            <w:pPr>
              <w:pStyle w:val="PZPlain"/>
              <w:spacing w:before="40" w:after="40" w:line="240" w:lineRule="auto"/>
            </w:pPr>
            <w:r>
              <w:rPr>
                <w:sz w:val="17"/>
                <w:szCs w:val="17"/>
              </w:rPr>
              <w:t>订单详情</w:t>
            </w:r>
          </w:p>
        </w:tc>
        <w:tc>
          <w:tcPr>
            <w:tcW w:w="3402" w:type="dxa"/>
            <w:vAlign w:val="center"/>
          </w:tcPr>
          <w:p w14:paraId="098A08E8" w14:textId="77777777" w:rsidR="00B21877" w:rsidRDefault="00492833">
            <w:pPr>
              <w:pStyle w:val="PZPlain"/>
              <w:spacing w:before="40" w:after="40" w:line="240" w:lineRule="auto"/>
            </w:pPr>
            <w:r>
              <w:rPr>
                <w:sz w:val="17"/>
                <w:szCs w:val="17"/>
              </w:rPr>
              <w:t>R1, R2, R3, R4, R5, R6</w:t>
            </w:r>
          </w:p>
        </w:tc>
        <w:tc>
          <w:tcPr>
            <w:tcW w:w="907" w:type="dxa"/>
            <w:vAlign w:val="center"/>
          </w:tcPr>
          <w:p w14:paraId="0F845917" w14:textId="77777777" w:rsidR="00B21877" w:rsidRDefault="00492833">
            <w:pPr>
              <w:pStyle w:val="PZPlain"/>
              <w:spacing w:before="40" w:after="40" w:line="240" w:lineRule="auto"/>
              <w:jc w:val="center"/>
            </w:pPr>
            <w:r>
              <w:rPr>
                <w:sz w:val="17"/>
                <w:szCs w:val="17"/>
              </w:rPr>
              <w:t>高</w:t>
            </w:r>
          </w:p>
        </w:tc>
      </w:tr>
      <w:tr w:rsidR="00B21877" w14:paraId="30729BF2" w14:textId="77777777">
        <w:trPr>
          <w:cantSplit/>
          <w:jc w:val="center"/>
        </w:trPr>
        <w:tc>
          <w:tcPr>
            <w:tcW w:w="907" w:type="dxa"/>
            <w:vAlign w:val="center"/>
          </w:tcPr>
          <w:p w14:paraId="24B925ED" w14:textId="77777777" w:rsidR="00B21877" w:rsidRDefault="00492833">
            <w:pPr>
              <w:pStyle w:val="PZPlain"/>
              <w:spacing w:before="40" w:after="40" w:line="240" w:lineRule="auto"/>
              <w:jc w:val="center"/>
            </w:pPr>
            <w:r>
              <w:rPr>
                <w:sz w:val="17"/>
                <w:szCs w:val="17"/>
              </w:rPr>
              <w:t>FR-018</w:t>
            </w:r>
          </w:p>
        </w:tc>
        <w:tc>
          <w:tcPr>
            <w:tcW w:w="794" w:type="dxa"/>
            <w:vAlign w:val="center"/>
          </w:tcPr>
          <w:p w14:paraId="6DF0C857" w14:textId="77777777" w:rsidR="00B21877" w:rsidRDefault="00492833">
            <w:pPr>
              <w:pStyle w:val="PZPlain"/>
              <w:spacing w:before="40" w:after="40" w:line="240" w:lineRule="auto"/>
              <w:jc w:val="center"/>
            </w:pPr>
            <w:r>
              <w:rPr>
                <w:sz w:val="17"/>
                <w:szCs w:val="17"/>
              </w:rPr>
              <w:t>FM4</w:t>
            </w:r>
          </w:p>
        </w:tc>
        <w:tc>
          <w:tcPr>
            <w:tcW w:w="3515" w:type="dxa"/>
            <w:vAlign w:val="center"/>
          </w:tcPr>
          <w:p w14:paraId="4942AA3D" w14:textId="77777777" w:rsidR="00B21877" w:rsidRDefault="00492833">
            <w:pPr>
              <w:pStyle w:val="PZPlain"/>
              <w:spacing w:before="40" w:after="40" w:line="240" w:lineRule="auto"/>
            </w:pPr>
            <w:r>
              <w:rPr>
                <w:sz w:val="17"/>
                <w:szCs w:val="17"/>
              </w:rPr>
              <w:t>履约阶段打卡</w:t>
            </w:r>
          </w:p>
        </w:tc>
        <w:tc>
          <w:tcPr>
            <w:tcW w:w="3402" w:type="dxa"/>
            <w:vAlign w:val="center"/>
          </w:tcPr>
          <w:p w14:paraId="1D89D116" w14:textId="77777777" w:rsidR="00B21877" w:rsidRDefault="00492833">
            <w:pPr>
              <w:pStyle w:val="PZPlain"/>
              <w:spacing w:before="40" w:after="40" w:line="240" w:lineRule="auto"/>
            </w:pPr>
            <w:r>
              <w:rPr>
                <w:sz w:val="17"/>
                <w:szCs w:val="17"/>
              </w:rPr>
              <w:t>R2, R3</w:t>
            </w:r>
          </w:p>
        </w:tc>
        <w:tc>
          <w:tcPr>
            <w:tcW w:w="907" w:type="dxa"/>
            <w:vAlign w:val="center"/>
          </w:tcPr>
          <w:p w14:paraId="4B26F42F" w14:textId="77777777" w:rsidR="00B21877" w:rsidRDefault="00492833">
            <w:pPr>
              <w:pStyle w:val="PZPlain"/>
              <w:spacing w:before="40" w:after="40" w:line="240" w:lineRule="auto"/>
              <w:jc w:val="center"/>
            </w:pPr>
            <w:r>
              <w:rPr>
                <w:sz w:val="17"/>
                <w:szCs w:val="17"/>
              </w:rPr>
              <w:t>高</w:t>
            </w:r>
          </w:p>
        </w:tc>
      </w:tr>
      <w:tr w:rsidR="00B21877" w14:paraId="2E692E55" w14:textId="77777777">
        <w:trPr>
          <w:cantSplit/>
          <w:jc w:val="center"/>
        </w:trPr>
        <w:tc>
          <w:tcPr>
            <w:tcW w:w="907" w:type="dxa"/>
            <w:vAlign w:val="center"/>
          </w:tcPr>
          <w:p w14:paraId="37D569D5" w14:textId="77777777" w:rsidR="00B21877" w:rsidRDefault="00492833">
            <w:pPr>
              <w:pStyle w:val="PZPlain"/>
              <w:spacing w:before="40" w:after="40" w:line="240" w:lineRule="auto"/>
              <w:jc w:val="center"/>
            </w:pPr>
            <w:r>
              <w:rPr>
                <w:sz w:val="17"/>
                <w:szCs w:val="17"/>
              </w:rPr>
              <w:t>FR-019</w:t>
            </w:r>
          </w:p>
        </w:tc>
        <w:tc>
          <w:tcPr>
            <w:tcW w:w="794" w:type="dxa"/>
            <w:vAlign w:val="center"/>
          </w:tcPr>
          <w:p w14:paraId="1149DED5" w14:textId="77777777" w:rsidR="00B21877" w:rsidRDefault="00492833">
            <w:pPr>
              <w:pStyle w:val="PZPlain"/>
              <w:spacing w:before="40" w:after="40" w:line="240" w:lineRule="auto"/>
              <w:jc w:val="center"/>
            </w:pPr>
            <w:r>
              <w:rPr>
                <w:sz w:val="17"/>
                <w:szCs w:val="17"/>
              </w:rPr>
              <w:t>FM4</w:t>
            </w:r>
          </w:p>
        </w:tc>
        <w:tc>
          <w:tcPr>
            <w:tcW w:w="3515" w:type="dxa"/>
            <w:vAlign w:val="center"/>
          </w:tcPr>
          <w:p w14:paraId="59F64BAC" w14:textId="77777777" w:rsidR="00B21877" w:rsidRDefault="00492833">
            <w:pPr>
              <w:pStyle w:val="PZPlain"/>
              <w:spacing w:before="40" w:after="40" w:line="240" w:lineRule="auto"/>
            </w:pPr>
            <w:r>
              <w:rPr>
                <w:sz w:val="17"/>
                <w:szCs w:val="17"/>
              </w:rPr>
              <w:t>确认发货批次</w:t>
            </w:r>
          </w:p>
        </w:tc>
        <w:tc>
          <w:tcPr>
            <w:tcW w:w="3402" w:type="dxa"/>
            <w:vAlign w:val="center"/>
          </w:tcPr>
          <w:p w14:paraId="58C1EB76" w14:textId="77777777" w:rsidR="00B21877" w:rsidRDefault="00492833">
            <w:pPr>
              <w:pStyle w:val="PZPlain"/>
              <w:spacing w:before="40" w:after="40" w:line="240" w:lineRule="auto"/>
            </w:pPr>
            <w:r>
              <w:rPr>
                <w:sz w:val="17"/>
                <w:szCs w:val="17"/>
              </w:rPr>
              <w:t>R2, R3</w:t>
            </w:r>
          </w:p>
        </w:tc>
        <w:tc>
          <w:tcPr>
            <w:tcW w:w="907" w:type="dxa"/>
            <w:vAlign w:val="center"/>
          </w:tcPr>
          <w:p w14:paraId="2272EFE0" w14:textId="77777777" w:rsidR="00B21877" w:rsidRDefault="00492833">
            <w:pPr>
              <w:pStyle w:val="PZPlain"/>
              <w:spacing w:before="40" w:after="40" w:line="240" w:lineRule="auto"/>
              <w:jc w:val="center"/>
            </w:pPr>
            <w:r>
              <w:rPr>
                <w:sz w:val="17"/>
                <w:szCs w:val="17"/>
              </w:rPr>
              <w:t>中</w:t>
            </w:r>
          </w:p>
        </w:tc>
      </w:tr>
      <w:tr w:rsidR="00B21877" w14:paraId="700AAADF" w14:textId="77777777">
        <w:trPr>
          <w:cantSplit/>
          <w:jc w:val="center"/>
        </w:trPr>
        <w:tc>
          <w:tcPr>
            <w:tcW w:w="907" w:type="dxa"/>
            <w:vAlign w:val="center"/>
          </w:tcPr>
          <w:p w14:paraId="14233113" w14:textId="77777777" w:rsidR="00B21877" w:rsidRDefault="00492833">
            <w:pPr>
              <w:pStyle w:val="PZPlain"/>
              <w:spacing w:before="40" w:after="40" w:line="240" w:lineRule="auto"/>
              <w:jc w:val="center"/>
            </w:pPr>
            <w:r>
              <w:rPr>
                <w:sz w:val="17"/>
                <w:szCs w:val="17"/>
              </w:rPr>
              <w:t>FR-020</w:t>
            </w:r>
          </w:p>
        </w:tc>
        <w:tc>
          <w:tcPr>
            <w:tcW w:w="794" w:type="dxa"/>
            <w:vAlign w:val="center"/>
          </w:tcPr>
          <w:p w14:paraId="251E503D" w14:textId="77777777" w:rsidR="00B21877" w:rsidRDefault="00492833">
            <w:pPr>
              <w:pStyle w:val="PZPlain"/>
              <w:spacing w:before="40" w:after="40" w:line="240" w:lineRule="auto"/>
              <w:jc w:val="center"/>
            </w:pPr>
            <w:r>
              <w:rPr>
                <w:sz w:val="17"/>
                <w:szCs w:val="17"/>
              </w:rPr>
              <w:t>FM4</w:t>
            </w:r>
          </w:p>
        </w:tc>
        <w:tc>
          <w:tcPr>
            <w:tcW w:w="3515" w:type="dxa"/>
            <w:vAlign w:val="center"/>
          </w:tcPr>
          <w:p w14:paraId="16F8FFB1" w14:textId="77777777" w:rsidR="00B21877" w:rsidRDefault="00492833">
            <w:pPr>
              <w:pStyle w:val="PZPlain"/>
              <w:spacing w:before="40" w:after="40" w:line="240" w:lineRule="auto"/>
            </w:pPr>
            <w:r>
              <w:rPr>
                <w:sz w:val="17"/>
                <w:szCs w:val="17"/>
              </w:rPr>
              <w:t>异常上报</w:t>
            </w:r>
          </w:p>
        </w:tc>
        <w:tc>
          <w:tcPr>
            <w:tcW w:w="3402" w:type="dxa"/>
            <w:vAlign w:val="center"/>
          </w:tcPr>
          <w:p w14:paraId="6975E05F" w14:textId="77777777" w:rsidR="00B21877" w:rsidRDefault="00492833">
            <w:pPr>
              <w:pStyle w:val="PZPlain"/>
              <w:spacing w:before="40" w:after="40" w:line="240" w:lineRule="auto"/>
            </w:pPr>
            <w:r>
              <w:rPr>
                <w:sz w:val="17"/>
                <w:szCs w:val="17"/>
              </w:rPr>
              <w:t>R1, R2, R3, R4</w:t>
            </w:r>
          </w:p>
        </w:tc>
        <w:tc>
          <w:tcPr>
            <w:tcW w:w="907" w:type="dxa"/>
            <w:vAlign w:val="center"/>
          </w:tcPr>
          <w:p w14:paraId="6A2D89C1" w14:textId="77777777" w:rsidR="00B21877" w:rsidRDefault="00492833">
            <w:pPr>
              <w:pStyle w:val="PZPlain"/>
              <w:spacing w:before="40" w:after="40" w:line="240" w:lineRule="auto"/>
              <w:jc w:val="center"/>
            </w:pPr>
            <w:r>
              <w:rPr>
                <w:sz w:val="17"/>
                <w:szCs w:val="17"/>
              </w:rPr>
              <w:t>中</w:t>
            </w:r>
          </w:p>
        </w:tc>
      </w:tr>
      <w:tr w:rsidR="00B21877" w14:paraId="1F0C9BE0" w14:textId="77777777">
        <w:trPr>
          <w:cantSplit/>
          <w:jc w:val="center"/>
        </w:trPr>
        <w:tc>
          <w:tcPr>
            <w:tcW w:w="907" w:type="dxa"/>
            <w:vAlign w:val="center"/>
          </w:tcPr>
          <w:p w14:paraId="644A0D38" w14:textId="77777777" w:rsidR="00B21877" w:rsidRDefault="00492833">
            <w:pPr>
              <w:pStyle w:val="PZPlain"/>
              <w:spacing w:before="40" w:after="40" w:line="240" w:lineRule="auto"/>
              <w:jc w:val="center"/>
            </w:pPr>
            <w:r>
              <w:rPr>
                <w:sz w:val="17"/>
                <w:szCs w:val="17"/>
              </w:rPr>
              <w:t>FR-021</w:t>
            </w:r>
          </w:p>
        </w:tc>
        <w:tc>
          <w:tcPr>
            <w:tcW w:w="794" w:type="dxa"/>
            <w:vAlign w:val="center"/>
          </w:tcPr>
          <w:p w14:paraId="07E9FFE1" w14:textId="77777777" w:rsidR="00B21877" w:rsidRDefault="00492833">
            <w:pPr>
              <w:pStyle w:val="PZPlain"/>
              <w:spacing w:before="40" w:after="40" w:line="240" w:lineRule="auto"/>
              <w:jc w:val="center"/>
            </w:pPr>
            <w:r>
              <w:rPr>
                <w:sz w:val="17"/>
                <w:szCs w:val="17"/>
              </w:rPr>
              <w:t>FM5</w:t>
            </w:r>
          </w:p>
        </w:tc>
        <w:tc>
          <w:tcPr>
            <w:tcW w:w="3515" w:type="dxa"/>
            <w:vAlign w:val="center"/>
          </w:tcPr>
          <w:p w14:paraId="370A08BF" w14:textId="77777777" w:rsidR="00B21877" w:rsidRDefault="00492833">
            <w:pPr>
              <w:pStyle w:val="PZPlain"/>
              <w:spacing w:before="40" w:after="40" w:line="240" w:lineRule="auto"/>
            </w:pPr>
            <w:r>
              <w:rPr>
                <w:sz w:val="17"/>
                <w:szCs w:val="17"/>
              </w:rPr>
              <w:t>条码与二维码扫描</w:t>
            </w:r>
          </w:p>
        </w:tc>
        <w:tc>
          <w:tcPr>
            <w:tcW w:w="3402" w:type="dxa"/>
            <w:vAlign w:val="center"/>
          </w:tcPr>
          <w:p w14:paraId="16FE4F19" w14:textId="77777777" w:rsidR="00B21877" w:rsidRDefault="00492833">
            <w:pPr>
              <w:pStyle w:val="PZPlain"/>
              <w:spacing w:before="40" w:after="40" w:line="240" w:lineRule="auto"/>
            </w:pPr>
            <w:r>
              <w:rPr>
                <w:sz w:val="17"/>
                <w:szCs w:val="17"/>
              </w:rPr>
              <w:t>R2, R3, R4</w:t>
            </w:r>
          </w:p>
        </w:tc>
        <w:tc>
          <w:tcPr>
            <w:tcW w:w="907" w:type="dxa"/>
            <w:vAlign w:val="center"/>
          </w:tcPr>
          <w:p w14:paraId="352D1F0A" w14:textId="77777777" w:rsidR="00B21877" w:rsidRDefault="00492833">
            <w:pPr>
              <w:pStyle w:val="PZPlain"/>
              <w:spacing w:before="40" w:after="40" w:line="240" w:lineRule="auto"/>
              <w:jc w:val="center"/>
            </w:pPr>
            <w:r>
              <w:rPr>
                <w:sz w:val="17"/>
                <w:szCs w:val="17"/>
              </w:rPr>
              <w:t>高</w:t>
            </w:r>
          </w:p>
        </w:tc>
      </w:tr>
      <w:tr w:rsidR="00B21877" w14:paraId="51679EFA" w14:textId="77777777">
        <w:trPr>
          <w:cantSplit/>
          <w:jc w:val="center"/>
        </w:trPr>
        <w:tc>
          <w:tcPr>
            <w:tcW w:w="907" w:type="dxa"/>
            <w:vAlign w:val="center"/>
          </w:tcPr>
          <w:p w14:paraId="41C4A0AA" w14:textId="77777777" w:rsidR="00B21877" w:rsidRDefault="00492833">
            <w:pPr>
              <w:pStyle w:val="PZPlain"/>
              <w:spacing w:before="40" w:after="40" w:line="240" w:lineRule="auto"/>
              <w:jc w:val="center"/>
            </w:pPr>
            <w:r>
              <w:rPr>
                <w:sz w:val="17"/>
                <w:szCs w:val="17"/>
              </w:rPr>
              <w:t>FR-022</w:t>
            </w:r>
          </w:p>
        </w:tc>
        <w:tc>
          <w:tcPr>
            <w:tcW w:w="794" w:type="dxa"/>
            <w:vAlign w:val="center"/>
          </w:tcPr>
          <w:p w14:paraId="2F546DC1" w14:textId="77777777" w:rsidR="00B21877" w:rsidRDefault="00492833">
            <w:pPr>
              <w:pStyle w:val="PZPlain"/>
              <w:spacing w:before="40" w:after="40" w:line="240" w:lineRule="auto"/>
              <w:jc w:val="center"/>
            </w:pPr>
            <w:r>
              <w:rPr>
                <w:sz w:val="17"/>
                <w:szCs w:val="17"/>
              </w:rPr>
              <w:t>FM5</w:t>
            </w:r>
          </w:p>
        </w:tc>
        <w:tc>
          <w:tcPr>
            <w:tcW w:w="3515" w:type="dxa"/>
            <w:vAlign w:val="center"/>
          </w:tcPr>
          <w:p w14:paraId="55035057" w14:textId="77777777" w:rsidR="00B21877" w:rsidRDefault="00492833">
            <w:pPr>
              <w:pStyle w:val="PZPlain"/>
              <w:spacing w:before="40" w:after="40" w:line="240" w:lineRule="auto"/>
            </w:pPr>
            <w:r>
              <w:rPr>
                <w:sz w:val="17"/>
                <w:szCs w:val="17"/>
              </w:rPr>
              <w:t>拍照上传单证</w:t>
            </w:r>
          </w:p>
        </w:tc>
        <w:tc>
          <w:tcPr>
            <w:tcW w:w="3402" w:type="dxa"/>
            <w:vAlign w:val="center"/>
          </w:tcPr>
          <w:p w14:paraId="7B2E0187" w14:textId="77777777" w:rsidR="00B21877" w:rsidRDefault="00492833">
            <w:pPr>
              <w:pStyle w:val="PZPlain"/>
              <w:spacing w:before="40" w:after="40" w:line="240" w:lineRule="auto"/>
            </w:pPr>
            <w:r>
              <w:rPr>
                <w:sz w:val="17"/>
                <w:szCs w:val="17"/>
              </w:rPr>
              <w:t>R1, R2, R3, R4</w:t>
            </w:r>
          </w:p>
        </w:tc>
        <w:tc>
          <w:tcPr>
            <w:tcW w:w="907" w:type="dxa"/>
            <w:vAlign w:val="center"/>
          </w:tcPr>
          <w:p w14:paraId="2EFD95C6" w14:textId="77777777" w:rsidR="00B21877" w:rsidRDefault="00492833">
            <w:pPr>
              <w:pStyle w:val="PZPlain"/>
              <w:spacing w:before="40" w:after="40" w:line="240" w:lineRule="auto"/>
              <w:jc w:val="center"/>
            </w:pPr>
            <w:r>
              <w:rPr>
                <w:sz w:val="17"/>
                <w:szCs w:val="17"/>
              </w:rPr>
              <w:t>高</w:t>
            </w:r>
          </w:p>
        </w:tc>
      </w:tr>
      <w:tr w:rsidR="00B21877" w14:paraId="765D516B" w14:textId="77777777">
        <w:trPr>
          <w:cantSplit/>
          <w:jc w:val="center"/>
        </w:trPr>
        <w:tc>
          <w:tcPr>
            <w:tcW w:w="907" w:type="dxa"/>
            <w:vAlign w:val="center"/>
          </w:tcPr>
          <w:p w14:paraId="0F4AB2B1" w14:textId="77777777" w:rsidR="00B21877" w:rsidRDefault="00492833">
            <w:pPr>
              <w:pStyle w:val="PZPlain"/>
              <w:spacing w:before="40" w:after="40" w:line="240" w:lineRule="auto"/>
              <w:jc w:val="center"/>
            </w:pPr>
            <w:r>
              <w:rPr>
                <w:sz w:val="17"/>
                <w:szCs w:val="17"/>
              </w:rPr>
              <w:t>FR-023</w:t>
            </w:r>
          </w:p>
        </w:tc>
        <w:tc>
          <w:tcPr>
            <w:tcW w:w="794" w:type="dxa"/>
            <w:vAlign w:val="center"/>
          </w:tcPr>
          <w:p w14:paraId="3FB5E9EC" w14:textId="77777777" w:rsidR="00B21877" w:rsidRDefault="00492833">
            <w:pPr>
              <w:pStyle w:val="PZPlain"/>
              <w:spacing w:before="40" w:after="40" w:line="240" w:lineRule="auto"/>
              <w:jc w:val="center"/>
            </w:pPr>
            <w:r>
              <w:rPr>
                <w:sz w:val="17"/>
                <w:szCs w:val="17"/>
              </w:rPr>
              <w:t>FM5</w:t>
            </w:r>
          </w:p>
        </w:tc>
        <w:tc>
          <w:tcPr>
            <w:tcW w:w="3515" w:type="dxa"/>
            <w:vAlign w:val="center"/>
          </w:tcPr>
          <w:p w14:paraId="40DBD05C" w14:textId="77777777" w:rsidR="00B21877" w:rsidRDefault="00492833">
            <w:pPr>
              <w:pStyle w:val="PZPlain"/>
              <w:spacing w:before="40" w:after="40" w:line="240" w:lineRule="auto"/>
            </w:pPr>
            <w:r>
              <w:rPr>
                <w:sz w:val="17"/>
                <w:szCs w:val="17"/>
              </w:rPr>
              <w:t>单证齐备性检查</w:t>
            </w:r>
          </w:p>
        </w:tc>
        <w:tc>
          <w:tcPr>
            <w:tcW w:w="3402" w:type="dxa"/>
            <w:vAlign w:val="center"/>
          </w:tcPr>
          <w:p w14:paraId="4BD53A27" w14:textId="77777777" w:rsidR="00B21877" w:rsidRDefault="00492833">
            <w:pPr>
              <w:pStyle w:val="PZPlain"/>
              <w:spacing w:before="40" w:after="40" w:line="240" w:lineRule="auto"/>
            </w:pPr>
            <w:r>
              <w:rPr>
                <w:sz w:val="17"/>
                <w:szCs w:val="17"/>
              </w:rPr>
              <w:t>R4</w:t>
            </w:r>
          </w:p>
        </w:tc>
        <w:tc>
          <w:tcPr>
            <w:tcW w:w="907" w:type="dxa"/>
            <w:vAlign w:val="center"/>
          </w:tcPr>
          <w:p w14:paraId="4E24D71D" w14:textId="77777777" w:rsidR="00B21877" w:rsidRDefault="00492833">
            <w:pPr>
              <w:pStyle w:val="PZPlain"/>
              <w:spacing w:before="40" w:after="40" w:line="240" w:lineRule="auto"/>
              <w:jc w:val="center"/>
            </w:pPr>
            <w:r>
              <w:rPr>
                <w:sz w:val="17"/>
                <w:szCs w:val="17"/>
              </w:rPr>
              <w:t>高</w:t>
            </w:r>
          </w:p>
        </w:tc>
      </w:tr>
      <w:tr w:rsidR="00B21877" w14:paraId="365A862B" w14:textId="77777777">
        <w:trPr>
          <w:cantSplit/>
          <w:jc w:val="center"/>
        </w:trPr>
        <w:tc>
          <w:tcPr>
            <w:tcW w:w="907" w:type="dxa"/>
            <w:vAlign w:val="center"/>
          </w:tcPr>
          <w:p w14:paraId="7509668F" w14:textId="77777777" w:rsidR="00B21877" w:rsidRDefault="00492833">
            <w:pPr>
              <w:pStyle w:val="PZPlain"/>
              <w:spacing w:before="40" w:after="40" w:line="240" w:lineRule="auto"/>
              <w:jc w:val="center"/>
            </w:pPr>
            <w:r>
              <w:rPr>
                <w:sz w:val="17"/>
                <w:szCs w:val="17"/>
              </w:rPr>
              <w:t>FR-024</w:t>
            </w:r>
          </w:p>
        </w:tc>
        <w:tc>
          <w:tcPr>
            <w:tcW w:w="794" w:type="dxa"/>
            <w:vAlign w:val="center"/>
          </w:tcPr>
          <w:p w14:paraId="04B08359" w14:textId="77777777" w:rsidR="00B21877" w:rsidRDefault="00492833">
            <w:pPr>
              <w:pStyle w:val="PZPlain"/>
              <w:spacing w:before="40" w:after="40" w:line="240" w:lineRule="auto"/>
              <w:jc w:val="center"/>
            </w:pPr>
            <w:r>
              <w:rPr>
                <w:sz w:val="17"/>
                <w:szCs w:val="17"/>
              </w:rPr>
              <w:t>FM5</w:t>
            </w:r>
          </w:p>
        </w:tc>
        <w:tc>
          <w:tcPr>
            <w:tcW w:w="3515" w:type="dxa"/>
            <w:vAlign w:val="center"/>
          </w:tcPr>
          <w:p w14:paraId="02ABA981" w14:textId="77777777" w:rsidR="00B21877" w:rsidRDefault="00492833">
            <w:pPr>
              <w:pStyle w:val="PZPlain"/>
              <w:spacing w:before="40" w:after="40" w:line="240" w:lineRule="auto"/>
            </w:pPr>
            <w:r>
              <w:rPr>
                <w:sz w:val="17"/>
                <w:szCs w:val="17"/>
              </w:rPr>
              <w:t>有效期到期提醒</w:t>
            </w:r>
          </w:p>
        </w:tc>
        <w:tc>
          <w:tcPr>
            <w:tcW w:w="3402" w:type="dxa"/>
            <w:vAlign w:val="center"/>
          </w:tcPr>
          <w:p w14:paraId="0E9267DF" w14:textId="77777777" w:rsidR="00B21877" w:rsidRDefault="00492833">
            <w:pPr>
              <w:pStyle w:val="PZPlain"/>
              <w:spacing w:before="40" w:after="40" w:line="240" w:lineRule="auto"/>
            </w:pPr>
            <w:r>
              <w:rPr>
                <w:sz w:val="17"/>
                <w:szCs w:val="17"/>
              </w:rPr>
              <w:t>R1, R2, R4</w:t>
            </w:r>
          </w:p>
        </w:tc>
        <w:tc>
          <w:tcPr>
            <w:tcW w:w="907" w:type="dxa"/>
            <w:vAlign w:val="center"/>
          </w:tcPr>
          <w:p w14:paraId="21A79DB9" w14:textId="77777777" w:rsidR="00B21877" w:rsidRDefault="00492833">
            <w:pPr>
              <w:pStyle w:val="PZPlain"/>
              <w:spacing w:before="40" w:after="40" w:line="240" w:lineRule="auto"/>
              <w:jc w:val="center"/>
            </w:pPr>
            <w:r>
              <w:rPr>
                <w:sz w:val="17"/>
                <w:szCs w:val="17"/>
              </w:rPr>
              <w:t>中</w:t>
            </w:r>
          </w:p>
        </w:tc>
      </w:tr>
      <w:tr w:rsidR="00B21877" w14:paraId="5806D851" w14:textId="77777777">
        <w:trPr>
          <w:cantSplit/>
          <w:jc w:val="center"/>
        </w:trPr>
        <w:tc>
          <w:tcPr>
            <w:tcW w:w="907" w:type="dxa"/>
            <w:vAlign w:val="center"/>
          </w:tcPr>
          <w:p w14:paraId="49D9EFCB" w14:textId="77777777" w:rsidR="00B21877" w:rsidRDefault="00492833">
            <w:pPr>
              <w:pStyle w:val="PZPlain"/>
              <w:spacing w:before="40" w:after="40" w:line="240" w:lineRule="auto"/>
              <w:jc w:val="center"/>
            </w:pPr>
            <w:r>
              <w:rPr>
                <w:sz w:val="17"/>
                <w:szCs w:val="17"/>
              </w:rPr>
              <w:t>FR-025</w:t>
            </w:r>
          </w:p>
        </w:tc>
        <w:tc>
          <w:tcPr>
            <w:tcW w:w="794" w:type="dxa"/>
            <w:vAlign w:val="center"/>
          </w:tcPr>
          <w:p w14:paraId="48D12639" w14:textId="77777777" w:rsidR="00B21877" w:rsidRDefault="00492833">
            <w:pPr>
              <w:pStyle w:val="PZPlain"/>
              <w:spacing w:before="40" w:after="40" w:line="240" w:lineRule="auto"/>
              <w:jc w:val="center"/>
            </w:pPr>
            <w:r>
              <w:rPr>
                <w:sz w:val="17"/>
                <w:szCs w:val="17"/>
              </w:rPr>
              <w:t>FM5</w:t>
            </w:r>
          </w:p>
        </w:tc>
        <w:tc>
          <w:tcPr>
            <w:tcW w:w="3515" w:type="dxa"/>
            <w:vAlign w:val="center"/>
          </w:tcPr>
          <w:p w14:paraId="1AB42CA1" w14:textId="77777777" w:rsidR="00B21877" w:rsidRDefault="00492833">
            <w:pPr>
              <w:pStyle w:val="PZPlain"/>
              <w:spacing w:before="40" w:after="40" w:line="240" w:lineRule="auto"/>
            </w:pPr>
            <w:r>
              <w:rPr>
                <w:sz w:val="17"/>
                <w:szCs w:val="17"/>
              </w:rPr>
              <w:t>离线查看单证</w:t>
            </w:r>
          </w:p>
        </w:tc>
        <w:tc>
          <w:tcPr>
            <w:tcW w:w="3402" w:type="dxa"/>
            <w:vAlign w:val="center"/>
          </w:tcPr>
          <w:p w14:paraId="0D20E0C0" w14:textId="77777777" w:rsidR="00B21877" w:rsidRDefault="00492833">
            <w:pPr>
              <w:pStyle w:val="PZPlain"/>
              <w:spacing w:before="40" w:after="40" w:line="240" w:lineRule="auto"/>
            </w:pPr>
            <w:r>
              <w:rPr>
                <w:sz w:val="17"/>
                <w:szCs w:val="17"/>
              </w:rPr>
              <w:t>R1, R2, R3, R4, R5, R6</w:t>
            </w:r>
          </w:p>
        </w:tc>
        <w:tc>
          <w:tcPr>
            <w:tcW w:w="907" w:type="dxa"/>
            <w:vAlign w:val="center"/>
          </w:tcPr>
          <w:p w14:paraId="415AEB6F" w14:textId="77777777" w:rsidR="00B21877" w:rsidRDefault="00492833">
            <w:pPr>
              <w:pStyle w:val="PZPlain"/>
              <w:spacing w:before="40" w:after="40" w:line="240" w:lineRule="auto"/>
              <w:jc w:val="center"/>
            </w:pPr>
            <w:r>
              <w:rPr>
                <w:sz w:val="17"/>
                <w:szCs w:val="17"/>
              </w:rPr>
              <w:t>中</w:t>
            </w:r>
          </w:p>
        </w:tc>
      </w:tr>
      <w:tr w:rsidR="00B21877" w14:paraId="42DADD42" w14:textId="77777777">
        <w:trPr>
          <w:cantSplit/>
          <w:jc w:val="center"/>
        </w:trPr>
        <w:tc>
          <w:tcPr>
            <w:tcW w:w="907" w:type="dxa"/>
            <w:vAlign w:val="center"/>
          </w:tcPr>
          <w:p w14:paraId="19A570D9" w14:textId="77777777" w:rsidR="00B21877" w:rsidRDefault="00492833">
            <w:pPr>
              <w:pStyle w:val="PZPlain"/>
              <w:spacing w:before="40" w:after="40" w:line="240" w:lineRule="auto"/>
              <w:jc w:val="center"/>
            </w:pPr>
            <w:r>
              <w:rPr>
                <w:sz w:val="17"/>
                <w:szCs w:val="17"/>
              </w:rPr>
              <w:t>FR-026</w:t>
            </w:r>
          </w:p>
        </w:tc>
        <w:tc>
          <w:tcPr>
            <w:tcW w:w="794" w:type="dxa"/>
            <w:vAlign w:val="center"/>
          </w:tcPr>
          <w:p w14:paraId="7AE6EB00" w14:textId="77777777" w:rsidR="00B21877" w:rsidRDefault="00492833">
            <w:pPr>
              <w:pStyle w:val="PZPlain"/>
              <w:spacing w:before="40" w:after="40" w:line="240" w:lineRule="auto"/>
              <w:jc w:val="center"/>
            </w:pPr>
            <w:r>
              <w:rPr>
                <w:sz w:val="17"/>
                <w:szCs w:val="17"/>
              </w:rPr>
              <w:t>FM6</w:t>
            </w:r>
          </w:p>
        </w:tc>
        <w:tc>
          <w:tcPr>
            <w:tcW w:w="3515" w:type="dxa"/>
            <w:vAlign w:val="center"/>
          </w:tcPr>
          <w:p w14:paraId="07D26BB8" w14:textId="77777777" w:rsidR="00B21877" w:rsidRDefault="00492833">
            <w:pPr>
              <w:pStyle w:val="PZPlain"/>
              <w:spacing w:before="40" w:after="40" w:line="240" w:lineRule="auto"/>
            </w:pPr>
            <w:r>
              <w:rPr>
                <w:sz w:val="17"/>
                <w:szCs w:val="17"/>
              </w:rPr>
              <w:t>运输状态跟踪</w:t>
            </w:r>
          </w:p>
        </w:tc>
        <w:tc>
          <w:tcPr>
            <w:tcW w:w="3402" w:type="dxa"/>
            <w:vAlign w:val="center"/>
          </w:tcPr>
          <w:p w14:paraId="2E7B2A1E" w14:textId="77777777" w:rsidR="00B21877" w:rsidRDefault="00492833">
            <w:pPr>
              <w:pStyle w:val="PZPlain"/>
              <w:spacing w:before="40" w:after="40" w:line="240" w:lineRule="auto"/>
            </w:pPr>
            <w:r>
              <w:rPr>
                <w:sz w:val="17"/>
                <w:szCs w:val="17"/>
              </w:rPr>
              <w:t>R1, R2, R3</w:t>
            </w:r>
          </w:p>
        </w:tc>
        <w:tc>
          <w:tcPr>
            <w:tcW w:w="907" w:type="dxa"/>
            <w:vAlign w:val="center"/>
          </w:tcPr>
          <w:p w14:paraId="460B842F" w14:textId="77777777" w:rsidR="00B21877" w:rsidRDefault="00492833">
            <w:pPr>
              <w:pStyle w:val="PZPlain"/>
              <w:spacing w:before="40" w:after="40" w:line="240" w:lineRule="auto"/>
              <w:jc w:val="center"/>
            </w:pPr>
            <w:r>
              <w:rPr>
                <w:sz w:val="17"/>
                <w:szCs w:val="17"/>
              </w:rPr>
              <w:t>高</w:t>
            </w:r>
          </w:p>
        </w:tc>
      </w:tr>
      <w:tr w:rsidR="00B21877" w14:paraId="0FB5E00F" w14:textId="77777777">
        <w:trPr>
          <w:cantSplit/>
          <w:jc w:val="center"/>
        </w:trPr>
        <w:tc>
          <w:tcPr>
            <w:tcW w:w="907" w:type="dxa"/>
            <w:vAlign w:val="center"/>
          </w:tcPr>
          <w:p w14:paraId="6167132D" w14:textId="77777777" w:rsidR="00B21877" w:rsidRDefault="00492833">
            <w:pPr>
              <w:pStyle w:val="PZPlain"/>
              <w:spacing w:before="40" w:after="40" w:line="240" w:lineRule="auto"/>
              <w:jc w:val="center"/>
            </w:pPr>
            <w:r>
              <w:rPr>
                <w:sz w:val="17"/>
                <w:szCs w:val="17"/>
              </w:rPr>
              <w:t>FR-027</w:t>
            </w:r>
          </w:p>
        </w:tc>
        <w:tc>
          <w:tcPr>
            <w:tcW w:w="794" w:type="dxa"/>
            <w:vAlign w:val="center"/>
          </w:tcPr>
          <w:p w14:paraId="4A579C42" w14:textId="77777777" w:rsidR="00B21877" w:rsidRDefault="00492833">
            <w:pPr>
              <w:pStyle w:val="PZPlain"/>
              <w:spacing w:before="40" w:after="40" w:line="240" w:lineRule="auto"/>
              <w:jc w:val="center"/>
            </w:pPr>
            <w:r>
              <w:rPr>
                <w:sz w:val="17"/>
                <w:szCs w:val="17"/>
              </w:rPr>
              <w:t>FM6</w:t>
            </w:r>
          </w:p>
        </w:tc>
        <w:tc>
          <w:tcPr>
            <w:tcW w:w="3515" w:type="dxa"/>
            <w:vAlign w:val="center"/>
          </w:tcPr>
          <w:p w14:paraId="1E1273EF" w14:textId="77777777" w:rsidR="00B21877" w:rsidRDefault="00492833">
            <w:pPr>
              <w:pStyle w:val="PZPlain"/>
              <w:spacing w:before="40" w:after="40" w:line="240" w:lineRule="auto"/>
            </w:pPr>
            <w:r>
              <w:rPr>
                <w:sz w:val="17"/>
                <w:szCs w:val="17"/>
              </w:rPr>
              <w:t>路线与口岸地图</w:t>
            </w:r>
          </w:p>
        </w:tc>
        <w:tc>
          <w:tcPr>
            <w:tcW w:w="3402" w:type="dxa"/>
            <w:vAlign w:val="center"/>
          </w:tcPr>
          <w:p w14:paraId="44F65723" w14:textId="77777777" w:rsidR="00B21877" w:rsidRDefault="00492833">
            <w:pPr>
              <w:pStyle w:val="PZPlain"/>
              <w:spacing w:before="40" w:after="40" w:line="240" w:lineRule="auto"/>
            </w:pPr>
            <w:r>
              <w:rPr>
                <w:sz w:val="17"/>
                <w:szCs w:val="17"/>
              </w:rPr>
              <w:t>R1, R3, R4</w:t>
            </w:r>
          </w:p>
        </w:tc>
        <w:tc>
          <w:tcPr>
            <w:tcW w:w="907" w:type="dxa"/>
            <w:vAlign w:val="center"/>
          </w:tcPr>
          <w:p w14:paraId="3979C636" w14:textId="77777777" w:rsidR="00B21877" w:rsidRDefault="00492833">
            <w:pPr>
              <w:pStyle w:val="PZPlain"/>
              <w:spacing w:before="40" w:after="40" w:line="240" w:lineRule="auto"/>
              <w:jc w:val="center"/>
            </w:pPr>
            <w:r>
              <w:rPr>
                <w:sz w:val="17"/>
                <w:szCs w:val="17"/>
              </w:rPr>
              <w:t>中</w:t>
            </w:r>
          </w:p>
        </w:tc>
      </w:tr>
      <w:tr w:rsidR="00B21877" w14:paraId="2696CBDB" w14:textId="77777777">
        <w:trPr>
          <w:cantSplit/>
          <w:jc w:val="center"/>
        </w:trPr>
        <w:tc>
          <w:tcPr>
            <w:tcW w:w="907" w:type="dxa"/>
            <w:vAlign w:val="center"/>
          </w:tcPr>
          <w:p w14:paraId="4F615C24" w14:textId="77777777" w:rsidR="00B21877" w:rsidRDefault="00492833">
            <w:pPr>
              <w:pStyle w:val="PZPlain"/>
              <w:spacing w:before="40" w:after="40" w:line="240" w:lineRule="auto"/>
              <w:jc w:val="center"/>
            </w:pPr>
            <w:r>
              <w:rPr>
                <w:sz w:val="17"/>
                <w:szCs w:val="17"/>
              </w:rPr>
              <w:t>FR-028</w:t>
            </w:r>
          </w:p>
        </w:tc>
        <w:tc>
          <w:tcPr>
            <w:tcW w:w="794" w:type="dxa"/>
            <w:vAlign w:val="center"/>
          </w:tcPr>
          <w:p w14:paraId="6518AFDC" w14:textId="77777777" w:rsidR="00B21877" w:rsidRDefault="00492833">
            <w:pPr>
              <w:pStyle w:val="PZPlain"/>
              <w:spacing w:before="40" w:after="40" w:line="240" w:lineRule="auto"/>
              <w:jc w:val="center"/>
            </w:pPr>
            <w:r>
              <w:rPr>
                <w:sz w:val="17"/>
                <w:szCs w:val="17"/>
              </w:rPr>
              <w:t>FM6</w:t>
            </w:r>
          </w:p>
        </w:tc>
        <w:tc>
          <w:tcPr>
            <w:tcW w:w="3515" w:type="dxa"/>
            <w:vAlign w:val="center"/>
          </w:tcPr>
          <w:p w14:paraId="7F1F8281" w14:textId="77777777" w:rsidR="00B21877" w:rsidRDefault="00492833">
            <w:pPr>
              <w:pStyle w:val="PZPlain"/>
              <w:spacing w:before="40" w:after="40" w:line="240" w:lineRule="auto"/>
            </w:pPr>
            <w:r>
              <w:rPr>
                <w:sz w:val="17"/>
                <w:szCs w:val="17"/>
              </w:rPr>
              <w:t>运费试算</w:t>
            </w:r>
          </w:p>
        </w:tc>
        <w:tc>
          <w:tcPr>
            <w:tcW w:w="3402" w:type="dxa"/>
            <w:vAlign w:val="center"/>
          </w:tcPr>
          <w:p w14:paraId="76DE8B2B" w14:textId="77777777" w:rsidR="00B21877" w:rsidRDefault="00492833">
            <w:pPr>
              <w:pStyle w:val="PZPlain"/>
              <w:spacing w:before="40" w:after="40" w:line="240" w:lineRule="auto"/>
            </w:pPr>
            <w:r>
              <w:rPr>
                <w:sz w:val="17"/>
                <w:szCs w:val="17"/>
              </w:rPr>
              <w:t>R1, R2</w:t>
            </w:r>
          </w:p>
        </w:tc>
        <w:tc>
          <w:tcPr>
            <w:tcW w:w="907" w:type="dxa"/>
            <w:vAlign w:val="center"/>
          </w:tcPr>
          <w:p w14:paraId="528DD7A6" w14:textId="77777777" w:rsidR="00B21877" w:rsidRDefault="00492833">
            <w:pPr>
              <w:pStyle w:val="PZPlain"/>
              <w:spacing w:before="40" w:after="40" w:line="240" w:lineRule="auto"/>
              <w:jc w:val="center"/>
            </w:pPr>
            <w:r>
              <w:rPr>
                <w:sz w:val="17"/>
                <w:szCs w:val="17"/>
              </w:rPr>
              <w:t>低</w:t>
            </w:r>
          </w:p>
        </w:tc>
      </w:tr>
      <w:tr w:rsidR="00B21877" w14:paraId="5658D224" w14:textId="77777777">
        <w:trPr>
          <w:cantSplit/>
          <w:jc w:val="center"/>
        </w:trPr>
        <w:tc>
          <w:tcPr>
            <w:tcW w:w="907" w:type="dxa"/>
            <w:vAlign w:val="center"/>
          </w:tcPr>
          <w:p w14:paraId="02174E27" w14:textId="77777777" w:rsidR="00B21877" w:rsidRDefault="00492833">
            <w:pPr>
              <w:pStyle w:val="PZPlain"/>
              <w:spacing w:before="40" w:after="40" w:line="240" w:lineRule="auto"/>
              <w:jc w:val="center"/>
            </w:pPr>
            <w:r>
              <w:rPr>
                <w:sz w:val="17"/>
                <w:szCs w:val="17"/>
              </w:rPr>
              <w:t>FR-029</w:t>
            </w:r>
          </w:p>
        </w:tc>
        <w:tc>
          <w:tcPr>
            <w:tcW w:w="794" w:type="dxa"/>
            <w:vAlign w:val="center"/>
          </w:tcPr>
          <w:p w14:paraId="531DED7B" w14:textId="77777777" w:rsidR="00B21877" w:rsidRDefault="00492833">
            <w:pPr>
              <w:pStyle w:val="PZPlain"/>
              <w:spacing w:before="40" w:after="40" w:line="240" w:lineRule="auto"/>
              <w:jc w:val="center"/>
            </w:pPr>
            <w:r>
              <w:rPr>
                <w:sz w:val="17"/>
                <w:szCs w:val="17"/>
              </w:rPr>
              <w:t>FM6</w:t>
            </w:r>
          </w:p>
        </w:tc>
        <w:tc>
          <w:tcPr>
            <w:tcW w:w="3515" w:type="dxa"/>
            <w:vAlign w:val="center"/>
          </w:tcPr>
          <w:p w14:paraId="3E2C742F" w14:textId="77777777" w:rsidR="00B21877" w:rsidRDefault="00492833">
            <w:pPr>
              <w:pStyle w:val="PZPlain"/>
              <w:spacing w:before="40" w:after="40" w:line="240" w:lineRule="auto"/>
            </w:pPr>
            <w:r>
              <w:rPr>
                <w:sz w:val="17"/>
                <w:szCs w:val="17"/>
              </w:rPr>
              <w:t>联系司机</w:t>
            </w:r>
          </w:p>
        </w:tc>
        <w:tc>
          <w:tcPr>
            <w:tcW w:w="3402" w:type="dxa"/>
            <w:vAlign w:val="center"/>
          </w:tcPr>
          <w:p w14:paraId="4A71FA27" w14:textId="77777777" w:rsidR="00B21877" w:rsidRDefault="00492833">
            <w:pPr>
              <w:pStyle w:val="PZPlain"/>
              <w:spacing w:before="40" w:after="40" w:line="240" w:lineRule="auto"/>
            </w:pPr>
            <w:r>
              <w:rPr>
                <w:sz w:val="17"/>
                <w:szCs w:val="17"/>
              </w:rPr>
              <w:t>R1, R3</w:t>
            </w:r>
          </w:p>
        </w:tc>
        <w:tc>
          <w:tcPr>
            <w:tcW w:w="907" w:type="dxa"/>
            <w:vAlign w:val="center"/>
          </w:tcPr>
          <w:p w14:paraId="11968429" w14:textId="77777777" w:rsidR="00B21877" w:rsidRDefault="00492833">
            <w:pPr>
              <w:pStyle w:val="PZPlain"/>
              <w:spacing w:before="40" w:after="40" w:line="240" w:lineRule="auto"/>
              <w:jc w:val="center"/>
            </w:pPr>
            <w:r>
              <w:rPr>
                <w:sz w:val="17"/>
                <w:szCs w:val="17"/>
              </w:rPr>
              <w:t>低</w:t>
            </w:r>
          </w:p>
        </w:tc>
      </w:tr>
      <w:tr w:rsidR="00B21877" w14:paraId="2724F97E" w14:textId="77777777">
        <w:trPr>
          <w:cantSplit/>
          <w:jc w:val="center"/>
        </w:trPr>
        <w:tc>
          <w:tcPr>
            <w:tcW w:w="907" w:type="dxa"/>
            <w:vAlign w:val="center"/>
          </w:tcPr>
          <w:p w14:paraId="2882803A" w14:textId="77777777" w:rsidR="00B21877" w:rsidRDefault="00492833">
            <w:pPr>
              <w:pStyle w:val="PZPlain"/>
              <w:spacing w:before="40" w:after="40" w:line="240" w:lineRule="auto"/>
              <w:jc w:val="center"/>
            </w:pPr>
            <w:r>
              <w:rPr>
                <w:sz w:val="17"/>
                <w:szCs w:val="17"/>
              </w:rPr>
              <w:t>FR-030</w:t>
            </w:r>
          </w:p>
        </w:tc>
        <w:tc>
          <w:tcPr>
            <w:tcW w:w="794" w:type="dxa"/>
            <w:vAlign w:val="center"/>
          </w:tcPr>
          <w:p w14:paraId="317E000C" w14:textId="77777777" w:rsidR="00B21877" w:rsidRDefault="00492833">
            <w:pPr>
              <w:pStyle w:val="PZPlain"/>
              <w:spacing w:before="40" w:after="40" w:line="240" w:lineRule="auto"/>
              <w:jc w:val="center"/>
            </w:pPr>
            <w:r>
              <w:rPr>
                <w:sz w:val="17"/>
                <w:szCs w:val="17"/>
              </w:rPr>
              <w:t>FM7</w:t>
            </w:r>
          </w:p>
        </w:tc>
        <w:tc>
          <w:tcPr>
            <w:tcW w:w="3515" w:type="dxa"/>
            <w:vAlign w:val="center"/>
          </w:tcPr>
          <w:p w14:paraId="49D49111" w14:textId="77777777" w:rsidR="00B21877" w:rsidRDefault="00492833">
            <w:pPr>
              <w:pStyle w:val="PZPlain"/>
              <w:spacing w:before="40" w:after="40" w:line="240" w:lineRule="auto"/>
            </w:pPr>
            <w:r>
              <w:rPr>
                <w:sz w:val="17"/>
                <w:szCs w:val="17"/>
              </w:rPr>
              <w:t>账单与付款查看</w:t>
            </w:r>
          </w:p>
        </w:tc>
        <w:tc>
          <w:tcPr>
            <w:tcW w:w="3402" w:type="dxa"/>
            <w:vAlign w:val="center"/>
          </w:tcPr>
          <w:p w14:paraId="7ACE28AA" w14:textId="77777777" w:rsidR="00B21877" w:rsidRDefault="00492833">
            <w:pPr>
              <w:pStyle w:val="PZPlain"/>
              <w:spacing w:before="40" w:after="40" w:line="240" w:lineRule="auto"/>
            </w:pPr>
            <w:r>
              <w:rPr>
                <w:sz w:val="17"/>
                <w:szCs w:val="17"/>
              </w:rPr>
              <w:t>R1, R2, R5</w:t>
            </w:r>
          </w:p>
        </w:tc>
        <w:tc>
          <w:tcPr>
            <w:tcW w:w="907" w:type="dxa"/>
            <w:vAlign w:val="center"/>
          </w:tcPr>
          <w:p w14:paraId="51FB0CC0" w14:textId="77777777" w:rsidR="00B21877" w:rsidRDefault="00492833">
            <w:pPr>
              <w:pStyle w:val="PZPlain"/>
              <w:spacing w:before="40" w:after="40" w:line="240" w:lineRule="auto"/>
              <w:jc w:val="center"/>
            </w:pPr>
            <w:r>
              <w:rPr>
                <w:sz w:val="17"/>
                <w:szCs w:val="17"/>
              </w:rPr>
              <w:t>高</w:t>
            </w:r>
          </w:p>
        </w:tc>
      </w:tr>
      <w:tr w:rsidR="00B21877" w14:paraId="1E0845AB" w14:textId="77777777">
        <w:trPr>
          <w:cantSplit/>
          <w:jc w:val="center"/>
        </w:trPr>
        <w:tc>
          <w:tcPr>
            <w:tcW w:w="907" w:type="dxa"/>
            <w:vAlign w:val="center"/>
          </w:tcPr>
          <w:p w14:paraId="50842526" w14:textId="77777777" w:rsidR="00B21877" w:rsidRDefault="00492833">
            <w:pPr>
              <w:pStyle w:val="PZPlain"/>
              <w:spacing w:before="40" w:after="40" w:line="240" w:lineRule="auto"/>
              <w:jc w:val="center"/>
            </w:pPr>
            <w:r>
              <w:rPr>
                <w:sz w:val="17"/>
                <w:szCs w:val="17"/>
              </w:rPr>
              <w:t>FR-031</w:t>
            </w:r>
          </w:p>
        </w:tc>
        <w:tc>
          <w:tcPr>
            <w:tcW w:w="794" w:type="dxa"/>
            <w:vAlign w:val="center"/>
          </w:tcPr>
          <w:p w14:paraId="7891FC7E" w14:textId="77777777" w:rsidR="00B21877" w:rsidRDefault="00492833">
            <w:pPr>
              <w:pStyle w:val="PZPlain"/>
              <w:spacing w:before="40" w:after="40" w:line="240" w:lineRule="auto"/>
              <w:jc w:val="center"/>
            </w:pPr>
            <w:r>
              <w:rPr>
                <w:sz w:val="17"/>
                <w:szCs w:val="17"/>
              </w:rPr>
              <w:t>FM7</w:t>
            </w:r>
          </w:p>
        </w:tc>
        <w:tc>
          <w:tcPr>
            <w:tcW w:w="3515" w:type="dxa"/>
            <w:vAlign w:val="center"/>
          </w:tcPr>
          <w:p w14:paraId="139057E0" w14:textId="77777777" w:rsidR="00B21877" w:rsidRDefault="00492833">
            <w:pPr>
              <w:pStyle w:val="PZPlain"/>
              <w:spacing w:before="40" w:after="40" w:line="240" w:lineRule="auto"/>
            </w:pPr>
            <w:r>
              <w:rPr>
                <w:sz w:val="17"/>
                <w:szCs w:val="17"/>
              </w:rPr>
              <w:t>到账确认</w:t>
            </w:r>
          </w:p>
        </w:tc>
        <w:tc>
          <w:tcPr>
            <w:tcW w:w="3402" w:type="dxa"/>
            <w:vAlign w:val="center"/>
          </w:tcPr>
          <w:p w14:paraId="2387E7A5" w14:textId="77777777" w:rsidR="00B21877" w:rsidRDefault="00492833">
            <w:pPr>
              <w:pStyle w:val="PZPlain"/>
              <w:spacing w:before="40" w:after="40" w:line="240" w:lineRule="auto"/>
            </w:pPr>
            <w:r>
              <w:rPr>
                <w:sz w:val="17"/>
                <w:szCs w:val="17"/>
              </w:rPr>
              <w:t>R5</w:t>
            </w:r>
          </w:p>
        </w:tc>
        <w:tc>
          <w:tcPr>
            <w:tcW w:w="907" w:type="dxa"/>
            <w:vAlign w:val="center"/>
          </w:tcPr>
          <w:p w14:paraId="2FCE726B" w14:textId="77777777" w:rsidR="00B21877" w:rsidRDefault="00492833">
            <w:pPr>
              <w:pStyle w:val="PZPlain"/>
              <w:spacing w:before="40" w:after="40" w:line="240" w:lineRule="auto"/>
              <w:jc w:val="center"/>
            </w:pPr>
            <w:r>
              <w:rPr>
                <w:sz w:val="17"/>
                <w:szCs w:val="17"/>
              </w:rPr>
              <w:t>中</w:t>
            </w:r>
          </w:p>
        </w:tc>
      </w:tr>
      <w:tr w:rsidR="00B21877" w14:paraId="09E8B760" w14:textId="77777777">
        <w:trPr>
          <w:cantSplit/>
          <w:jc w:val="center"/>
        </w:trPr>
        <w:tc>
          <w:tcPr>
            <w:tcW w:w="907" w:type="dxa"/>
            <w:vAlign w:val="center"/>
          </w:tcPr>
          <w:p w14:paraId="3E657FF2" w14:textId="77777777" w:rsidR="00B21877" w:rsidRDefault="00492833">
            <w:pPr>
              <w:pStyle w:val="PZPlain"/>
              <w:spacing w:before="40" w:after="40" w:line="240" w:lineRule="auto"/>
              <w:jc w:val="center"/>
            </w:pPr>
            <w:r>
              <w:rPr>
                <w:sz w:val="17"/>
                <w:szCs w:val="17"/>
              </w:rPr>
              <w:t>FR-032</w:t>
            </w:r>
          </w:p>
        </w:tc>
        <w:tc>
          <w:tcPr>
            <w:tcW w:w="794" w:type="dxa"/>
            <w:vAlign w:val="center"/>
          </w:tcPr>
          <w:p w14:paraId="56EA440D" w14:textId="77777777" w:rsidR="00B21877" w:rsidRDefault="00492833">
            <w:pPr>
              <w:pStyle w:val="PZPlain"/>
              <w:spacing w:before="40" w:after="40" w:line="240" w:lineRule="auto"/>
              <w:jc w:val="center"/>
            </w:pPr>
            <w:r>
              <w:rPr>
                <w:sz w:val="17"/>
                <w:szCs w:val="17"/>
              </w:rPr>
              <w:t>FM7</w:t>
            </w:r>
          </w:p>
        </w:tc>
        <w:tc>
          <w:tcPr>
            <w:tcW w:w="3515" w:type="dxa"/>
            <w:vAlign w:val="center"/>
          </w:tcPr>
          <w:p w14:paraId="74417818" w14:textId="77777777" w:rsidR="00B21877" w:rsidRDefault="00492833">
            <w:pPr>
              <w:pStyle w:val="PZPlain"/>
              <w:spacing w:before="40" w:after="40" w:line="240" w:lineRule="auto"/>
            </w:pPr>
            <w:r>
              <w:rPr>
                <w:sz w:val="17"/>
                <w:szCs w:val="17"/>
              </w:rPr>
              <w:t>按订单对账</w:t>
            </w:r>
          </w:p>
        </w:tc>
        <w:tc>
          <w:tcPr>
            <w:tcW w:w="3402" w:type="dxa"/>
            <w:vAlign w:val="center"/>
          </w:tcPr>
          <w:p w14:paraId="0EA9149A" w14:textId="77777777" w:rsidR="00B21877" w:rsidRDefault="00492833">
            <w:pPr>
              <w:pStyle w:val="PZPlain"/>
              <w:spacing w:before="40" w:after="40" w:line="240" w:lineRule="auto"/>
            </w:pPr>
            <w:r>
              <w:rPr>
                <w:sz w:val="17"/>
                <w:szCs w:val="17"/>
              </w:rPr>
              <w:t>R1, R5</w:t>
            </w:r>
          </w:p>
        </w:tc>
        <w:tc>
          <w:tcPr>
            <w:tcW w:w="907" w:type="dxa"/>
            <w:vAlign w:val="center"/>
          </w:tcPr>
          <w:p w14:paraId="0788105F" w14:textId="77777777" w:rsidR="00B21877" w:rsidRDefault="00492833">
            <w:pPr>
              <w:pStyle w:val="PZPlain"/>
              <w:spacing w:before="40" w:after="40" w:line="240" w:lineRule="auto"/>
              <w:jc w:val="center"/>
            </w:pPr>
            <w:r>
              <w:rPr>
                <w:sz w:val="17"/>
                <w:szCs w:val="17"/>
              </w:rPr>
              <w:t>中</w:t>
            </w:r>
          </w:p>
        </w:tc>
      </w:tr>
      <w:tr w:rsidR="00B21877" w14:paraId="4FAA0630" w14:textId="77777777">
        <w:trPr>
          <w:cantSplit/>
          <w:jc w:val="center"/>
        </w:trPr>
        <w:tc>
          <w:tcPr>
            <w:tcW w:w="907" w:type="dxa"/>
            <w:vAlign w:val="center"/>
          </w:tcPr>
          <w:p w14:paraId="3FCF8D74" w14:textId="77777777" w:rsidR="00B21877" w:rsidRDefault="00492833">
            <w:pPr>
              <w:pStyle w:val="PZPlain"/>
              <w:spacing w:before="40" w:after="40" w:line="240" w:lineRule="auto"/>
              <w:jc w:val="center"/>
            </w:pPr>
            <w:r>
              <w:rPr>
                <w:sz w:val="17"/>
                <w:szCs w:val="17"/>
              </w:rPr>
              <w:t>FR-033</w:t>
            </w:r>
          </w:p>
        </w:tc>
        <w:tc>
          <w:tcPr>
            <w:tcW w:w="794" w:type="dxa"/>
            <w:vAlign w:val="center"/>
          </w:tcPr>
          <w:p w14:paraId="18728218" w14:textId="77777777" w:rsidR="00B21877" w:rsidRDefault="00492833">
            <w:pPr>
              <w:pStyle w:val="PZPlain"/>
              <w:spacing w:before="40" w:after="40" w:line="240" w:lineRule="auto"/>
              <w:jc w:val="center"/>
            </w:pPr>
            <w:r>
              <w:rPr>
                <w:sz w:val="17"/>
                <w:szCs w:val="17"/>
              </w:rPr>
              <w:t>FM7</w:t>
            </w:r>
          </w:p>
        </w:tc>
        <w:tc>
          <w:tcPr>
            <w:tcW w:w="3515" w:type="dxa"/>
            <w:vAlign w:val="center"/>
          </w:tcPr>
          <w:p w14:paraId="7BF59C38" w14:textId="77777777" w:rsidR="00B21877" w:rsidRDefault="00492833">
            <w:pPr>
              <w:pStyle w:val="PZPlain"/>
              <w:spacing w:before="40" w:after="40" w:line="240" w:lineRule="auto"/>
            </w:pPr>
            <w:r>
              <w:rPr>
                <w:sz w:val="17"/>
                <w:szCs w:val="17"/>
              </w:rPr>
              <w:t>导出账单</w:t>
            </w:r>
            <w:r>
              <w:rPr>
                <w:sz w:val="17"/>
                <w:szCs w:val="17"/>
              </w:rPr>
              <w:t xml:space="preserve"> PDF</w:t>
            </w:r>
          </w:p>
        </w:tc>
        <w:tc>
          <w:tcPr>
            <w:tcW w:w="3402" w:type="dxa"/>
            <w:vAlign w:val="center"/>
          </w:tcPr>
          <w:p w14:paraId="187717D1" w14:textId="77777777" w:rsidR="00B21877" w:rsidRDefault="00492833">
            <w:pPr>
              <w:pStyle w:val="PZPlain"/>
              <w:spacing w:before="40" w:after="40" w:line="240" w:lineRule="auto"/>
            </w:pPr>
            <w:r>
              <w:rPr>
                <w:sz w:val="17"/>
                <w:szCs w:val="17"/>
              </w:rPr>
              <w:t>R5</w:t>
            </w:r>
          </w:p>
        </w:tc>
        <w:tc>
          <w:tcPr>
            <w:tcW w:w="907" w:type="dxa"/>
            <w:vAlign w:val="center"/>
          </w:tcPr>
          <w:p w14:paraId="2BD96FFD" w14:textId="77777777" w:rsidR="00B21877" w:rsidRDefault="00492833">
            <w:pPr>
              <w:pStyle w:val="PZPlain"/>
              <w:spacing w:before="40" w:after="40" w:line="240" w:lineRule="auto"/>
              <w:jc w:val="center"/>
            </w:pPr>
            <w:r>
              <w:rPr>
                <w:sz w:val="17"/>
                <w:szCs w:val="17"/>
              </w:rPr>
              <w:t>低</w:t>
            </w:r>
          </w:p>
        </w:tc>
      </w:tr>
      <w:tr w:rsidR="00B21877" w14:paraId="2507C8C1" w14:textId="77777777">
        <w:trPr>
          <w:cantSplit/>
          <w:jc w:val="center"/>
        </w:trPr>
        <w:tc>
          <w:tcPr>
            <w:tcW w:w="907" w:type="dxa"/>
            <w:vAlign w:val="center"/>
          </w:tcPr>
          <w:p w14:paraId="48BC5201" w14:textId="77777777" w:rsidR="00B21877" w:rsidRDefault="00492833">
            <w:pPr>
              <w:pStyle w:val="PZPlain"/>
              <w:spacing w:before="40" w:after="40" w:line="240" w:lineRule="auto"/>
              <w:jc w:val="center"/>
            </w:pPr>
            <w:r>
              <w:rPr>
                <w:sz w:val="17"/>
                <w:szCs w:val="17"/>
              </w:rPr>
              <w:t>FR-034</w:t>
            </w:r>
          </w:p>
        </w:tc>
        <w:tc>
          <w:tcPr>
            <w:tcW w:w="794" w:type="dxa"/>
            <w:vAlign w:val="center"/>
          </w:tcPr>
          <w:p w14:paraId="7BA2BFC9" w14:textId="77777777" w:rsidR="00B21877" w:rsidRDefault="00492833">
            <w:pPr>
              <w:pStyle w:val="PZPlain"/>
              <w:spacing w:before="40" w:after="40" w:line="240" w:lineRule="auto"/>
              <w:jc w:val="center"/>
            </w:pPr>
            <w:r>
              <w:rPr>
                <w:sz w:val="17"/>
                <w:szCs w:val="17"/>
              </w:rPr>
              <w:t>FM8</w:t>
            </w:r>
          </w:p>
        </w:tc>
        <w:tc>
          <w:tcPr>
            <w:tcW w:w="3515" w:type="dxa"/>
            <w:vAlign w:val="center"/>
          </w:tcPr>
          <w:p w14:paraId="2DA4708A" w14:textId="77777777" w:rsidR="00B21877" w:rsidRDefault="00492833">
            <w:pPr>
              <w:pStyle w:val="PZPlain"/>
              <w:spacing w:before="40" w:after="40" w:line="240" w:lineRule="auto"/>
            </w:pPr>
            <w:r>
              <w:rPr>
                <w:sz w:val="17"/>
                <w:szCs w:val="17"/>
              </w:rPr>
              <w:t>与业务绑定的会话</w:t>
            </w:r>
          </w:p>
        </w:tc>
        <w:tc>
          <w:tcPr>
            <w:tcW w:w="3402" w:type="dxa"/>
            <w:vAlign w:val="center"/>
          </w:tcPr>
          <w:p w14:paraId="187E34FA" w14:textId="77777777" w:rsidR="00B21877" w:rsidRDefault="00492833">
            <w:pPr>
              <w:pStyle w:val="PZPlain"/>
              <w:spacing w:before="40" w:after="40" w:line="240" w:lineRule="auto"/>
            </w:pPr>
            <w:r>
              <w:rPr>
                <w:sz w:val="17"/>
                <w:szCs w:val="17"/>
              </w:rPr>
              <w:t>R1, R2, R3, R4, R5, R6</w:t>
            </w:r>
          </w:p>
        </w:tc>
        <w:tc>
          <w:tcPr>
            <w:tcW w:w="907" w:type="dxa"/>
            <w:vAlign w:val="center"/>
          </w:tcPr>
          <w:p w14:paraId="3CC3224D" w14:textId="77777777" w:rsidR="00B21877" w:rsidRDefault="00492833">
            <w:pPr>
              <w:pStyle w:val="PZPlain"/>
              <w:spacing w:before="40" w:after="40" w:line="240" w:lineRule="auto"/>
              <w:jc w:val="center"/>
            </w:pPr>
            <w:r>
              <w:rPr>
                <w:sz w:val="17"/>
                <w:szCs w:val="17"/>
              </w:rPr>
              <w:t>高</w:t>
            </w:r>
          </w:p>
        </w:tc>
      </w:tr>
      <w:tr w:rsidR="00B21877" w14:paraId="22B3281C" w14:textId="77777777">
        <w:trPr>
          <w:cantSplit/>
          <w:jc w:val="center"/>
        </w:trPr>
        <w:tc>
          <w:tcPr>
            <w:tcW w:w="907" w:type="dxa"/>
            <w:vAlign w:val="center"/>
          </w:tcPr>
          <w:p w14:paraId="36AD535B" w14:textId="77777777" w:rsidR="00B21877" w:rsidRDefault="00492833">
            <w:pPr>
              <w:pStyle w:val="PZPlain"/>
              <w:spacing w:before="40" w:after="40" w:line="240" w:lineRule="auto"/>
              <w:jc w:val="center"/>
            </w:pPr>
            <w:r>
              <w:rPr>
                <w:sz w:val="17"/>
                <w:szCs w:val="17"/>
              </w:rPr>
              <w:t>FR-035</w:t>
            </w:r>
          </w:p>
        </w:tc>
        <w:tc>
          <w:tcPr>
            <w:tcW w:w="794" w:type="dxa"/>
            <w:vAlign w:val="center"/>
          </w:tcPr>
          <w:p w14:paraId="32638939" w14:textId="77777777" w:rsidR="00B21877" w:rsidRDefault="00492833">
            <w:pPr>
              <w:pStyle w:val="PZPlain"/>
              <w:spacing w:before="40" w:after="40" w:line="240" w:lineRule="auto"/>
              <w:jc w:val="center"/>
            </w:pPr>
            <w:r>
              <w:rPr>
                <w:sz w:val="17"/>
                <w:szCs w:val="17"/>
              </w:rPr>
              <w:t>FM8</w:t>
            </w:r>
          </w:p>
        </w:tc>
        <w:tc>
          <w:tcPr>
            <w:tcW w:w="3515" w:type="dxa"/>
            <w:vAlign w:val="center"/>
          </w:tcPr>
          <w:p w14:paraId="2F942E45" w14:textId="77777777" w:rsidR="00B21877" w:rsidRDefault="00492833">
            <w:pPr>
              <w:pStyle w:val="PZPlain"/>
              <w:spacing w:before="40" w:after="40" w:line="240" w:lineRule="auto"/>
            </w:pPr>
            <w:r>
              <w:rPr>
                <w:sz w:val="17"/>
                <w:szCs w:val="17"/>
              </w:rPr>
              <w:t>发送文字、图片与文件</w:t>
            </w:r>
          </w:p>
        </w:tc>
        <w:tc>
          <w:tcPr>
            <w:tcW w:w="3402" w:type="dxa"/>
            <w:vAlign w:val="center"/>
          </w:tcPr>
          <w:p w14:paraId="62BFC962" w14:textId="77777777" w:rsidR="00B21877" w:rsidRDefault="00492833">
            <w:pPr>
              <w:pStyle w:val="PZPlain"/>
              <w:spacing w:before="40" w:after="40" w:line="240" w:lineRule="auto"/>
            </w:pPr>
            <w:r>
              <w:rPr>
                <w:sz w:val="17"/>
                <w:szCs w:val="17"/>
              </w:rPr>
              <w:t>R1, R2, R3, R4, R5, R6</w:t>
            </w:r>
          </w:p>
        </w:tc>
        <w:tc>
          <w:tcPr>
            <w:tcW w:w="907" w:type="dxa"/>
            <w:vAlign w:val="center"/>
          </w:tcPr>
          <w:p w14:paraId="729D96E8" w14:textId="77777777" w:rsidR="00B21877" w:rsidRDefault="00492833">
            <w:pPr>
              <w:pStyle w:val="PZPlain"/>
              <w:spacing w:before="40" w:after="40" w:line="240" w:lineRule="auto"/>
              <w:jc w:val="center"/>
            </w:pPr>
            <w:r>
              <w:rPr>
                <w:sz w:val="17"/>
                <w:szCs w:val="17"/>
              </w:rPr>
              <w:t>高</w:t>
            </w:r>
          </w:p>
        </w:tc>
      </w:tr>
      <w:tr w:rsidR="00B21877" w14:paraId="1BA352E5" w14:textId="77777777">
        <w:trPr>
          <w:cantSplit/>
          <w:jc w:val="center"/>
        </w:trPr>
        <w:tc>
          <w:tcPr>
            <w:tcW w:w="907" w:type="dxa"/>
            <w:vAlign w:val="center"/>
          </w:tcPr>
          <w:p w14:paraId="4E168E51" w14:textId="77777777" w:rsidR="00B21877" w:rsidRDefault="00492833">
            <w:pPr>
              <w:pStyle w:val="PZPlain"/>
              <w:spacing w:before="40" w:after="40" w:line="240" w:lineRule="auto"/>
              <w:jc w:val="center"/>
            </w:pPr>
            <w:r>
              <w:rPr>
                <w:sz w:val="17"/>
                <w:szCs w:val="17"/>
              </w:rPr>
              <w:t>FR-036</w:t>
            </w:r>
          </w:p>
        </w:tc>
        <w:tc>
          <w:tcPr>
            <w:tcW w:w="794" w:type="dxa"/>
            <w:vAlign w:val="center"/>
          </w:tcPr>
          <w:p w14:paraId="525E9297" w14:textId="77777777" w:rsidR="00B21877" w:rsidRDefault="00492833">
            <w:pPr>
              <w:pStyle w:val="PZPlain"/>
              <w:spacing w:before="40" w:after="40" w:line="240" w:lineRule="auto"/>
              <w:jc w:val="center"/>
            </w:pPr>
            <w:r>
              <w:rPr>
                <w:sz w:val="17"/>
                <w:szCs w:val="17"/>
              </w:rPr>
              <w:t>FM8</w:t>
            </w:r>
          </w:p>
        </w:tc>
        <w:tc>
          <w:tcPr>
            <w:tcW w:w="3515" w:type="dxa"/>
            <w:vAlign w:val="center"/>
          </w:tcPr>
          <w:p w14:paraId="112A8A8B" w14:textId="77777777" w:rsidR="00B21877" w:rsidRDefault="00492833">
            <w:pPr>
              <w:pStyle w:val="PZPlain"/>
              <w:spacing w:before="40" w:after="40" w:line="240" w:lineRule="auto"/>
            </w:pPr>
            <w:r>
              <w:rPr>
                <w:sz w:val="17"/>
                <w:szCs w:val="17"/>
              </w:rPr>
              <w:t>消息自动翻译</w:t>
            </w:r>
          </w:p>
        </w:tc>
        <w:tc>
          <w:tcPr>
            <w:tcW w:w="3402" w:type="dxa"/>
            <w:vAlign w:val="center"/>
          </w:tcPr>
          <w:p w14:paraId="2811A840" w14:textId="77777777" w:rsidR="00B21877" w:rsidRDefault="00492833">
            <w:pPr>
              <w:pStyle w:val="PZPlain"/>
              <w:spacing w:before="40" w:after="40" w:line="240" w:lineRule="auto"/>
            </w:pPr>
            <w:r>
              <w:rPr>
                <w:sz w:val="17"/>
                <w:szCs w:val="17"/>
              </w:rPr>
              <w:t>R1, R2, R3, R4, R5, R6</w:t>
            </w:r>
          </w:p>
        </w:tc>
        <w:tc>
          <w:tcPr>
            <w:tcW w:w="907" w:type="dxa"/>
            <w:vAlign w:val="center"/>
          </w:tcPr>
          <w:p w14:paraId="48706A1A" w14:textId="77777777" w:rsidR="00B21877" w:rsidRDefault="00492833">
            <w:pPr>
              <w:pStyle w:val="PZPlain"/>
              <w:spacing w:before="40" w:after="40" w:line="240" w:lineRule="auto"/>
              <w:jc w:val="center"/>
            </w:pPr>
            <w:r>
              <w:rPr>
                <w:sz w:val="17"/>
                <w:szCs w:val="17"/>
              </w:rPr>
              <w:t>高</w:t>
            </w:r>
          </w:p>
        </w:tc>
      </w:tr>
      <w:tr w:rsidR="00B21877" w14:paraId="050F8691" w14:textId="77777777">
        <w:trPr>
          <w:cantSplit/>
          <w:jc w:val="center"/>
        </w:trPr>
        <w:tc>
          <w:tcPr>
            <w:tcW w:w="907" w:type="dxa"/>
            <w:vAlign w:val="center"/>
          </w:tcPr>
          <w:p w14:paraId="63AFE0CC" w14:textId="77777777" w:rsidR="00B21877" w:rsidRDefault="00492833">
            <w:pPr>
              <w:pStyle w:val="PZPlain"/>
              <w:spacing w:before="40" w:after="40" w:line="240" w:lineRule="auto"/>
              <w:jc w:val="center"/>
            </w:pPr>
            <w:r>
              <w:rPr>
                <w:sz w:val="17"/>
                <w:szCs w:val="17"/>
              </w:rPr>
              <w:lastRenderedPageBreak/>
              <w:t>FR-037</w:t>
            </w:r>
          </w:p>
        </w:tc>
        <w:tc>
          <w:tcPr>
            <w:tcW w:w="794" w:type="dxa"/>
            <w:vAlign w:val="center"/>
          </w:tcPr>
          <w:p w14:paraId="6D4FE87E" w14:textId="77777777" w:rsidR="00B21877" w:rsidRDefault="00492833">
            <w:pPr>
              <w:pStyle w:val="PZPlain"/>
              <w:spacing w:before="40" w:after="40" w:line="240" w:lineRule="auto"/>
              <w:jc w:val="center"/>
            </w:pPr>
            <w:r>
              <w:rPr>
                <w:sz w:val="17"/>
                <w:szCs w:val="17"/>
              </w:rPr>
              <w:t>FM8</w:t>
            </w:r>
          </w:p>
        </w:tc>
        <w:tc>
          <w:tcPr>
            <w:tcW w:w="3515" w:type="dxa"/>
            <w:vAlign w:val="center"/>
          </w:tcPr>
          <w:p w14:paraId="2D9729AD" w14:textId="77777777" w:rsidR="00B21877" w:rsidRDefault="00492833">
            <w:pPr>
              <w:pStyle w:val="PZPlain"/>
              <w:spacing w:before="40" w:after="40" w:line="240" w:lineRule="auto"/>
            </w:pPr>
            <w:r>
              <w:rPr>
                <w:sz w:val="17"/>
                <w:szCs w:val="17"/>
              </w:rPr>
              <w:t>常用语模板</w:t>
            </w:r>
          </w:p>
        </w:tc>
        <w:tc>
          <w:tcPr>
            <w:tcW w:w="3402" w:type="dxa"/>
            <w:vAlign w:val="center"/>
          </w:tcPr>
          <w:p w14:paraId="1B26AE16" w14:textId="77777777" w:rsidR="00B21877" w:rsidRDefault="00492833">
            <w:pPr>
              <w:pStyle w:val="PZPlain"/>
              <w:spacing w:before="40" w:after="40" w:line="240" w:lineRule="auto"/>
            </w:pPr>
            <w:r>
              <w:rPr>
                <w:sz w:val="17"/>
                <w:szCs w:val="17"/>
              </w:rPr>
              <w:t>R1, R2</w:t>
            </w:r>
          </w:p>
        </w:tc>
        <w:tc>
          <w:tcPr>
            <w:tcW w:w="907" w:type="dxa"/>
            <w:vAlign w:val="center"/>
          </w:tcPr>
          <w:p w14:paraId="35F14C79" w14:textId="77777777" w:rsidR="00B21877" w:rsidRDefault="00492833">
            <w:pPr>
              <w:pStyle w:val="PZPlain"/>
              <w:spacing w:before="40" w:after="40" w:line="240" w:lineRule="auto"/>
              <w:jc w:val="center"/>
            </w:pPr>
            <w:r>
              <w:rPr>
                <w:sz w:val="17"/>
                <w:szCs w:val="17"/>
              </w:rPr>
              <w:t>低</w:t>
            </w:r>
          </w:p>
        </w:tc>
      </w:tr>
      <w:tr w:rsidR="00B21877" w14:paraId="0A92CB6D" w14:textId="77777777">
        <w:trPr>
          <w:cantSplit/>
          <w:jc w:val="center"/>
        </w:trPr>
        <w:tc>
          <w:tcPr>
            <w:tcW w:w="907" w:type="dxa"/>
            <w:vAlign w:val="center"/>
          </w:tcPr>
          <w:p w14:paraId="3FAA1C87" w14:textId="77777777" w:rsidR="00B21877" w:rsidRDefault="00492833">
            <w:pPr>
              <w:pStyle w:val="PZPlain"/>
              <w:spacing w:before="40" w:after="40" w:line="240" w:lineRule="auto"/>
              <w:jc w:val="center"/>
            </w:pPr>
            <w:r>
              <w:rPr>
                <w:sz w:val="17"/>
                <w:szCs w:val="17"/>
              </w:rPr>
              <w:t>FR-038</w:t>
            </w:r>
          </w:p>
        </w:tc>
        <w:tc>
          <w:tcPr>
            <w:tcW w:w="794" w:type="dxa"/>
            <w:vAlign w:val="center"/>
          </w:tcPr>
          <w:p w14:paraId="7C153531" w14:textId="77777777" w:rsidR="00B21877" w:rsidRDefault="00492833">
            <w:pPr>
              <w:pStyle w:val="PZPlain"/>
              <w:spacing w:before="40" w:after="40" w:line="240" w:lineRule="auto"/>
              <w:jc w:val="center"/>
            </w:pPr>
            <w:r>
              <w:rPr>
                <w:sz w:val="17"/>
                <w:szCs w:val="17"/>
              </w:rPr>
              <w:t>FM9</w:t>
            </w:r>
          </w:p>
        </w:tc>
        <w:tc>
          <w:tcPr>
            <w:tcW w:w="3515" w:type="dxa"/>
            <w:vAlign w:val="center"/>
          </w:tcPr>
          <w:p w14:paraId="54A683F3" w14:textId="77777777" w:rsidR="00B21877" w:rsidRDefault="00492833">
            <w:pPr>
              <w:pStyle w:val="PZPlain"/>
              <w:spacing w:before="40" w:after="40" w:line="240" w:lineRule="auto"/>
            </w:pPr>
            <w:r>
              <w:rPr>
                <w:sz w:val="17"/>
                <w:szCs w:val="17"/>
              </w:rPr>
              <w:t>业务事件推送</w:t>
            </w:r>
          </w:p>
        </w:tc>
        <w:tc>
          <w:tcPr>
            <w:tcW w:w="3402" w:type="dxa"/>
            <w:vAlign w:val="center"/>
          </w:tcPr>
          <w:p w14:paraId="1320D187" w14:textId="77777777" w:rsidR="00B21877" w:rsidRDefault="00492833">
            <w:pPr>
              <w:pStyle w:val="PZPlain"/>
              <w:spacing w:before="40" w:after="40" w:line="240" w:lineRule="auto"/>
            </w:pPr>
            <w:r>
              <w:rPr>
                <w:sz w:val="17"/>
                <w:szCs w:val="17"/>
              </w:rPr>
              <w:t>R1, R2, R3, R4, R5, R6</w:t>
            </w:r>
          </w:p>
        </w:tc>
        <w:tc>
          <w:tcPr>
            <w:tcW w:w="907" w:type="dxa"/>
            <w:vAlign w:val="center"/>
          </w:tcPr>
          <w:p w14:paraId="6D12F01F" w14:textId="77777777" w:rsidR="00B21877" w:rsidRDefault="00492833">
            <w:pPr>
              <w:pStyle w:val="PZPlain"/>
              <w:spacing w:before="40" w:after="40" w:line="240" w:lineRule="auto"/>
              <w:jc w:val="center"/>
            </w:pPr>
            <w:r>
              <w:rPr>
                <w:sz w:val="17"/>
                <w:szCs w:val="17"/>
              </w:rPr>
              <w:t>高</w:t>
            </w:r>
          </w:p>
        </w:tc>
      </w:tr>
      <w:tr w:rsidR="00B21877" w14:paraId="17FCFEE5" w14:textId="77777777">
        <w:trPr>
          <w:cantSplit/>
          <w:jc w:val="center"/>
        </w:trPr>
        <w:tc>
          <w:tcPr>
            <w:tcW w:w="907" w:type="dxa"/>
            <w:vAlign w:val="center"/>
          </w:tcPr>
          <w:p w14:paraId="3C92D94F" w14:textId="77777777" w:rsidR="00B21877" w:rsidRDefault="00492833">
            <w:pPr>
              <w:pStyle w:val="PZPlain"/>
              <w:spacing w:before="40" w:after="40" w:line="240" w:lineRule="auto"/>
              <w:jc w:val="center"/>
            </w:pPr>
            <w:r>
              <w:rPr>
                <w:sz w:val="17"/>
                <w:szCs w:val="17"/>
              </w:rPr>
              <w:t>FR-039</w:t>
            </w:r>
          </w:p>
        </w:tc>
        <w:tc>
          <w:tcPr>
            <w:tcW w:w="794" w:type="dxa"/>
            <w:vAlign w:val="center"/>
          </w:tcPr>
          <w:p w14:paraId="68A774D4" w14:textId="77777777" w:rsidR="00B21877" w:rsidRDefault="00492833">
            <w:pPr>
              <w:pStyle w:val="PZPlain"/>
              <w:spacing w:before="40" w:after="40" w:line="240" w:lineRule="auto"/>
              <w:jc w:val="center"/>
            </w:pPr>
            <w:r>
              <w:rPr>
                <w:sz w:val="17"/>
                <w:szCs w:val="17"/>
              </w:rPr>
              <w:t>FM9</w:t>
            </w:r>
          </w:p>
        </w:tc>
        <w:tc>
          <w:tcPr>
            <w:tcW w:w="3515" w:type="dxa"/>
            <w:vAlign w:val="center"/>
          </w:tcPr>
          <w:p w14:paraId="7B39CDA4" w14:textId="77777777" w:rsidR="00B21877" w:rsidRDefault="00492833">
            <w:pPr>
              <w:pStyle w:val="PZPlain"/>
              <w:spacing w:before="40" w:after="40" w:line="240" w:lineRule="auto"/>
            </w:pPr>
            <w:r>
              <w:rPr>
                <w:sz w:val="17"/>
                <w:szCs w:val="17"/>
              </w:rPr>
              <w:t>通知分类设置</w:t>
            </w:r>
          </w:p>
        </w:tc>
        <w:tc>
          <w:tcPr>
            <w:tcW w:w="3402" w:type="dxa"/>
            <w:vAlign w:val="center"/>
          </w:tcPr>
          <w:p w14:paraId="73930A9B" w14:textId="77777777" w:rsidR="00B21877" w:rsidRDefault="00492833">
            <w:pPr>
              <w:pStyle w:val="PZPlain"/>
              <w:spacing w:before="40" w:after="40" w:line="240" w:lineRule="auto"/>
            </w:pPr>
            <w:r>
              <w:rPr>
                <w:sz w:val="17"/>
                <w:szCs w:val="17"/>
              </w:rPr>
              <w:t>R1, R2, R3, R4, R5, R6</w:t>
            </w:r>
          </w:p>
        </w:tc>
        <w:tc>
          <w:tcPr>
            <w:tcW w:w="907" w:type="dxa"/>
            <w:vAlign w:val="center"/>
          </w:tcPr>
          <w:p w14:paraId="6B0ACA3A" w14:textId="77777777" w:rsidR="00B21877" w:rsidRDefault="00492833">
            <w:pPr>
              <w:pStyle w:val="PZPlain"/>
              <w:spacing w:before="40" w:after="40" w:line="240" w:lineRule="auto"/>
              <w:jc w:val="center"/>
            </w:pPr>
            <w:r>
              <w:rPr>
                <w:sz w:val="17"/>
                <w:szCs w:val="17"/>
              </w:rPr>
              <w:t>中</w:t>
            </w:r>
          </w:p>
        </w:tc>
      </w:tr>
      <w:tr w:rsidR="00B21877" w14:paraId="70EAE2F9" w14:textId="77777777">
        <w:trPr>
          <w:cantSplit/>
          <w:jc w:val="center"/>
        </w:trPr>
        <w:tc>
          <w:tcPr>
            <w:tcW w:w="907" w:type="dxa"/>
            <w:vAlign w:val="center"/>
          </w:tcPr>
          <w:p w14:paraId="5FCB595A" w14:textId="77777777" w:rsidR="00B21877" w:rsidRDefault="00492833">
            <w:pPr>
              <w:pStyle w:val="PZPlain"/>
              <w:spacing w:before="40" w:after="40" w:line="240" w:lineRule="auto"/>
              <w:jc w:val="center"/>
            </w:pPr>
            <w:r>
              <w:rPr>
                <w:sz w:val="17"/>
                <w:szCs w:val="17"/>
              </w:rPr>
              <w:t>FR-040</w:t>
            </w:r>
          </w:p>
        </w:tc>
        <w:tc>
          <w:tcPr>
            <w:tcW w:w="794" w:type="dxa"/>
            <w:vAlign w:val="center"/>
          </w:tcPr>
          <w:p w14:paraId="172FBA73" w14:textId="77777777" w:rsidR="00B21877" w:rsidRDefault="00492833">
            <w:pPr>
              <w:pStyle w:val="PZPlain"/>
              <w:spacing w:before="40" w:after="40" w:line="240" w:lineRule="auto"/>
              <w:jc w:val="center"/>
            </w:pPr>
            <w:r>
              <w:rPr>
                <w:sz w:val="17"/>
                <w:szCs w:val="17"/>
              </w:rPr>
              <w:t>FM9</w:t>
            </w:r>
          </w:p>
        </w:tc>
        <w:tc>
          <w:tcPr>
            <w:tcW w:w="3515" w:type="dxa"/>
            <w:vAlign w:val="center"/>
          </w:tcPr>
          <w:p w14:paraId="1D107EB5" w14:textId="77777777" w:rsidR="00B21877" w:rsidRDefault="00492833">
            <w:pPr>
              <w:pStyle w:val="PZPlain"/>
              <w:spacing w:before="40" w:after="40" w:line="240" w:lineRule="auto"/>
            </w:pPr>
            <w:r>
              <w:rPr>
                <w:sz w:val="17"/>
                <w:szCs w:val="17"/>
              </w:rPr>
              <w:t>应用内通知中心</w:t>
            </w:r>
          </w:p>
        </w:tc>
        <w:tc>
          <w:tcPr>
            <w:tcW w:w="3402" w:type="dxa"/>
            <w:vAlign w:val="center"/>
          </w:tcPr>
          <w:p w14:paraId="1CD9B0AF" w14:textId="77777777" w:rsidR="00B21877" w:rsidRDefault="00492833">
            <w:pPr>
              <w:pStyle w:val="PZPlain"/>
              <w:spacing w:before="40" w:after="40" w:line="240" w:lineRule="auto"/>
            </w:pPr>
            <w:r>
              <w:rPr>
                <w:sz w:val="17"/>
                <w:szCs w:val="17"/>
              </w:rPr>
              <w:t>R1, R2, R3, R4, R5, R6</w:t>
            </w:r>
          </w:p>
        </w:tc>
        <w:tc>
          <w:tcPr>
            <w:tcW w:w="907" w:type="dxa"/>
            <w:vAlign w:val="center"/>
          </w:tcPr>
          <w:p w14:paraId="665BF5A0" w14:textId="77777777" w:rsidR="00B21877" w:rsidRDefault="00492833">
            <w:pPr>
              <w:pStyle w:val="PZPlain"/>
              <w:spacing w:before="40" w:after="40" w:line="240" w:lineRule="auto"/>
              <w:jc w:val="center"/>
            </w:pPr>
            <w:r>
              <w:rPr>
                <w:sz w:val="17"/>
                <w:szCs w:val="17"/>
              </w:rPr>
              <w:t>中</w:t>
            </w:r>
          </w:p>
        </w:tc>
      </w:tr>
      <w:tr w:rsidR="00B21877" w14:paraId="6A3308D2" w14:textId="77777777">
        <w:trPr>
          <w:cantSplit/>
          <w:jc w:val="center"/>
        </w:trPr>
        <w:tc>
          <w:tcPr>
            <w:tcW w:w="907" w:type="dxa"/>
            <w:vAlign w:val="center"/>
          </w:tcPr>
          <w:p w14:paraId="7E126137" w14:textId="77777777" w:rsidR="00B21877" w:rsidRDefault="00492833">
            <w:pPr>
              <w:pStyle w:val="PZPlain"/>
              <w:spacing w:before="40" w:after="40" w:line="240" w:lineRule="auto"/>
              <w:jc w:val="center"/>
            </w:pPr>
            <w:r>
              <w:rPr>
                <w:sz w:val="17"/>
                <w:szCs w:val="17"/>
              </w:rPr>
              <w:t>FR-041</w:t>
            </w:r>
          </w:p>
        </w:tc>
        <w:tc>
          <w:tcPr>
            <w:tcW w:w="794" w:type="dxa"/>
            <w:vAlign w:val="center"/>
          </w:tcPr>
          <w:p w14:paraId="22287770" w14:textId="77777777" w:rsidR="00B21877" w:rsidRDefault="00492833">
            <w:pPr>
              <w:pStyle w:val="PZPlain"/>
              <w:spacing w:before="40" w:after="40" w:line="240" w:lineRule="auto"/>
              <w:jc w:val="center"/>
            </w:pPr>
            <w:r>
              <w:rPr>
                <w:sz w:val="17"/>
                <w:szCs w:val="17"/>
              </w:rPr>
              <w:t>FM10</w:t>
            </w:r>
          </w:p>
        </w:tc>
        <w:tc>
          <w:tcPr>
            <w:tcW w:w="3515" w:type="dxa"/>
            <w:vAlign w:val="center"/>
          </w:tcPr>
          <w:p w14:paraId="057AD24B" w14:textId="77777777" w:rsidR="00B21877" w:rsidRDefault="00492833">
            <w:pPr>
              <w:pStyle w:val="PZPlain"/>
              <w:spacing w:before="40" w:after="40" w:line="240" w:lineRule="auto"/>
            </w:pPr>
            <w:r>
              <w:rPr>
                <w:sz w:val="17"/>
                <w:szCs w:val="17"/>
              </w:rPr>
              <w:t>无网可用</w:t>
            </w:r>
          </w:p>
        </w:tc>
        <w:tc>
          <w:tcPr>
            <w:tcW w:w="3402" w:type="dxa"/>
            <w:vAlign w:val="center"/>
          </w:tcPr>
          <w:p w14:paraId="53E2291D" w14:textId="77777777" w:rsidR="00B21877" w:rsidRDefault="00492833">
            <w:pPr>
              <w:pStyle w:val="PZPlain"/>
              <w:spacing w:before="40" w:after="40" w:line="240" w:lineRule="auto"/>
            </w:pPr>
            <w:r>
              <w:rPr>
                <w:sz w:val="17"/>
                <w:szCs w:val="17"/>
              </w:rPr>
              <w:t>R1, R2, R3, R4, R5, R6</w:t>
            </w:r>
          </w:p>
        </w:tc>
        <w:tc>
          <w:tcPr>
            <w:tcW w:w="907" w:type="dxa"/>
            <w:vAlign w:val="center"/>
          </w:tcPr>
          <w:p w14:paraId="26501B46" w14:textId="77777777" w:rsidR="00B21877" w:rsidRDefault="00492833">
            <w:pPr>
              <w:pStyle w:val="PZPlain"/>
              <w:spacing w:before="40" w:after="40" w:line="240" w:lineRule="auto"/>
              <w:jc w:val="center"/>
            </w:pPr>
            <w:r>
              <w:rPr>
                <w:sz w:val="17"/>
                <w:szCs w:val="17"/>
              </w:rPr>
              <w:t>高</w:t>
            </w:r>
          </w:p>
        </w:tc>
      </w:tr>
      <w:tr w:rsidR="00B21877" w14:paraId="04E7D849" w14:textId="77777777">
        <w:trPr>
          <w:cantSplit/>
          <w:jc w:val="center"/>
        </w:trPr>
        <w:tc>
          <w:tcPr>
            <w:tcW w:w="907" w:type="dxa"/>
            <w:vAlign w:val="center"/>
          </w:tcPr>
          <w:p w14:paraId="42E64990" w14:textId="77777777" w:rsidR="00B21877" w:rsidRDefault="00492833">
            <w:pPr>
              <w:pStyle w:val="PZPlain"/>
              <w:spacing w:before="40" w:after="40" w:line="240" w:lineRule="auto"/>
              <w:jc w:val="center"/>
            </w:pPr>
            <w:r>
              <w:rPr>
                <w:sz w:val="17"/>
                <w:szCs w:val="17"/>
              </w:rPr>
              <w:t>FR-042</w:t>
            </w:r>
          </w:p>
        </w:tc>
        <w:tc>
          <w:tcPr>
            <w:tcW w:w="794" w:type="dxa"/>
            <w:vAlign w:val="center"/>
          </w:tcPr>
          <w:p w14:paraId="17A0FB06" w14:textId="77777777" w:rsidR="00B21877" w:rsidRDefault="00492833">
            <w:pPr>
              <w:pStyle w:val="PZPlain"/>
              <w:spacing w:before="40" w:after="40" w:line="240" w:lineRule="auto"/>
              <w:jc w:val="center"/>
            </w:pPr>
            <w:r>
              <w:rPr>
                <w:sz w:val="17"/>
                <w:szCs w:val="17"/>
              </w:rPr>
              <w:t>FM10</w:t>
            </w:r>
          </w:p>
        </w:tc>
        <w:tc>
          <w:tcPr>
            <w:tcW w:w="3515" w:type="dxa"/>
            <w:vAlign w:val="center"/>
          </w:tcPr>
          <w:p w14:paraId="15CAC343" w14:textId="77777777" w:rsidR="00B21877" w:rsidRDefault="00492833">
            <w:pPr>
              <w:pStyle w:val="PZPlain"/>
              <w:spacing w:before="40" w:after="40" w:line="240" w:lineRule="auto"/>
            </w:pPr>
            <w:r>
              <w:rPr>
                <w:sz w:val="17"/>
                <w:szCs w:val="17"/>
              </w:rPr>
              <w:t>待同步操作队列</w:t>
            </w:r>
          </w:p>
        </w:tc>
        <w:tc>
          <w:tcPr>
            <w:tcW w:w="3402" w:type="dxa"/>
            <w:vAlign w:val="center"/>
          </w:tcPr>
          <w:p w14:paraId="1EB1B004" w14:textId="77777777" w:rsidR="00B21877" w:rsidRDefault="00492833">
            <w:pPr>
              <w:pStyle w:val="PZPlain"/>
              <w:spacing w:before="40" w:after="40" w:line="240" w:lineRule="auto"/>
            </w:pPr>
            <w:r>
              <w:rPr>
                <w:sz w:val="17"/>
                <w:szCs w:val="17"/>
              </w:rPr>
              <w:t>R1, R2, R3, R4, R5, R6</w:t>
            </w:r>
          </w:p>
        </w:tc>
        <w:tc>
          <w:tcPr>
            <w:tcW w:w="907" w:type="dxa"/>
            <w:vAlign w:val="center"/>
          </w:tcPr>
          <w:p w14:paraId="21BA58A8" w14:textId="77777777" w:rsidR="00B21877" w:rsidRDefault="00492833">
            <w:pPr>
              <w:pStyle w:val="PZPlain"/>
              <w:spacing w:before="40" w:after="40" w:line="240" w:lineRule="auto"/>
              <w:jc w:val="center"/>
            </w:pPr>
            <w:r>
              <w:rPr>
                <w:sz w:val="17"/>
                <w:szCs w:val="17"/>
              </w:rPr>
              <w:t>高</w:t>
            </w:r>
          </w:p>
        </w:tc>
      </w:tr>
      <w:tr w:rsidR="00B21877" w14:paraId="28AC8C7B" w14:textId="77777777">
        <w:trPr>
          <w:cantSplit/>
          <w:jc w:val="center"/>
        </w:trPr>
        <w:tc>
          <w:tcPr>
            <w:tcW w:w="907" w:type="dxa"/>
            <w:vAlign w:val="center"/>
          </w:tcPr>
          <w:p w14:paraId="4D612549" w14:textId="77777777" w:rsidR="00B21877" w:rsidRDefault="00492833">
            <w:pPr>
              <w:pStyle w:val="PZPlain"/>
              <w:spacing w:before="40" w:after="40" w:line="240" w:lineRule="auto"/>
              <w:jc w:val="center"/>
            </w:pPr>
            <w:r>
              <w:rPr>
                <w:sz w:val="17"/>
                <w:szCs w:val="17"/>
              </w:rPr>
              <w:t>FR-043</w:t>
            </w:r>
          </w:p>
        </w:tc>
        <w:tc>
          <w:tcPr>
            <w:tcW w:w="794" w:type="dxa"/>
            <w:vAlign w:val="center"/>
          </w:tcPr>
          <w:p w14:paraId="22E04746" w14:textId="77777777" w:rsidR="00B21877" w:rsidRDefault="00492833">
            <w:pPr>
              <w:pStyle w:val="PZPlain"/>
              <w:spacing w:before="40" w:after="40" w:line="240" w:lineRule="auto"/>
              <w:jc w:val="center"/>
            </w:pPr>
            <w:r>
              <w:rPr>
                <w:sz w:val="17"/>
                <w:szCs w:val="17"/>
              </w:rPr>
              <w:t>FM10</w:t>
            </w:r>
          </w:p>
        </w:tc>
        <w:tc>
          <w:tcPr>
            <w:tcW w:w="3515" w:type="dxa"/>
            <w:vAlign w:val="center"/>
          </w:tcPr>
          <w:p w14:paraId="111B1589" w14:textId="77777777" w:rsidR="00B21877" w:rsidRDefault="00492833">
            <w:pPr>
              <w:pStyle w:val="PZPlain"/>
              <w:spacing w:before="40" w:after="40" w:line="240" w:lineRule="auto"/>
            </w:pPr>
            <w:r>
              <w:rPr>
                <w:sz w:val="17"/>
                <w:szCs w:val="17"/>
              </w:rPr>
              <w:t>自动同步</w:t>
            </w:r>
          </w:p>
        </w:tc>
        <w:tc>
          <w:tcPr>
            <w:tcW w:w="3402" w:type="dxa"/>
            <w:vAlign w:val="center"/>
          </w:tcPr>
          <w:p w14:paraId="5715D8B9" w14:textId="77777777" w:rsidR="00B21877" w:rsidRDefault="00492833">
            <w:pPr>
              <w:pStyle w:val="PZPlain"/>
              <w:spacing w:before="40" w:after="40" w:line="240" w:lineRule="auto"/>
            </w:pPr>
            <w:r>
              <w:rPr>
                <w:sz w:val="17"/>
                <w:szCs w:val="17"/>
              </w:rPr>
              <w:t>R1, R2, R3, R4, R5, R6</w:t>
            </w:r>
          </w:p>
        </w:tc>
        <w:tc>
          <w:tcPr>
            <w:tcW w:w="907" w:type="dxa"/>
            <w:vAlign w:val="center"/>
          </w:tcPr>
          <w:p w14:paraId="7C2814A2" w14:textId="77777777" w:rsidR="00B21877" w:rsidRDefault="00492833">
            <w:pPr>
              <w:pStyle w:val="PZPlain"/>
              <w:spacing w:before="40" w:after="40" w:line="240" w:lineRule="auto"/>
              <w:jc w:val="center"/>
            </w:pPr>
            <w:r>
              <w:rPr>
                <w:sz w:val="17"/>
                <w:szCs w:val="17"/>
              </w:rPr>
              <w:t>高</w:t>
            </w:r>
          </w:p>
        </w:tc>
      </w:tr>
      <w:tr w:rsidR="00B21877" w14:paraId="75DD65D6" w14:textId="77777777">
        <w:trPr>
          <w:cantSplit/>
          <w:jc w:val="center"/>
        </w:trPr>
        <w:tc>
          <w:tcPr>
            <w:tcW w:w="907" w:type="dxa"/>
            <w:vAlign w:val="center"/>
          </w:tcPr>
          <w:p w14:paraId="7E960772" w14:textId="77777777" w:rsidR="00B21877" w:rsidRDefault="00492833">
            <w:pPr>
              <w:pStyle w:val="PZPlain"/>
              <w:spacing w:before="40" w:after="40" w:line="240" w:lineRule="auto"/>
              <w:jc w:val="center"/>
            </w:pPr>
            <w:r>
              <w:rPr>
                <w:sz w:val="17"/>
                <w:szCs w:val="17"/>
              </w:rPr>
              <w:t>FR-044</w:t>
            </w:r>
          </w:p>
        </w:tc>
        <w:tc>
          <w:tcPr>
            <w:tcW w:w="794" w:type="dxa"/>
            <w:vAlign w:val="center"/>
          </w:tcPr>
          <w:p w14:paraId="5CA8AC87" w14:textId="77777777" w:rsidR="00B21877" w:rsidRDefault="00492833">
            <w:pPr>
              <w:pStyle w:val="PZPlain"/>
              <w:spacing w:before="40" w:after="40" w:line="240" w:lineRule="auto"/>
              <w:jc w:val="center"/>
            </w:pPr>
            <w:r>
              <w:rPr>
                <w:sz w:val="17"/>
                <w:szCs w:val="17"/>
              </w:rPr>
              <w:t>FM10</w:t>
            </w:r>
          </w:p>
        </w:tc>
        <w:tc>
          <w:tcPr>
            <w:tcW w:w="3515" w:type="dxa"/>
            <w:vAlign w:val="center"/>
          </w:tcPr>
          <w:p w14:paraId="4DEFAAA8" w14:textId="77777777" w:rsidR="00B21877" w:rsidRDefault="00492833">
            <w:pPr>
              <w:pStyle w:val="PZPlain"/>
              <w:spacing w:before="40" w:after="40" w:line="240" w:lineRule="auto"/>
            </w:pPr>
            <w:r>
              <w:rPr>
                <w:sz w:val="17"/>
                <w:szCs w:val="17"/>
              </w:rPr>
              <w:t>冲突处理</w:t>
            </w:r>
          </w:p>
        </w:tc>
        <w:tc>
          <w:tcPr>
            <w:tcW w:w="3402" w:type="dxa"/>
            <w:vAlign w:val="center"/>
          </w:tcPr>
          <w:p w14:paraId="7E72D348" w14:textId="77777777" w:rsidR="00B21877" w:rsidRDefault="00492833">
            <w:pPr>
              <w:pStyle w:val="PZPlain"/>
              <w:spacing w:before="40" w:after="40" w:line="240" w:lineRule="auto"/>
            </w:pPr>
            <w:r>
              <w:rPr>
                <w:sz w:val="17"/>
                <w:szCs w:val="17"/>
              </w:rPr>
              <w:t>R1, R2, R3, R4, R5, R6</w:t>
            </w:r>
          </w:p>
        </w:tc>
        <w:tc>
          <w:tcPr>
            <w:tcW w:w="907" w:type="dxa"/>
            <w:vAlign w:val="center"/>
          </w:tcPr>
          <w:p w14:paraId="162072B6" w14:textId="77777777" w:rsidR="00B21877" w:rsidRDefault="00492833">
            <w:pPr>
              <w:pStyle w:val="PZPlain"/>
              <w:spacing w:before="40" w:after="40" w:line="240" w:lineRule="auto"/>
              <w:jc w:val="center"/>
            </w:pPr>
            <w:r>
              <w:rPr>
                <w:sz w:val="17"/>
                <w:szCs w:val="17"/>
              </w:rPr>
              <w:t>中</w:t>
            </w:r>
          </w:p>
        </w:tc>
      </w:tr>
      <w:tr w:rsidR="00B21877" w14:paraId="59C3C6B9" w14:textId="77777777">
        <w:trPr>
          <w:cantSplit/>
          <w:jc w:val="center"/>
        </w:trPr>
        <w:tc>
          <w:tcPr>
            <w:tcW w:w="907" w:type="dxa"/>
            <w:vAlign w:val="center"/>
          </w:tcPr>
          <w:p w14:paraId="4998CC03" w14:textId="77777777" w:rsidR="00B21877" w:rsidRDefault="00492833">
            <w:pPr>
              <w:pStyle w:val="PZPlain"/>
              <w:spacing w:before="40" w:after="40" w:line="240" w:lineRule="auto"/>
              <w:jc w:val="center"/>
            </w:pPr>
            <w:r>
              <w:rPr>
                <w:sz w:val="17"/>
                <w:szCs w:val="17"/>
              </w:rPr>
              <w:t>FR-045</w:t>
            </w:r>
          </w:p>
        </w:tc>
        <w:tc>
          <w:tcPr>
            <w:tcW w:w="794" w:type="dxa"/>
            <w:vAlign w:val="center"/>
          </w:tcPr>
          <w:p w14:paraId="05D75FF1" w14:textId="77777777" w:rsidR="00B21877" w:rsidRDefault="00492833">
            <w:pPr>
              <w:pStyle w:val="PZPlain"/>
              <w:spacing w:before="40" w:after="40" w:line="240" w:lineRule="auto"/>
              <w:jc w:val="center"/>
            </w:pPr>
            <w:r>
              <w:rPr>
                <w:sz w:val="17"/>
                <w:szCs w:val="17"/>
              </w:rPr>
              <w:t>FM11</w:t>
            </w:r>
          </w:p>
        </w:tc>
        <w:tc>
          <w:tcPr>
            <w:tcW w:w="3515" w:type="dxa"/>
            <w:vAlign w:val="center"/>
          </w:tcPr>
          <w:p w14:paraId="328853A7" w14:textId="77777777" w:rsidR="00B21877" w:rsidRDefault="00492833">
            <w:pPr>
              <w:pStyle w:val="PZPlain"/>
              <w:spacing w:before="40" w:after="40" w:line="240" w:lineRule="auto"/>
            </w:pPr>
            <w:r>
              <w:rPr>
                <w:sz w:val="17"/>
                <w:szCs w:val="17"/>
              </w:rPr>
              <w:t>界面语言切换</w:t>
            </w:r>
          </w:p>
        </w:tc>
        <w:tc>
          <w:tcPr>
            <w:tcW w:w="3402" w:type="dxa"/>
            <w:vAlign w:val="center"/>
          </w:tcPr>
          <w:p w14:paraId="32FE02DD" w14:textId="77777777" w:rsidR="00B21877" w:rsidRDefault="00492833">
            <w:pPr>
              <w:pStyle w:val="PZPlain"/>
              <w:spacing w:before="40" w:after="40" w:line="240" w:lineRule="auto"/>
            </w:pPr>
            <w:r>
              <w:rPr>
                <w:sz w:val="17"/>
                <w:szCs w:val="17"/>
              </w:rPr>
              <w:t>R1, R2, R3, R4, R5, R6</w:t>
            </w:r>
          </w:p>
        </w:tc>
        <w:tc>
          <w:tcPr>
            <w:tcW w:w="907" w:type="dxa"/>
            <w:vAlign w:val="center"/>
          </w:tcPr>
          <w:p w14:paraId="55C09FEA" w14:textId="77777777" w:rsidR="00B21877" w:rsidRDefault="00492833">
            <w:pPr>
              <w:pStyle w:val="PZPlain"/>
              <w:spacing w:before="40" w:after="40" w:line="240" w:lineRule="auto"/>
              <w:jc w:val="center"/>
            </w:pPr>
            <w:r>
              <w:rPr>
                <w:sz w:val="17"/>
                <w:szCs w:val="17"/>
              </w:rPr>
              <w:t>高</w:t>
            </w:r>
          </w:p>
        </w:tc>
      </w:tr>
      <w:tr w:rsidR="00B21877" w14:paraId="49D585B7" w14:textId="77777777">
        <w:trPr>
          <w:cantSplit/>
          <w:jc w:val="center"/>
        </w:trPr>
        <w:tc>
          <w:tcPr>
            <w:tcW w:w="907" w:type="dxa"/>
            <w:vAlign w:val="center"/>
          </w:tcPr>
          <w:p w14:paraId="46AB8491" w14:textId="77777777" w:rsidR="00B21877" w:rsidRDefault="00492833">
            <w:pPr>
              <w:pStyle w:val="PZPlain"/>
              <w:spacing w:before="40" w:after="40" w:line="240" w:lineRule="auto"/>
              <w:jc w:val="center"/>
            </w:pPr>
            <w:r>
              <w:rPr>
                <w:sz w:val="17"/>
                <w:szCs w:val="17"/>
              </w:rPr>
              <w:t>FR-046</w:t>
            </w:r>
          </w:p>
        </w:tc>
        <w:tc>
          <w:tcPr>
            <w:tcW w:w="794" w:type="dxa"/>
            <w:vAlign w:val="center"/>
          </w:tcPr>
          <w:p w14:paraId="3D0994F4" w14:textId="77777777" w:rsidR="00B21877" w:rsidRDefault="00492833">
            <w:pPr>
              <w:pStyle w:val="PZPlain"/>
              <w:spacing w:before="40" w:after="40" w:line="240" w:lineRule="auto"/>
              <w:jc w:val="center"/>
            </w:pPr>
            <w:r>
              <w:rPr>
                <w:sz w:val="17"/>
                <w:szCs w:val="17"/>
              </w:rPr>
              <w:t>FM11</w:t>
            </w:r>
          </w:p>
        </w:tc>
        <w:tc>
          <w:tcPr>
            <w:tcW w:w="3515" w:type="dxa"/>
            <w:vAlign w:val="center"/>
          </w:tcPr>
          <w:p w14:paraId="33A42C28" w14:textId="77777777" w:rsidR="00B21877" w:rsidRDefault="00492833">
            <w:pPr>
              <w:pStyle w:val="PZPlain"/>
              <w:spacing w:before="40" w:after="40" w:line="240" w:lineRule="auto"/>
            </w:pPr>
            <w:r>
              <w:rPr>
                <w:sz w:val="17"/>
                <w:szCs w:val="17"/>
              </w:rPr>
              <w:t>字典维护</w:t>
            </w:r>
          </w:p>
        </w:tc>
        <w:tc>
          <w:tcPr>
            <w:tcW w:w="3402" w:type="dxa"/>
            <w:vAlign w:val="center"/>
          </w:tcPr>
          <w:p w14:paraId="3C3EDA5D" w14:textId="77777777" w:rsidR="00B21877" w:rsidRDefault="00492833">
            <w:pPr>
              <w:pStyle w:val="PZPlain"/>
              <w:spacing w:before="40" w:after="40" w:line="240" w:lineRule="auto"/>
            </w:pPr>
            <w:r>
              <w:rPr>
                <w:sz w:val="17"/>
                <w:szCs w:val="17"/>
              </w:rPr>
              <w:t>R6</w:t>
            </w:r>
          </w:p>
        </w:tc>
        <w:tc>
          <w:tcPr>
            <w:tcW w:w="907" w:type="dxa"/>
            <w:vAlign w:val="center"/>
          </w:tcPr>
          <w:p w14:paraId="524C07D6" w14:textId="77777777" w:rsidR="00B21877" w:rsidRDefault="00492833">
            <w:pPr>
              <w:pStyle w:val="PZPlain"/>
              <w:spacing w:before="40" w:after="40" w:line="240" w:lineRule="auto"/>
              <w:jc w:val="center"/>
            </w:pPr>
            <w:r>
              <w:rPr>
                <w:sz w:val="17"/>
                <w:szCs w:val="17"/>
              </w:rPr>
              <w:t>中</w:t>
            </w:r>
          </w:p>
        </w:tc>
      </w:tr>
      <w:tr w:rsidR="00B21877" w14:paraId="47CD4BFF" w14:textId="77777777">
        <w:trPr>
          <w:cantSplit/>
          <w:jc w:val="center"/>
        </w:trPr>
        <w:tc>
          <w:tcPr>
            <w:tcW w:w="907" w:type="dxa"/>
            <w:vAlign w:val="center"/>
          </w:tcPr>
          <w:p w14:paraId="1F77A9AE" w14:textId="77777777" w:rsidR="00B21877" w:rsidRDefault="00492833">
            <w:pPr>
              <w:pStyle w:val="PZPlain"/>
              <w:spacing w:before="40" w:after="40" w:line="240" w:lineRule="auto"/>
              <w:jc w:val="center"/>
            </w:pPr>
            <w:r>
              <w:rPr>
                <w:sz w:val="17"/>
                <w:szCs w:val="17"/>
              </w:rPr>
              <w:t>FR-047</w:t>
            </w:r>
          </w:p>
        </w:tc>
        <w:tc>
          <w:tcPr>
            <w:tcW w:w="794" w:type="dxa"/>
            <w:vAlign w:val="center"/>
          </w:tcPr>
          <w:p w14:paraId="4CB536C7" w14:textId="77777777" w:rsidR="00B21877" w:rsidRDefault="00492833">
            <w:pPr>
              <w:pStyle w:val="PZPlain"/>
              <w:spacing w:before="40" w:after="40" w:line="240" w:lineRule="auto"/>
              <w:jc w:val="center"/>
            </w:pPr>
            <w:r>
              <w:rPr>
                <w:sz w:val="17"/>
                <w:szCs w:val="17"/>
              </w:rPr>
              <w:t>FM11</w:t>
            </w:r>
          </w:p>
        </w:tc>
        <w:tc>
          <w:tcPr>
            <w:tcW w:w="3515" w:type="dxa"/>
            <w:vAlign w:val="center"/>
          </w:tcPr>
          <w:p w14:paraId="5F033D78" w14:textId="77777777" w:rsidR="00B21877" w:rsidRDefault="00492833">
            <w:pPr>
              <w:pStyle w:val="PZPlain"/>
              <w:spacing w:before="40" w:after="40" w:line="240" w:lineRule="auto"/>
            </w:pPr>
            <w:r>
              <w:rPr>
                <w:sz w:val="17"/>
                <w:szCs w:val="17"/>
              </w:rPr>
              <w:t>操作日志</w:t>
            </w:r>
          </w:p>
        </w:tc>
        <w:tc>
          <w:tcPr>
            <w:tcW w:w="3402" w:type="dxa"/>
            <w:vAlign w:val="center"/>
          </w:tcPr>
          <w:p w14:paraId="1A5A01E2" w14:textId="77777777" w:rsidR="00B21877" w:rsidRDefault="00492833">
            <w:pPr>
              <w:pStyle w:val="PZPlain"/>
              <w:spacing w:before="40" w:after="40" w:line="240" w:lineRule="auto"/>
            </w:pPr>
            <w:r>
              <w:rPr>
                <w:sz w:val="17"/>
                <w:szCs w:val="17"/>
              </w:rPr>
              <w:t>R6</w:t>
            </w:r>
          </w:p>
        </w:tc>
        <w:tc>
          <w:tcPr>
            <w:tcW w:w="907" w:type="dxa"/>
            <w:vAlign w:val="center"/>
          </w:tcPr>
          <w:p w14:paraId="0A06F40D" w14:textId="77777777" w:rsidR="00B21877" w:rsidRDefault="00492833">
            <w:pPr>
              <w:pStyle w:val="PZPlain"/>
              <w:spacing w:before="40" w:after="40" w:line="240" w:lineRule="auto"/>
              <w:jc w:val="center"/>
            </w:pPr>
            <w:r>
              <w:rPr>
                <w:sz w:val="17"/>
                <w:szCs w:val="17"/>
              </w:rPr>
              <w:t>中</w:t>
            </w:r>
          </w:p>
        </w:tc>
      </w:tr>
      <w:tr w:rsidR="00B21877" w14:paraId="359C9ACE" w14:textId="77777777">
        <w:trPr>
          <w:cantSplit/>
          <w:jc w:val="center"/>
        </w:trPr>
        <w:tc>
          <w:tcPr>
            <w:tcW w:w="907" w:type="dxa"/>
            <w:vAlign w:val="center"/>
          </w:tcPr>
          <w:p w14:paraId="29E95519" w14:textId="77777777" w:rsidR="00B21877" w:rsidRDefault="00492833">
            <w:pPr>
              <w:pStyle w:val="PZPlain"/>
              <w:spacing w:before="40" w:after="40" w:line="240" w:lineRule="auto"/>
              <w:jc w:val="center"/>
            </w:pPr>
            <w:r>
              <w:rPr>
                <w:sz w:val="17"/>
                <w:szCs w:val="17"/>
              </w:rPr>
              <w:t>FR-048</w:t>
            </w:r>
          </w:p>
        </w:tc>
        <w:tc>
          <w:tcPr>
            <w:tcW w:w="794" w:type="dxa"/>
            <w:vAlign w:val="center"/>
          </w:tcPr>
          <w:p w14:paraId="7772634A" w14:textId="77777777" w:rsidR="00B21877" w:rsidRDefault="00492833">
            <w:pPr>
              <w:pStyle w:val="PZPlain"/>
              <w:spacing w:before="40" w:after="40" w:line="240" w:lineRule="auto"/>
              <w:jc w:val="center"/>
            </w:pPr>
            <w:r>
              <w:rPr>
                <w:sz w:val="17"/>
                <w:szCs w:val="17"/>
              </w:rPr>
              <w:t>FM11</w:t>
            </w:r>
          </w:p>
        </w:tc>
        <w:tc>
          <w:tcPr>
            <w:tcW w:w="3515" w:type="dxa"/>
            <w:vAlign w:val="center"/>
          </w:tcPr>
          <w:p w14:paraId="7A580B76" w14:textId="77777777" w:rsidR="00B21877" w:rsidRDefault="00492833">
            <w:pPr>
              <w:pStyle w:val="PZPlain"/>
              <w:spacing w:before="40" w:after="40" w:line="240" w:lineRule="auto"/>
            </w:pPr>
            <w:r>
              <w:rPr>
                <w:sz w:val="17"/>
                <w:szCs w:val="17"/>
              </w:rPr>
              <w:t>用户与权限管理</w:t>
            </w:r>
          </w:p>
        </w:tc>
        <w:tc>
          <w:tcPr>
            <w:tcW w:w="3402" w:type="dxa"/>
            <w:vAlign w:val="center"/>
          </w:tcPr>
          <w:p w14:paraId="1EBC9831" w14:textId="77777777" w:rsidR="00B21877" w:rsidRDefault="00492833">
            <w:pPr>
              <w:pStyle w:val="PZPlain"/>
              <w:spacing w:before="40" w:after="40" w:line="240" w:lineRule="auto"/>
            </w:pPr>
            <w:r>
              <w:rPr>
                <w:sz w:val="17"/>
                <w:szCs w:val="17"/>
              </w:rPr>
              <w:t>R6</w:t>
            </w:r>
          </w:p>
        </w:tc>
        <w:tc>
          <w:tcPr>
            <w:tcW w:w="907" w:type="dxa"/>
            <w:vAlign w:val="center"/>
          </w:tcPr>
          <w:p w14:paraId="4427600D" w14:textId="77777777" w:rsidR="00B21877" w:rsidRDefault="00492833">
            <w:pPr>
              <w:pStyle w:val="PZPlain"/>
              <w:spacing w:before="40" w:after="40" w:line="240" w:lineRule="auto"/>
              <w:jc w:val="center"/>
            </w:pPr>
            <w:r>
              <w:rPr>
                <w:sz w:val="17"/>
                <w:szCs w:val="17"/>
              </w:rPr>
              <w:t>中</w:t>
            </w:r>
          </w:p>
        </w:tc>
      </w:tr>
    </w:tbl>
    <w:p w14:paraId="53EBA0A2" w14:textId="77777777" w:rsidR="00B21877" w:rsidRDefault="00B21877">
      <w:pPr>
        <w:pStyle w:val="PZPlain"/>
        <w:spacing w:after="120"/>
      </w:pPr>
    </w:p>
    <w:p w14:paraId="117E51DA" w14:textId="77777777" w:rsidR="00B21877" w:rsidRDefault="00492833">
      <w:pPr>
        <w:pStyle w:val="21"/>
      </w:pPr>
      <w:r>
        <w:rPr>
          <w:rFonts w:ascii="Times New Roman" w:eastAsia="SimHei" w:hAnsi="Times New Roman" w:cs="Times New Roman"/>
        </w:rPr>
        <w:t>2.5</w:t>
      </w:r>
      <w:r>
        <w:rPr>
          <w:rFonts w:ascii="Times New Roman" w:eastAsia="SimHei" w:hAnsi="Times New Roman" w:cs="Times New Roman"/>
        </w:rPr>
        <w:t xml:space="preserve">　角色与模块矩阵</w:t>
      </w:r>
    </w:p>
    <w:p w14:paraId="3616DA5C" w14:textId="77777777" w:rsidR="00B21877" w:rsidRDefault="00492833">
      <w:r>
        <w:t>矩阵显示各模块的需求分别涉及哪些角色。「</w:t>
      </w:r>
      <w:r>
        <w:t>●</w:t>
      </w:r>
      <w:r>
        <w:t>」表示该模块中存在与某一角色相关的需求，「</w:t>
      </w:r>
      <w:r>
        <w:t>—</w:t>
      </w:r>
      <w:r>
        <w:t>」表示该角色无法使用该模块。矩阵见表</w:t>
      </w:r>
      <w:r>
        <w:t xml:space="preserve"> 21</w:t>
      </w:r>
      <w:r>
        <w:t>。</w:t>
      </w:r>
    </w:p>
    <w:p w14:paraId="25C3BDCF" w14:textId="77777777" w:rsidR="00B21877" w:rsidRDefault="00492833">
      <w:pPr>
        <w:pStyle w:val="PZTableCaption"/>
      </w:pPr>
      <w:r>
        <w:t>表</w:t>
      </w:r>
      <w:r>
        <w:t xml:space="preserve"> 21 – </w:t>
      </w:r>
      <w:r>
        <w:t>角色与模块矩阵</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057"/>
        <w:gridCol w:w="548"/>
        <w:gridCol w:w="548"/>
        <w:gridCol w:w="549"/>
        <w:gridCol w:w="549"/>
        <w:gridCol w:w="549"/>
        <w:gridCol w:w="549"/>
        <w:gridCol w:w="549"/>
        <w:gridCol w:w="549"/>
        <w:gridCol w:w="549"/>
        <w:gridCol w:w="549"/>
        <w:gridCol w:w="594"/>
        <w:gridCol w:w="594"/>
        <w:gridCol w:w="972"/>
      </w:tblGrid>
      <w:tr w:rsidR="00B21877" w14:paraId="65EB2EA5" w14:textId="77777777">
        <w:trPr>
          <w:cantSplit/>
          <w:tblHeader/>
          <w:jc w:val="center"/>
        </w:trPr>
        <w:tc>
          <w:tcPr>
            <w:tcW w:w="2041" w:type="dxa"/>
            <w:shd w:val="clear" w:color="auto" w:fill="E8E8E8"/>
            <w:vAlign w:val="center"/>
          </w:tcPr>
          <w:p w14:paraId="6155857D" w14:textId="77777777" w:rsidR="00B21877" w:rsidRDefault="00492833">
            <w:pPr>
              <w:pStyle w:val="PZPlain"/>
              <w:spacing w:before="40" w:after="40" w:line="240" w:lineRule="auto"/>
              <w:jc w:val="center"/>
            </w:pPr>
            <w:r>
              <w:rPr>
                <w:b/>
                <w:sz w:val="16"/>
                <w:szCs w:val="16"/>
              </w:rPr>
              <w:t>角色</w:t>
            </w:r>
          </w:p>
        </w:tc>
        <w:tc>
          <w:tcPr>
            <w:tcW w:w="544" w:type="dxa"/>
            <w:shd w:val="clear" w:color="auto" w:fill="E8E8E8"/>
            <w:vAlign w:val="center"/>
          </w:tcPr>
          <w:p w14:paraId="28EEFDB4" w14:textId="77777777" w:rsidR="00B21877" w:rsidRDefault="00492833">
            <w:pPr>
              <w:pStyle w:val="PZPlain"/>
              <w:spacing w:before="40" w:after="40" w:line="240" w:lineRule="auto"/>
              <w:jc w:val="center"/>
            </w:pPr>
            <w:r>
              <w:rPr>
                <w:b/>
                <w:sz w:val="16"/>
                <w:szCs w:val="16"/>
              </w:rPr>
              <w:t>FM0</w:t>
            </w:r>
          </w:p>
        </w:tc>
        <w:tc>
          <w:tcPr>
            <w:tcW w:w="544" w:type="dxa"/>
            <w:shd w:val="clear" w:color="auto" w:fill="E8E8E8"/>
            <w:vAlign w:val="center"/>
          </w:tcPr>
          <w:p w14:paraId="7387AE71" w14:textId="77777777" w:rsidR="00B21877" w:rsidRDefault="00492833">
            <w:pPr>
              <w:pStyle w:val="PZPlain"/>
              <w:spacing w:before="40" w:after="40" w:line="240" w:lineRule="auto"/>
              <w:jc w:val="center"/>
            </w:pPr>
            <w:r>
              <w:rPr>
                <w:b/>
                <w:sz w:val="16"/>
                <w:szCs w:val="16"/>
              </w:rPr>
              <w:t>FM1</w:t>
            </w:r>
          </w:p>
        </w:tc>
        <w:tc>
          <w:tcPr>
            <w:tcW w:w="544" w:type="dxa"/>
            <w:shd w:val="clear" w:color="auto" w:fill="E8E8E8"/>
            <w:vAlign w:val="center"/>
          </w:tcPr>
          <w:p w14:paraId="373C0CE7" w14:textId="77777777" w:rsidR="00B21877" w:rsidRDefault="00492833">
            <w:pPr>
              <w:pStyle w:val="PZPlain"/>
              <w:spacing w:before="40" w:after="40" w:line="240" w:lineRule="auto"/>
              <w:jc w:val="center"/>
            </w:pPr>
            <w:r>
              <w:rPr>
                <w:b/>
                <w:sz w:val="16"/>
                <w:szCs w:val="16"/>
              </w:rPr>
              <w:t>FM2</w:t>
            </w:r>
          </w:p>
        </w:tc>
        <w:tc>
          <w:tcPr>
            <w:tcW w:w="544" w:type="dxa"/>
            <w:shd w:val="clear" w:color="auto" w:fill="E8E8E8"/>
            <w:vAlign w:val="center"/>
          </w:tcPr>
          <w:p w14:paraId="15C7CA78" w14:textId="77777777" w:rsidR="00B21877" w:rsidRDefault="00492833">
            <w:pPr>
              <w:pStyle w:val="PZPlain"/>
              <w:spacing w:before="40" w:after="40" w:line="240" w:lineRule="auto"/>
              <w:jc w:val="center"/>
            </w:pPr>
            <w:r>
              <w:rPr>
                <w:b/>
                <w:sz w:val="16"/>
                <w:szCs w:val="16"/>
              </w:rPr>
              <w:t>FM3</w:t>
            </w:r>
          </w:p>
        </w:tc>
        <w:tc>
          <w:tcPr>
            <w:tcW w:w="544" w:type="dxa"/>
            <w:shd w:val="clear" w:color="auto" w:fill="E8E8E8"/>
            <w:vAlign w:val="center"/>
          </w:tcPr>
          <w:p w14:paraId="2CAF1B30" w14:textId="77777777" w:rsidR="00B21877" w:rsidRDefault="00492833">
            <w:pPr>
              <w:pStyle w:val="PZPlain"/>
              <w:spacing w:before="40" w:after="40" w:line="240" w:lineRule="auto"/>
              <w:jc w:val="center"/>
            </w:pPr>
            <w:r>
              <w:rPr>
                <w:b/>
                <w:sz w:val="16"/>
                <w:szCs w:val="16"/>
              </w:rPr>
              <w:t>FM4</w:t>
            </w:r>
          </w:p>
        </w:tc>
        <w:tc>
          <w:tcPr>
            <w:tcW w:w="544" w:type="dxa"/>
            <w:shd w:val="clear" w:color="auto" w:fill="E8E8E8"/>
            <w:vAlign w:val="center"/>
          </w:tcPr>
          <w:p w14:paraId="54B2BFC0" w14:textId="77777777" w:rsidR="00B21877" w:rsidRDefault="00492833">
            <w:pPr>
              <w:pStyle w:val="PZPlain"/>
              <w:spacing w:before="40" w:after="40" w:line="240" w:lineRule="auto"/>
              <w:jc w:val="center"/>
            </w:pPr>
            <w:r>
              <w:rPr>
                <w:b/>
                <w:sz w:val="16"/>
                <w:szCs w:val="16"/>
              </w:rPr>
              <w:t>FM5</w:t>
            </w:r>
          </w:p>
        </w:tc>
        <w:tc>
          <w:tcPr>
            <w:tcW w:w="544" w:type="dxa"/>
            <w:shd w:val="clear" w:color="auto" w:fill="E8E8E8"/>
            <w:vAlign w:val="center"/>
          </w:tcPr>
          <w:p w14:paraId="6873153E" w14:textId="77777777" w:rsidR="00B21877" w:rsidRDefault="00492833">
            <w:pPr>
              <w:pStyle w:val="PZPlain"/>
              <w:spacing w:before="40" w:after="40" w:line="240" w:lineRule="auto"/>
              <w:jc w:val="center"/>
            </w:pPr>
            <w:r>
              <w:rPr>
                <w:b/>
                <w:sz w:val="16"/>
                <w:szCs w:val="16"/>
              </w:rPr>
              <w:t>FM6</w:t>
            </w:r>
          </w:p>
        </w:tc>
        <w:tc>
          <w:tcPr>
            <w:tcW w:w="544" w:type="dxa"/>
            <w:shd w:val="clear" w:color="auto" w:fill="E8E8E8"/>
            <w:vAlign w:val="center"/>
          </w:tcPr>
          <w:p w14:paraId="2202EC54" w14:textId="77777777" w:rsidR="00B21877" w:rsidRDefault="00492833">
            <w:pPr>
              <w:pStyle w:val="PZPlain"/>
              <w:spacing w:before="40" w:after="40" w:line="240" w:lineRule="auto"/>
              <w:jc w:val="center"/>
            </w:pPr>
            <w:r>
              <w:rPr>
                <w:b/>
                <w:sz w:val="16"/>
                <w:szCs w:val="16"/>
              </w:rPr>
              <w:t>FM7</w:t>
            </w:r>
          </w:p>
        </w:tc>
        <w:tc>
          <w:tcPr>
            <w:tcW w:w="544" w:type="dxa"/>
            <w:shd w:val="clear" w:color="auto" w:fill="E8E8E8"/>
            <w:vAlign w:val="center"/>
          </w:tcPr>
          <w:p w14:paraId="65310F35" w14:textId="77777777" w:rsidR="00B21877" w:rsidRDefault="00492833">
            <w:pPr>
              <w:pStyle w:val="PZPlain"/>
              <w:spacing w:before="40" w:after="40" w:line="240" w:lineRule="auto"/>
              <w:jc w:val="center"/>
            </w:pPr>
            <w:r>
              <w:rPr>
                <w:b/>
                <w:sz w:val="16"/>
                <w:szCs w:val="16"/>
              </w:rPr>
              <w:t>FM8</w:t>
            </w:r>
          </w:p>
        </w:tc>
        <w:tc>
          <w:tcPr>
            <w:tcW w:w="544" w:type="dxa"/>
            <w:shd w:val="clear" w:color="auto" w:fill="E8E8E8"/>
            <w:vAlign w:val="center"/>
          </w:tcPr>
          <w:p w14:paraId="2621430A" w14:textId="77777777" w:rsidR="00B21877" w:rsidRDefault="00492833">
            <w:pPr>
              <w:pStyle w:val="PZPlain"/>
              <w:spacing w:before="40" w:after="40" w:line="240" w:lineRule="auto"/>
              <w:jc w:val="center"/>
            </w:pPr>
            <w:r>
              <w:rPr>
                <w:b/>
                <w:sz w:val="16"/>
                <w:szCs w:val="16"/>
              </w:rPr>
              <w:t>FM9</w:t>
            </w:r>
          </w:p>
        </w:tc>
        <w:tc>
          <w:tcPr>
            <w:tcW w:w="544" w:type="dxa"/>
            <w:shd w:val="clear" w:color="auto" w:fill="E8E8E8"/>
            <w:vAlign w:val="center"/>
          </w:tcPr>
          <w:p w14:paraId="6515A7DA" w14:textId="77777777" w:rsidR="00B21877" w:rsidRDefault="00492833">
            <w:pPr>
              <w:pStyle w:val="PZPlain"/>
              <w:spacing w:before="40" w:after="40" w:line="240" w:lineRule="auto"/>
              <w:jc w:val="center"/>
            </w:pPr>
            <w:r>
              <w:rPr>
                <w:b/>
                <w:sz w:val="16"/>
                <w:szCs w:val="16"/>
              </w:rPr>
              <w:t>FM10</w:t>
            </w:r>
          </w:p>
        </w:tc>
        <w:tc>
          <w:tcPr>
            <w:tcW w:w="544" w:type="dxa"/>
            <w:shd w:val="clear" w:color="auto" w:fill="E8E8E8"/>
            <w:vAlign w:val="center"/>
          </w:tcPr>
          <w:p w14:paraId="0AD55281" w14:textId="77777777" w:rsidR="00B21877" w:rsidRDefault="00492833">
            <w:pPr>
              <w:pStyle w:val="PZPlain"/>
              <w:spacing w:before="40" w:after="40" w:line="240" w:lineRule="auto"/>
              <w:jc w:val="center"/>
            </w:pPr>
            <w:r>
              <w:rPr>
                <w:b/>
                <w:sz w:val="16"/>
                <w:szCs w:val="16"/>
              </w:rPr>
              <w:t>FM11</w:t>
            </w:r>
          </w:p>
        </w:tc>
        <w:tc>
          <w:tcPr>
            <w:tcW w:w="964" w:type="dxa"/>
            <w:shd w:val="clear" w:color="auto" w:fill="E8E8E8"/>
            <w:vAlign w:val="center"/>
          </w:tcPr>
          <w:p w14:paraId="34CADF74" w14:textId="77777777" w:rsidR="00B21877" w:rsidRDefault="00492833">
            <w:pPr>
              <w:pStyle w:val="PZPlain"/>
              <w:spacing w:before="40" w:after="40" w:line="240" w:lineRule="auto"/>
              <w:jc w:val="center"/>
            </w:pPr>
            <w:r>
              <w:rPr>
                <w:b/>
                <w:sz w:val="16"/>
                <w:szCs w:val="16"/>
              </w:rPr>
              <w:t>合计</w:t>
            </w:r>
          </w:p>
        </w:tc>
      </w:tr>
      <w:tr w:rsidR="00B21877" w14:paraId="1A9FCF32" w14:textId="77777777">
        <w:trPr>
          <w:cantSplit/>
          <w:jc w:val="center"/>
        </w:trPr>
        <w:tc>
          <w:tcPr>
            <w:tcW w:w="2041" w:type="dxa"/>
            <w:vAlign w:val="center"/>
          </w:tcPr>
          <w:p w14:paraId="0A69510D" w14:textId="77777777" w:rsidR="00B21877" w:rsidRDefault="00492833">
            <w:pPr>
              <w:pStyle w:val="PZPlain"/>
              <w:spacing w:before="40" w:after="40" w:line="240" w:lineRule="auto"/>
            </w:pPr>
            <w:r>
              <w:rPr>
                <w:sz w:val="16"/>
                <w:szCs w:val="16"/>
              </w:rPr>
              <w:t xml:space="preserve">R1 </w:t>
            </w:r>
            <w:r>
              <w:rPr>
                <w:sz w:val="16"/>
                <w:szCs w:val="16"/>
              </w:rPr>
              <w:t>采购商</w:t>
            </w:r>
          </w:p>
        </w:tc>
        <w:tc>
          <w:tcPr>
            <w:tcW w:w="544" w:type="dxa"/>
            <w:vAlign w:val="center"/>
          </w:tcPr>
          <w:p w14:paraId="055722CA" w14:textId="77777777" w:rsidR="00B21877" w:rsidRDefault="00492833">
            <w:pPr>
              <w:pStyle w:val="PZPlain"/>
              <w:spacing w:before="40" w:after="40" w:line="240" w:lineRule="auto"/>
              <w:jc w:val="center"/>
            </w:pPr>
            <w:r>
              <w:rPr>
                <w:sz w:val="16"/>
                <w:szCs w:val="16"/>
              </w:rPr>
              <w:t>●</w:t>
            </w:r>
          </w:p>
        </w:tc>
        <w:tc>
          <w:tcPr>
            <w:tcW w:w="544" w:type="dxa"/>
            <w:vAlign w:val="center"/>
          </w:tcPr>
          <w:p w14:paraId="7ADE424C" w14:textId="77777777" w:rsidR="00B21877" w:rsidRDefault="00492833">
            <w:pPr>
              <w:pStyle w:val="PZPlain"/>
              <w:spacing w:before="40" w:after="40" w:line="240" w:lineRule="auto"/>
              <w:jc w:val="center"/>
            </w:pPr>
            <w:r>
              <w:rPr>
                <w:sz w:val="16"/>
                <w:szCs w:val="16"/>
              </w:rPr>
              <w:t>●</w:t>
            </w:r>
          </w:p>
        </w:tc>
        <w:tc>
          <w:tcPr>
            <w:tcW w:w="544" w:type="dxa"/>
            <w:vAlign w:val="center"/>
          </w:tcPr>
          <w:p w14:paraId="3BA2502D" w14:textId="77777777" w:rsidR="00B21877" w:rsidRDefault="00492833">
            <w:pPr>
              <w:pStyle w:val="PZPlain"/>
              <w:spacing w:before="40" w:after="40" w:line="240" w:lineRule="auto"/>
              <w:jc w:val="center"/>
            </w:pPr>
            <w:r>
              <w:rPr>
                <w:sz w:val="16"/>
                <w:szCs w:val="16"/>
              </w:rPr>
              <w:t>●</w:t>
            </w:r>
          </w:p>
        </w:tc>
        <w:tc>
          <w:tcPr>
            <w:tcW w:w="544" w:type="dxa"/>
            <w:vAlign w:val="center"/>
          </w:tcPr>
          <w:p w14:paraId="5CEA9DD8" w14:textId="77777777" w:rsidR="00B21877" w:rsidRDefault="00492833">
            <w:pPr>
              <w:pStyle w:val="PZPlain"/>
              <w:spacing w:before="40" w:after="40" w:line="240" w:lineRule="auto"/>
              <w:jc w:val="center"/>
            </w:pPr>
            <w:r>
              <w:rPr>
                <w:sz w:val="16"/>
                <w:szCs w:val="16"/>
              </w:rPr>
              <w:t>●</w:t>
            </w:r>
          </w:p>
        </w:tc>
        <w:tc>
          <w:tcPr>
            <w:tcW w:w="544" w:type="dxa"/>
            <w:vAlign w:val="center"/>
          </w:tcPr>
          <w:p w14:paraId="2FB65CF5" w14:textId="77777777" w:rsidR="00B21877" w:rsidRDefault="00492833">
            <w:pPr>
              <w:pStyle w:val="PZPlain"/>
              <w:spacing w:before="40" w:after="40" w:line="240" w:lineRule="auto"/>
              <w:jc w:val="center"/>
            </w:pPr>
            <w:r>
              <w:rPr>
                <w:sz w:val="16"/>
                <w:szCs w:val="16"/>
              </w:rPr>
              <w:t>●</w:t>
            </w:r>
          </w:p>
        </w:tc>
        <w:tc>
          <w:tcPr>
            <w:tcW w:w="544" w:type="dxa"/>
            <w:vAlign w:val="center"/>
          </w:tcPr>
          <w:p w14:paraId="0218F5A7" w14:textId="77777777" w:rsidR="00B21877" w:rsidRDefault="00492833">
            <w:pPr>
              <w:pStyle w:val="PZPlain"/>
              <w:spacing w:before="40" w:after="40" w:line="240" w:lineRule="auto"/>
              <w:jc w:val="center"/>
            </w:pPr>
            <w:r>
              <w:rPr>
                <w:sz w:val="16"/>
                <w:szCs w:val="16"/>
              </w:rPr>
              <w:t>●</w:t>
            </w:r>
          </w:p>
        </w:tc>
        <w:tc>
          <w:tcPr>
            <w:tcW w:w="544" w:type="dxa"/>
            <w:vAlign w:val="center"/>
          </w:tcPr>
          <w:p w14:paraId="1294C88F" w14:textId="77777777" w:rsidR="00B21877" w:rsidRDefault="00492833">
            <w:pPr>
              <w:pStyle w:val="PZPlain"/>
              <w:spacing w:before="40" w:after="40" w:line="240" w:lineRule="auto"/>
              <w:jc w:val="center"/>
            </w:pPr>
            <w:r>
              <w:rPr>
                <w:sz w:val="16"/>
                <w:szCs w:val="16"/>
              </w:rPr>
              <w:t>●</w:t>
            </w:r>
          </w:p>
        </w:tc>
        <w:tc>
          <w:tcPr>
            <w:tcW w:w="544" w:type="dxa"/>
            <w:vAlign w:val="center"/>
          </w:tcPr>
          <w:p w14:paraId="70DED4F7" w14:textId="77777777" w:rsidR="00B21877" w:rsidRDefault="00492833">
            <w:pPr>
              <w:pStyle w:val="PZPlain"/>
              <w:spacing w:before="40" w:after="40" w:line="240" w:lineRule="auto"/>
              <w:jc w:val="center"/>
            </w:pPr>
            <w:r>
              <w:rPr>
                <w:sz w:val="16"/>
                <w:szCs w:val="16"/>
              </w:rPr>
              <w:t>●</w:t>
            </w:r>
          </w:p>
        </w:tc>
        <w:tc>
          <w:tcPr>
            <w:tcW w:w="544" w:type="dxa"/>
            <w:vAlign w:val="center"/>
          </w:tcPr>
          <w:p w14:paraId="2F9CEF5C" w14:textId="77777777" w:rsidR="00B21877" w:rsidRDefault="00492833">
            <w:pPr>
              <w:pStyle w:val="PZPlain"/>
              <w:spacing w:before="40" w:after="40" w:line="240" w:lineRule="auto"/>
              <w:jc w:val="center"/>
            </w:pPr>
            <w:r>
              <w:rPr>
                <w:sz w:val="16"/>
                <w:szCs w:val="16"/>
              </w:rPr>
              <w:t>●</w:t>
            </w:r>
          </w:p>
        </w:tc>
        <w:tc>
          <w:tcPr>
            <w:tcW w:w="544" w:type="dxa"/>
            <w:vAlign w:val="center"/>
          </w:tcPr>
          <w:p w14:paraId="329757FE" w14:textId="77777777" w:rsidR="00B21877" w:rsidRDefault="00492833">
            <w:pPr>
              <w:pStyle w:val="PZPlain"/>
              <w:spacing w:before="40" w:after="40" w:line="240" w:lineRule="auto"/>
              <w:jc w:val="center"/>
            </w:pPr>
            <w:r>
              <w:rPr>
                <w:sz w:val="16"/>
                <w:szCs w:val="16"/>
              </w:rPr>
              <w:t>●</w:t>
            </w:r>
          </w:p>
        </w:tc>
        <w:tc>
          <w:tcPr>
            <w:tcW w:w="544" w:type="dxa"/>
            <w:vAlign w:val="center"/>
          </w:tcPr>
          <w:p w14:paraId="73176E42" w14:textId="77777777" w:rsidR="00B21877" w:rsidRDefault="00492833">
            <w:pPr>
              <w:pStyle w:val="PZPlain"/>
              <w:spacing w:before="40" w:after="40" w:line="240" w:lineRule="auto"/>
              <w:jc w:val="center"/>
            </w:pPr>
            <w:r>
              <w:rPr>
                <w:sz w:val="16"/>
                <w:szCs w:val="16"/>
              </w:rPr>
              <w:t>●</w:t>
            </w:r>
          </w:p>
        </w:tc>
        <w:tc>
          <w:tcPr>
            <w:tcW w:w="544" w:type="dxa"/>
            <w:vAlign w:val="center"/>
          </w:tcPr>
          <w:p w14:paraId="64EDC2A6" w14:textId="77777777" w:rsidR="00B21877" w:rsidRDefault="00492833">
            <w:pPr>
              <w:pStyle w:val="PZPlain"/>
              <w:spacing w:before="40" w:after="40" w:line="240" w:lineRule="auto"/>
              <w:jc w:val="center"/>
            </w:pPr>
            <w:r>
              <w:rPr>
                <w:sz w:val="16"/>
                <w:szCs w:val="16"/>
              </w:rPr>
              <w:t>●</w:t>
            </w:r>
          </w:p>
        </w:tc>
        <w:tc>
          <w:tcPr>
            <w:tcW w:w="964" w:type="dxa"/>
            <w:vAlign w:val="center"/>
          </w:tcPr>
          <w:p w14:paraId="10515112" w14:textId="77777777" w:rsidR="00B21877" w:rsidRDefault="00492833">
            <w:pPr>
              <w:pStyle w:val="PZPlain"/>
              <w:spacing w:before="40" w:after="40" w:line="240" w:lineRule="auto"/>
              <w:jc w:val="center"/>
            </w:pPr>
            <w:r>
              <w:rPr>
                <w:sz w:val="16"/>
                <w:szCs w:val="16"/>
              </w:rPr>
              <w:t>12</w:t>
            </w:r>
          </w:p>
        </w:tc>
      </w:tr>
      <w:tr w:rsidR="00B21877" w14:paraId="3793A92D" w14:textId="77777777">
        <w:trPr>
          <w:cantSplit/>
          <w:jc w:val="center"/>
        </w:trPr>
        <w:tc>
          <w:tcPr>
            <w:tcW w:w="2041" w:type="dxa"/>
            <w:vAlign w:val="center"/>
          </w:tcPr>
          <w:p w14:paraId="7FDC78B8" w14:textId="77777777" w:rsidR="00B21877" w:rsidRDefault="00492833">
            <w:pPr>
              <w:pStyle w:val="PZPlain"/>
              <w:spacing w:before="40" w:after="40" w:line="240" w:lineRule="auto"/>
            </w:pPr>
            <w:r>
              <w:rPr>
                <w:sz w:val="16"/>
                <w:szCs w:val="16"/>
              </w:rPr>
              <w:t xml:space="preserve">R2 </w:t>
            </w:r>
            <w:r>
              <w:rPr>
                <w:sz w:val="16"/>
                <w:szCs w:val="16"/>
              </w:rPr>
              <w:t>供应商</w:t>
            </w:r>
          </w:p>
        </w:tc>
        <w:tc>
          <w:tcPr>
            <w:tcW w:w="544" w:type="dxa"/>
            <w:vAlign w:val="center"/>
          </w:tcPr>
          <w:p w14:paraId="48101697" w14:textId="77777777" w:rsidR="00B21877" w:rsidRDefault="00492833">
            <w:pPr>
              <w:pStyle w:val="PZPlain"/>
              <w:spacing w:before="40" w:after="40" w:line="240" w:lineRule="auto"/>
              <w:jc w:val="center"/>
            </w:pPr>
            <w:r>
              <w:rPr>
                <w:sz w:val="16"/>
                <w:szCs w:val="16"/>
              </w:rPr>
              <w:t>●</w:t>
            </w:r>
          </w:p>
        </w:tc>
        <w:tc>
          <w:tcPr>
            <w:tcW w:w="544" w:type="dxa"/>
            <w:vAlign w:val="center"/>
          </w:tcPr>
          <w:p w14:paraId="2C3F807D" w14:textId="77777777" w:rsidR="00B21877" w:rsidRDefault="00492833">
            <w:pPr>
              <w:pStyle w:val="PZPlain"/>
              <w:spacing w:before="40" w:after="40" w:line="240" w:lineRule="auto"/>
              <w:jc w:val="center"/>
            </w:pPr>
            <w:r>
              <w:rPr>
                <w:sz w:val="16"/>
                <w:szCs w:val="16"/>
              </w:rPr>
              <w:t>●</w:t>
            </w:r>
          </w:p>
        </w:tc>
        <w:tc>
          <w:tcPr>
            <w:tcW w:w="544" w:type="dxa"/>
            <w:vAlign w:val="center"/>
          </w:tcPr>
          <w:p w14:paraId="1B3108E3" w14:textId="77777777" w:rsidR="00B21877" w:rsidRDefault="00492833">
            <w:pPr>
              <w:pStyle w:val="PZPlain"/>
              <w:spacing w:before="40" w:after="40" w:line="240" w:lineRule="auto"/>
              <w:jc w:val="center"/>
            </w:pPr>
            <w:r>
              <w:rPr>
                <w:sz w:val="16"/>
                <w:szCs w:val="16"/>
              </w:rPr>
              <w:t>●</w:t>
            </w:r>
          </w:p>
        </w:tc>
        <w:tc>
          <w:tcPr>
            <w:tcW w:w="544" w:type="dxa"/>
            <w:vAlign w:val="center"/>
          </w:tcPr>
          <w:p w14:paraId="432EBF43" w14:textId="77777777" w:rsidR="00B21877" w:rsidRDefault="00492833">
            <w:pPr>
              <w:pStyle w:val="PZPlain"/>
              <w:spacing w:before="40" w:after="40" w:line="240" w:lineRule="auto"/>
              <w:jc w:val="center"/>
            </w:pPr>
            <w:r>
              <w:rPr>
                <w:sz w:val="16"/>
                <w:szCs w:val="16"/>
              </w:rPr>
              <w:t>●</w:t>
            </w:r>
          </w:p>
        </w:tc>
        <w:tc>
          <w:tcPr>
            <w:tcW w:w="544" w:type="dxa"/>
            <w:vAlign w:val="center"/>
          </w:tcPr>
          <w:p w14:paraId="736C3C29" w14:textId="77777777" w:rsidR="00B21877" w:rsidRDefault="00492833">
            <w:pPr>
              <w:pStyle w:val="PZPlain"/>
              <w:spacing w:before="40" w:after="40" w:line="240" w:lineRule="auto"/>
              <w:jc w:val="center"/>
            </w:pPr>
            <w:r>
              <w:rPr>
                <w:sz w:val="16"/>
                <w:szCs w:val="16"/>
              </w:rPr>
              <w:t>●</w:t>
            </w:r>
          </w:p>
        </w:tc>
        <w:tc>
          <w:tcPr>
            <w:tcW w:w="544" w:type="dxa"/>
            <w:vAlign w:val="center"/>
          </w:tcPr>
          <w:p w14:paraId="1A4CF465" w14:textId="77777777" w:rsidR="00B21877" w:rsidRDefault="00492833">
            <w:pPr>
              <w:pStyle w:val="PZPlain"/>
              <w:spacing w:before="40" w:after="40" w:line="240" w:lineRule="auto"/>
              <w:jc w:val="center"/>
            </w:pPr>
            <w:r>
              <w:rPr>
                <w:sz w:val="16"/>
                <w:szCs w:val="16"/>
              </w:rPr>
              <w:t>●</w:t>
            </w:r>
          </w:p>
        </w:tc>
        <w:tc>
          <w:tcPr>
            <w:tcW w:w="544" w:type="dxa"/>
            <w:vAlign w:val="center"/>
          </w:tcPr>
          <w:p w14:paraId="15489824" w14:textId="77777777" w:rsidR="00B21877" w:rsidRDefault="00492833">
            <w:pPr>
              <w:pStyle w:val="PZPlain"/>
              <w:spacing w:before="40" w:after="40" w:line="240" w:lineRule="auto"/>
              <w:jc w:val="center"/>
            </w:pPr>
            <w:r>
              <w:rPr>
                <w:sz w:val="16"/>
                <w:szCs w:val="16"/>
              </w:rPr>
              <w:t>●</w:t>
            </w:r>
          </w:p>
        </w:tc>
        <w:tc>
          <w:tcPr>
            <w:tcW w:w="544" w:type="dxa"/>
            <w:vAlign w:val="center"/>
          </w:tcPr>
          <w:p w14:paraId="1D016191" w14:textId="77777777" w:rsidR="00B21877" w:rsidRDefault="00492833">
            <w:pPr>
              <w:pStyle w:val="PZPlain"/>
              <w:spacing w:before="40" w:after="40" w:line="240" w:lineRule="auto"/>
              <w:jc w:val="center"/>
            </w:pPr>
            <w:r>
              <w:rPr>
                <w:sz w:val="16"/>
                <w:szCs w:val="16"/>
              </w:rPr>
              <w:t>●</w:t>
            </w:r>
          </w:p>
        </w:tc>
        <w:tc>
          <w:tcPr>
            <w:tcW w:w="544" w:type="dxa"/>
            <w:vAlign w:val="center"/>
          </w:tcPr>
          <w:p w14:paraId="5908ABE6" w14:textId="77777777" w:rsidR="00B21877" w:rsidRDefault="00492833">
            <w:pPr>
              <w:pStyle w:val="PZPlain"/>
              <w:spacing w:before="40" w:after="40" w:line="240" w:lineRule="auto"/>
              <w:jc w:val="center"/>
            </w:pPr>
            <w:r>
              <w:rPr>
                <w:sz w:val="16"/>
                <w:szCs w:val="16"/>
              </w:rPr>
              <w:t>●</w:t>
            </w:r>
          </w:p>
        </w:tc>
        <w:tc>
          <w:tcPr>
            <w:tcW w:w="544" w:type="dxa"/>
            <w:vAlign w:val="center"/>
          </w:tcPr>
          <w:p w14:paraId="3CB7878C" w14:textId="77777777" w:rsidR="00B21877" w:rsidRDefault="00492833">
            <w:pPr>
              <w:pStyle w:val="PZPlain"/>
              <w:spacing w:before="40" w:after="40" w:line="240" w:lineRule="auto"/>
              <w:jc w:val="center"/>
            </w:pPr>
            <w:r>
              <w:rPr>
                <w:sz w:val="16"/>
                <w:szCs w:val="16"/>
              </w:rPr>
              <w:t>●</w:t>
            </w:r>
          </w:p>
        </w:tc>
        <w:tc>
          <w:tcPr>
            <w:tcW w:w="544" w:type="dxa"/>
            <w:vAlign w:val="center"/>
          </w:tcPr>
          <w:p w14:paraId="67D7DC66" w14:textId="77777777" w:rsidR="00B21877" w:rsidRDefault="00492833">
            <w:pPr>
              <w:pStyle w:val="PZPlain"/>
              <w:spacing w:before="40" w:after="40" w:line="240" w:lineRule="auto"/>
              <w:jc w:val="center"/>
            </w:pPr>
            <w:r>
              <w:rPr>
                <w:sz w:val="16"/>
                <w:szCs w:val="16"/>
              </w:rPr>
              <w:t>●</w:t>
            </w:r>
          </w:p>
        </w:tc>
        <w:tc>
          <w:tcPr>
            <w:tcW w:w="544" w:type="dxa"/>
            <w:vAlign w:val="center"/>
          </w:tcPr>
          <w:p w14:paraId="5F2F2D63" w14:textId="77777777" w:rsidR="00B21877" w:rsidRDefault="00492833">
            <w:pPr>
              <w:pStyle w:val="PZPlain"/>
              <w:spacing w:before="40" w:after="40" w:line="240" w:lineRule="auto"/>
              <w:jc w:val="center"/>
            </w:pPr>
            <w:r>
              <w:rPr>
                <w:sz w:val="16"/>
                <w:szCs w:val="16"/>
              </w:rPr>
              <w:t>●</w:t>
            </w:r>
          </w:p>
        </w:tc>
        <w:tc>
          <w:tcPr>
            <w:tcW w:w="964" w:type="dxa"/>
            <w:vAlign w:val="center"/>
          </w:tcPr>
          <w:p w14:paraId="2FED243B" w14:textId="77777777" w:rsidR="00B21877" w:rsidRDefault="00492833">
            <w:pPr>
              <w:pStyle w:val="PZPlain"/>
              <w:spacing w:before="40" w:after="40" w:line="240" w:lineRule="auto"/>
              <w:jc w:val="center"/>
            </w:pPr>
            <w:r>
              <w:rPr>
                <w:sz w:val="16"/>
                <w:szCs w:val="16"/>
              </w:rPr>
              <w:t>12</w:t>
            </w:r>
          </w:p>
        </w:tc>
      </w:tr>
      <w:tr w:rsidR="00B21877" w14:paraId="3A8DCB96" w14:textId="77777777">
        <w:trPr>
          <w:cantSplit/>
          <w:jc w:val="center"/>
        </w:trPr>
        <w:tc>
          <w:tcPr>
            <w:tcW w:w="2041" w:type="dxa"/>
            <w:vAlign w:val="center"/>
          </w:tcPr>
          <w:p w14:paraId="36CDF09A" w14:textId="77777777" w:rsidR="00B21877" w:rsidRDefault="00492833">
            <w:pPr>
              <w:pStyle w:val="PZPlain"/>
              <w:spacing w:before="40" w:after="40" w:line="240" w:lineRule="auto"/>
            </w:pPr>
            <w:r>
              <w:rPr>
                <w:sz w:val="16"/>
                <w:szCs w:val="16"/>
              </w:rPr>
              <w:t xml:space="preserve">R3 </w:t>
            </w:r>
            <w:r>
              <w:rPr>
                <w:sz w:val="16"/>
                <w:szCs w:val="16"/>
              </w:rPr>
              <w:t>物流服务商</w:t>
            </w:r>
          </w:p>
        </w:tc>
        <w:tc>
          <w:tcPr>
            <w:tcW w:w="544" w:type="dxa"/>
            <w:vAlign w:val="center"/>
          </w:tcPr>
          <w:p w14:paraId="159401D7" w14:textId="77777777" w:rsidR="00B21877" w:rsidRDefault="00492833">
            <w:pPr>
              <w:pStyle w:val="PZPlain"/>
              <w:spacing w:before="40" w:after="40" w:line="240" w:lineRule="auto"/>
              <w:jc w:val="center"/>
            </w:pPr>
            <w:r>
              <w:rPr>
                <w:sz w:val="16"/>
                <w:szCs w:val="16"/>
              </w:rPr>
              <w:t>●</w:t>
            </w:r>
          </w:p>
        </w:tc>
        <w:tc>
          <w:tcPr>
            <w:tcW w:w="544" w:type="dxa"/>
            <w:vAlign w:val="center"/>
          </w:tcPr>
          <w:p w14:paraId="6A1749ED" w14:textId="77777777" w:rsidR="00B21877" w:rsidRDefault="00492833">
            <w:pPr>
              <w:pStyle w:val="PZPlain"/>
              <w:spacing w:before="40" w:after="40" w:line="240" w:lineRule="auto"/>
              <w:jc w:val="center"/>
            </w:pPr>
            <w:r>
              <w:rPr>
                <w:sz w:val="16"/>
                <w:szCs w:val="16"/>
              </w:rPr>
              <w:t>●</w:t>
            </w:r>
          </w:p>
        </w:tc>
        <w:tc>
          <w:tcPr>
            <w:tcW w:w="544" w:type="dxa"/>
            <w:vAlign w:val="center"/>
          </w:tcPr>
          <w:p w14:paraId="1A7C0B7A" w14:textId="77777777" w:rsidR="00B21877" w:rsidRDefault="00492833">
            <w:pPr>
              <w:pStyle w:val="PZPlain"/>
              <w:spacing w:before="40" w:after="40" w:line="240" w:lineRule="auto"/>
              <w:jc w:val="center"/>
            </w:pPr>
            <w:r>
              <w:rPr>
                <w:sz w:val="16"/>
                <w:szCs w:val="16"/>
              </w:rPr>
              <w:t>●</w:t>
            </w:r>
          </w:p>
        </w:tc>
        <w:tc>
          <w:tcPr>
            <w:tcW w:w="544" w:type="dxa"/>
            <w:vAlign w:val="center"/>
          </w:tcPr>
          <w:p w14:paraId="23D0FCE5" w14:textId="77777777" w:rsidR="00B21877" w:rsidRDefault="00492833">
            <w:pPr>
              <w:pStyle w:val="PZPlain"/>
              <w:spacing w:before="40" w:after="40" w:line="240" w:lineRule="auto"/>
              <w:jc w:val="center"/>
            </w:pPr>
            <w:r>
              <w:rPr>
                <w:sz w:val="16"/>
                <w:szCs w:val="16"/>
              </w:rPr>
              <w:t>—</w:t>
            </w:r>
          </w:p>
        </w:tc>
        <w:tc>
          <w:tcPr>
            <w:tcW w:w="544" w:type="dxa"/>
            <w:vAlign w:val="center"/>
          </w:tcPr>
          <w:p w14:paraId="2382B22A" w14:textId="77777777" w:rsidR="00B21877" w:rsidRDefault="00492833">
            <w:pPr>
              <w:pStyle w:val="PZPlain"/>
              <w:spacing w:before="40" w:after="40" w:line="240" w:lineRule="auto"/>
              <w:jc w:val="center"/>
            </w:pPr>
            <w:r>
              <w:rPr>
                <w:sz w:val="16"/>
                <w:szCs w:val="16"/>
              </w:rPr>
              <w:t>●</w:t>
            </w:r>
          </w:p>
        </w:tc>
        <w:tc>
          <w:tcPr>
            <w:tcW w:w="544" w:type="dxa"/>
            <w:vAlign w:val="center"/>
          </w:tcPr>
          <w:p w14:paraId="67F9A7FB" w14:textId="77777777" w:rsidR="00B21877" w:rsidRDefault="00492833">
            <w:pPr>
              <w:pStyle w:val="PZPlain"/>
              <w:spacing w:before="40" w:after="40" w:line="240" w:lineRule="auto"/>
              <w:jc w:val="center"/>
            </w:pPr>
            <w:r>
              <w:rPr>
                <w:sz w:val="16"/>
                <w:szCs w:val="16"/>
              </w:rPr>
              <w:t>●</w:t>
            </w:r>
          </w:p>
        </w:tc>
        <w:tc>
          <w:tcPr>
            <w:tcW w:w="544" w:type="dxa"/>
            <w:vAlign w:val="center"/>
          </w:tcPr>
          <w:p w14:paraId="6FAE4742" w14:textId="77777777" w:rsidR="00B21877" w:rsidRDefault="00492833">
            <w:pPr>
              <w:pStyle w:val="PZPlain"/>
              <w:spacing w:before="40" w:after="40" w:line="240" w:lineRule="auto"/>
              <w:jc w:val="center"/>
            </w:pPr>
            <w:r>
              <w:rPr>
                <w:sz w:val="16"/>
                <w:szCs w:val="16"/>
              </w:rPr>
              <w:t>●</w:t>
            </w:r>
          </w:p>
        </w:tc>
        <w:tc>
          <w:tcPr>
            <w:tcW w:w="544" w:type="dxa"/>
            <w:vAlign w:val="center"/>
          </w:tcPr>
          <w:p w14:paraId="0BF0B195" w14:textId="77777777" w:rsidR="00B21877" w:rsidRDefault="00492833">
            <w:pPr>
              <w:pStyle w:val="PZPlain"/>
              <w:spacing w:before="40" w:after="40" w:line="240" w:lineRule="auto"/>
              <w:jc w:val="center"/>
            </w:pPr>
            <w:r>
              <w:rPr>
                <w:sz w:val="16"/>
                <w:szCs w:val="16"/>
              </w:rPr>
              <w:t>—</w:t>
            </w:r>
          </w:p>
        </w:tc>
        <w:tc>
          <w:tcPr>
            <w:tcW w:w="544" w:type="dxa"/>
            <w:vAlign w:val="center"/>
          </w:tcPr>
          <w:p w14:paraId="2BD94552" w14:textId="77777777" w:rsidR="00B21877" w:rsidRDefault="00492833">
            <w:pPr>
              <w:pStyle w:val="PZPlain"/>
              <w:spacing w:before="40" w:after="40" w:line="240" w:lineRule="auto"/>
              <w:jc w:val="center"/>
            </w:pPr>
            <w:r>
              <w:rPr>
                <w:sz w:val="16"/>
                <w:szCs w:val="16"/>
              </w:rPr>
              <w:t>●</w:t>
            </w:r>
          </w:p>
        </w:tc>
        <w:tc>
          <w:tcPr>
            <w:tcW w:w="544" w:type="dxa"/>
            <w:vAlign w:val="center"/>
          </w:tcPr>
          <w:p w14:paraId="49452A5D" w14:textId="77777777" w:rsidR="00B21877" w:rsidRDefault="00492833">
            <w:pPr>
              <w:pStyle w:val="PZPlain"/>
              <w:spacing w:before="40" w:after="40" w:line="240" w:lineRule="auto"/>
              <w:jc w:val="center"/>
            </w:pPr>
            <w:r>
              <w:rPr>
                <w:sz w:val="16"/>
                <w:szCs w:val="16"/>
              </w:rPr>
              <w:t>●</w:t>
            </w:r>
          </w:p>
        </w:tc>
        <w:tc>
          <w:tcPr>
            <w:tcW w:w="544" w:type="dxa"/>
            <w:vAlign w:val="center"/>
          </w:tcPr>
          <w:p w14:paraId="7D7707E0" w14:textId="77777777" w:rsidR="00B21877" w:rsidRDefault="00492833">
            <w:pPr>
              <w:pStyle w:val="PZPlain"/>
              <w:spacing w:before="40" w:after="40" w:line="240" w:lineRule="auto"/>
              <w:jc w:val="center"/>
            </w:pPr>
            <w:r>
              <w:rPr>
                <w:sz w:val="16"/>
                <w:szCs w:val="16"/>
              </w:rPr>
              <w:t>●</w:t>
            </w:r>
          </w:p>
        </w:tc>
        <w:tc>
          <w:tcPr>
            <w:tcW w:w="544" w:type="dxa"/>
            <w:vAlign w:val="center"/>
          </w:tcPr>
          <w:p w14:paraId="5A761143" w14:textId="77777777" w:rsidR="00B21877" w:rsidRDefault="00492833">
            <w:pPr>
              <w:pStyle w:val="PZPlain"/>
              <w:spacing w:before="40" w:after="40" w:line="240" w:lineRule="auto"/>
              <w:jc w:val="center"/>
            </w:pPr>
            <w:r>
              <w:rPr>
                <w:sz w:val="16"/>
                <w:szCs w:val="16"/>
              </w:rPr>
              <w:t>●</w:t>
            </w:r>
          </w:p>
        </w:tc>
        <w:tc>
          <w:tcPr>
            <w:tcW w:w="964" w:type="dxa"/>
            <w:vAlign w:val="center"/>
          </w:tcPr>
          <w:p w14:paraId="7E811EF6" w14:textId="77777777" w:rsidR="00B21877" w:rsidRDefault="00492833">
            <w:pPr>
              <w:pStyle w:val="PZPlain"/>
              <w:spacing w:before="40" w:after="40" w:line="240" w:lineRule="auto"/>
              <w:jc w:val="center"/>
            </w:pPr>
            <w:r>
              <w:rPr>
                <w:sz w:val="16"/>
                <w:szCs w:val="16"/>
              </w:rPr>
              <w:t>10</w:t>
            </w:r>
          </w:p>
        </w:tc>
      </w:tr>
      <w:tr w:rsidR="00B21877" w14:paraId="723734C4" w14:textId="77777777">
        <w:trPr>
          <w:cantSplit/>
          <w:jc w:val="center"/>
        </w:trPr>
        <w:tc>
          <w:tcPr>
            <w:tcW w:w="2041" w:type="dxa"/>
            <w:vAlign w:val="center"/>
          </w:tcPr>
          <w:p w14:paraId="6CC81C05" w14:textId="77777777" w:rsidR="00B21877" w:rsidRDefault="00492833">
            <w:pPr>
              <w:pStyle w:val="PZPlain"/>
              <w:spacing w:before="40" w:after="40" w:line="240" w:lineRule="auto"/>
            </w:pPr>
            <w:r>
              <w:rPr>
                <w:sz w:val="16"/>
                <w:szCs w:val="16"/>
              </w:rPr>
              <w:t xml:space="preserve">R4 </w:t>
            </w:r>
            <w:r>
              <w:rPr>
                <w:sz w:val="16"/>
                <w:szCs w:val="16"/>
              </w:rPr>
              <w:t>报关代理</w:t>
            </w:r>
          </w:p>
        </w:tc>
        <w:tc>
          <w:tcPr>
            <w:tcW w:w="544" w:type="dxa"/>
            <w:vAlign w:val="center"/>
          </w:tcPr>
          <w:p w14:paraId="53E7E68C" w14:textId="77777777" w:rsidR="00B21877" w:rsidRDefault="00492833">
            <w:pPr>
              <w:pStyle w:val="PZPlain"/>
              <w:spacing w:before="40" w:after="40" w:line="240" w:lineRule="auto"/>
              <w:jc w:val="center"/>
            </w:pPr>
            <w:r>
              <w:rPr>
                <w:sz w:val="16"/>
                <w:szCs w:val="16"/>
              </w:rPr>
              <w:t>●</w:t>
            </w:r>
          </w:p>
        </w:tc>
        <w:tc>
          <w:tcPr>
            <w:tcW w:w="544" w:type="dxa"/>
            <w:vAlign w:val="center"/>
          </w:tcPr>
          <w:p w14:paraId="02847715" w14:textId="77777777" w:rsidR="00B21877" w:rsidRDefault="00492833">
            <w:pPr>
              <w:pStyle w:val="PZPlain"/>
              <w:spacing w:before="40" w:after="40" w:line="240" w:lineRule="auto"/>
              <w:jc w:val="center"/>
            </w:pPr>
            <w:r>
              <w:rPr>
                <w:sz w:val="16"/>
                <w:szCs w:val="16"/>
              </w:rPr>
              <w:t>●</w:t>
            </w:r>
          </w:p>
        </w:tc>
        <w:tc>
          <w:tcPr>
            <w:tcW w:w="544" w:type="dxa"/>
            <w:vAlign w:val="center"/>
          </w:tcPr>
          <w:p w14:paraId="2ED91B86" w14:textId="77777777" w:rsidR="00B21877" w:rsidRDefault="00492833">
            <w:pPr>
              <w:pStyle w:val="PZPlain"/>
              <w:spacing w:before="40" w:after="40" w:line="240" w:lineRule="auto"/>
              <w:jc w:val="center"/>
            </w:pPr>
            <w:r>
              <w:rPr>
                <w:sz w:val="16"/>
                <w:szCs w:val="16"/>
              </w:rPr>
              <w:t>●</w:t>
            </w:r>
          </w:p>
        </w:tc>
        <w:tc>
          <w:tcPr>
            <w:tcW w:w="544" w:type="dxa"/>
            <w:vAlign w:val="center"/>
          </w:tcPr>
          <w:p w14:paraId="5A01B4AE" w14:textId="77777777" w:rsidR="00B21877" w:rsidRDefault="00492833">
            <w:pPr>
              <w:pStyle w:val="PZPlain"/>
              <w:spacing w:before="40" w:after="40" w:line="240" w:lineRule="auto"/>
              <w:jc w:val="center"/>
            </w:pPr>
            <w:r>
              <w:rPr>
                <w:sz w:val="16"/>
                <w:szCs w:val="16"/>
              </w:rPr>
              <w:t>—</w:t>
            </w:r>
          </w:p>
        </w:tc>
        <w:tc>
          <w:tcPr>
            <w:tcW w:w="544" w:type="dxa"/>
            <w:vAlign w:val="center"/>
          </w:tcPr>
          <w:p w14:paraId="0E7D4F41" w14:textId="77777777" w:rsidR="00B21877" w:rsidRDefault="00492833">
            <w:pPr>
              <w:pStyle w:val="PZPlain"/>
              <w:spacing w:before="40" w:after="40" w:line="240" w:lineRule="auto"/>
              <w:jc w:val="center"/>
            </w:pPr>
            <w:r>
              <w:rPr>
                <w:sz w:val="16"/>
                <w:szCs w:val="16"/>
              </w:rPr>
              <w:t>●</w:t>
            </w:r>
          </w:p>
        </w:tc>
        <w:tc>
          <w:tcPr>
            <w:tcW w:w="544" w:type="dxa"/>
            <w:vAlign w:val="center"/>
          </w:tcPr>
          <w:p w14:paraId="7856347F" w14:textId="77777777" w:rsidR="00B21877" w:rsidRDefault="00492833">
            <w:pPr>
              <w:pStyle w:val="PZPlain"/>
              <w:spacing w:before="40" w:after="40" w:line="240" w:lineRule="auto"/>
              <w:jc w:val="center"/>
            </w:pPr>
            <w:r>
              <w:rPr>
                <w:sz w:val="16"/>
                <w:szCs w:val="16"/>
              </w:rPr>
              <w:t>●</w:t>
            </w:r>
          </w:p>
        </w:tc>
        <w:tc>
          <w:tcPr>
            <w:tcW w:w="544" w:type="dxa"/>
            <w:vAlign w:val="center"/>
          </w:tcPr>
          <w:p w14:paraId="1E28DBB5" w14:textId="77777777" w:rsidR="00B21877" w:rsidRDefault="00492833">
            <w:pPr>
              <w:pStyle w:val="PZPlain"/>
              <w:spacing w:before="40" w:after="40" w:line="240" w:lineRule="auto"/>
              <w:jc w:val="center"/>
            </w:pPr>
            <w:r>
              <w:rPr>
                <w:sz w:val="16"/>
                <w:szCs w:val="16"/>
              </w:rPr>
              <w:t>●</w:t>
            </w:r>
          </w:p>
        </w:tc>
        <w:tc>
          <w:tcPr>
            <w:tcW w:w="544" w:type="dxa"/>
            <w:vAlign w:val="center"/>
          </w:tcPr>
          <w:p w14:paraId="20817411" w14:textId="77777777" w:rsidR="00B21877" w:rsidRDefault="00492833">
            <w:pPr>
              <w:pStyle w:val="PZPlain"/>
              <w:spacing w:before="40" w:after="40" w:line="240" w:lineRule="auto"/>
              <w:jc w:val="center"/>
            </w:pPr>
            <w:r>
              <w:rPr>
                <w:sz w:val="16"/>
                <w:szCs w:val="16"/>
              </w:rPr>
              <w:t>—</w:t>
            </w:r>
          </w:p>
        </w:tc>
        <w:tc>
          <w:tcPr>
            <w:tcW w:w="544" w:type="dxa"/>
            <w:vAlign w:val="center"/>
          </w:tcPr>
          <w:p w14:paraId="214E6454" w14:textId="77777777" w:rsidR="00B21877" w:rsidRDefault="00492833">
            <w:pPr>
              <w:pStyle w:val="PZPlain"/>
              <w:spacing w:before="40" w:after="40" w:line="240" w:lineRule="auto"/>
              <w:jc w:val="center"/>
            </w:pPr>
            <w:r>
              <w:rPr>
                <w:sz w:val="16"/>
                <w:szCs w:val="16"/>
              </w:rPr>
              <w:t>●</w:t>
            </w:r>
          </w:p>
        </w:tc>
        <w:tc>
          <w:tcPr>
            <w:tcW w:w="544" w:type="dxa"/>
            <w:vAlign w:val="center"/>
          </w:tcPr>
          <w:p w14:paraId="576BAE2D" w14:textId="77777777" w:rsidR="00B21877" w:rsidRDefault="00492833">
            <w:pPr>
              <w:pStyle w:val="PZPlain"/>
              <w:spacing w:before="40" w:after="40" w:line="240" w:lineRule="auto"/>
              <w:jc w:val="center"/>
            </w:pPr>
            <w:r>
              <w:rPr>
                <w:sz w:val="16"/>
                <w:szCs w:val="16"/>
              </w:rPr>
              <w:t>●</w:t>
            </w:r>
          </w:p>
        </w:tc>
        <w:tc>
          <w:tcPr>
            <w:tcW w:w="544" w:type="dxa"/>
            <w:vAlign w:val="center"/>
          </w:tcPr>
          <w:p w14:paraId="5905CF02" w14:textId="77777777" w:rsidR="00B21877" w:rsidRDefault="00492833">
            <w:pPr>
              <w:pStyle w:val="PZPlain"/>
              <w:spacing w:before="40" w:after="40" w:line="240" w:lineRule="auto"/>
              <w:jc w:val="center"/>
            </w:pPr>
            <w:r>
              <w:rPr>
                <w:sz w:val="16"/>
                <w:szCs w:val="16"/>
              </w:rPr>
              <w:t>●</w:t>
            </w:r>
          </w:p>
        </w:tc>
        <w:tc>
          <w:tcPr>
            <w:tcW w:w="544" w:type="dxa"/>
            <w:vAlign w:val="center"/>
          </w:tcPr>
          <w:p w14:paraId="4EE377B0" w14:textId="77777777" w:rsidR="00B21877" w:rsidRDefault="00492833">
            <w:pPr>
              <w:pStyle w:val="PZPlain"/>
              <w:spacing w:before="40" w:after="40" w:line="240" w:lineRule="auto"/>
              <w:jc w:val="center"/>
            </w:pPr>
            <w:r>
              <w:rPr>
                <w:sz w:val="16"/>
                <w:szCs w:val="16"/>
              </w:rPr>
              <w:t>●</w:t>
            </w:r>
          </w:p>
        </w:tc>
        <w:tc>
          <w:tcPr>
            <w:tcW w:w="964" w:type="dxa"/>
            <w:vAlign w:val="center"/>
          </w:tcPr>
          <w:p w14:paraId="07736D5D" w14:textId="77777777" w:rsidR="00B21877" w:rsidRDefault="00492833">
            <w:pPr>
              <w:pStyle w:val="PZPlain"/>
              <w:spacing w:before="40" w:after="40" w:line="240" w:lineRule="auto"/>
              <w:jc w:val="center"/>
            </w:pPr>
            <w:r>
              <w:rPr>
                <w:sz w:val="16"/>
                <w:szCs w:val="16"/>
              </w:rPr>
              <w:t>10</w:t>
            </w:r>
          </w:p>
        </w:tc>
      </w:tr>
      <w:tr w:rsidR="00B21877" w14:paraId="4F7BE3E4" w14:textId="77777777">
        <w:trPr>
          <w:cantSplit/>
          <w:jc w:val="center"/>
        </w:trPr>
        <w:tc>
          <w:tcPr>
            <w:tcW w:w="2041" w:type="dxa"/>
            <w:vAlign w:val="center"/>
          </w:tcPr>
          <w:p w14:paraId="4AF034F2" w14:textId="77777777" w:rsidR="00B21877" w:rsidRDefault="00492833">
            <w:pPr>
              <w:pStyle w:val="PZPlain"/>
              <w:spacing w:before="40" w:after="40" w:line="240" w:lineRule="auto"/>
            </w:pPr>
            <w:r>
              <w:rPr>
                <w:sz w:val="16"/>
                <w:szCs w:val="16"/>
              </w:rPr>
              <w:t xml:space="preserve">R5 </w:t>
            </w:r>
            <w:r>
              <w:rPr>
                <w:sz w:val="16"/>
                <w:szCs w:val="16"/>
              </w:rPr>
              <w:t>财务专员</w:t>
            </w:r>
          </w:p>
        </w:tc>
        <w:tc>
          <w:tcPr>
            <w:tcW w:w="544" w:type="dxa"/>
            <w:vAlign w:val="center"/>
          </w:tcPr>
          <w:p w14:paraId="7C2BF78F" w14:textId="77777777" w:rsidR="00B21877" w:rsidRDefault="00492833">
            <w:pPr>
              <w:pStyle w:val="PZPlain"/>
              <w:spacing w:before="40" w:after="40" w:line="240" w:lineRule="auto"/>
              <w:jc w:val="center"/>
            </w:pPr>
            <w:r>
              <w:rPr>
                <w:sz w:val="16"/>
                <w:szCs w:val="16"/>
              </w:rPr>
              <w:t>●</w:t>
            </w:r>
          </w:p>
        </w:tc>
        <w:tc>
          <w:tcPr>
            <w:tcW w:w="544" w:type="dxa"/>
            <w:vAlign w:val="center"/>
          </w:tcPr>
          <w:p w14:paraId="3DC52C60" w14:textId="77777777" w:rsidR="00B21877" w:rsidRDefault="00492833">
            <w:pPr>
              <w:pStyle w:val="PZPlain"/>
              <w:spacing w:before="40" w:after="40" w:line="240" w:lineRule="auto"/>
              <w:jc w:val="center"/>
            </w:pPr>
            <w:r>
              <w:rPr>
                <w:sz w:val="16"/>
                <w:szCs w:val="16"/>
              </w:rPr>
              <w:t>●</w:t>
            </w:r>
          </w:p>
        </w:tc>
        <w:tc>
          <w:tcPr>
            <w:tcW w:w="544" w:type="dxa"/>
            <w:vAlign w:val="center"/>
          </w:tcPr>
          <w:p w14:paraId="5044296E" w14:textId="77777777" w:rsidR="00B21877" w:rsidRDefault="00492833">
            <w:pPr>
              <w:pStyle w:val="PZPlain"/>
              <w:spacing w:before="40" w:after="40" w:line="240" w:lineRule="auto"/>
              <w:jc w:val="center"/>
            </w:pPr>
            <w:r>
              <w:rPr>
                <w:sz w:val="16"/>
                <w:szCs w:val="16"/>
              </w:rPr>
              <w:t>●</w:t>
            </w:r>
          </w:p>
        </w:tc>
        <w:tc>
          <w:tcPr>
            <w:tcW w:w="544" w:type="dxa"/>
            <w:vAlign w:val="center"/>
          </w:tcPr>
          <w:p w14:paraId="61F63088" w14:textId="77777777" w:rsidR="00B21877" w:rsidRDefault="00492833">
            <w:pPr>
              <w:pStyle w:val="PZPlain"/>
              <w:spacing w:before="40" w:after="40" w:line="240" w:lineRule="auto"/>
              <w:jc w:val="center"/>
            </w:pPr>
            <w:r>
              <w:rPr>
                <w:sz w:val="16"/>
                <w:szCs w:val="16"/>
              </w:rPr>
              <w:t>—</w:t>
            </w:r>
          </w:p>
        </w:tc>
        <w:tc>
          <w:tcPr>
            <w:tcW w:w="544" w:type="dxa"/>
            <w:vAlign w:val="center"/>
          </w:tcPr>
          <w:p w14:paraId="3CB0CDDD" w14:textId="77777777" w:rsidR="00B21877" w:rsidRDefault="00492833">
            <w:pPr>
              <w:pStyle w:val="PZPlain"/>
              <w:spacing w:before="40" w:after="40" w:line="240" w:lineRule="auto"/>
              <w:jc w:val="center"/>
            </w:pPr>
            <w:r>
              <w:rPr>
                <w:sz w:val="16"/>
                <w:szCs w:val="16"/>
              </w:rPr>
              <w:t>●</w:t>
            </w:r>
          </w:p>
        </w:tc>
        <w:tc>
          <w:tcPr>
            <w:tcW w:w="544" w:type="dxa"/>
            <w:vAlign w:val="center"/>
          </w:tcPr>
          <w:p w14:paraId="65D665CF" w14:textId="77777777" w:rsidR="00B21877" w:rsidRDefault="00492833">
            <w:pPr>
              <w:pStyle w:val="PZPlain"/>
              <w:spacing w:before="40" w:after="40" w:line="240" w:lineRule="auto"/>
              <w:jc w:val="center"/>
            </w:pPr>
            <w:r>
              <w:rPr>
                <w:sz w:val="16"/>
                <w:szCs w:val="16"/>
              </w:rPr>
              <w:t>●</w:t>
            </w:r>
          </w:p>
        </w:tc>
        <w:tc>
          <w:tcPr>
            <w:tcW w:w="544" w:type="dxa"/>
            <w:vAlign w:val="center"/>
          </w:tcPr>
          <w:p w14:paraId="6D0C9DD3" w14:textId="77777777" w:rsidR="00B21877" w:rsidRDefault="00492833">
            <w:pPr>
              <w:pStyle w:val="PZPlain"/>
              <w:spacing w:before="40" w:after="40" w:line="240" w:lineRule="auto"/>
              <w:jc w:val="center"/>
            </w:pPr>
            <w:r>
              <w:rPr>
                <w:sz w:val="16"/>
                <w:szCs w:val="16"/>
              </w:rPr>
              <w:t>—</w:t>
            </w:r>
          </w:p>
        </w:tc>
        <w:tc>
          <w:tcPr>
            <w:tcW w:w="544" w:type="dxa"/>
            <w:vAlign w:val="center"/>
          </w:tcPr>
          <w:p w14:paraId="180F8983" w14:textId="77777777" w:rsidR="00B21877" w:rsidRDefault="00492833">
            <w:pPr>
              <w:pStyle w:val="PZPlain"/>
              <w:spacing w:before="40" w:after="40" w:line="240" w:lineRule="auto"/>
              <w:jc w:val="center"/>
            </w:pPr>
            <w:r>
              <w:rPr>
                <w:sz w:val="16"/>
                <w:szCs w:val="16"/>
              </w:rPr>
              <w:t>●</w:t>
            </w:r>
          </w:p>
        </w:tc>
        <w:tc>
          <w:tcPr>
            <w:tcW w:w="544" w:type="dxa"/>
            <w:vAlign w:val="center"/>
          </w:tcPr>
          <w:p w14:paraId="271B22C2" w14:textId="77777777" w:rsidR="00B21877" w:rsidRDefault="00492833">
            <w:pPr>
              <w:pStyle w:val="PZPlain"/>
              <w:spacing w:before="40" w:after="40" w:line="240" w:lineRule="auto"/>
              <w:jc w:val="center"/>
            </w:pPr>
            <w:r>
              <w:rPr>
                <w:sz w:val="16"/>
                <w:szCs w:val="16"/>
              </w:rPr>
              <w:t>●</w:t>
            </w:r>
          </w:p>
        </w:tc>
        <w:tc>
          <w:tcPr>
            <w:tcW w:w="544" w:type="dxa"/>
            <w:vAlign w:val="center"/>
          </w:tcPr>
          <w:p w14:paraId="571140D8" w14:textId="77777777" w:rsidR="00B21877" w:rsidRDefault="00492833">
            <w:pPr>
              <w:pStyle w:val="PZPlain"/>
              <w:spacing w:before="40" w:after="40" w:line="240" w:lineRule="auto"/>
              <w:jc w:val="center"/>
            </w:pPr>
            <w:r>
              <w:rPr>
                <w:sz w:val="16"/>
                <w:szCs w:val="16"/>
              </w:rPr>
              <w:t>●</w:t>
            </w:r>
          </w:p>
        </w:tc>
        <w:tc>
          <w:tcPr>
            <w:tcW w:w="544" w:type="dxa"/>
            <w:vAlign w:val="center"/>
          </w:tcPr>
          <w:p w14:paraId="4BF18C8A" w14:textId="77777777" w:rsidR="00B21877" w:rsidRDefault="00492833">
            <w:pPr>
              <w:pStyle w:val="PZPlain"/>
              <w:spacing w:before="40" w:after="40" w:line="240" w:lineRule="auto"/>
              <w:jc w:val="center"/>
            </w:pPr>
            <w:r>
              <w:rPr>
                <w:sz w:val="16"/>
                <w:szCs w:val="16"/>
              </w:rPr>
              <w:t>●</w:t>
            </w:r>
          </w:p>
        </w:tc>
        <w:tc>
          <w:tcPr>
            <w:tcW w:w="544" w:type="dxa"/>
            <w:vAlign w:val="center"/>
          </w:tcPr>
          <w:p w14:paraId="0CA95D75" w14:textId="77777777" w:rsidR="00B21877" w:rsidRDefault="00492833">
            <w:pPr>
              <w:pStyle w:val="PZPlain"/>
              <w:spacing w:before="40" w:after="40" w:line="240" w:lineRule="auto"/>
              <w:jc w:val="center"/>
            </w:pPr>
            <w:r>
              <w:rPr>
                <w:sz w:val="16"/>
                <w:szCs w:val="16"/>
              </w:rPr>
              <w:t>●</w:t>
            </w:r>
          </w:p>
        </w:tc>
        <w:tc>
          <w:tcPr>
            <w:tcW w:w="964" w:type="dxa"/>
            <w:vAlign w:val="center"/>
          </w:tcPr>
          <w:p w14:paraId="58730461" w14:textId="77777777" w:rsidR="00B21877" w:rsidRDefault="00492833">
            <w:pPr>
              <w:pStyle w:val="PZPlain"/>
              <w:spacing w:before="40" w:after="40" w:line="240" w:lineRule="auto"/>
              <w:jc w:val="center"/>
            </w:pPr>
            <w:r>
              <w:rPr>
                <w:sz w:val="16"/>
                <w:szCs w:val="16"/>
              </w:rPr>
              <w:t>10</w:t>
            </w:r>
          </w:p>
        </w:tc>
      </w:tr>
      <w:tr w:rsidR="00B21877" w14:paraId="0532F898" w14:textId="77777777">
        <w:trPr>
          <w:cantSplit/>
          <w:jc w:val="center"/>
        </w:trPr>
        <w:tc>
          <w:tcPr>
            <w:tcW w:w="2041" w:type="dxa"/>
            <w:vAlign w:val="center"/>
          </w:tcPr>
          <w:p w14:paraId="5EE275D2" w14:textId="77777777" w:rsidR="00B21877" w:rsidRDefault="00492833">
            <w:pPr>
              <w:pStyle w:val="PZPlain"/>
              <w:spacing w:before="40" w:after="40" w:line="240" w:lineRule="auto"/>
            </w:pPr>
            <w:r>
              <w:rPr>
                <w:sz w:val="16"/>
                <w:szCs w:val="16"/>
              </w:rPr>
              <w:t xml:space="preserve">R6 </w:t>
            </w:r>
            <w:r>
              <w:rPr>
                <w:sz w:val="16"/>
                <w:szCs w:val="16"/>
              </w:rPr>
              <w:t>平台管理员</w:t>
            </w:r>
          </w:p>
        </w:tc>
        <w:tc>
          <w:tcPr>
            <w:tcW w:w="544" w:type="dxa"/>
            <w:vAlign w:val="center"/>
          </w:tcPr>
          <w:p w14:paraId="30CEEAE2" w14:textId="77777777" w:rsidR="00B21877" w:rsidRDefault="00492833">
            <w:pPr>
              <w:pStyle w:val="PZPlain"/>
              <w:spacing w:before="40" w:after="40" w:line="240" w:lineRule="auto"/>
              <w:jc w:val="center"/>
            </w:pPr>
            <w:r>
              <w:rPr>
                <w:sz w:val="16"/>
                <w:szCs w:val="16"/>
              </w:rPr>
              <w:t>●</w:t>
            </w:r>
          </w:p>
        </w:tc>
        <w:tc>
          <w:tcPr>
            <w:tcW w:w="544" w:type="dxa"/>
            <w:vAlign w:val="center"/>
          </w:tcPr>
          <w:p w14:paraId="0D15A1AB" w14:textId="77777777" w:rsidR="00B21877" w:rsidRDefault="00492833">
            <w:pPr>
              <w:pStyle w:val="PZPlain"/>
              <w:spacing w:before="40" w:after="40" w:line="240" w:lineRule="auto"/>
              <w:jc w:val="center"/>
            </w:pPr>
            <w:r>
              <w:rPr>
                <w:sz w:val="16"/>
                <w:szCs w:val="16"/>
              </w:rPr>
              <w:t>●</w:t>
            </w:r>
          </w:p>
        </w:tc>
        <w:tc>
          <w:tcPr>
            <w:tcW w:w="544" w:type="dxa"/>
            <w:vAlign w:val="center"/>
          </w:tcPr>
          <w:p w14:paraId="11E7CE21" w14:textId="77777777" w:rsidR="00B21877" w:rsidRDefault="00492833">
            <w:pPr>
              <w:pStyle w:val="PZPlain"/>
              <w:spacing w:before="40" w:after="40" w:line="240" w:lineRule="auto"/>
              <w:jc w:val="center"/>
            </w:pPr>
            <w:r>
              <w:rPr>
                <w:sz w:val="16"/>
                <w:szCs w:val="16"/>
              </w:rPr>
              <w:t>●</w:t>
            </w:r>
          </w:p>
        </w:tc>
        <w:tc>
          <w:tcPr>
            <w:tcW w:w="544" w:type="dxa"/>
            <w:vAlign w:val="center"/>
          </w:tcPr>
          <w:p w14:paraId="04DB7387" w14:textId="77777777" w:rsidR="00B21877" w:rsidRDefault="00492833">
            <w:pPr>
              <w:pStyle w:val="PZPlain"/>
              <w:spacing w:before="40" w:after="40" w:line="240" w:lineRule="auto"/>
              <w:jc w:val="center"/>
            </w:pPr>
            <w:r>
              <w:rPr>
                <w:sz w:val="16"/>
                <w:szCs w:val="16"/>
              </w:rPr>
              <w:t>—</w:t>
            </w:r>
          </w:p>
        </w:tc>
        <w:tc>
          <w:tcPr>
            <w:tcW w:w="544" w:type="dxa"/>
            <w:vAlign w:val="center"/>
          </w:tcPr>
          <w:p w14:paraId="71EBA39C" w14:textId="77777777" w:rsidR="00B21877" w:rsidRDefault="00492833">
            <w:pPr>
              <w:pStyle w:val="PZPlain"/>
              <w:spacing w:before="40" w:after="40" w:line="240" w:lineRule="auto"/>
              <w:jc w:val="center"/>
            </w:pPr>
            <w:r>
              <w:rPr>
                <w:sz w:val="16"/>
                <w:szCs w:val="16"/>
              </w:rPr>
              <w:t>●</w:t>
            </w:r>
          </w:p>
        </w:tc>
        <w:tc>
          <w:tcPr>
            <w:tcW w:w="544" w:type="dxa"/>
            <w:vAlign w:val="center"/>
          </w:tcPr>
          <w:p w14:paraId="77F07FE5" w14:textId="77777777" w:rsidR="00B21877" w:rsidRDefault="00492833">
            <w:pPr>
              <w:pStyle w:val="PZPlain"/>
              <w:spacing w:before="40" w:after="40" w:line="240" w:lineRule="auto"/>
              <w:jc w:val="center"/>
            </w:pPr>
            <w:r>
              <w:rPr>
                <w:sz w:val="16"/>
                <w:szCs w:val="16"/>
              </w:rPr>
              <w:t>●</w:t>
            </w:r>
          </w:p>
        </w:tc>
        <w:tc>
          <w:tcPr>
            <w:tcW w:w="544" w:type="dxa"/>
            <w:vAlign w:val="center"/>
          </w:tcPr>
          <w:p w14:paraId="60676781" w14:textId="77777777" w:rsidR="00B21877" w:rsidRDefault="00492833">
            <w:pPr>
              <w:pStyle w:val="PZPlain"/>
              <w:spacing w:before="40" w:after="40" w:line="240" w:lineRule="auto"/>
              <w:jc w:val="center"/>
            </w:pPr>
            <w:r>
              <w:rPr>
                <w:sz w:val="16"/>
                <w:szCs w:val="16"/>
              </w:rPr>
              <w:t>—</w:t>
            </w:r>
          </w:p>
        </w:tc>
        <w:tc>
          <w:tcPr>
            <w:tcW w:w="544" w:type="dxa"/>
            <w:vAlign w:val="center"/>
          </w:tcPr>
          <w:p w14:paraId="79FAAEAE" w14:textId="77777777" w:rsidR="00B21877" w:rsidRDefault="00492833">
            <w:pPr>
              <w:pStyle w:val="PZPlain"/>
              <w:spacing w:before="40" w:after="40" w:line="240" w:lineRule="auto"/>
              <w:jc w:val="center"/>
            </w:pPr>
            <w:r>
              <w:rPr>
                <w:sz w:val="16"/>
                <w:szCs w:val="16"/>
              </w:rPr>
              <w:t>—</w:t>
            </w:r>
          </w:p>
        </w:tc>
        <w:tc>
          <w:tcPr>
            <w:tcW w:w="544" w:type="dxa"/>
            <w:vAlign w:val="center"/>
          </w:tcPr>
          <w:p w14:paraId="210C3BDA" w14:textId="77777777" w:rsidR="00B21877" w:rsidRDefault="00492833">
            <w:pPr>
              <w:pStyle w:val="PZPlain"/>
              <w:spacing w:before="40" w:after="40" w:line="240" w:lineRule="auto"/>
              <w:jc w:val="center"/>
            </w:pPr>
            <w:r>
              <w:rPr>
                <w:sz w:val="16"/>
                <w:szCs w:val="16"/>
              </w:rPr>
              <w:t>●</w:t>
            </w:r>
          </w:p>
        </w:tc>
        <w:tc>
          <w:tcPr>
            <w:tcW w:w="544" w:type="dxa"/>
            <w:vAlign w:val="center"/>
          </w:tcPr>
          <w:p w14:paraId="6D60F0BC" w14:textId="77777777" w:rsidR="00B21877" w:rsidRDefault="00492833">
            <w:pPr>
              <w:pStyle w:val="PZPlain"/>
              <w:spacing w:before="40" w:after="40" w:line="240" w:lineRule="auto"/>
              <w:jc w:val="center"/>
            </w:pPr>
            <w:r>
              <w:rPr>
                <w:sz w:val="16"/>
                <w:szCs w:val="16"/>
              </w:rPr>
              <w:t>●</w:t>
            </w:r>
          </w:p>
        </w:tc>
        <w:tc>
          <w:tcPr>
            <w:tcW w:w="544" w:type="dxa"/>
            <w:vAlign w:val="center"/>
          </w:tcPr>
          <w:p w14:paraId="3B0054A2" w14:textId="77777777" w:rsidR="00B21877" w:rsidRDefault="00492833">
            <w:pPr>
              <w:pStyle w:val="PZPlain"/>
              <w:spacing w:before="40" w:after="40" w:line="240" w:lineRule="auto"/>
              <w:jc w:val="center"/>
            </w:pPr>
            <w:r>
              <w:rPr>
                <w:sz w:val="16"/>
                <w:szCs w:val="16"/>
              </w:rPr>
              <w:t>●</w:t>
            </w:r>
          </w:p>
        </w:tc>
        <w:tc>
          <w:tcPr>
            <w:tcW w:w="544" w:type="dxa"/>
            <w:vAlign w:val="center"/>
          </w:tcPr>
          <w:p w14:paraId="16BB99E7" w14:textId="77777777" w:rsidR="00B21877" w:rsidRDefault="00492833">
            <w:pPr>
              <w:pStyle w:val="PZPlain"/>
              <w:spacing w:before="40" w:after="40" w:line="240" w:lineRule="auto"/>
              <w:jc w:val="center"/>
            </w:pPr>
            <w:r>
              <w:rPr>
                <w:sz w:val="16"/>
                <w:szCs w:val="16"/>
              </w:rPr>
              <w:t>●</w:t>
            </w:r>
          </w:p>
        </w:tc>
        <w:tc>
          <w:tcPr>
            <w:tcW w:w="964" w:type="dxa"/>
            <w:vAlign w:val="center"/>
          </w:tcPr>
          <w:p w14:paraId="360BFE99" w14:textId="77777777" w:rsidR="00B21877" w:rsidRDefault="00492833">
            <w:pPr>
              <w:pStyle w:val="PZPlain"/>
              <w:spacing w:before="40" w:after="40" w:line="240" w:lineRule="auto"/>
              <w:jc w:val="center"/>
            </w:pPr>
            <w:r>
              <w:rPr>
                <w:sz w:val="16"/>
                <w:szCs w:val="16"/>
              </w:rPr>
              <w:t>9</w:t>
            </w:r>
          </w:p>
        </w:tc>
      </w:tr>
      <w:tr w:rsidR="00B21877" w14:paraId="27CB421A" w14:textId="77777777">
        <w:trPr>
          <w:cantSplit/>
          <w:jc w:val="center"/>
        </w:trPr>
        <w:tc>
          <w:tcPr>
            <w:tcW w:w="2041" w:type="dxa"/>
            <w:vAlign w:val="center"/>
          </w:tcPr>
          <w:p w14:paraId="0F779DDD" w14:textId="77777777" w:rsidR="00B21877" w:rsidRDefault="00492833">
            <w:pPr>
              <w:pStyle w:val="PZPlain"/>
              <w:spacing w:before="40" w:after="40" w:line="240" w:lineRule="auto"/>
            </w:pPr>
            <w:r>
              <w:rPr>
                <w:sz w:val="16"/>
                <w:szCs w:val="16"/>
              </w:rPr>
              <w:t>合计</w:t>
            </w:r>
          </w:p>
        </w:tc>
        <w:tc>
          <w:tcPr>
            <w:tcW w:w="544" w:type="dxa"/>
            <w:vAlign w:val="center"/>
          </w:tcPr>
          <w:p w14:paraId="7AEFD510" w14:textId="77777777" w:rsidR="00B21877" w:rsidRDefault="00492833">
            <w:pPr>
              <w:pStyle w:val="PZPlain"/>
              <w:spacing w:before="40" w:after="40" w:line="240" w:lineRule="auto"/>
              <w:jc w:val="center"/>
            </w:pPr>
            <w:r>
              <w:rPr>
                <w:sz w:val="16"/>
                <w:szCs w:val="16"/>
              </w:rPr>
              <w:t>3</w:t>
            </w:r>
          </w:p>
        </w:tc>
        <w:tc>
          <w:tcPr>
            <w:tcW w:w="544" w:type="dxa"/>
            <w:vAlign w:val="center"/>
          </w:tcPr>
          <w:p w14:paraId="5DCDC657" w14:textId="77777777" w:rsidR="00B21877" w:rsidRDefault="00492833">
            <w:pPr>
              <w:pStyle w:val="PZPlain"/>
              <w:spacing w:before="40" w:after="40" w:line="240" w:lineRule="auto"/>
              <w:jc w:val="center"/>
            </w:pPr>
            <w:r>
              <w:rPr>
                <w:sz w:val="16"/>
                <w:szCs w:val="16"/>
              </w:rPr>
              <w:t>4</w:t>
            </w:r>
          </w:p>
        </w:tc>
        <w:tc>
          <w:tcPr>
            <w:tcW w:w="544" w:type="dxa"/>
            <w:vAlign w:val="center"/>
          </w:tcPr>
          <w:p w14:paraId="3A3ED770" w14:textId="77777777" w:rsidR="00B21877" w:rsidRDefault="00492833">
            <w:pPr>
              <w:pStyle w:val="PZPlain"/>
              <w:spacing w:before="40" w:after="40" w:line="240" w:lineRule="auto"/>
              <w:jc w:val="center"/>
            </w:pPr>
            <w:r>
              <w:rPr>
                <w:sz w:val="16"/>
                <w:szCs w:val="16"/>
              </w:rPr>
              <w:t>4</w:t>
            </w:r>
          </w:p>
        </w:tc>
        <w:tc>
          <w:tcPr>
            <w:tcW w:w="544" w:type="dxa"/>
            <w:vAlign w:val="center"/>
          </w:tcPr>
          <w:p w14:paraId="17DBC9BE" w14:textId="77777777" w:rsidR="00B21877" w:rsidRDefault="00492833">
            <w:pPr>
              <w:pStyle w:val="PZPlain"/>
              <w:spacing w:before="40" w:after="40" w:line="240" w:lineRule="auto"/>
              <w:jc w:val="center"/>
            </w:pPr>
            <w:r>
              <w:rPr>
                <w:sz w:val="16"/>
                <w:szCs w:val="16"/>
              </w:rPr>
              <w:t>4</w:t>
            </w:r>
          </w:p>
        </w:tc>
        <w:tc>
          <w:tcPr>
            <w:tcW w:w="544" w:type="dxa"/>
            <w:vAlign w:val="center"/>
          </w:tcPr>
          <w:p w14:paraId="65D740A2" w14:textId="77777777" w:rsidR="00B21877" w:rsidRDefault="00492833">
            <w:pPr>
              <w:pStyle w:val="PZPlain"/>
              <w:spacing w:before="40" w:after="40" w:line="240" w:lineRule="auto"/>
              <w:jc w:val="center"/>
            </w:pPr>
            <w:r>
              <w:rPr>
                <w:sz w:val="16"/>
                <w:szCs w:val="16"/>
              </w:rPr>
              <w:t>5</w:t>
            </w:r>
          </w:p>
        </w:tc>
        <w:tc>
          <w:tcPr>
            <w:tcW w:w="544" w:type="dxa"/>
            <w:vAlign w:val="center"/>
          </w:tcPr>
          <w:p w14:paraId="0DD7730D" w14:textId="77777777" w:rsidR="00B21877" w:rsidRDefault="00492833">
            <w:pPr>
              <w:pStyle w:val="PZPlain"/>
              <w:spacing w:before="40" w:after="40" w:line="240" w:lineRule="auto"/>
              <w:jc w:val="center"/>
            </w:pPr>
            <w:r>
              <w:rPr>
                <w:sz w:val="16"/>
                <w:szCs w:val="16"/>
              </w:rPr>
              <w:t>5</w:t>
            </w:r>
          </w:p>
        </w:tc>
        <w:tc>
          <w:tcPr>
            <w:tcW w:w="544" w:type="dxa"/>
            <w:vAlign w:val="center"/>
          </w:tcPr>
          <w:p w14:paraId="1D65784A" w14:textId="77777777" w:rsidR="00B21877" w:rsidRDefault="00492833">
            <w:pPr>
              <w:pStyle w:val="PZPlain"/>
              <w:spacing w:before="40" w:after="40" w:line="240" w:lineRule="auto"/>
              <w:jc w:val="center"/>
            </w:pPr>
            <w:r>
              <w:rPr>
                <w:sz w:val="16"/>
                <w:szCs w:val="16"/>
              </w:rPr>
              <w:t>4</w:t>
            </w:r>
          </w:p>
        </w:tc>
        <w:tc>
          <w:tcPr>
            <w:tcW w:w="544" w:type="dxa"/>
            <w:vAlign w:val="center"/>
          </w:tcPr>
          <w:p w14:paraId="58C47C0F" w14:textId="77777777" w:rsidR="00B21877" w:rsidRDefault="00492833">
            <w:pPr>
              <w:pStyle w:val="PZPlain"/>
              <w:spacing w:before="40" w:after="40" w:line="240" w:lineRule="auto"/>
              <w:jc w:val="center"/>
            </w:pPr>
            <w:r>
              <w:rPr>
                <w:sz w:val="16"/>
                <w:szCs w:val="16"/>
              </w:rPr>
              <w:t>4</w:t>
            </w:r>
          </w:p>
        </w:tc>
        <w:tc>
          <w:tcPr>
            <w:tcW w:w="544" w:type="dxa"/>
            <w:vAlign w:val="center"/>
          </w:tcPr>
          <w:p w14:paraId="04D828BD" w14:textId="77777777" w:rsidR="00B21877" w:rsidRDefault="00492833">
            <w:pPr>
              <w:pStyle w:val="PZPlain"/>
              <w:spacing w:before="40" w:after="40" w:line="240" w:lineRule="auto"/>
              <w:jc w:val="center"/>
            </w:pPr>
            <w:r>
              <w:rPr>
                <w:sz w:val="16"/>
                <w:szCs w:val="16"/>
              </w:rPr>
              <w:t>4</w:t>
            </w:r>
          </w:p>
        </w:tc>
        <w:tc>
          <w:tcPr>
            <w:tcW w:w="544" w:type="dxa"/>
            <w:vAlign w:val="center"/>
          </w:tcPr>
          <w:p w14:paraId="739F939A" w14:textId="77777777" w:rsidR="00B21877" w:rsidRDefault="00492833">
            <w:pPr>
              <w:pStyle w:val="PZPlain"/>
              <w:spacing w:before="40" w:after="40" w:line="240" w:lineRule="auto"/>
              <w:jc w:val="center"/>
            </w:pPr>
            <w:r>
              <w:rPr>
                <w:sz w:val="16"/>
                <w:szCs w:val="16"/>
              </w:rPr>
              <w:t>3</w:t>
            </w:r>
          </w:p>
        </w:tc>
        <w:tc>
          <w:tcPr>
            <w:tcW w:w="544" w:type="dxa"/>
            <w:vAlign w:val="center"/>
          </w:tcPr>
          <w:p w14:paraId="4BEE7CF2" w14:textId="77777777" w:rsidR="00B21877" w:rsidRDefault="00492833">
            <w:pPr>
              <w:pStyle w:val="PZPlain"/>
              <w:spacing w:before="40" w:after="40" w:line="240" w:lineRule="auto"/>
              <w:jc w:val="center"/>
            </w:pPr>
            <w:r>
              <w:rPr>
                <w:sz w:val="16"/>
                <w:szCs w:val="16"/>
              </w:rPr>
              <w:t>4</w:t>
            </w:r>
          </w:p>
        </w:tc>
        <w:tc>
          <w:tcPr>
            <w:tcW w:w="544" w:type="dxa"/>
            <w:vAlign w:val="center"/>
          </w:tcPr>
          <w:p w14:paraId="173C2F73" w14:textId="77777777" w:rsidR="00B21877" w:rsidRDefault="00492833">
            <w:pPr>
              <w:pStyle w:val="PZPlain"/>
              <w:spacing w:before="40" w:after="40" w:line="240" w:lineRule="auto"/>
              <w:jc w:val="center"/>
            </w:pPr>
            <w:r>
              <w:rPr>
                <w:sz w:val="16"/>
                <w:szCs w:val="16"/>
              </w:rPr>
              <w:t>4</w:t>
            </w:r>
          </w:p>
        </w:tc>
        <w:tc>
          <w:tcPr>
            <w:tcW w:w="964" w:type="dxa"/>
            <w:vAlign w:val="center"/>
          </w:tcPr>
          <w:p w14:paraId="7AF518F4" w14:textId="77777777" w:rsidR="00B21877" w:rsidRDefault="00492833">
            <w:pPr>
              <w:pStyle w:val="PZPlain"/>
              <w:spacing w:before="40" w:after="40" w:line="240" w:lineRule="auto"/>
              <w:jc w:val="center"/>
            </w:pPr>
            <w:r>
              <w:rPr>
                <w:sz w:val="16"/>
                <w:szCs w:val="16"/>
              </w:rPr>
              <w:t>48</w:t>
            </w:r>
          </w:p>
        </w:tc>
      </w:tr>
    </w:tbl>
    <w:p w14:paraId="3BB3A3DB" w14:textId="77777777" w:rsidR="00B21877" w:rsidRDefault="00B21877">
      <w:pPr>
        <w:pStyle w:val="PZPlain"/>
        <w:spacing w:after="120"/>
      </w:pPr>
    </w:p>
    <w:p w14:paraId="75A1DC2D" w14:textId="77777777" w:rsidR="00B21877" w:rsidRDefault="00492833">
      <w:r>
        <w:t>矩阵表明，采购商与供应商可用的模块最多，因为交易从询价到结算都由他们推进。物流服务商与报关代理集中在运输与单证模块，平台管理员则主要使用设置模块。分布情况见图</w:t>
      </w:r>
      <w:r>
        <w:t xml:space="preserve"> 4</w:t>
      </w:r>
      <w:r>
        <w:t>。</w:t>
      </w:r>
    </w:p>
    <w:p w14:paraId="5D889F76" w14:textId="77777777" w:rsidR="00B21877" w:rsidRDefault="00492833">
      <w:pPr>
        <w:pStyle w:val="PZFigureImg"/>
      </w:pPr>
      <w:r>
        <w:rPr>
          <w:noProof/>
        </w:rPr>
        <w:lastRenderedPageBreak/>
        <w:drawing>
          <wp:inline distT="0" distB="0" distL="0" distR="0" wp14:anchorId="38C9475B" wp14:editId="1CC32F66">
            <wp:extent cx="5544000" cy="28763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matrix.png"/>
                    <pic:cNvPicPr/>
                  </pic:nvPicPr>
                  <pic:blipFill>
                    <a:blip r:embed="rId11"/>
                    <a:stretch>
                      <a:fillRect/>
                    </a:stretch>
                  </pic:blipFill>
                  <pic:spPr>
                    <a:xfrm>
                      <a:off x="0" y="0"/>
                      <a:ext cx="5544000" cy="2876323"/>
                    </a:xfrm>
                    <a:prstGeom prst="rect">
                      <a:avLst/>
                    </a:prstGeom>
                  </pic:spPr>
                </pic:pic>
              </a:graphicData>
            </a:graphic>
          </wp:inline>
        </w:drawing>
      </w:r>
    </w:p>
    <w:p w14:paraId="5D5A481C" w14:textId="77777777" w:rsidR="00B21877" w:rsidRDefault="00492833">
      <w:pPr>
        <w:pStyle w:val="PZCaption"/>
      </w:pPr>
      <w:r>
        <w:t>图</w:t>
      </w:r>
      <w:r>
        <w:t xml:space="preserve"> 4 – </w:t>
      </w:r>
      <w:r>
        <w:t>角色与模块矩阵</w:t>
      </w:r>
    </w:p>
    <w:p w14:paraId="6B8D36A2" w14:textId="77777777" w:rsidR="00B21877" w:rsidRDefault="00492833">
      <w:pPr>
        <w:pStyle w:val="21"/>
      </w:pPr>
      <w:r>
        <w:rPr>
          <w:rFonts w:ascii="Times New Roman" w:eastAsia="SimHei" w:hAnsi="Times New Roman" w:cs="Times New Roman"/>
        </w:rPr>
        <w:t>2.6</w:t>
      </w:r>
      <w:r>
        <w:rPr>
          <w:rFonts w:ascii="Times New Roman" w:eastAsia="SimHei" w:hAnsi="Times New Roman" w:cs="Times New Roman"/>
        </w:rPr>
        <w:t xml:space="preserve">　优先级与实现次序</w:t>
      </w:r>
    </w:p>
    <w:p w14:paraId="2375C43D" w14:textId="77777777" w:rsidR="00B21877" w:rsidRDefault="00492833">
      <w:r>
        <w:t>每条需求都被赋予优先级，用以确定实现次序。高优先级意味着缺少该需求应用就无法完成基本用途；中优先级意味着它能提升易用性与流程覆盖的完整度；低优先级意味着有价值但不影响主流程。需求按优先级的分布见表</w:t>
      </w:r>
      <w:r>
        <w:t xml:space="preserve"> 22</w:t>
      </w:r>
      <w:r>
        <w:t>。</w:t>
      </w:r>
    </w:p>
    <w:p w14:paraId="77F61479" w14:textId="77777777" w:rsidR="00B21877" w:rsidRDefault="00492833">
      <w:pPr>
        <w:pStyle w:val="PZTableCaption"/>
      </w:pPr>
      <w:r>
        <w:t>表</w:t>
      </w:r>
      <w:r>
        <w:t xml:space="preserve"> 22 – </w:t>
      </w:r>
      <w:r>
        <w:t>需求按优先级的分布</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502"/>
        <w:gridCol w:w="1387"/>
        <w:gridCol w:w="1039"/>
        <w:gridCol w:w="5777"/>
      </w:tblGrid>
      <w:tr w:rsidR="00B21877" w14:paraId="479D45DE" w14:textId="77777777">
        <w:trPr>
          <w:cantSplit/>
          <w:tblHeader/>
          <w:jc w:val="center"/>
        </w:trPr>
        <w:tc>
          <w:tcPr>
            <w:tcW w:w="1474" w:type="dxa"/>
            <w:shd w:val="clear" w:color="auto" w:fill="E8E8E8"/>
            <w:vAlign w:val="center"/>
          </w:tcPr>
          <w:p w14:paraId="367C6EA1" w14:textId="77777777" w:rsidR="00B21877" w:rsidRDefault="00492833">
            <w:pPr>
              <w:pStyle w:val="PZPlain"/>
              <w:spacing w:before="40" w:after="40" w:line="240" w:lineRule="auto"/>
              <w:jc w:val="center"/>
            </w:pPr>
            <w:r>
              <w:rPr>
                <w:b/>
                <w:sz w:val="19"/>
                <w:szCs w:val="19"/>
              </w:rPr>
              <w:t>优先级</w:t>
            </w:r>
          </w:p>
        </w:tc>
        <w:tc>
          <w:tcPr>
            <w:tcW w:w="1361" w:type="dxa"/>
            <w:shd w:val="clear" w:color="auto" w:fill="E8E8E8"/>
            <w:vAlign w:val="center"/>
          </w:tcPr>
          <w:p w14:paraId="5EACD5F3" w14:textId="77777777" w:rsidR="00B21877" w:rsidRDefault="00492833">
            <w:pPr>
              <w:pStyle w:val="PZPlain"/>
              <w:spacing w:before="40" w:after="40" w:line="240" w:lineRule="auto"/>
              <w:jc w:val="center"/>
            </w:pPr>
            <w:r>
              <w:rPr>
                <w:b/>
                <w:sz w:val="19"/>
                <w:szCs w:val="19"/>
              </w:rPr>
              <w:t>数量</w:t>
            </w:r>
          </w:p>
        </w:tc>
        <w:tc>
          <w:tcPr>
            <w:tcW w:w="1020" w:type="dxa"/>
            <w:shd w:val="clear" w:color="auto" w:fill="E8E8E8"/>
            <w:vAlign w:val="center"/>
          </w:tcPr>
          <w:p w14:paraId="2798C5B6" w14:textId="77777777" w:rsidR="00B21877" w:rsidRDefault="00492833">
            <w:pPr>
              <w:pStyle w:val="PZPlain"/>
              <w:spacing w:before="40" w:after="40" w:line="240" w:lineRule="auto"/>
              <w:jc w:val="center"/>
            </w:pPr>
            <w:r>
              <w:rPr>
                <w:b/>
                <w:sz w:val="19"/>
                <w:szCs w:val="19"/>
              </w:rPr>
              <w:t>占比</w:t>
            </w:r>
            <w:r>
              <w:rPr>
                <w:b/>
                <w:sz w:val="19"/>
                <w:szCs w:val="19"/>
              </w:rPr>
              <w:t xml:space="preserve"> %</w:t>
            </w:r>
          </w:p>
        </w:tc>
        <w:tc>
          <w:tcPr>
            <w:tcW w:w="5669" w:type="dxa"/>
            <w:shd w:val="clear" w:color="auto" w:fill="E8E8E8"/>
            <w:vAlign w:val="center"/>
          </w:tcPr>
          <w:p w14:paraId="2AE5A951" w14:textId="77777777" w:rsidR="00B21877" w:rsidRDefault="00492833">
            <w:pPr>
              <w:pStyle w:val="PZPlain"/>
              <w:spacing w:before="40" w:after="40" w:line="240" w:lineRule="auto"/>
              <w:jc w:val="center"/>
            </w:pPr>
            <w:r>
              <w:rPr>
                <w:b/>
                <w:sz w:val="19"/>
                <w:szCs w:val="19"/>
              </w:rPr>
              <w:t>实现次序</w:t>
            </w:r>
          </w:p>
        </w:tc>
      </w:tr>
      <w:tr w:rsidR="00B21877" w14:paraId="7999A458" w14:textId="77777777">
        <w:trPr>
          <w:cantSplit/>
          <w:jc w:val="center"/>
        </w:trPr>
        <w:tc>
          <w:tcPr>
            <w:tcW w:w="1474" w:type="dxa"/>
            <w:vAlign w:val="center"/>
          </w:tcPr>
          <w:p w14:paraId="778E2D63" w14:textId="77777777" w:rsidR="00B21877" w:rsidRDefault="00492833">
            <w:pPr>
              <w:pStyle w:val="PZPlain"/>
              <w:spacing w:before="40" w:after="40" w:line="240" w:lineRule="auto"/>
              <w:jc w:val="center"/>
            </w:pPr>
            <w:r>
              <w:rPr>
                <w:sz w:val="19"/>
                <w:szCs w:val="19"/>
              </w:rPr>
              <w:t>高</w:t>
            </w:r>
          </w:p>
        </w:tc>
        <w:tc>
          <w:tcPr>
            <w:tcW w:w="1361" w:type="dxa"/>
            <w:vAlign w:val="center"/>
          </w:tcPr>
          <w:p w14:paraId="247023B5" w14:textId="77777777" w:rsidR="00B21877" w:rsidRDefault="00492833">
            <w:pPr>
              <w:pStyle w:val="PZPlain"/>
              <w:spacing w:before="40" w:after="40" w:line="240" w:lineRule="auto"/>
              <w:jc w:val="center"/>
            </w:pPr>
            <w:r>
              <w:rPr>
                <w:sz w:val="19"/>
                <w:szCs w:val="19"/>
              </w:rPr>
              <w:t>25</w:t>
            </w:r>
          </w:p>
        </w:tc>
        <w:tc>
          <w:tcPr>
            <w:tcW w:w="1020" w:type="dxa"/>
            <w:vAlign w:val="center"/>
          </w:tcPr>
          <w:p w14:paraId="7D168A3A" w14:textId="77777777" w:rsidR="00B21877" w:rsidRDefault="00492833">
            <w:pPr>
              <w:pStyle w:val="PZPlain"/>
              <w:spacing w:before="40" w:after="40" w:line="240" w:lineRule="auto"/>
              <w:jc w:val="center"/>
            </w:pPr>
            <w:r>
              <w:rPr>
                <w:sz w:val="19"/>
                <w:szCs w:val="19"/>
              </w:rPr>
              <w:t>52.1</w:t>
            </w:r>
          </w:p>
        </w:tc>
        <w:tc>
          <w:tcPr>
            <w:tcW w:w="5669" w:type="dxa"/>
            <w:vAlign w:val="center"/>
          </w:tcPr>
          <w:p w14:paraId="64C1CB1B" w14:textId="77777777" w:rsidR="00B21877" w:rsidRDefault="00492833">
            <w:pPr>
              <w:pStyle w:val="PZPlain"/>
              <w:spacing w:before="40" w:after="40" w:line="240" w:lineRule="auto"/>
              <w:jc w:val="both"/>
            </w:pPr>
            <w:r>
              <w:rPr>
                <w:sz w:val="19"/>
                <w:szCs w:val="19"/>
              </w:rPr>
              <w:t>第一批实现：缺少这些需求，应用无法完成基本用途。</w:t>
            </w:r>
          </w:p>
        </w:tc>
      </w:tr>
      <w:tr w:rsidR="00B21877" w14:paraId="3956DF77" w14:textId="77777777">
        <w:trPr>
          <w:cantSplit/>
          <w:jc w:val="center"/>
        </w:trPr>
        <w:tc>
          <w:tcPr>
            <w:tcW w:w="1474" w:type="dxa"/>
            <w:vAlign w:val="center"/>
          </w:tcPr>
          <w:p w14:paraId="1642C67F" w14:textId="77777777" w:rsidR="00B21877" w:rsidRDefault="00492833">
            <w:pPr>
              <w:pStyle w:val="PZPlain"/>
              <w:spacing w:before="40" w:after="40" w:line="240" w:lineRule="auto"/>
              <w:jc w:val="center"/>
            </w:pPr>
            <w:r>
              <w:rPr>
                <w:sz w:val="19"/>
                <w:szCs w:val="19"/>
              </w:rPr>
              <w:t>中</w:t>
            </w:r>
          </w:p>
        </w:tc>
        <w:tc>
          <w:tcPr>
            <w:tcW w:w="1361" w:type="dxa"/>
            <w:vAlign w:val="center"/>
          </w:tcPr>
          <w:p w14:paraId="1AC5B9CD" w14:textId="77777777" w:rsidR="00B21877" w:rsidRDefault="00492833">
            <w:pPr>
              <w:pStyle w:val="PZPlain"/>
              <w:spacing w:before="40" w:after="40" w:line="240" w:lineRule="auto"/>
              <w:jc w:val="center"/>
            </w:pPr>
            <w:r>
              <w:rPr>
                <w:sz w:val="19"/>
                <w:szCs w:val="19"/>
              </w:rPr>
              <w:t>19</w:t>
            </w:r>
          </w:p>
        </w:tc>
        <w:tc>
          <w:tcPr>
            <w:tcW w:w="1020" w:type="dxa"/>
            <w:vAlign w:val="center"/>
          </w:tcPr>
          <w:p w14:paraId="2E75A1C6" w14:textId="77777777" w:rsidR="00B21877" w:rsidRDefault="00492833">
            <w:pPr>
              <w:pStyle w:val="PZPlain"/>
              <w:spacing w:before="40" w:after="40" w:line="240" w:lineRule="auto"/>
              <w:jc w:val="center"/>
            </w:pPr>
            <w:r>
              <w:rPr>
                <w:sz w:val="19"/>
                <w:szCs w:val="19"/>
              </w:rPr>
              <w:t>39.6</w:t>
            </w:r>
          </w:p>
        </w:tc>
        <w:tc>
          <w:tcPr>
            <w:tcW w:w="5669" w:type="dxa"/>
            <w:vAlign w:val="center"/>
          </w:tcPr>
          <w:p w14:paraId="71CBFA86" w14:textId="77777777" w:rsidR="00B21877" w:rsidRDefault="00492833">
            <w:pPr>
              <w:pStyle w:val="PZPlain"/>
              <w:spacing w:before="40" w:after="40" w:line="240" w:lineRule="auto"/>
              <w:jc w:val="both"/>
            </w:pPr>
            <w:r>
              <w:rPr>
                <w:sz w:val="19"/>
                <w:szCs w:val="19"/>
              </w:rPr>
              <w:t>第二批实现：提升易用性与流程覆盖完整度。</w:t>
            </w:r>
          </w:p>
        </w:tc>
      </w:tr>
      <w:tr w:rsidR="00B21877" w14:paraId="146DCC7F" w14:textId="77777777">
        <w:trPr>
          <w:cantSplit/>
          <w:jc w:val="center"/>
        </w:trPr>
        <w:tc>
          <w:tcPr>
            <w:tcW w:w="1474" w:type="dxa"/>
            <w:vAlign w:val="center"/>
          </w:tcPr>
          <w:p w14:paraId="54C7AA93" w14:textId="77777777" w:rsidR="00B21877" w:rsidRDefault="00492833">
            <w:pPr>
              <w:pStyle w:val="PZPlain"/>
              <w:spacing w:before="40" w:after="40" w:line="240" w:lineRule="auto"/>
              <w:jc w:val="center"/>
            </w:pPr>
            <w:r>
              <w:rPr>
                <w:sz w:val="19"/>
                <w:szCs w:val="19"/>
              </w:rPr>
              <w:t>低</w:t>
            </w:r>
          </w:p>
        </w:tc>
        <w:tc>
          <w:tcPr>
            <w:tcW w:w="1361" w:type="dxa"/>
            <w:vAlign w:val="center"/>
          </w:tcPr>
          <w:p w14:paraId="0AE7BB26" w14:textId="77777777" w:rsidR="00B21877" w:rsidRDefault="00492833">
            <w:pPr>
              <w:pStyle w:val="PZPlain"/>
              <w:spacing w:before="40" w:after="40" w:line="240" w:lineRule="auto"/>
              <w:jc w:val="center"/>
            </w:pPr>
            <w:r>
              <w:rPr>
                <w:sz w:val="19"/>
                <w:szCs w:val="19"/>
              </w:rPr>
              <w:t>4</w:t>
            </w:r>
          </w:p>
        </w:tc>
        <w:tc>
          <w:tcPr>
            <w:tcW w:w="1020" w:type="dxa"/>
            <w:vAlign w:val="center"/>
          </w:tcPr>
          <w:p w14:paraId="770349F0" w14:textId="77777777" w:rsidR="00B21877" w:rsidRDefault="00492833">
            <w:pPr>
              <w:pStyle w:val="PZPlain"/>
              <w:spacing w:before="40" w:after="40" w:line="240" w:lineRule="auto"/>
              <w:jc w:val="center"/>
            </w:pPr>
            <w:r>
              <w:rPr>
                <w:sz w:val="19"/>
                <w:szCs w:val="19"/>
              </w:rPr>
              <w:t>8.3</w:t>
            </w:r>
          </w:p>
        </w:tc>
        <w:tc>
          <w:tcPr>
            <w:tcW w:w="5669" w:type="dxa"/>
            <w:vAlign w:val="center"/>
          </w:tcPr>
          <w:p w14:paraId="543871AD" w14:textId="77777777" w:rsidR="00B21877" w:rsidRDefault="00492833">
            <w:pPr>
              <w:pStyle w:val="PZPlain"/>
              <w:spacing w:before="40" w:after="40" w:line="240" w:lineRule="auto"/>
              <w:jc w:val="both"/>
            </w:pPr>
            <w:r>
              <w:rPr>
                <w:sz w:val="19"/>
                <w:szCs w:val="19"/>
              </w:rPr>
              <w:t>有余力时实现：有价值，但不影响主流程。</w:t>
            </w:r>
          </w:p>
        </w:tc>
      </w:tr>
      <w:tr w:rsidR="00B21877" w14:paraId="59C517EC" w14:textId="77777777">
        <w:trPr>
          <w:cantSplit/>
          <w:jc w:val="center"/>
        </w:trPr>
        <w:tc>
          <w:tcPr>
            <w:tcW w:w="1474" w:type="dxa"/>
            <w:vAlign w:val="center"/>
          </w:tcPr>
          <w:p w14:paraId="534AE506" w14:textId="77777777" w:rsidR="00B21877" w:rsidRDefault="00492833">
            <w:pPr>
              <w:pStyle w:val="PZPlain"/>
              <w:spacing w:before="40" w:after="40" w:line="240" w:lineRule="auto"/>
              <w:jc w:val="center"/>
            </w:pPr>
            <w:r>
              <w:rPr>
                <w:sz w:val="19"/>
                <w:szCs w:val="19"/>
              </w:rPr>
              <w:t>合计</w:t>
            </w:r>
          </w:p>
        </w:tc>
        <w:tc>
          <w:tcPr>
            <w:tcW w:w="1361" w:type="dxa"/>
            <w:vAlign w:val="center"/>
          </w:tcPr>
          <w:p w14:paraId="7B40FC8E" w14:textId="77777777" w:rsidR="00B21877" w:rsidRDefault="00492833">
            <w:pPr>
              <w:pStyle w:val="PZPlain"/>
              <w:spacing w:before="40" w:after="40" w:line="240" w:lineRule="auto"/>
              <w:jc w:val="center"/>
            </w:pPr>
            <w:r>
              <w:rPr>
                <w:sz w:val="19"/>
                <w:szCs w:val="19"/>
              </w:rPr>
              <w:t>48</w:t>
            </w:r>
          </w:p>
        </w:tc>
        <w:tc>
          <w:tcPr>
            <w:tcW w:w="1020" w:type="dxa"/>
            <w:vAlign w:val="center"/>
          </w:tcPr>
          <w:p w14:paraId="0725CA93" w14:textId="77777777" w:rsidR="00B21877" w:rsidRDefault="00492833">
            <w:pPr>
              <w:pStyle w:val="PZPlain"/>
              <w:spacing w:before="40" w:after="40" w:line="240" w:lineRule="auto"/>
              <w:jc w:val="center"/>
            </w:pPr>
            <w:r>
              <w:rPr>
                <w:sz w:val="19"/>
                <w:szCs w:val="19"/>
              </w:rPr>
              <w:t>100.0</w:t>
            </w:r>
          </w:p>
        </w:tc>
        <w:tc>
          <w:tcPr>
            <w:tcW w:w="5669" w:type="dxa"/>
            <w:vAlign w:val="center"/>
          </w:tcPr>
          <w:p w14:paraId="4FD92DF6" w14:textId="77777777" w:rsidR="00B21877" w:rsidRDefault="00B21877">
            <w:pPr>
              <w:pStyle w:val="PZPlain"/>
              <w:spacing w:before="40" w:after="40" w:line="240" w:lineRule="auto"/>
              <w:jc w:val="both"/>
            </w:pPr>
          </w:p>
        </w:tc>
      </w:tr>
    </w:tbl>
    <w:p w14:paraId="7933A59A" w14:textId="77777777" w:rsidR="00B21877" w:rsidRDefault="00B21877">
      <w:pPr>
        <w:pStyle w:val="PZPlain"/>
        <w:spacing w:after="120"/>
      </w:pPr>
    </w:p>
    <w:p w14:paraId="4D65023A" w14:textId="77777777" w:rsidR="00B21877" w:rsidRDefault="00492833">
      <w:r>
        <w:t>优先级构成见图</w:t>
      </w:r>
      <w:r>
        <w:t xml:space="preserve"> 5</w:t>
      </w:r>
      <w:r>
        <w:t>。</w:t>
      </w:r>
    </w:p>
    <w:p w14:paraId="37133985" w14:textId="77777777" w:rsidR="00B21877" w:rsidRDefault="00492833">
      <w:pPr>
        <w:pStyle w:val="PZFigureImg"/>
      </w:pPr>
      <w:r>
        <w:rPr>
          <w:noProof/>
        </w:rPr>
        <w:lastRenderedPageBreak/>
        <w:drawing>
          <wp:inline distT="0" distB="0" distL="0" distR="0" wp14:anchorId="06FE1E85" wp14:editId="5DE58C36">
            <wp:extent cx="5040000" cy="45707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priority.png"/>
                    <pic:cNvPicPr/>
                  </pic:nvPicPr>
                  <pic:blipFill>
                    <a:blip r:embed="rId12"/>
                    <a:stretch>
                      <a:fillRect/>
                    </a:stretch>
                  </pic:blipFill>
                  <pic:spPr>
                    <a:xfrm>
                      <a:off x="0" y="0"/>
                      <a:ext cx="5040000" cy="4570743"/>
                    </a:xfrm>
                    <a:prstGeom prst="rect">
                      <a:avLst/>
                    </a:prstGeom>
                  </pic:spPr>
                </pic:pic>
              </a:graphicData>
            </a:graphic>
          </wp:inline>
        </w:drawing>
      </w:r>
    </w:p>
    <w:p w14:paraId="779283F9" w14:textId="77777777" w:rsidR="00B21877" w:rsidRDefault="00492833">
      <w:pPr>
        <w:pStyle w:val="PZCaption"/>
      </w:pPr>
      <w:r>
        <w:t>图</w:t>
      </w:r>
      <w:r>
        <w:t xml:space="preserve"> 5 – </w:t>
      </w:r>
      <w:r>
        <w:t>需求按优先级的分布</w:t>
      </w:r>
    </w:p>
    <w:p w14:paraId="4ADDCD6F" w14:textId="77777777" w:rsidR="00B21877" w:rsidRDefault="00492833">
      <w:pPr>
        <w:pStyle w:val="21"/>
      </w:pPr>
      <w:r>
        <w:rPr>
          <w:rFonts w:ascii="Times New Roman" w:eastAsia="SimHei" w:hAnsi="Times New Roman" w:cs="Times New Roman"/>
        </w:rPr>
        <w:t>2.7</w:t>
      </w:r>
      <w:r>
        <w:rPr>
          <w:rFonts w:ascii="Times New Roman" w:eastAsia="SimHei" w:hAnsi="Times New Roman" w:cs="Times New Roman"/>
        </w:rPr>
        <w:t xml:space="preserve">　非功能需求</w:t>
      </w:r>
    </w:p>
    <w:p w14:paraId="3A1EFD68" w14:textId="77777777" w:rsidR="00B21877" w:rsidRDefault="00492833">
      <w:r>
        <w:t>除功能需求外，应用还需满足决定其运行质量的非功能要求，涵盖性能、兼容性、安全性、离线能力、多语言与无障碍。非功能需求见表</w:t>
      </w:r>
      <w:r>
        <w:t xml:space="preserve"> 23</w:t>
      </w:r>
      <w:r>
        <w:t>。</w:t>
      </w:r>
    </w:p>
    <w:p w14:paraId="51EC4FB4" w14:textId="77777777" w:rsidR="00B21877" w:rsidRDefault="00492833">
      <w:pPr>
        <w:pStyle w:val="PZTableCaption"/>
      </w:pPr>
      <w:r>
        <w:t>表</w:t>
      </w:r>
      <w:r>
        <w:t xml:space="preserve"> 23 – </w:t>
      </w:r>
      <w:r>
        <w:t>非功能需求</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040"/>
        <w:gridCol w:w="2426"/>
        <w:gridCol w:w="5315"/>
        <w:gridCol w:w="924"/>
      </w:tblGrid>
      <w:tr w:rsidR="00B21877" w14:paraId="16547E1F" w14:textId="77777777">
        <w:trPr>
          <w:cantSplit/>
          <w:tblHeader/>
          <w:jc w:val="center"/>
        </w:trPr>
        <w:tc>
          <w:tcPr>
            <w:tcW w:w="1020" w:type="dxa"/>
            <w:shd w:val="clear" w:color="auto" w:fill="E8E8E8"/>
            <w:vAlign w:val="center"/>
          </w:tcPr>
          <w:p w14:paraId="71BA8CD2" w14:textId="77777777" w:rsidR="00B21877" w:rsidRDefault="00492833">
            <w:pPr>
              <w:pStyle w:val="PZPlain"/>
              <w:spacing w:before="40" w:after="40" w:line="240" w:lineRule="auto"/>
              <w:jc w:val="center"/>
            </w:pPr>
            <w:r>
              <w:rPr>
                <w:b/>
                <w:sz w:val="18"/>
                <w:szCs w:val="18"/>
              </w:rPr>
              <w:t>编号</w:t>
            </w:r>
          </w:p>
        </w:tc>
        <w:tc>
          <w:tcPr>
            <w:tcW w:w="2381" w:type="dxa"/>
            <w:shd w:val="clear" w:color="auto" w:fill="E8E8E8"/>
            <w:vAlign w:val="center"/>
          </w:tcPr>
          <w:p w14:paraId="1CB94BBA" w14:textId="77777777" w:rsidR="00B21877" w:rsidRDefault="00492833">
            <w:pPr>
              <w:pStyle w:val="PZPlain"/>
              <w:spacing w:before="40" w:after="40" w:line="240" w:lineRule="auto"/>
              <w:jc w:val="center"/>
            </w:pPr>
            <w:r>
              <w:rPr>
                <w:b/>
                <w:sz w:val="18"/>
                <w:szCs w:val="18"/>
              </w:rPr>
              <w:t>需求</w:t>
            </w:r>
          </w:p>
        </w:tc>
        <w:tc>
          <w:tcPr>
            <w:tcW w:w="5216" w:type="dxa"/>
            <w:shd w:val="clear" w:color="auto" w:fill="E8E8E8"/>
            <w:vAlign w:val="center"/>
          </w:tcPr>
          <w:p w14:paraId="0B9AE6BB" w14:textId="77777777" w:rsidR="00B21877" w:rsidRDefault="00492833">
            <w:pPr>
              <w:pStyle w:val="PZPlain"/>
              <w:spacing w:before="40" w:after="40" w:line="240" w:lineRule="auto"/>
              <w:jc w:val="center"/>
            </w:pPr>
            <w:r>
              <w:rPr>
                <w:b/>
                <w:sz w:val="18"/>
                <w:szCs w:val="18"/>
              </w:rPr>
              <w:t>验收标准</w:t>
            </w:r>
          </w:p>
        </w:tc>
        <w:tc>
          <w:tcPr>
            <w:tcW w:w="907" w:type="dxa"/>
            <w:shd w:val="clear" w:color="auto" w:fill="E8E8E8"/>
            <w:vAlign w:val="center"/>
          </w:tcPr>
          <w:p w14:paraId="50924456" w14:textId="77777777" w:rsidR="00B21877" w:rsidRDefault="00492833">
            <w:pPr>
              <w:pStyle w:val="PZPlain"/>
              <w:spacing w:before="40" w:after="40" w:line="240" w:lineRule="auto"/>
              <w:jc w:val="center"/>
            </w:pPr>
            <w:r>
              <w:rPr>
                <w:b/>
                <w:sz w:val="18"/>
                <w:szCs w:val="18"/>
              </w:rPr>
              <w:t>优先级</w:t>
            </w:r>
          </w:p>
        </w:tc>
      </w:tr>
      <w:tr w:rsidR="00B21877" w14:paraId="73614AE8" w14:textId="77777777">
        <w:trPr>
          <w:cantSplit/>
          <w:jc w:val="center"/>
        </w:trPr>
        <w:tc>
          <w:tcPr>
            <w:tcW w:w="1020" w:type="dxa"/>
            <w:vAlign w:val="center"/>
          </w:tcPr>
          <w:p w14:paraId="42772DCC" w14:textId="77777777" w:rsidR="00B21877" w:rsidRDefault="00492833">
            <w:pPr>
              <w:pStyle w:val="PZPlain"/>
              <w:spacing w:before="40" w:after="40" w:line="240" w:lineRule="auto"/>
              <w:jc w:val="center"/>
            </w:pPr>
            <w:r>
              <w:rPr>
                <w:sz w:val="18"/>
                <w:szCs w:val="18"/>
              </w:rPr>
              <w:t>NFR-01</w:t>
            </w:r>
          </w:p>
        </w:tc>
        <w:tc>
          <w:tcPr>
            <w:tcW w:w="2381" w:type="dxa"/>
            <w:vAlign w:val="center"/>
          </w:tcPr>
          <w:p w14:paraId="7124D056" w14:textId="77777777" w:rsidR="00B21877" w:rsidRDefault="00492833">
            <w:pPr>
              <w:pStyle w:val="PZPlain"/>
              <w:spacing w:before="40" w:after="40" w:line="240" w:lineRule="auto"/>
            </w:pPr>
            <w:r>
              <w:rPr>
                <w:sz w:val="18"/>
                <w:szCs w:val="18"/>
              </w:rPr>
              <w:t>冷启动</w:t>
            </w:r>
          </w:p>
        </w:tc>
        <w:tc>
          <w:tcPr>
            <w:tcW w:w="5216" w:type="dxa"/>
            <w:vAlign w:val="center"/>
          </w:tcPr>
          <w:p w14:paraId="2C595C4B" w14:textId="77777777" w:rsidR="00B21877" w:rsidRDefault="00492833">
            <w:pPr>
              <w:pStyle w:val="PZPlain"/>
              <w:spacing w:before="40" w:after="40" w:line="240" w:lineRule="auto"/>
              <w:jc w:val="both"/>
            </w:pPr>
            <w:r>
              <w:rPr>
                <w:sz w:val="18"/>
                <w:szCs w:val="18"/>
              </w:rPr>
              <w:t>有网络时在中端设备上不超过</w:t>
            </w:r>
            <w:r>
              <w:rPr>
                <w:sz w:val="18"/>
                <w:szCs w:val="18"/>
              </w:rPr>
              <w:t xml:space="preserve"> 3 </w:t>
            </w:r>
            <w:r>
              <w:rPr>
                <w:sz w:val="18"/>
                <w:szCs w:val="18"/>
              </w:rPr>
              <w:t>秒。</w:t>
            </w:r>
          </w:p>
        </w:tc>
        <w:tc>
          <w:tcPr>
            <w:tcW w:w="907" w:type="dxa"/>
            <w:vAlign w:val="center"/>
          </w:tcPr>
          <w:p w14:paraId="7B367632" w14:textId="77777777" w:rsidR="00B21877" w:rsidRDefault="00492833">
            <w:pPr>
              <w:pStyle w:val="PZPlain"/>
              <w:spacing w:before="40" w:after="40" w:line="240" w:lineRule="auto"/>
              <w:jc w:val="center"/>
            </w:pPr>
            <w:r>
              <w:rPr>
                <w:sz w:val="18"/>
                <w:szCs w:val="18"/>
              </w:rPr>
              <w:t>高</w:t>
            </w:r>
          </w:p>
        </w:tc>
      </w:tr>
      <w:tr w:rsidR="00B21877" w14:paraId="6DF903A8" w14:textId="77777777">
        <w:trPr>
          <w:cantSplit/>
          <w:jc w:val="center"/>
        </w:trPr>
        <w:tc>
          <w:tcPr>
            <w:tcW w:w="1020" w:type="dxa"/>
            <w:vAlign w:val="center"/>
          </w:tcPr>
          <w:p w14:paraId="7683921A" w14:textId="77777777" w:rsidR="00B21877" w:rsidRDefault="00492833">
            <w:pPr>
              <w:pStyle w:val="PZPlain"/>
              <w:spacing w:before="40" w:after="40" w:line="240" w:lineRule="auto"/>
              <w:jc w:val="center"/>
            </w:pPr>
            <w:r>
              <w:rPr>
                <w:sz w:val="18"/>
                <w:szCs w:val="18"/>
              </w:rPr>
              <w:t>NFR-02</w:t>
            </w:r>
          </w:p>
        </w:tc>
        <w:tc>
          <w:tcPr>
            <w:tcW w:w="2381" w:type="dxa"/>
            <w:vAlign w:val="center"/>
          </w:tcPr>
          <w:p w14:paraId="3088D7F9" w14:textId="77777777" w:rsidR="00B21877" w:rsidRDefault="00492833">
            <w:pPr>
              <w:pStyle w:val="PZPlain"/>
              <w:spacing w:before="40" w:after="40" w:line="240" w:lineRule="auto"/>
            </w:pPr>
            <w:r>
              <w:rPr>
                <w:sz w:val="18"/>
                <w:szCs w:val="18"/>
              </w:rPr>
              <w:t>界面响应</w:t>
            </w:r>
          </w:p>
        </w:tc>
        <w:tc>
          <w:tcPr>
            <w:tcW w:w="5216" w:type="dxa"/>
            <w:vAlign w:val="center"/>
          </w:tcPr>
          <w:p w14:paraId="0CD22DEC" w14:textId="77777777" w:rsidR="00B21877" w:rsidRDefault="00492833">
            <w:pPr>
              <w:pStyle w:val="PZPlain"/>
              <w:spacing w:before="40" w:after="40" w:line="240" w:lineRule="auto"/>
              <w:jc w:val="both"/>
            </w:pPr>
            <w:r>
              <w:rPr>
                <w:sz w:val="18"/>
                <w:szCs w:val="18"/>
              </w:rPr>
              <w:t>触控响应不超过</w:t>
            </w:r>
            <w:r>
              <w:rPr>
                <w:sz w:val="18"/>
                <w:szCs w:val="18"/>
              </w:rPr>
              <w:t xml:space="preserve"> 100 </w:t>
            </w:r>
            <w:r>
              <w:rPr>
                <w:sz w:val="18"/>
                <w:szCs w:val="18"/>
              </w:rPr>
              <w:t>毫秒；列表滚动无可感知掉帧。</w:t>
            </w:r>
          </w:p>
        </w:tc>
        <w:tc>
          <w:tcPr>
            <w:tcW w:w="907" w:type="dxa"/>
            <w:vAlign w:val="center"/>
          </w:tcPr>
          <w:p w14:paraId="76386EA1" w14:textId="77777777" w:rsidR="00B21877" w:rsidRDefault="00492833">
            <w:pPr>
              <w:pStyle w:val="PZPlain"/>
              <w:spacing w:before="40" w:after="40" w:line="240" w:lineRule="auto"/>
              <w:jc w:val="center"/>
            </w:pPr>
            <w:r>
              <w:rPr>
                <w:sz w:val="18"/>
                <w:szCs w:val="18"/>
              </w:rPr>
              <w:t>高</w:t>
            </w:r>
          </w:p>
        </w:tc>
      </w:tr>
      <w:tr w:rsidR="00B21877" w14:paraId="2B64B835" w14:textId="77777777">
        <w:trPr>
          <w:cantSplit/>
          <w:jc w:val="center"/>
        </w:trPr>
        <w:tc>
          <w:tcPr>
            <w:tcW w:w="1020" w:type="dxa"/>
            <w:vAlign w:val="center"/>
          </w:tcPr>
          <w:p w14:paraId="050E36E6" w14:textId="77777777" w:rsidR="00B21877" w:rsidRDefault="00492833">
            <w:pPr>
              <w:pStyle w:val="PZPlain"/>
              <w:spacing w:before="40" w:after="40" w:line="240" w:lineRule="auto"/>
              <w:jc w:val="center"/>
            </w:pPr>
            <w:r>
              <w:rPr>
                <w:sz w:val="18"/>
                <w:szCs w:val="18"/>
              </w:rPr>
              <w:t>NFR-03</w:t>
            </w:r>
          </w:p>
        </w:tc>
        <w:tc>
          <w:tcPr>
            <w:tcW w:w="2381" w:type="dxa"/>
            <w:vAlign w:val="center"/>
          </w:tcPr>
          <w:p w14:paraId="0D5CDA91" w14:textId="77777777" w:rsidR="00B21877" w:rsidRDefault="00492833">
            <w:pPr>
              <w:pStyle w:val="PZPlain"/>
              <w:spacing w:before="40" w:after="40" w:line="240" w:lineRule="auto"/>
            </w:pPr>
            <w:r>
              <w:rPr>
                <w:sz w:val="18"/>
                <w:szCs w:val="18"/>
              </w:rPr>
              <w:t>安装包体积</w:t>
            </w:r>
          </w:p>
        </w:tc>
        <w:tc>
          <w:tcPr>
            <w:tcW w:w="5216" w:type="dxa"/>
            <w:vAlign w:val="center"/>
          </w:tcPr>
          <w:p w14:paraId="3E39AB51" w14:textId="77777777" w:rsidR="00B21877" w:rsidRDefault="00492833">
            <w:pPr>
              <w:pStyle w:val="PZPlain"/>
              <w:spacing w:before="40" w:after="40" w:line="240" w:lineRule="auto"/>
              <w:jc w:val="both"/>
            </w:pPr>
            <w:r>
              <w:rPr>
                <w:sz w:val="18"/>
                <w:szCs w:val="18"/>
              </w:rPr>
              <w:t>安装包不超过</w:t>
            </w:r>
            <w:r>
              <w:rPr>
                <w:sz w:val="18"/>
                <w:szCs w:val="18"/>
              </w:rPr>
              <w:t xml:space="preserve"> 80 MB</w:t>
            </w:r>
            <w:r>
              <w:rPr>
                <w:sz w:val="18"/>
                <w:szCs w:val="18"/>
              </w:rPr>
              <w:t>。</w:t>
            </w:r>
          </w:p>
        </w:tc>
        <w:tc>
          <w:tcPr>
            <w:tcW w:w="907" w:type="dxa"/>
            <w:vAlign w:val="center"/>
          </w:tcPr>
          <w:p w14:paraId="456E1692" w14:textId="77777777" w:rsidR="00B21877" w:rsidRDefault="00492833">
            <w:pPr>
              <w:pStyle w:val="PZPlain"/>
              <w:spacing w:before="40" w:after="40" w:line="240" w:lineRule="auto"/>
              <w:jc w:val="center"/>
            </w:pPr>
            <w:r>
              <w:rPr>
                <w:sz w:val="18"/>
                <w:szCs w:val="18"/>
              </w:rPr>
              <w:t>中</w:t>
            </w:r>
          </w:p>
        </w:tc>
      </w:tr>
      <w:tr w:rsidR="00B21877" w14:paraId="3FB5FF26" w14:textId="77777777">
        <w:trPr>
          <w:cantSplit/>
          <w:jc w:val="center"/>
        </w:trPr>
        <w:tc>
          <w:tcPr>
            <w:tcW w:w="1020" w:type="dxa"/>
            <w:vAlign w:val="center"/>
          </w:tcPr>
          <w:p w14:paraId="51FB8293" w14:textId="77777777" w:rsidR="00B21877" w:rsidRDefault="00492833">
            <w:pPr>
              <w:pStyle w:val="PZPlain"/>
              <w:spacing w:before="40" w:after="40" w:line="240" w:lineRule="auto"/>
              <w:jc w:val="center"/>
            </w:pPr>
            <w:r>
              <w:rPr>
                <w:sz w:val="18"/>
                <w:szCs w:val="18"/>
              </w:rPr>
              <w:t>NFR-04</w:t>
            </w:r>
          </w:p>
        </w:tc>
        <w:tc>
          <w:tcPr>
            <w:tcW w:w="2381" w:type="dxa"/>
            <w:vAlign w:val="center"/>
          </w:tcPr>
          <w:p w14:paraId="38CD1985" w14:textId="77777777" w:rsidR="00B21877" w:rsidRDefault="00492833">
            <w:pPr>
              <w:pStyle w:val="PZPlain"/>
              <w:spacing w:before="40" w:after="40" w:line="240" w:lineRule="auto"/>
            </w:pPr>
            <w:r>
              <w:rPr>
                <w:sz w:val="18"/>
                <w:szCs w:val="18"/>
              </w:rPr>
              <w:t>支持平台</w:t>
            </w:r>
          </w:p>
        </w:tc>
        <w:tc>
          <w:tcPr>
            <w:tcW w:w="5216" w:type="dxa"/>
            <w:vAlign w:val="center"/>
          </w:tcPr>
          <w:p w14:paraId="2F58CE2C" w14:textId="77777777" w:rsidR="00B21877" w:rsidRDefault="00492833">
            <w:pPr>
              <w:pStyle w:val="PZPlain"/>
              <w:spacing w:before="40" w:after="40" w:line="240" w:lineRule="auto"/>
              <w:jc w:val="both"/>
            </w:pPr>
            <w:r>
              <w:rPr>
                <w:sz w:val="18"/>
                <w:szCs w:val="18"/>
              </w:rPr>
              <w:t xml:space="preserve">Android 9 </w:t>
            </w:r>
            <w:r>
              <w:rPr>
                <w:sz w:val="18"/>
                <w:szCs w:val="18"/>
              </w:rPr>
              <w:t>及以上、</w:t>
            </w:r>
            <w:r>
              <w:rPr>
                <w:sz w:val="18"/>
                <w:szCs w:val="18"/>
              </w:rPr>
              <w:t xml:space="preserve">iOS 14 </w:t>
            </w:r>
            <w:r>
              <w:rPr>
                <w:sz w:val="18"/>
                <w:szCs w:val="18"/>
              </w:rPr>
              <w:t>及以上。</w:t>
            </w:r>
          </w:p>
        </w:tc>
        <w:tc>
          <w:tcPr>
            <w:tcW w:w="907" w:type="dxa"/>
            <w:vAlign w:val="center"/>
          </w:tcPr>
          <w:p w14:paraId="7CEA3311" w14:textId="77777777" w:rsidR="00B21877" w:rsidRDefault="00492833">
            <w:pPr>
              <w:pStyle w:val="PZPlain"/>
              <w:spacing w:before="40" w:after="40" w:line="240" w:lineRule="auto"/>
              <w:jc w:val="center"/>
            </w:pPr>
            <w:r>
              <w:rPr>
                <w:sz w:val="18"/>
                <w:szCs w:val="18"/>
              </w:rPr>
              <w:t>高</w:t>
            </w:r>
          </w:p>
        </w:tc>
      </w:tr>
      <w:tr w:rsidR="00B21877" w14:paraId="06DB6870" w14:textId="77777777">
        <w:trPr>
          <w:cantSplit/>
          <w:jc w:val="center"/>
        </w:trPr>
        <w:tc>
          <w:tcPr>
            <w:tcW w:w="1020" w:type="dxa"/>
            <w:vAlign w:val="center"/>
          </w:tcPr>
          <w:p w14:paraId="440A24E7" w14:textId="77777777" w:rsidR="00B21877" w:rsidRDefault="00492833">
            <w:pPr>
              <w:pStyle w:val="PZPlain"/>
              <w:spacing w:before="40" w:after="40" w:line="240" w:lineRule="auto"/>
              <w:jc w:val="center"/>
            </w:pPr>
            <w:r>
              <w:rPr>
                <w:sz w:val="18"/>
                <w:szCs w:val="18"/>
              </w:rPr>
              <w:t>NFR-05</w:t>
            </w:r>
          </w:p>
        </w:tc>
        <w:tc>
          <w:tcPr>
            <w:tcW w:w="2381" w:type="dxa"/>
            <w:vAlign w:val="center"/>
          </w:tcPr>
          <w:p w14:paraId="5436926D" w14:textId="77777777" w:rsidR="00B21877" w:rsidRDefault="00492833">
            <w:pPr>
              <w:pStyle w:val="PZPlain"/>
              <w:spacing w:before="40" w:after="40" w:line="240" w:lineRule="auto"/>
            </w:pPr>
            <w:r>
              <w:rPr>
                <w:sz w:val="18"/>
                <w:szCs w:val="18"/>
              </w:rPr>
              <w:t>屏幕适配</w:t>
            </w:r>
          </w:p>
        </w:tc>
        <w:tc>
          <w:tcPr>
            <w:tcW w:w="5216" w:type="dxa"/>
            <w:vAlign w:val="center"/>
          </w:tcPr>
          <w:p w14:paraId="4C9C37A3" w14:textId="77777777" w:rsidR="00B21877" w:rsidRDefault="00492833">
            <w:pPr>
              <w:pStyle w:val="PZPlain"/>
              <w:spacing w:before="40" w:after="40" w:line="240" w:lineRule="auto"/>
              <w:jc w:val="both"/>
            </w:pPr>
            <w:r>
              <w:rPr>
                <w:sz w:val="18"/>
                <w:szCs w:val="18"/>
              </w:rPr>
              <w:t>在</w:t>
            </w:r>
            <w:r>
              <w:rPr>
                <w:sz w:val="18"/>
                <w:szCs w:val="18"/>
              </w:rPr>
              <w:t xml:space="preserve"> 4.7 </w:t>
            </w:r>
            <w:r>
              <w:rPr>
                <w:sz w:val="18"/>
                <w:szCs w:val="18"/>
              </w:rPr>
              <w:t>至</w:t>
            </w:r>
            <w:r>
              <w:rPr>
                <w:sz w:val="18"/>
                <w:szCs w:val="18"/>
              </w:rPr>
              <w:t xml:space="preserve"> 7 </w:t>
            </w:r>
            <w:r>
              <w:rPr>
                <w:sz w:val="18"/>
                <w:szCs w:val="18"/>
              </w:rPr>
              <w:t>英寸手机与平板上正确显示，支持横竖屏。</w:t>
            </w:r>
          </w:p>
        </w:tc>
        <w:tc>
          <w:tcPr>
            <w:tcW w:w="907" w:type="dxa"/>
            <w:vAlign w:val="center"/>
          </w:tcPr>
          <w:p w14:paraId="200F5277" w14:textId="77777777" w:rsidR="00B21877" w:rsidRDefault="00492833">
            <w:pPr>
              <w:pStyle w:val="PZPlain"/>
              <w:spacing w:before="40" w:after="40" w:line="240" w:lineRule="auto"/>
              <w:jc w:val="center"/>
            </w:pPr>
            <w:r>
              <w:rPr>
                <w:sz w:val="18"/>
                <w:szCs w:val="18"/>
              </w:rPr>
              <w:t>中</w:t>
            </w:r>
          </w:p>
        </w:tc>
      </w:tr>
      <w:tr w:rsidR="00B21877" w14:paraId="77023D70" w14:textId="77777777">
        <w:trPr>
          <w:cantSplit/>
          <w:jc w:val="center"/>
        </w:trPr>
        <w:tc>
          <w:tcPr>
            <w:tcW w:w="1020" w:type="dxa"/>
            <w:vAlign w:val="center"/>
          </w:tcPr>
          <w:p w14:paraId="2A4255EC" w14:textId="77777777" w:rsidR="00B21877" w:rsidRDefault="00492833">
            <w:pPr>
              <w:pStyle w:val="PZPlain"/>
              <w:spacing w:before="40" w:after="40" w:line="240" w:lineRule="auto"/>
              <w:jc w:val="center"/>
            </w:pPr>
            <w:r>
              <w:rPr>
                <w:sz w:val="18"/>
                <w:szCs w:val="18"/>
              </w:rPr>
              <w:t>NFR-06</w:t>
            </w:r>
          </w:p>
        </w:tc>
        <w:tc>
          <w:tcPr>
            <w:tcW w:w="2381" w:type="dxa"/>
            <w:vAlign w:val="center"/>
          </w:tcPr>
          <w:p w14:paraId="4DE71247" w14:textId="77777777" w:rsidR="00B21877" w:rsidRDefault="00492833">
            <w:pPr>
              <w:pStyle w:val="PZPlain"/>
              <w:spacing w:before="40" w:after="40" w:line="240" w:lineRule="auto"/>
            </w:pPr>
            <w:r>
              <w:rPr>
                <w:sz w:val="18"/>
                <w:szCs w:val="18"/>
              </w:rPr>
              <w:t>通道与令牌安全</w:t>
            </w:r>
          </w:p>
        </w:tc>
        <w:tc>
          <w:tcPr>
            <w:tcW w:w="5216" w:type="dxa"/>
            <w:vAlign w:val="center"/>
          </w:tcPr>
          <w:p w14:paraId="34B51BF0" w14:textId="77777777" w:rsidR="00B21877" w:rsidRDefault="00492833">
            <w:pPr>
              <w:pStyle w:val="PZPlain"/>
              <w:spacing w:before="40" w:after="40" w:line="240" w:lineRule="auto"/>
              <w:jc w:val="both"/>
            </w:pPr>
            <w:r>
              <w:rPr>
                <w:sz w:val="18"/>
                <w:szCs w:val="18"/>
              </w:rPr>
              <w:t>仅通过</w:t>
            </w:r>
            <w:r>
              <w:rPr>
                <w:sz w:val="18"/>
                <w:szCs w:val="18"/>
              </w:rPr>
              <w:t xml:space="preserve"> TLS 1.3 </w:t>
            </w:r>
            <w:r>
              <w:rPr>
                <w:sz w:val="18"/>
                <w:szCs w:val="18"/>
              </w:rPr>
              <w:t>通信；访问令牌存放于</w:t>
            </w:r>
            <w:r>
              <w:rPr>
                <w:sz w:val="18"/>
                <w:szCs w:val="18"/>
              </w:rPr>
              <w:t xml:space="preserve"> iOS Keychain / Android Keystore</w:t>
            </w:r>
            <w:r>
              <w:rPr>
                <w:sz w:val="18"/>
                <w:szCs w:val="18"/>
              </w:rPr>
              <w:t>，不写入日志。</w:t>
            </w:r>
          </w:p>
        </w:tc>
        <w:tc>
          <w:tcPr>
            <w:tcW w:w="907" w:type="dxa"/>
            <w:vAlign w:val="center"/>
          </w:tcPr>
          <w:p w14:paraId="22FDA07A" w14:textId="77777777" w:rsidR="00B21877" w:rsidRDefault="00492833">
            <w:pPr>
              <w:pStyle w:val="PZPlain"/>
              <w:spacing w:before="40" w:after="40" w:line="240" w:lineRule="auto"/>
              <w:jc w:val="center"/>
            </w:pPr>
            <w:r>
              <w:rPr>
                <w:sz w:val="18"/>
                <w:szCs w:val="18"/>
              </w:rPr>
              <w:t>高</w:t>
            </w:r>
          </w:p>
        </w:tc>
      </w:tr>
      <w:tr w:rsidR="00B21877" w14:paraId="460EE9CD" w14:textId="77777777">
        <w:trPr>
          <w:cantSplit/>
          <w:jc w:val="center"/>
        </w:trPr>
        <w:tc>
          <w:tcPr>
            <w:tcW w:w="1020" w:type="dxa"/>
            <w:vAlign w:val="center"/>
          </w:tcPr>
          <w:p w14:paraId="2BFBD8B7" w14:textId="77777777" w:rsidR="00B21877" w:rsidRDefault="00492833">
            <w:pPr>
              <w:pStyle w:val="PZPlain"/>
              <w:spacing w:before="40" w:after="40" w:line="240" w:lineRule="auto"/>
              <w:jc w:val="center"/>
            </w:pPr>
            <w:r>
              <w:rPr>
                <w:sz w:val="18"/>
                <w:szCs w:val="18"/>
              </w:rPr>
              <w:t>NFR-07</w:t>
            </w:r>
          </w:p>
        </w:tc>
        <w:tc>
          <w:tcPr>
            <w:tcW w:w="2381" w:type="dxa"/>
            <w:vAlign w:val="center"/>
          </w:tcPr>
          <w:p w14:paraId="77B5B506" w14:textId="77777777" w:rsidR="00B21877" w:rsidRDefault="00492833">
            <w:pPr>
              <w:pStyle w:val="PZPlain"/>
              <w:spacing w:before="40" w:after="40" w:line="240" w:lineRule="auto"/>
            </w:pPr>
            <w:r>
              <w:rPr>
                <w:sz w:val="18"/>
                <w:szCs w:val="18"/>
              </w:rPr>
              <w:t>离线能力</w:t>
            </w:r>
          </w:p>
        </w:tc>
        <w:tc>
          <w:tcPr>
            <w:tcW w:w="5216" w:type="dxa"/>
            <w:vAlign w:val="center"/>
          </w:tcPr>
          <w:p w14:paraId="10EEB180" w14:textId="77777777" w:rsidR="00B21877" w:rsidRDefault="00492833">
            <w:pPr>
              <w:pStyle w:val="PZPlain"/>
              <w:spacing w:before="40" w:after="40" w:line="240" w:lineRule="auto"/>
              <w:jc w:val="both"/>
            </w:pPr>
            <w:r>
              <w:rPr>
                <w:sz w:val="18"/>
                <w:szCs w:val="18"/>
              </w:rPr>
              <w:t>至少五个关键页面在无网络时可用。</w:t>
            </w:r>
          </w:p>
        </w:tc>
        <w:tc>
          <w:tcPr>
            <w:tcW w:w="907" w:type="dxa"/>
            <w:vAlign w:val="center"/>
          </w:tcPr>
          <w:p w14:paraId="301C3AF7" w14:textId="77777777" w:rsidR="00B21877" w:rsidRDefault="00492833">
            <w:pPr>
              <w:pStyle w:val="PZPlain"/>
              <w:spacing w:before="40" w:after="40" w:line="240" w:lineRule="auto"/>
              <w:jc w:val="center"/>
            </w:pPr>
            <w:r>
              <w:rPr>
                <w:sz w:val="18"/>
                <w:szCs w:val="18"/>
              </w:rPr>
              <w:t>高</w:t>
            </w:r>
          </w:p>
        </w:tc>
      </w:tr>
      <w:tr w:rsidR="00B21877" w14:paraId="5198D75F" w14:textId="77777777">
        <w:trPr>
          <w:cantSplit/>
          <w:jc w:val="center"/>
        </w:trPr>
        <w:tc>
          <w:tcPr>
            <w:tcW w:w="1020" w:type="dxa"/>
            <w:vAlign w:val="center"/>
          </w:tcPr>
          <w:p w14:paraId="452C2FAB" w14:textId="77777777" w:rsidR="00B21877" w:rsidRDefault="00492833">
            <w:pPr>
              <w:pStyle w:val="PZPlain"/>
              <w:spacing w:before="40" w:after="40" w:line="240" w:lineRule="auto"/>
              <w:jc w:val="center"/>
            </w:pPr>
            <w:r>
              <w:rPr>
                <w:sz w:val="18"/>
                <w:szCs w:val="18"/>
              </w:rPr>
              <w:t>NFR-08</w:t>
            </w:r>
          </w:p>
        </w:tc>
        <w:tc>
          <w:tcPr>
            <w:tcW w:w="2381" w:type="dxa"/>
            <w:vAlign w:val="center"/>
          </w:tcPr>
          <w:p w14:paraId="4B2D96ED" w14:textId="77777777" w:rsidR="00B21877" w:rsidRDefault="00492833">
            <w:pPr>
              <w:pStyle w:val="PZPlain"/>
              <w:spacing w:before="40" w:after="40" w:line="240" w:lineRule="auto"/>
            </w:pPr>
            <w:r>
              <w:rPr>
                <w:sz w:val="18"/>
                <w:szCs w:val="18"/>
              </w:rPr>
              <w:t>缓存上限</w:t>
            </w:r>
          </w:p>
        </w:tc>
        <w:tc>
          <w:tcPr>
            <w:tcW w:w="5216" w:type="dxa"/>
            <w:vAlign w:val="center"/>
          </w:tcPr>
          <w:p w14:paraId="2F03D9D7" w14:textId="77777777" w:rsidR="00B21877" w:rsidRDefault="00492833">
            <w:pPr>
              <w:pStyle w:val="PZPlain"/>
              <w:spacing w:before="40" w:after="40" w:line="240" w:lineRule="auto"/>
              <w:jc w:val="both"/>
            </w:pPr>
            <w:r>
              <w:rPr>
                <w:sz w:val="18"/>
                <w:szCs w:val="18"/>
              </w:rPr>
              <w:t>本地缓存不超过</w:t>
            </w:r>
            <w:r>
              <w:rPr>
                <w:sz w:val="18"/>
                <w:szCs w:val="18"/>
              </w:rPr>
              <w:t xml:space="preserve"> 300 MB</w:t>
            </w:r>
            <w:r>
              <w:rPr>
                <w:sz w:val="18"/>
                <w:szCs w:val="18"/>
              </w:rPr>
              <w:t>，并自动清理旧文件。</w:t>
            </w:r>
          </w:p>
        </w:tc>
        <w:tc>
          <w:tcPr>
            <w:tcW w:w="907" w:type="dxa"/>
            <w:vAlign w:val="center"/>
          </w:tcPr>
          <w:p w14:paraId="41C8DB7B" w14:textId="77777777" w:rsidR="00B21877" w:rsidRDefault="00492833">
            <w:pPr>
              <w:pStyle w:val="PZPlain"/>
              <w:spacing w:before="40" w:after="40" w:line="240" w:lineRule="auto"/>
              <w:jc w:val="center"/>
            </w:pPr>
            <w:r>
              <w:rPr>
                <w:sz w:val="18"/>
                <w:szCs w:val="18"/>
              </w:rPr>
              <w:t>中</w:t>
            </w:r>
          </w:p>
        </w:tc>
      </w:tr>
      <w:tr w:rsidR="00B21877" w14:paraId="06AFC824" w14:textId="77777777">
        <w:trPr>
          <w:cantSplit/>
          <w:jc w:val="center"/>
        </w:trPr>
        <w:tc>
          <w:tcPr>
            <w:tcW w:w="1020" w:type="dxa"/>
            <w:vAlign w:val="center"/>
          </w:tcPr>
          <w:p w14:paraId="6F8B419C" w14:textId="77777777" w:rsidR="00B21877" w:rsidRDefault="00492833">
            <w:pPr>
              <w:pStyle w:val="PZPlain"/>
              <w:spacing w:before="40" w:after="40" w:line="240" w:lineRule="auto"/>
              <w:jc w:val="center"/>
            </w:pPr>
            <w:r>
              <w:rPr>
                <w:sz w:val="18"/>
                <w:szCs w:val="18"/>
              </w:rPr>
              <w:t>NFR-09</w:t>
            </w:r>
          </w:p>
        </w:tc>
        <w:tc>
          <w:tcPr>
            <w:tcW w:w="2381" w:type="dxa"/>
            <w:vAlign w:val="center"/>
          </w:tcPr>
          <w:p w14:paraId="4C60DF4E" w14:textId="77777777" w:rsidR="00B21877" w:rsidRDefault="00492833">
            <w:pPr>
              <w:pStyle w:val="PZPlain"/>
              <w:spacing w:before="40" w:after="40" w:line="240" w:lineRule="auto"/>
            </w:pPr>
            <w:r>
              <w:rPr>
                <w:sz w:val="18"/>
                <w:szCs w:val="18"/>
              </w:rPr>
              <w:t>多语言</w:t>
            </w:r>
          </w:p>
        </w:tc>
        <w:tc>
          <w:tcPr>
            <w:tcW w:w="5216" w:type="dxa"/>
            <w:vAlign w:val="center"/>
          </w:tcPr>
          <w:p w14:paraId="3B6380E3" w14:textId="77777777" w:rsidR="00B21877" w:rsidRDefault="00492833">
            <w:pPr>
              <w:pStyle w:val="PZPlain"/>
              <w:spacing w:before="40" w:after="40" w:line="240" w:lineRule="auto"/>
              <w:jc w:val="both"/>
            </w:pPr>
            <w:r>
              <w:rPr>
                <w:sz w:val="18"/>
                <w:szCs w:val="18"/>
              </w:rPr>
              <w:t>完整支持俄、中、英三种语言，含日期与数字格式。</w:t>
            </w:r>
          </w:p>
        </w:tc>
        <w:tc>
          <w:tcPr>
            <w:tcW w:w="907" w:type="dxa"/>
            <w:vAlign w:val="center"/>
          </w:tcPr>
          <w:p w14:paraId="73545E3A" w14:textId="77777777" w:rsidR="00B21877" w:rsidRDefault="00492833">
            <w:pPr>
              <w:pStyle w:val="PZPlain"/>
              <w:spacing w:before="40" w:after="40" w:line="240" w:lineRule="auto"/>
              <w:jc w:val="center"/>
            </w:pPr>
            <w:r>
              <w:rPr>
                <w:sz w:val="18"/>
                <w:szCs w:val="18"/>
              </w:rPr>
              <w:t>高</w:t>
            </w:r>
          </w:p>
        </w:tc>
      </w:tr>
      <w:tr w:rsidR="00B21877" w14:paraId="2DC1B514" w14:textId="77777777">
        <w:trPr>
          <w:cantSplit/>
          <w:jc w:val="center"/>
        </w:trPr>
        <w:tc>
          <w:tcPr>
            <w:tcW w:w="1020" w:type="dxa"/>
            <w:vAlign w:val="center"/>
          </w:tcPr>
          <w:p w14:paraId="209DC44D" w14:textId="77777777" w:rsidR="00B21877" w:rsidRDefault="00492833">
            <w:pPr>
              <w:pStyle w:val="PZPlain"/>
              <w:spacing w:before="40" w:after="40" w:line="240" w:lineRule="auto"/>
              <w:jc w:val="center"/>
            </w:pPr>
            <w:r>
              <w:rPr>
                <w:sz w:val="18"/>
                <w:szCs w:val="18"/>
              </w:rPr>
              <w:lastRenderedPageBreak/>
              <w:t>NFR-10</w:t>
            </w:r>
          </w:p>
        </w:tc>
        <w:tc>
          <w:tcPr>
            <w:tcW w:w="2381" w:type="dxa"/>
            <w:vAlign w:val="center"/>
          </w:tcPr>
          <w:p w14:paraId="5F8092CA" w14:textId="77777777" w:rsidR="00B21877" w:rsidRDefault="00492833">
            <w:pPr>
              <w:pStyle w:val="PZPlain"/>
              <w:spacing w:before="40" w:after="40" w:line="240" w:lineRule="auto"/>
            </w:pPr>
            <w:r>
              <w:rPr>
                <w:sz w:val="18"/>
                <w:szCs w:val="18"/>
              </w:rPr>
              <w:t>无障碍</w:t>
            </w:r>
          </w:p>
        </w:tc>
        <w:tc>
          <w:tcPr>
            <w:tcW w:w="5216" w:type="dxa"/>
            <w:vAlign w:val="center"/>
          </w:tcPr>
          <w:p w14:paraId="628C40E6" w14:textId="77777777" w:rsidR="00B21877" w:rsidRDefault="00492833">
            <w:pPr>
              <w:pStyle w:val="PZPlain"/>
              <w:spacing w:before="40" w:after="40" w:line="240" w:lineRule="auto"/>
              <w:jc w:val="both"/>
            </w:pPr>
            <w:r>
              <w:rPr>
                <w:sz w:val="18"/>
                <w:szCs w:val="18"/>
              </w:rPr>
              <w:t>支持系统字体缩放，对比度不低于</w:t>
            </w:r>
            <w:r>
              <w:rPr>
                <w:sz w:val="18"/>
                <w:szCs w:val="18"/>
              </w:rPr>
              <w:t xml:space="preserve"> 4.5:1</w:t>
            </w:r>
            <w:r>
              <w:rPr>
                <w:sz w:val="18"/>
                <w:szCs w:val="18"/>
              </w:rPr>
              <w:t>，控件带无障碍标签。</w:t>
            </w:r>
          </w:p>
        </w:tc>
        <w:tc>
          <w:tcPr>
            <w:tcW w:w="907" w:type="dxa"/>
            <w:vAlign w:val="center"/>
          </w:tcPr>
          <w:p w14:paraId="39A29883" w14:textId="77777777" w:rsidR="00B21877" w:rsidRDefault="00492833">
            <w:pPr>
              <w:pStyle w:val="PZPlain"/>
              <w:spacing w:before="40" w:after="40" w:line="240" w:lineRule="auto"/>
              <w:jc w:val="center"/>
            </w:pPr>
            <w:r>
              <w:rPr>
                <w:sz w:val="18"/>
                <w:szCs w:val="18"/>
              </w:rPr>
              <w:t>中</w:t>
            </w:r>
          </w:p>
        </w:tc>
      </w:tr>
      <w:tr w:rsidR="00B21877" w14:paraId="034803AD" w14:textId="77777777">
        <w:trPr>
          <w:cantSplit/>
          <w:jc w:val="center"/>
        </w:trPr>
        <w:tc>
          <w:tcPr>
            <w:tcW w:w="1020" w:type="dxa"/>
            <w:vAlign w:val="center"/>
          </w:tcPr>
          <w:p w14:paraId="7B4C91C9" w14:textId="77777777" w:rsidR="00B21877" w:rsidRDefault="00492833">
            <w:pPr>
              <w:pStyle w:val="PZPlain"/>
              <w:spacing w:before="40" w:after="40" w:line="240" w:lineRule="auto"/>
              <w:jc w:val="center"/>
            </w:pPr>
            <w:r>
              <w:rPr>
                <w:sz w:val="18"/>
                <w:szCs w:val="18"/>
              </w:rPr>
              <w:t>NFR-11</w:t>
            </w:r>
          </w:p>
        </w:tc>
        <w:tc>
          <w:tcPr>
            <w:tcW w:w="2381" w:type="dxa"/>
            <w:vAlign w:val="center"/>
          </w:tcPr>
          <w:p w14:paraId="4381BDD6" w14:textId="77777777" w:rsidR="00B21877" w:rsidRDefault="00492833">
            <w:pPr>
              <w:pStyle w:val="PZPlain"/>
              <w:spacing w:before="40" w:after="40" w:line="240" w:lineRule="auto"/>
            </w:pPr>
            <w:r>
              <w:rPr>
                <w:sz w:val="18"/>
                <w:szCs w:val="18"/>
              </w:rPr>
              <w:t>电量消耗</w:t>
            </w:r>
          </w:p>
        </w:tc>
        <w:tc>
          <w:tcPr>
            <w:tcW w:w="5216" w:type="dxa"/>
            <w:vAlign w:val="center"/>
          </w:tcPr>
          <w:p w14:paraId="635C9148" w14:textId="77777777" w:rsidR="00B21877" w:rsidRDefault="00492833">
            <w:pPr>
              <w:pStyle w:val="PZPlain"/>
              <w:spacing w:before="40" w:after="40" w:line="240" w:lineRule="auto"/>
              <w:jc w:val="both"/>
            </w:pPr>
            <w:r>
              <w:rPr>
                <w:sz w:val="18"/>
                <w:szCs w:val="18"/>
              </w:rPr>
              <w:t>后台同步的耗电不超过每日</w:t>
            </w:r>
            <w:r>
              <w:rPr>
                <w:sz w:val="18"/>
                <w:szCs w:val="18"/>
              </w:rPr>
              <w:t xml:space="preserve"> 3%</w:t>
            </w:r>
            <w:r>
              <w:rPr>
                <w:sz w:val="18"/>
                <w:szCs w:val="18"/>
              </w:rPr>
              <w:t>。</w:t>
            </w:r>
          </w:p>
        </w:tc>
        <w:tc>
          <w:tcPr>
            <w:tcW w:w="907" w:type="dxa"/>
            <w:vAlign w:val="center"/>
          </w:tcPr>
          <w:p w14:paraId="713E6F7D" w14:textId="77777777" w:rsidR="00B21877" w:rsidRDefault="00492833">
            <w:pPr>
              <w:pStyle w:val="PZPlain"/>
              <w:spacing w:before="40" w:after="40" w:line="240" w:lineRule="auto"/>
              <w:jc w:val="center"/>
            </w:pPr>
            <w:r>
              <w:rPr>
                <w:sz w:val="18"/>
                <w:szCs w:val="18"/>
              </w:rPr>
              <w:t>低</w:t>
            </w:r>
          </w:p>
        </w:tc>
      </w:tr>
      <w:tr w:rsidR="00B21877" w14:paraId="0688DDB6" w14:textId="77777777">
        <w:trPr>
          <w:cantSplit/>
          <w:jc w:val="center"/>
        </w:trPr>
        <w:tc>
          <w:tcPr>
            <w:tcW w:w="1020" w:type="dxa"/>
            <w:vAlign w:val="center"/>
          </w:tcPr>
          <w:p w14:paraId="7CC1C1A9" w14:textId="77777777" w:rsidR="00B21877" w:rsidRDefault="00492833">
            <w:pPr>
              <w:pStyle w:val="PZPlain"/>
              <w:spacing w:before="40" w:after="40" w:line="240" w:lineRule="auto"/>
              <w:jc w:val="center"/>
            </w:pPr>
            <w:r>
              <w:rPr>
                <w:sz w:val="18"/>
                <w:szCs w:val="18"/>
              </w:rPr>
              <w:t>NFR-12</w:t>
            </w:r>
          </w:p>
        </w:tc>
        <w:tc>
          <w:tcPr>
            <w:tcW w:w="2381" w:type="dxa"/>
            <w:vAlign w:val="center"/>
          </w:tcPr>
          <w:p w14:paraId="302F6AFB" w14:textId="77777777" w:rsidR="00B21877" w:rsidRDefault="00492833">
            <w:pPr>
              <w:pStyle w:val="PZPlain"/>
              <w:spacing w:before="40" w:after="40" w:line="240" w:lineRule="auto"/>
            </w:pPr>
            <w:r>
              <w:rPr>
                <w:sz w:val="18"/>
                <w:szCs w:val="18"/>
              </w:rPr>
              <w:t>日志与埋点</w:t>
            </w:r>
          </w:p>
        </w:tc>
        <w:tc>
          <w:tcPr>
            <w:tcW w:w="5216" w:type="dxa"/>
            <w:vAlign w:val="center"/>
          </w:tcPr>
          <w:p w14:paraId="2627F008" w14:textId="77777777" w:rsidR="00B21877" w:rsidRDefault="00492833">
            <w:pPr>
              <w:pStyle w:val="PZPlain"/>
              <w:spacing w:before="40" w:after="40" w:line="240" w:lineRule="auto"/>
              <w:jc w:val="both"/>
            </w:pPr>
            <w:r>
              <w:rPr>
                <w:sz w:val="18"/>
                <w:szCs w:val="18"/>
              </w:rPr>
              <w:t>本地错误日志与关键路径匿名埋点，用户可关闭。</w:t>
            </w:r>
          </w:p>
        </w:tc>
        <w:tc>
          <w:tcPr>
            <w:tcW w:w="907" w:type="dxa"/>
            <w:vAlign w:val="center"/>
          </w:tcPr>
          <w:p w14:paraId="65303C5E" w14:textId="77777777" w:rsidR="00B21877" w:rsidRDefault="00492833">
            <w:pPr>
              <w:pStyle w:val="PZPlain"/>
              <w:spacing w:before="40" w:after="40" w:line="240" w:lineRule="auto"/>
              <w:jc w:val="center"/>
            </w:pPr>
            <w:r>
              <w:rPr>
                <w:sz w:val="18"/>
                <w:szCs w:val="18"/>
              </w:rPr>
              <w:t>低</w:t>
            </w:r>
          </w:p>
        </w:tc>
      </w:tr>
    </w:tbl>
    <w:p w14:paraId="4BAE3063" w14:textId="77777777" w:rsidR="00B21877" w:rsidRDefault="00B21877">
      <w:pPr>
        <w:pStyle w:val="PZPlain"/>
        <w:spacing w:after="120"/>
      </w:pPr>
    </w:p>
    <w:p w14:paraId="74831250" w14:textId="77777777" w:rsidR="00B21877" w:rsidRDefault="00492833">
      <w:r>
        <w:t>在非功能需求中，离线能力与安全性尤为关键。离线能力依靠本地存储与待同步操作队列实现；安全性则依靠强制加密通道与令牌在设备上的安全存放来保证。</w:t>
      </w:r>
    </w:p>
    <w:p w14:paraId="63628AC9" w14:textId="77777777" w:rsidR="00B21877" w:rsidRDefault="00492833">
      <w:pPr>
        <w:pStyle w:val="1"/>
      </w:pPr>
      <w:r>
        <w:rPr>
          <w:rFonts w:ascii="Times New Roman" w:eastAsia="SimHei" w:hAnsi="Times New Roman" w:cs="Times New Roman"/>
        </w:rPr>
        <w:lastRenderedPageBreak/>
        <w:t>结　论</w:t>
      </w:r>
    </w:p>
    <w:p w14:paraId="56732772" w14:textId="77777777" w:rsidR="00B21877" w:rsidRDefault="00492833">
      <w:r>
        <w:t>在第一阶段的课程设计中，两项任务均已完成：从移动端角度描述了项目的学科领域，并形成了移动应用的功能需求列表。</w:t>
      </w:r>
    </w:p>
    <w:p w14:paraId="1ABD25DF" w14:textId="77777777" w:rsidR="00B21877" w:rsidRDefault="00492833">
      <w:r>
        <w:t>领域描述的结论如下。学科领域是中俄跨境贸易参与方之间的协同环节，包含六个交易阶段。移动客户端并不重复</w:t>
      </w:r>
      <w:r>
        <w:t xml:space="preserve"> Web </w:t>
      </w:r>
      <w:r>
        <w:t>端，而是服务于一类特有的情境</w:t>
      </w:r>
      <w:r>
        <w:t>——</w:t>
      </w:r>
      <w:r>
        <w:t>在工位之外完成的操作。文档识别出六类参与方与八个移动使用场景，其中五个场景处于网络不稳定或完全无网的状态。另有五项需要批量处理数据的操作被有意移出应用边界。</w:t>
      </w:r>
    </w:p>
    <w:p w14:paraId="65628D3D" w14:textId="77777777" w:rsidR="00B21877" w:rsidRDefault="00492833">
      <w:r>
        <w:t>需求方面，共形成</w:t>
      </w:r>
      <w:r>
        <w:t xml:space="preserve"> 48 </w:t>
      </w:r>
      <w:r>
        <w:t>条功能需求并分布于</w:t>
      </w:r>
      <w:r>
        <w:t xml:space="preserve"> 12 </w:t>
      </w:r>
      <w:r>
        <w:t>个模块：其中</w:t>
      </w:r>
      <w:r>
        <w:t xml:space="preserve"> 25 </w:t>
      </w:r>
      <w:r>
        <w:t>条为高优先级，</w:t>
      </w:r>
      <w:r>
        <w:t xml:space="preserve">19 </w:t>
      </w:r>
      <w:r>
        <w:t>条为中优先级，</w:t>
      </w:r>
      <w:r>
        <w:t xml:space="preserve">4 </w:t>
      </w:r>
      <w:r>
        <w:t>条为低优先级。文档给出了角色与模块矩阵，说明六个角色各自可用的模块。此外还确定了</w:t>
      </w:r>
      <w:r>
        <w:t xml:space="preserve"> 12 </w:t>
      </w:r>
      <w:r>
        <w:t>条非功能需求，涵盖性能、兼容性、安全性、离线能力、多语言与无障碍。</w:t>
      </w:r>
    </w:p>
    <w:p w14:paraId="10D143F7" w14:textId="77777777" w:rsidR="00B21877" w:rsidRDefault="00492833">
      <w:r>
        <w:t>在后续阶段中，这份需求列表将作为直接输入，用于设计移动端的数据模型、设计界面与导航，以及制定用户操作流程与权限划分规则。</w:t>
      </w:r>
    </w:p>
    <w:p w14:paraId="4729164C" w14:textId="77777777" w:rsidR="00B21877" w:rsidRDefault="00492833">
      <w:pPr>
        <w:pStyle w:val="1"/>
      </w:pPr>
      <w:r>
        <w:rPr>
          <w:rFonts w:ascii="Times New Roman" w:eastAsia="SimHei" w:hAnsi="Times New Roman" w:cs="Times New Roman"/>
        </w:rPr>
        <w:lastRenderedPageBreak/>
        <w:t>参考文献</w:t>
      </w:r>
    </w:p>
    <w:p w14:paraId="0E494AF6" w14:textId="77777777" w:rsidR="00B21877" w:rsidRDefault="00492833">
      <w:pPr>
        <w:pStyle w:val="PZSource"/>
      </w:pPr>
      <w:r>
        <w:t>1. React Native Documentation[EB/OL]. Meta Platforms, 2026. https://reactnative.dev/docs/getting-started.</w:t>
      </w:r>
    </w:p>
    <w:p w14:paraId="2CCD81AE" w14:textId="77777777" w:rsidR="00B21877" w:rsidRDefault="00492833">
      <w:pPr>
        <w:pStyle w:val="PZSource"/>
      </w:pPr>
      <w:r>
        <w:t>2. React Navigation Documentation[EB/OL]. 2026. https://reactnavigation.org/docs/getting-started.</w:t>
      </w:r>
    </w:p>
    <w:p w14:paraId="62F4C088" w14:textId="77777777" w:rsidR="00B21877" w:rsidRDefault="00492833">
      <w:pPr>
        <w:pStyle w:val="PZSource"/>
      </w:pPr>
      <w:r>
        <w:t>3. Redux Toolkit Documentation: RTK Query[EB/OL]. 2026. https://redux-toolkit.js.org/rtk-query/overview.</w:t>
      </w:r>
    </w:p>
    <w:p w14:paraId="628B16D1" w14:textId="77777777" w:rsidR="00B21877" w:rsidRDefault="00492833">
      <w:pPr>
        <w:pStyle w:val="PZSource"/>
      </w:pPr>
      <w:r>
        <w:t>4. Django Software Foundation. Django Documentation: Models[EB/OL]. 2026. https://docs.djangoproject.com/en/4.2/topics/db/models/.</w:t>
      </w:r>
    </w:p>
    <w:p w14:paraId="0CF741F8" w14:textId="77777777" w:rsidR="00B21877" w:rsidRDefault="00492833">
      <w:pPr>
        <w:pStyle w:val="PZSource"/>
      </w:pPr>
      <w:r>
        <w:t>5. ГОСТ 7.32–2017. Система стандартов по информации, библиотечному и издательскому делу. Отчёт о научно-исследовательской работе. Структура и правила оформления[S]. Москва: Стандартинформ, 2017.</w:t>
      </w:r>
    </w:p>
    <w:p w14:paraId="04AA8C1B" w14:textId="77777777" w:rsidR="00B21877" w:rsidRDefault="00492833">
      <w:pPr>
        <w:pStyle w:val="PZSource"/>
      </w:pPr>
      <w:r>
        <w:t>6. ГОСТ 19.701–90. Единая система программной документации. Схемы алгоритмов, программ, данных и систем. Обозначения условные и правила выполнения[S]. Москва: Издательство стандартов, 1990.</w:t>
      </w:r>
    </w:p>
    <w:p w14:paraId="1DCDA673" w14:textId="77777777" w:rsidR="00B21877" w:rsidRDefault="00492833">
      <w:pPr>
        <w:pStyle w:val="PZSource"/>
      </w:pPr>
      <w:r>
        <w:t>7. ГОСТ 34.602–2020. Информационные технологии. Комплекс стандартов на автоматизированные системы. Техническое задание на создание автоматизированной системы[S]. Москва: Стандартинформ, 2020.</w:t>
      </w:r>
    </w:p>
    <w:p w14:paraId="75775DEB" w14:textId="77777777" w:rsidR="00B21877" w:rsidRDefault="00492833">
      <w:pPr>
        <w:pStyle w:val="PZSource"/>
      </w:pPr>
      <w:r>
        <w:t>8. Макаров Р. И., Хорошева Е. Р. Анализ и синтез информационных систем: учеб. пособие. — Владимир: Изд-во ВлГУ, 2019. — 251 с.</w:t>
      </w:r>
    </w:p>
    <w:p w14:paraId="7F5AFFE5" w14:textId="77777777" w:rsidR="00B21877" w:rsidRDefault="00492833">
      <w:pPr>
        <w:pStyle w:val="PZSource"/>
      </w:pPr>
      <w:r>
        <w:t>9. Нильсен Я. Мобильная юзабилити: как сделать сайты и приложения удобными для мобильных устройств. — Москва: Эксмо, 2020. — 288 с.</w:t>
      </w:r>
    </w:p>
    <w:p w14:paraId="6117FA63" w14:textId="77777777" w:rsidR="00B21877" w:rsidRDefault="00492833">
      <w:pPr>
        <w:pStyle w:val="PZSource"/>
      </w:pPr>
      <w:r>
        <w:t>10. Федеральная таможенная служба Российской Федерации. Статистика внешней торговли за 2025 год[R]. Москва: ФТС России, 2026.</w:t>
      </w:r>
    </w:p>
    <w:p w14:paraId="6FED8E17" w14:textId="77777777" w:rsidR="00B21877" w:rsidRDefault="00492833">
      <w:pPr>
        <w:pStyle w:val="PZSource"/>
      </w:pPr>
      <w:r>
        <w:t>11. International Chamber of Commerce. Incoterms 2020: ICC rules for the use of domestic and international trade terms[S]. Paris: ICC, 2019.</w:t>
      </w:r>
    </w:p>
    <w:p w14:paraId="0770F84D" w14:textId="77777777" w:rsidR="00B21877" w:rsidRDefault="00492833">
      <w:pPr>
        <w:pStyle w:val="PZSource"/>
      </w:pPr>
      <w:r>
        <w:t>12. World Wide Web Consortium. Web Content Accessibility Guidelines (WCAG) 2.2[S/OL]. 2023. https://www.w3.org/TR/WCAG22/.</w:t>
      </w:r>
    </w:p>
    <w:p w14:paraId="13F263D6" w14:textId="77777777" w:rsidR="00B21877" w:rsidRDefault="00492833">
      <w:pPr>
        <w:pStyle w:val="1"/>
      </w:pPr>
      <w:r>
        <w:rPr>
          <w:rFonts w:ascii="Times New Roman" w:eastAsia="SimHei" w:hAnsi="Times New Roman" w:cs="Times New Roman"/>
        </w:rPr>
        <w:lastRenderedPageBreak/>
        <w:t>附录</w:t>
      </w:r>
      <w:r>
        <w:rPr>
          <w:rFonts w:ascii="Times New Roman" w:eastAsia="SimHei" w:hAnsi="Times New Roman" w:cs="Times New Roman"/>
        </w:rPr>
        <w:t xml:space="preserve"> A</w:t>
      </w:r>
    </w:p>
    <w:p w14:paraId="54ECD59E" w14:textId="77777777" w:rsidR="00B21877" w:rsidRDefault="00492833">
      <w:pPr>
        <w:pStyle w:val="PZCenter"/>
      </w:pPr>
      <w:r>
        <w:rPr>
          <w:sz w:val="26"/>
          <w:szCs w:val="26"/>
        </w:rPr>
        <w:t>（术语表）</w:t>
      </w:r>
    </w:p>
    <w:p w14:paraId="1CCBF62D" w14:textId="77777777" w:rsidR="00B21877" w:rsidRDefault="00492833">
      <w:pPr>
        <w:pStyle w:val="PZTableCaption"/>
      </w:pPr>
      <w:r>
        <w:t>表</w:t>
      </w:r>
      <w:r>
        <w:t xml:space="preserve"> A.1 – </w:t>
      </w:r>
      <w:r>
        <w:t>术语表</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572"/>
        <w:gridCol w:w="7133"/>
      </w:tblGrid>
      <w:tr w:rsidR="00B21877" w14:paraId="5F51B281" w14:textId="77777777">
        <w:trPr>
          <w:cantSplit/>
          <w:tblHeader/>
          <w:jc w:val="center"/>
        </w:trPr>
        <w:tc>
          <w:tcPr>
            <w:tcW w:w="2494" w:type="dxa"/>
            <w:shd w:val="clear" w:color="auto" w:fill="E8E8E8"/>
            <w:vAlign w:val="center"/>
          </w:tcPr>
          <w:p w14:paraId="57AFE5C7" w14:textId="77777777" w:rsidR="00B21877" w:rsidRDefault="00492833">
            <w:pPr>
              <w:pStyle w:val="PZPlain"/>
              <w:spacing w:before="40" w:after="40" w:line="240" w:lineRule="auto"/>
              <w:jc w:val="center"/>
            </w:pPr>
            <w:r>
              <w:rPr>
                <w:b/>
                <w:sz w:val="19"/>
                <w:szCs w:val="19"/>
              </w:rPr>
              <w:t>术语</w:t>
            </w:r>
          </w:p>
        </w:tc>
        <w:tc>
          <w:tcPr>
            <w:tcW w:w="6917" w:type="dxa"/>
            <w:shd w:val="clear" w:color="auto" w:fill="E8E8E8"/>
            <w:vAlign w:val="center"/>
          </w:tcPr>
          <w:p w14:paraId="120EDD6F" w14:textId="77777777" w:rsidR="00B21877" w:rsidRDefault="00492833">
            <w:pPr>
              <w:pStyle w:val="PZPlain"/>
              <w:spacing w:before="40" w:after="40" w:line="240" w:lineRule="auto"/>
              <w:jc w:val="center"/>
            </w:pPr>
            <w:r>
              <w:rPr>
                <w:b/>
                <w:sz w:val="19"/>
                <w:szCs w:val="19"/>
              </w:rPr>
              <w:t>说明</w:t>
            </w:r>
          </w:p>
        </w:tc>
      </w:tr>
      <w:tr w:rsidR="00B21877" w14:paraId="5932E2EE" w14:textId="77777777">
        <w:trPr>
          <w:cantSplit/>
          <w:jc w:val="center"/>
        </w:trPr>
        <w:tc>
          <w:tcPr>
            <w:tcW w:w="2494" w:type="dxa"/>
            <w:vAlign w:val="center"/>
          </w:tcPr>
          <w:p w14:paraId="5C39EE21" w14:textId="77777777" w:rsidR="00B21877" w:rsidRDefault="00492833">
            <w:pPr>
              <w:pStyle w:val="PZPlain"/>
              <w:spacing w:before="40" w:after="40" w:line="240" w:lineRule="auto"/>
            </w:pPr>
            <w:r>
              <w:rPr>
                <w:sz w:val="19"/>
                <w:szCs w:val="19"/>
              </w:rPr>
              <w:t>学科领域</w:t>
            </w:r>
          </w:p>
        </w:tc>
        <w:tc>
          <w:tcPr>
            <w:tcW w:w="6917" w:type="dxa"/>
            <w:vAlign w:val="center"/>
          </w:tcPr>
          <w:p w14:paraId="35715E14" w14:textId="77777777" w:rsidR="00B21877" w:rsidRDefault="00492833">
            <w:pPr>
              <w:pStyle w:val="PZPlain"/>
              <w:spacing w:before="40" w:after="40" w:line="240" w:lineRule="auto"/>
              <w:jc w:val="both"/>
            </w:pPr>
            <w:r>
              <w:rPr>
                <w:sz w:val="19"/>
                <w:szCs w:val="19"/>
              </w:rPr>
              <w:t>项目所服务的业务领域；本文档从移动端角度对其进行考察</w:t>
            </w:r>
          </w:p>
        </w:tc>
      </w:tr>
      <w:tr w:rsidR="00B21877" w14:paraId="1AA482E4" w14:textId="77777777">
        <w:trPr>
          <w:cantSplit/>
          <w:jc w:val="center"/>
        </w:trPr>
        <w:tc>
          <w:tcPr>
            <w:tcW w:w="2494" w:type="dxa"/>
            <w:vAlign w:val="center"/>
          </w:tcPr>
          <w:p w14:paraId="1038B11C" w14:textId="77777777" w:rsidR="00B21877" w:rsidRDefault="00492833">
            <w:pPr>
              <w:pStyle w:val="PZPlain"/>
              <w:spacing w:before="40" w:after="40" w:line="240" w:lineRule="auto"/>
            </w:pPr>
            <w:r>
              <w:rPr>
                <w:sz w:val="19"/>
                <w:szCs w:val="19"/>
              </w:rPr>
              <w:t>移动端情境</w:t>
            </w:r>
          </w:p>
        </w:tc>
        <w:tc>
          <w:tcPr>
            <w:tcW w:w="6917" w:type="dxa"/>
            <w:vAlign w:val="center"/>
          </w:tcPr>
          <w:p w14:paraId="69EF412E" w14:textId="77777777" w:rsidR="00B21877" w:rsidRDefault="00492833">
            <w:pPr>
              <w:pStyle w:val="PZPlain"/>
              <w:spacing w:before="40" w:after="40" w:line="240" w:lineRule="auto"/>
              <w:jc w:val="both"/>
            </w:pPr>
            <w:r>
              <w:rPr>
                <w:sz w:val="19"/>
                <w:szCs w:val="19"/>
              </w:rPr>
              <w:t>用户在工位之外借助移动应用完成的任务集合</w:t>
            </w:r>
          </w:p>
        </w:tc>
      </w:tr>
      <w:tr w:rsidR="00B21877" w14:paraId="17A0A7CF" w14:textId="77777777">
        <w:trPr>
          <w:cantSplit/>
          <w:jc w:val="center"/>
        </w:trPr>
        <w:tc>
          <w:tcPr>
            <w:tcW w:w="2494" w:type="dxa"/>
            <w:vAlign w:val="center"/>
          </w:tcPr>
          <w:p w14:paraId="343E1E00" w14:textId="77777777" w:rsidR="00B21877" w:rsidRDefault="00492833">
            <w:pPr>
              <w:pStyle w:val="PZPlain"/>
              <w:spacing w:before="40" w:after="40" w:line="240" w:lineRule="auto"/>
            </w:pPr>
            <w:r>
              <w:rPr>
                <w:sz w:val="19"/>
                <w:szCs w:val="19"/>
              </w:rPr>
              <w:t>功能需求</w:t>
            </w:r>
          </w:p>
        </w:tc>
        <w:tc>
          <w:tcPr>
            <w:tcW w:w="6917" w:type="dxa"/>
            <w:vAlign w:val="center"/>
          </w:tcPr>
          <w:p w14:paraId="4E11B02E" w14:textId="77777777" w:rsidR="00B21877" w:rsidRDefault="00492833">
            <w:pPr>
              <w:pStyle w:val="PZPlain"/>
              <w:spacing w:before="40" w:after="40" w:line="240" w:lineRule="auto"/>
              <w:jc w:val="both"/>
            </w:pPr>
            <w:r>
              <w:rPr>
                <w:sz w:val="19"/>
                <w:szCs w:val="19"/>
              </w:rPr>
              <w:t>对系统应当做什么的描述，以可被观察到的行为表述</w:t>
            </w:r>
          </w:p>
        </w:tc>
      </w:tr>
      <w:tr w:rsidR="00B21877" w14:paraId="26119A1B" w14:textId="77777777">
        <w:trPr>
          <w:cantSplit/>
          <w:jc w:val="center"/>
        </w:trPr>
        <w:tc>
          <w:tcPr>
            <w:tcW w:w="2494" w:type="dxa"/>
            <w:vAlign w:val="center"/>
          </w:tcPr>
          <w:p w14:paraId="0952748A" w14:textId="77777777" w:rsidR="00B21877" w:rsidRDefault="00492833">
            <w:pPr>
              <w:pStyle w:val="PZPlain"/>
              <w:spacing w:before="40" w:after="40" w:line="240" w:lineRule="auto"/>
            </w:pPr>
            <w:r>
              <w:rPr>
                <w:sz w:val="19"/>
                <w:szCs w:val="19"/>
              </w:rPr>
              <w:t>非功能需求</w:t>
            </w:r>
          </w:p>
        </w:tc>
        <w:tc>
          <w:tcPr>
            <w:tcW w:w="6917" w:type="dxa"/>
            <w:vAlign w:val="center"/>
          </w:tcPr>
          <w:p w14:paraId="3B4D786C" w14:textId="77777777" w:rsidR="00B21877" w:rsidRDefault="00492833">
            <w:pPr>
              <w:pStyle w:val="PZPlain"/>
              <w:spacing w:before="40" w:after="40" w:line="240" w:lineRule="auto"/>
              <w:jc w:val="both"/>
            </w:pPr>
            <w:r>
              <w:rPr>
                <w:sz w:val="19"/>
                <w:szCs w:val="19"/>
              </w:rPr>
              <w:t>对系统应当如何运行的描述：性能、安全、兼容性等质量特性</w:t>
            </w:r>
          </w:p>
        </w:tc>
      </w:tr>
      <w:tr w:rsidR="00B21877" w14:paraId="4E4C161D" w14:textId="77777777">
        <w:trPr>
          <w:cantSplit/>
          <w:jc w:val="center"/>
        </w:trPr>
        <w:tc>
          <w:tcPr>
            <w:tcW w:w="2494" w:type="dxa"/>
            <w:vAlign w:val="center"/>
          </w:tcPr>
          <w:p w14:paraId="0C51D39B" w14:textId="77777777" w:rsidR="00B21877" w:rsidRDefault="00492833">
            <w:pPr>
              <w:pStyle w:val="PZPlain"/>
              <w:spacing w:before="40" w:after="40" w:line="240" w:lineRule="auto"/>
            </w:pPr>
            <w:r>
              <w:rPr>
                <w:sz w:val="19"/>
                <w:szCs w:val="19"/>
              </w:rPr>
              <w:t>模块</w:t>
            </w:r>
          </w:p>
        </w:tc>
        <w:tc>
          <w:tcPr>
            <w:tcW w:w="6917" w:type="dxa"/>
            <w:vAlign w:val="center"/>
          </w:tcPr>
          <w:p w14:paraId="3A2F93F6" w14:textId="77777777" w:rsidR="00B21877" w:rsidRDefault="00492833">
            <w:pPr>
              <w:pStyle w:val="PZPlain"/>
              <w:spacing w:before="40" w:after="40" w:line="240" w:lineRule="auto"/>
              <w:jc w:val="both"/>
            </w:pPr>
            <w:r>
              <w:rPr>
                <w:sz w:val="19"/>
                <w:szCs w:val="19"/>
              </w:rPr>
              <w:t>面向同一工作领域的一组需求；在移动端对应底部导航的一个分区</w:t>
            </w:r>
          </w:p>
        </w:tc>
      </w:tr>
      <w:tr w:rsidR="00B21877" w14:paraId="52C064BC" w14:textId="77777777">
        <w:trPr>
          <w:cantSplit/>
          <w:jc w:val="center"/>
        </w:trPr>
        <w:tc>
          <w:tcPr>
            <w:tcW w:w="2494" w:type="dxa"/>
            <w:vAlign w:val="center"/>
          </w:tcPr>
          <w:p w14:paraId="57F936E4" w14:textId="77777777" w:rsidR="00B21877" w:rsidRDefault="00492833">
            <w:pPr>
              <w:pStyle w:val="PZPlain"/>
              <w:spacing w:before="40" w:after="40" w:line="240" w:lineRule="auto"/>
            </w:pPr>
            <w:r>
              <w:rPr>
                <w:sz w:val="19"/>
                <w:szCs w:val="19"/>
              </w:rPr>
              <w:t>角色</w:t>
            </w:r>
          </w:p>
        </w:tc>
        <w:tc>
          <w:tcPr>
            <w:tcW w:w="6917" w:type="dxa"/>
            <w:vAlign w:val="center"/>
          </w:tcPr>
          <w:p w14:paraId="0EBBB94C" w14:textId="77777777" w:rsidR="00B21877" w:rsidRDefault="00492833">
            <w:pPr>
              <w:pStyle w:val="PZPlain"/>
              <w:spacing w:before="40" w:after="40" w:line="240" w:lineRule="auto"/>
              <w:jc w:val="both"/>
            </w:pPr>
            <w:r>
              <w:rPr>
                <w:sz w:val="19"/>
                <w:szCs w:val="19"/>
              </w:rPr>
              <w:t>可用模块与权限相同的一类用户</w:t>
            </w:r>
          </w:p>
        </w:tc>
      </w:tr>
      <w:tr w:rsidR="00B21877" w14:paraId="2A94FABE" w14:textId="77777777">
        <w:trPr>
          <w:cantSplit/>
          <w:jc w:val="center"/>
        </w:trPr>
        <w:tc>
          <w:tcPr>
            <w:tcW w:w="2494" w:type="dxa"/>
            <w:vAlign w:val="center"/>
          </w:tcPr>
          <w:p w14:paraId="39E56F1E" w14:textId="77777777" w:rsidR="00B21877" w:rsidRDefault="00492833">
            <w:pPr>
              <w:pStyle w:val="PZPlain"/>
              <w:spacing w:before="40" w:after="40" w:line="240" w:lineRule="auto"/>
            </w:pPr>
            <w:r>
              <w:rPr>
                <w:sz w:val="19"/>
                <w:szCs w:val="19"/>
              </w:rPr>
              <w:t>使用场景</w:t>
            </w:r>
          </w:p>
        </w:tc>
        <w:tc>
          <w:tcPr>
            <w:tcW w:w="6917" w:type="dxa"/>
            <w:vAlign w:val="center"/>
          </w:tcPr>
          <w:p w14:paraId="31E49E2D" w14:textId="77777777" w:rsidR="00B21877" w:rsidRDefault="00492833">
            <w:pPr>
              <w:pStyle w:val="PZPlain"/>
              <w:spacing w:before="40" w:after="40" w:line="240" w:lineRule="auto"/>
              <w:jc w:val="both"/>
            </w:pPr>
            <w:r>
              <w:rPr>
                <w:sz w:val="19"/>
                <w:szCs w:val="19"/>
              </w:rPr>
              <w:t>用户的一系列操作，最终产生对其有意义的结果</w:t>
            </w:r>
          </w:p>
        </w:tc>
      </w:tr>
      <w:tr w:rsidR="00B21877" w14:paraId="3B854936" w14:textId="77777777">
        <w:trPr>
          <w:cantSplit/>
          <w:jc w:val="center"/>
        </w:trPr>
        <w:tc>
          <w:tcPr>
            <w:tcW w:w="2494" w:type="dxa"/>
            <w:vAlign w:val="center"/>
          </w:tcPr>
          <w:p w14:paraId="30640F0F" w14:textId="77777777" w:rsidR="00B21877" w:rsidRDefault="00492833">
            <w:pPr>
              <w:pStyle w:val="PZPlain"/>
              <w:spacing w:before="40" w:after="40" w:line="240" w:lineRule="auto"/>
            </w:pPr>
            <w:r>
              <w:rPr>
                <w:sz w:val="19"/>
                <w:szCs w:val="19"/>
              </w:rPr>
              <w:t>离线模式</w:t>
            </w:r>
          </w:p>
        </w:tc>
        <w:tc>
          <w:tcPr>
            <w:tcW w:w="6917" w:type="dxa"/>
            <w:vAlign w:val="center"/>
          </w:tcPr>
          <w:p w14:paraId="09A28998" w14:textId="77777777" w:rsidR="00B21877" w:rsidRDefault="00492833">
            <w:pPr>
              <w:pStyle w:val="PZPlain"/>
              <w:spacing w:before="40" w:after="40" w:line="240" w:lineRule="auto"/>
              <w:jc w:val="both"/>
            </w:pPr>
            <w:r>
              <w:rPr>
                <w:sz w:val="19"/>
                <w:szCs w:val="19"/>
              </w:rPr>
              <w:t>应用在无网络连接时仍可打开并阅读数据的能力</w:t>
            </w:r>
          </w:p>
        </w:tc>
      </w:tr>
      <w:tr w:rsidR="00B21877" w14:paraId="141C53D5" w14:textId="77777777">
        <w:trPr>
          <w:cantSplit/>
          <w:jc w:val="center"/>
        </w:trPr>
        <w:tc>
          <w:tcPr>
            <w:tcW w:w="2494" w:type="dxa"/>
            <w:vAlign w:val="center"/>
          </w:tcPr>
          <w:p w14:paraId="035670EA" w14:textId="77777777" w:rsidR="00B21877" w:rsidRDefault="00492833">
            <w:pPr>
              <w:pStyle w:val="PZPlain"/>
              <w:spacing w:before="40" w:after="40" w:line="240" w:lineRule="auto"/>
            </w:pPr>
            <w:r>
              <w:rPr>
                <w:sz w:val="19"/>
                <w:szCs w:val="19"/>
              </w:rPr>
              <w:t>待同步操作队列</w:t>
            </w:r>
          </w:p>
        </w:tc>
        <w:tc>
          <w:tcPr>
            <w:tcW w:w="6917" w:type="dxa"/>
            <w:vAlign w:val="center"/>
          </w:tcPr>
          <w:p w14:paraId="263681BF" w14:textId="77777777" w:rsidR="00B21877" w:rsidRDefault="00492833">
            <w:pPr>
              <w:pStyle w:val="PZPlain"/>
              <w:spacing w:before="40" w:after="40" w:line="240" w:lineRule="auto"/>
              <w:jc w:val="both"/>
            </w:pPr>
            <w:r>
              <w:rPr>
                <w:sz w:val="19"/>
                <w:szCs w:val="19"/>
              </w:rPr>
              <w:t>保存无网时执行的操作并在之后提交服务器的机制</w:t>
            </w:r>
          </w:p>
        </w:tc>
      </w:tr>
      <w:tr w:rsidR="00B21877" w14:paraId="3E5C343F" w14:textId="77777777">
        <w:trPr>
          <w:cantSplit/>
          <w:jc w:val="center"/>
        </w:trPr>
        <w:tc>
          <w:tcPr>
            <w:tcW w:w="2494" w:type="dxa"/>
            <w:vAlign w:val="center"/>
          </w:tcPr>
          <w:p w14:paraId="1DC8C4E2" w14:textId="77777777" w:rsidR="00B21877" w:rsidRDefault="00492833">
            <w:pPr>
              <w:pStyle w:val="PZPlain"/>
              <w:spacing w:before="40" w:after="40" w:line="240" w:lineRule="auto"/>
            </w:pPr>
            <w:r>
              <w:rPr>
                <w:sz w:val="19"/>
                <w:szCs w:val="19"/>
              </w:rPr>
              <w:t>同步</w:t>
            </w:r>
          </w:p>
        </w:tc>
        <w:tc>
          <w:tcPr>
            <w:tcW w:w="6917" w:type="dxa"/>
            <w:vAlign w:val="center"/>
          </w:tcPr>
          <w:p w14:paraId="3A35D5EA" w14:textId="77777777" w:rsidR="00B21877" w:rsidRDefault="00492833">
            <w:pPr>
              <w:pStyle w:val="PZPlain"/>
              <w:spacing w:before="40" w:after="40" w:line="240" w:lineRule="auto"/>
              <w:jc w:val="both"/>
            </w:pPr>
            <w:r>
              <w:rPr>
                <w:sz w:val="19"/>
                <w:szCs w:val="19"/>
              </w:rPr>
              <w:t>本地数据与服务器数据达成一致的过程</w:t>
            </w:r>
          </w:p>
        </w:tc>
      </w:tr>
      <w:tr w:rsidR="00B21877" w14:paraId="4A308F1E" w14:textId="77777777">
        <w:trPr>
          <w:cantSplit/>
          <w:jc w:val="center"/>
        </w:trPr>
        <w:tc>
          <w:tcPr>
            <w:tcW w:w="2494" w:type="dxa"/>
            <w:vAlign w:val="center"/>
          </w:tcPr>
          <w:p w14:paraId="724D1E3D" w14:textId="77777777" w:rsidR="00B21877" w:rsidRDefault="00492833">
            <w:pPr>
              <w:pStyle w:val="PZPlain"/>
              <w:spacing w:before="40" w:after="40" w:line="240" w:lineRule="auto"/>
            </w:pPr>
            <w:r>
              <w:rPr>
                <w:sz w:val="19"/>
                <w:szCs w:val="19"/>
              </w:rPr>
              <w:t>版本冲突</w:t>
            </w:r>
          </w:p>
        </w:tc>
        <w:tc>
          <w:tcPr>
            <w:tcW w:w="6917" w:type="dxa"/>
            <w:vAlign w:val="center"/>
          </w:tcPr>
          <w:p w14:paraId="138E03B2" w14:textId="77777777" w:rsidR="00B21877" w:rsidRDefault="00492833">
            <w:pPr>
              <w:pStyle w:val="PZPlain"/>
              <w:spacing w:before="40" w:after="40" w:line="240" w:lineRule="auto"/>
              <w:jc w:val="both"/>
            </w:pPr>
            <w:r>
              <w:rPr>
                <w:sz w:val="19"/>
                <w:szCs w:val="19"/>
              </w:rPr>
              <w:t>同一对象的本地版本与服务器版本不一致的情形</w:t>
            </w:r>
          </w:p>
        </w:tc>
      </w:tr>
      <w:tr w:rsidR="00B21877" w14:paraId="2843F031" w14:textId="77777777">
        <w:trPr>
          <w:cantSplit/>
          <w:jc w:val="center"/>
        </w:trPr>
        <w:tc>
          <w:tcPr>
            <w:tcW w:w="2494" w:type="dxa"/>
            <w:vAlign w:val="center"/>
          </w:tcPr>
          <w:p w14:paraId="43EF485E" w14:textId="77777777" w:rsidR="00B21877" w:rsidRDefault="00492833">
            <w:pPr>
              <w:pStyle w:val="PZPlain"/>
              <w:spacing w:before="40" w:after="40" w:line="240" w:lineRule="auto"/>
            </w:pPr>
            <w:r>
              <w:rPr>
                <w:sz w:val="19"/>
                <w:szCs w:val="19"/>
              </w:rPr>
              <w:t>推送通知</w:t>
            </w:r>
          </w:p>
        </w:tc>
        <w:tc>
          <w:tcPr>
            <w:tcW w:w="6917" w:type="dxa"/>
            <w:vAlign w:val="center"/>
          </w:tcPr>
          <w:p w14:paraId="4DB80927" w14:textId="77777777" w:rsidR="00B21877" w:rsidRDefault="00492833">
            <w:pPr>
              <w:pStyle w:val="PZPlain"/>
              <w:spacing w:before="40" w:after="40" w:line="240" w:lineRule="auto"/>
              <w:jc w:val="both"/>
            </w:pPr>
            <w:r>
              <w:rPr>
                <w:sz w:val="19"/>
                <w:szCs w:val="19"/>
              </w:rPr>
              <w:t>由操作系统投递给应用、无需用户先启动应用的消息</w:t>
            </w:r>
          </w:p>
        </w:tc>
      </w:tr>
      <w:tr w:rsidR="00B21877" w14:paraId="3B001C30" w14:textId="77777777">
        <w:trPr>
          <w:cantSplit/>
          <w:jc w:val="center"/>
        </w:trPr>
        <w:tc>
          <w:tcPr>
            <w:tcW w:w="2494" w:type="dxa"/>
            <w:vAlign w:val="center"/>
          </w:tcPr>
          <w:p w14:paraId="5162452B" w14:textId="77777777" w:rsidR="00B21877" w:rsidRDefault="00492833">
            <w:pPr>
              <w:pStyle w:val="PZPlain"/>
              <w:spacing w:before="40" w:after="40" w:line="240" w:lineRule="auto"/>
            </w:pPr>
            <w:r>
              <w:rPr>
                <w:sz w:val="19"/>
                <w:szCs w:val="19"/>
              </w:rPr>
              <w:t>批次</w:t>
            </w:r>
          </w:p>
        </w:tc>
        <w:tc>
          <w:tcPr>
            <w:tcW w:w="6917" w:type="dxa"/>
            <w:vAlign w:val="center"/>
          </w:tcPr>
          <w:p w14:paraId="42045365" w14:textId="77777777" w:rsidR="00B21877" w:rsidRDefault="00492833">
            <w:pPr>
              <w:pStyle w:val="PZPlain"/>
              <w:spacing w:before="40" w:after="40" w:line="240" w:lineRule="auto"/>
              <w:jc w:val="both"/>
            </w:pPr>
            <w:r>
              <w:rPr>
                <w:sz w:val="19"/>
                <w:szCs w:val="19"/>
              </w:rPr>
              <w:t>一次实际发运所包含的商品集合</w:t>
            </w:r>
          </w:p>
        </w:tc>
      </w:tr>
      <w:tr w:rsidR="00B21877" w14:paraId="7ED17962" w14:textId="77777777">
        <w:trPr>
          <w:cantSplit/>
          <w:jc w:val="center"/>
        </w:trPr>
        <w:tc>
          <w:tcPr>
            <w:tcW w:w="2494" w:type="dxa"/>
            <w:vAlign w:val="center"/>
          </w:tcPr>
          <w:p w14:paraId="0E4636C1" w14:textId="77777777" w:rsidR="00B21877" w:rsidRDefault="00492833">
            <w:pPr>
              <w:pStyle w:val="PZPlain"/>
              <w:spacing w:before="40" w:after="40" w:line="240" w:lineRule="auto"/>
            </w:pPr>
            <w:r>
              <w:rPr>
                <w:sz w:val="19"/>
                <w:szCs w:val="19"/>
              </w:rPr>
              <w:t>口岸</w:t>
            </w:r>
          </w:p>
        </w:tc>
        <w:tc>
          <w:tcPr>
            <w:tcW w:w="6917" w:type="dxa"/>
            <w:vAlign w:val="center"/>
          </w:tcPr>
          <w:p w14:paraId="36AF515F" w14:textId="77777777" w:rsidR="00B21877" w:rsidRDefault="00492833">
            <w:pPr>
              <w:pStyle w:val="PZPlain"/>
              <w:spacing w:before="40" w:after="40" w:line="240" w:lineRule="auto"/>
              <w:jc w:val="both"/>
            </w:pPr>
            <w:r>
              <w:rPr>
                <w:sz w:val="19"/>
                <w:szCs w:val="19"/>
              </w:rPr>
              <w:t>货物跨越国境所经过的边境通道</w:t>
            </w:r>
          </w:p>
        </w:tc>
      </w:tr>
      <w:tr w:rsidR="00B21877" w14:paraId="436E5143" w14:textId="77777777">
        <w:trPr>
          <w:cantSplit/>
          <w:jc w:val="center"/>
        </w:trPr>
        <w:tc>
          <w:tcPr>
            <w:tcW w:w="2494" w:type="dxa"/>
            <w:vAlign w:val="center"/>
          </w:tcPr>
          <w:p w14:paraId="452A9691" w14:textId="77777777" w:rsidR="00B21877" w:rsidRDefault="00492833">
            <w:pPr>
              <w:pStyle w:val="PZPlain"/>
              <w:spacing w:before="40" w:after="40" w:line="240" w:lineRule="auto"/>
            </w:pPr>
            <w:r>
              <w:rPr>
                <w:sz w:val="19"/>
                <w:szCs w:val="19"/>
              </w:rPr>
              <w:t>单证齐备性</w:t>
            </w:r>
          </w:p>
        </w:tc>
        <w:tc>
          <w:tcPr>
            <w:tcW w:w="6917" w:type="dxa"/>
            <w:vAlign w:val="center"/>
          </w:tcPr>
          <w:p w14:paraId="0DDF1D28" w14:textId="77777777" w:rsidR="00B21877" w:rsidRDefault="00492833">
            <w:pPr>
              <w:pStyle w:val="PZPlain"/>
              <w:spacing w:before="40" w:after="40" w:line="240" w:lineRule="auto"/>
              <w:jc w:val="both"/>
            </w:pPr>
            <w:r>
              <w:rPr>
                <w:sz w:val="19"/>
                <w:szCs w:val="19"/>
              </w:rPr>
              <w:t>订单或批次所需单证的完整程度</w:t>
            </w:r>
          </w:p>
        </w:tc>
      </w:tr>
      <w:tr w:rsidR="00B21877" w14:paraId="539CFF03" w14:textId="77777777">
        <w:trPr>
          <w:cantSplit/>
          <w:jc w:val="center"/>
        </w:trPr>
        <w:tc>
          <w:tcPr>
            <w:tcW w:w="2494" w:type="dxa"/>
            <w:vAlign w:val="center"/>
          </w:tcPr>
          <w:p w14:paraId="7A3046FC" w14:textId="77777777" w:rsidR="00B21877" w:rsidRDefault="00492833">
            <w:pPr>
              <w:pStyle w:val="PZPlain"/>
              <w:spacing w:before="40" w:after="40" w:line="240" w:lineRule="auto"/>
            </w:pPr>
            <w:r>
              <w:rPr>
                <w:sz w:val="19"/>
                <w:szCs w:val="19"/>
              </w:rPr>
              <w:t>生物识别登录</w:t>
            </w:r>
          </w:p>
        </w:tc>
        <w:tc>
          <w:tcPr>
            <w:tcW w:w="6917" w:type="dxa"/>
            <w:vAlign w:val="center"/>
          </w:tcPr>
          <w:p w14:paraId="292034F9" w14:textId="77777777" w:rsidR="00B21877" w:rsidRDefault="00492833">
            <w:pPr>
              <w:pStyle w:val="PZPlain"/>
              <w:spacing w:before="40" w:after="40" w:line="240" w:lineRule="auto"/>
              <w:jc w:val="both"/>
            </w:pPr>
            <w:r>
              <w:rPr>
                <w:sz w:val="19"/>
                <w:szCs w:val="19"/>
              </w:rPr>
              <w:t>借助设备能力用指纹或面容识别完成认证</w:t>
            </w:r>
          </w:p>
        </w:tc>
      </w:tr>
      <w:tr w:rsidR="00B21877" w14:paraId="633DF9B8" w14:textId="77777777">
        <w:trPr>
          <w:cantSplit/>
          <w:jc w:val="center"/>
        </w:trPr>
        <w:tc>
          <w:tcPr>
            <w:tcW w:w="2494" w:type="dxa"/>
            <w:vAlign w:val="center"/>
          </w:tcPr>
          <w:p w14:paraId="48EFE5AA" w14:textId="77777777" w:rsidR="00B21877" w:rsidRDefault="00492833">
            <w:pPr>
              <w:pStyle w:val="PZPlain"/>
              <w:spacing w:before="40" w:after="40" w:line="240" w:lineRule="auto"/>
            </w:pPr>
            <w:r>
              <w:rPr>
                <w:sz w:val="19"/>
                <w:szCs w:val="19"/>
              </w:rPr>
              <w:t>跨平台应用</w:t>
            </w:r>
          </w:p>
        </w:tc>
        <w:tc>
          <w:tcPr>
            <w:tcW w:w="6917" w:type="dxa"/>
            <w:vAlign w:val="center"/>
          </w:tcPr>
          <w:p w14:paraId="364A80DA" w14:textId="77777777" w:rsidR="00B21877" w:rsidRDefault="00492833">
            <w:pPr>
              <w:pStyle w:val="PZPlain"/>
              <w:spacing w:before="40" w:after="40" w:line="240" w:lineRule="auto"/>
              <w:jc w:val="both"/>
            </w:pPr>
            <w:r>
              <w:rPr>
                <w:sz w:val="19"/>
                <w:szCs w:val="19"/>
              </w:rPr>
              <w:t>由一套代码为多个移动操作系统构建的应用</w:t>
            </w:r>
          </w:p>
        </w:tc>
      </w:tr>
    </w:tbl>
    <w:p w14:paraId="5BA1EF78" w14:textId="77777777" w:rsidR="00B21877" w:rsidRDefault="00B21877">
      <w:pPr>
        <w:pStyle w:val="PZPlain"/>
        <w:spacing w:after="120"/>
      </w:pPr>
    </w:p>
    <w:p w14:paraId="6E6CB073" w14:textId="77777777" w:rsidR="00B21877" w:rsidRDefault="00492833">
      <w:pPr>
        <w:pStyle w:val="1"/>
      </w:pPr>
      <w:r>
        <w:rPr>
          <w:rFonts w:ascii="Times New Roman" w:eastAsia="SimHei" w:hAnsi="Times New Roman" w:cs="Times New Roman"/>
        </w:rPr>
        <w:lastRenderedPageBreak/>
        <w:t>附录</w:t>
      </w:r>
      <w:r>
        <w:rPr>
          <w:rFonts w:ascii="Times New Roman" w:eastAsia="SimHei" w:hAnsi="Times New Roman" w:cs="Times New Roman"/>
        </w:rPr>
        <w:t xml:space="preserve"> B</w:t>
      </w:r>
    </w:p>
    <w:p w14:paraId="5ABA0E28" w14:textId="77777777" w:rsidR="00B21877" w:rsidRDefault="00492833">
      <w:pPr>
        <w:pStyle w:val="PZCenter"/>
      </w:pPr>
      <w:r>
        <w:rPr>
          <w:sz w:val="26"/>
          <w:szCs w:val="26"/>
        </w:rPr>
        <w:t>（按模块的需求登记表）</w:t>
      </w:r>
    </w:p>
    <w:p w14:paraId="2EBE0167" w14:textId="77777777" w:rsidR="00B21877" w:rsidRDefault="00492833">
      <w:pPr>
        <w:pStyle w:val="PZTableCaption"/>
      </w:pPr>
      <w:r>
        <w:t>表</w:t>
      </w:r>
      <w:r>
        <w:t xml:space="preserve"> B.1 – </w:t>
      </w:r>
      <w:r>
        <w:t>按模块的需求登记表</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24"/>
        <w:gridCol w:w="2658"/>
        <w:gridCol w:w="924"/>
        <w:gridCol w:w="5199"/>
      </w:tblGrid>
      <w:tr w:rsidR="00B21877" w14:paraId="1747C931" w14:textId="77777777">
        <w:trPr>
          <w:cantSplit/>
          <w:tblHeader/>
          <w:jc w:val="center"/>
        </w:trPr>
        <w:tc>
          <w:tcPr>
            <w:tcW w:w="907" w:type="dxa"/>
            <w:shd w:val="clear" w:color="auto" w:fill="E8E8E8"/>
            <w:vAlign w:val="center"/>
          </w:tcPr>
          <w:p w14:paraId="4A48A356" w14:textId="77777777" w:rsidR="00B21877" w:rsidRDefault="00492833">
            <w:pPr>
              <w:pStyle w:val="PZPlain"/>
              <w:spacing w:before="40" w:after="40" w:line="240" w:lineRule="auto"/>
              <w:jc w:val="center"/>
            </w:pPr>
            <w:r>
              <w:rPr>
                <w:b/>
                <w:sz w:val="17"/>
                <w:szCs w:val="17"/>
              </w:rPr>
              <w:t>模块</w:t>
            </w:r>
          </w:p>
        </w:tc>
        <w:tc>
          <w:tcPr>
            <w:tcW w:w="2608" w:type="dxa"/>
            <w:shd w:val="clear" w:color="auto" w:fill="E8E8E8"/>
            <w:vAlign w:val="center"/>
          </w:tcPr>
          <w:p w14:paraId="5FAEE8B1" w14:textId="77777777" w:rsidR="00B21877" w:rsidRDefault="00492833">
            <w:pPr>
              <w:pStyle w:val="PZPlain"/>
              <w:spacing w:before="40" w:after="40" w:line="240" w:lineRule="auto"/>
              <w:jc w:val="center"/>
            </w:pPr>
            <w:r>
              <w:rPr>
                <w:b/>
                <w:sz w:val="17"/>
                <w:szCs w:val="17"/>
              </w:rPr>
              <w:t>名称</w:t>
            </w:r>
          </w:p>
        </w:tc>
        <w:tc>
          <w:tcPr>
            <w:tcW w:w="907" w:type="dxa"/>
            <w:shd w:val="clear" w:color="auto" w:fill="E8E8E8"/>
            <w:vAlign w:val="center"/>
          </w:tcPr>
          <w:p w14:paraId="5421AEF5" w14:textId="77777777" w:rsidR="00B21877" w:rsidRDefault="00492833">
            <w:pPr>
              <w:pStyle w:val="PZPlain"/>
              <w:spacing w:before="40" w:after="40" w:line="240" w:lineRule="auto"/>
              <w:jc w:val="center"/>
            </w:pPr>
            <w:r>
              <w:rPr>
                <w:b/>
                <w:sz w:val="17"/>
                <w:szCs w:val="17"/>
              </w:rPr>
              <w:t>数量</w:t>
            </w:r>
          </w:p>
        </w:tc>
        <w:tc>
          <w:tcPr>
            <w:tcW w:w="5102" w:type="dxa"/>
            <w:shd w:val="clear" w:color="auto" w:fill="E8E8E8"/>
            <w:vAlign w:val="center"/>
          </w:tcPr>
          <w:p w14:paraId="2B41D2FC" w14:textId="77777777" w:rsidR="00B21877" w:rsidRDefault="00492833">
            <w:pPr>
              <w:pStyle w:val="PZPlain"/>
              <w:spacing w:before="40" w:after="40" w:line="240" w:lineRule="auto"/>
              <w:jc w:val="center"/>
            </w:pPr>
            <w:r>
              <w:rPr>
                <w:b/>
                <w:sz w:val="17"/>
                <w:szCs w:val="17"/>
              </w:rPr>
              <w:t>需求编号</w:t>
            </w:r>
          </w:p>
        </w:tc>
      </w:tr>
      <w:tr w:rsidR="00B21877" w14:paraId="28288C5D" w14:textId="77777777">
        <w:trPr>
          <w:cantSplit/>
          <w:jc w:val="center"/>
        </w:trPr>
        <w:tc>
          <w:tcPr>
            <w:tcW w:w="907" w:type="dxa"/>
            <w:vAlign w:val="center"/>
          </w:tcPr>
          <w:p w14:paraId="37FE26C1" w14:textId="77777777" w:rsidR="00B21877" w:rsidRDefault="00492833">
            <w:pPr>
              <w:pStyle w:val="PZPlain"/>
              <w:spacing w:before="40" w:after="40" w:line="240" w:lineRule="auto"/>
              <w:jc w:val="center"/>
            </w:pPr>
            <w:r>
              <w:rPr>
                <w:sz w:val="17"/>
                <w:szCs w:val="17"/>
              </w:rPr>
              <w:t>FM0</w:t>
            </w:r>
          </w:p>
        </w:tc>
        <w:tc>
          <w:tcPr>
            <w:tcW w:w="2608" w:type="dxa"/>
            <w:vAlign w:val="center"/>
          </w:tcPr>
          <w:p w14:paraId="2C219EAB" w14:textId="77777777" w:rsidR="00B21877" w:rsidRDefault="00492833">
            <w:pPr>
              <w:pStyle w:val="PZPlain"/>
              <w:spacing w:before="40" w:after="40" w:line="240" w:lineRule="auto"/>
            </w:pPr>
            <w:r>
              <w:rPr>
                <w:sz w:val="17"/>
                <w:szCs w:val="17"/>
              </w:rPr>
              <w:t>通用与导航</w:t>
            </w:r>
          </w:p>
        </w:tc>
        <w:tc>
          <w:tcPr>
            <w:tcW w:w="907" w:type="dxa"/>
            <w:vAlign w:val="center"/>
          </w:tcPr>
          <w:p w14:paraId="20D0D6D2" w14:textId="77777777" w:rsidR="00B21877" w:rsidRDefault="00492833">
            <w:pPr>
              <w:pStyle w:val="PZPlain"/>
              <w:spacing w:before="40" w:after="40" w:line="240" w:lineRule="auto"/>
              <w:jc w:val="center"/>
            </w:pPr>
            <w:r>
              <w:rPr>
                <w:sz w:val="17"/>
                <w:szCs w:val="17"/>
              </w:rPr>
              <w:t>3</w:t>
            </w:r>
          </w:p>
        </w:tc>
        <w:tc>
          <w:tcPr>
            <w:tcW w:w="5102" w:type="dxa"/>
            <w:vAlign w:val="center"/>
          </w:tcPr>
          <w:p w14:paraId="06CE01D2" w14:textId="77777777" w:rsidR="00B21877" w:rsidRDefault="00492833">
            <w:pPr>
              <w:pStyle w:val="PZPlain"/>
              <w:spacing w:before="40" w:after="40" w:line="240" w:lineRule="auto"/>
            </w:pPr>
            <w:r>
              <w:rPr>
                <w:sz w:val="17"/>
                <w:szCs w:val="17"/>
              </w:rPr>
              <w:t>FR-001, FR-002, FR-003</w:t>
            </w:r>
          </w:p>
        </w:tc>
      </w:tr>
      <w:tr w:rsidR="00B21877" w14:paraId="1BB70DF8" w14:textId="77777777">
        <w:trPr>
          <w:cantSplit/>
          <w:jc w:val="center"/>
        </w:trPr>
        <w:tc>
          <w:tcPr>
            <w:tcW w:w="907" w:type="dxa"/>
            <w:vAlign w:val="center"/>
          </w:tcPr>
          <w:p w14:paraId="369D92AB" w14:textId="77777777" w:rsidR="00B21877" w:rsidRDefault="00492833">
            <w:pPr>
              <w:pStyle w:val="PZPlain"/>
              <w:spacing w:before="40" w:after="40" w:line="240" w:lineRule="auto"/>
              <w:jc w:val="center"/>
            </w:pPr>
            <w:r>
              <w:rPr>
                <w:sz w:val="17"/>
                <w:szCs w:val="17"/>
              </w:rPr>
              <w:t>FM1</w:t>
            </w:r>
          </w:p>
        </w:tc>
        <w:tc>
          <w:tcPr>
            <w:tcW w:w="2608" w:type="dxa"/>
            <w:vAlign w:val="center"/>
          </w:tcPr>
          <w:p w14:paraId="56107D84" w14:textId="77777777" w:rsidR="00B21877" w:rsidRDefault="00492833">
            <w:pPr>
              <w:pStyle w:val="PZPlain"/>
              <w:spacing w:before="40" w:after="40" w:line="240" w:lineRule="auto"/>
            </w:pPr>
            <w:r>
              <w:rPr>
                <w:sz w:val="17"/>
                <w:szCs w:val="17"/>
              </w:rPr>
              <w:t>认证与账号</w:t>
            </w:r>
          </w:p>
        </w:tc>
        <w:tc>
          <w:tcPr>
            <w:tcW w:w="907" w:type="dxa"/>
            <w:vAlign w:val="center"/>
          </w:tcPr>
          <w:p w14:paraId="51AC1129" w14:textId="77777777" w:rsidR="00B21877" w:rsidRDefault="00492833">
            <w:pPr>
              <w:pStyle w:val="PZPlain"/>
              <w:spacing w:before="40" w:after="40" w:line="240" w:lineRule="auto"/>
              <w:jc w:val="center"/>
            </w:pPr>
            <w:r>
              <w:rPr>
                <w:sz w:val="17"/>
                <w:szCs w:val="17"/>
              </w:rPr>
              <w:t>4</w:t>
            </w:r>
          </w:p>
        </w:tc>
        <w:tc>
          <w:tcPr>
            <w:tcW w:w="5102" w:type="dxa"/>
            <w:vAlign w:val="center"/>
          </w:tcPr>
          <w:p w14:paraId="511B346D" w14:textId="77777777" w:rsidR="00B21877" w:rsidRDefault="00492833">
            <w:pPr>
              <w:pStyle w:val="PZPlain"/>
              <w:spacing w:before="40" w:after="40" w:line="240" w:lineRule="auto"/>
            </w:pPr>
            <w:r>
              <w:rPr>
                <w:sz w:val="17"/>
                <w:szCs w:val="17"/>
              </w:rPr>
              <w:t>FR-004, FR-005, FR-006, FR-007</w:t>
            </w:r>
          </w:p>
        </w:tc>
      </w:tr>
      <w:tr w:rsidR="00B21877" w14:paraId="79162DE8" w14:textId="77777777">
        <w:trPr>
          <w:cantSplit/>
          <w:jc w:val="center"/>
        </w:trPr>
        <w:tc>
          <w:tcPr>
            <w:tcW w:w="907" w:type="dxa"/>
            <w:vAlign w:val="center"/>
          </w:tcPr>
          <w:p w14:paraId="589FAACD" w14:textId="77777777" w:rsidR="00B21877" w:rsidRDefault="00492833">
            <w:pPr>
              <w:pStyle w:val="PZPlain"/>
              <w:spacing w:before="40" w:after="40" w:line="240" w:lineRule="auto"/>
              <w:jc w:val="center"/>
            </w:pPr>
            <w:r>
              <w:rPr>
                <w:sz w:val="17"/>
                <w:szCs w:val="17"/>
              </w:rPr>
              <w:t>FM2</w:t>
            </w:r>
          </w:p>
        </w:tc>
        <w:tc>
          <w:tcPr>
            <w:tcW w:w="2608" w:type="dxa"/>
            <w:vAlign w:val="center"/>
          </w:tcPr>
          <w:p w14:paraId="00684DCC" w14:textId="77777777" w:rsidR="00B21877" w:rsidRDefault="00492833">
            <w:pPr>
              <w:pStyle w:val="PZPlain"/>
              <w:spacing w:before="40" w:after="40" w:line="240" w:lineRule="auto"/>
            </w:pPr>
            <w:r>
              <w:rPr>
                <w:sz w:val="17"/>
                <w:szCs w:val="17"/>
              </w:rPr>
              <w:t>工作台与待办</w:t>
            </w:r>
          </w:p>
        </w:tc>
        <w:tc>
          <w:tcPr>
            <w:tcW w:w="907" w:type="dxa"/>
            <w:vAlign w:val="center"/>
          </w:tcPr>
          <w:p w14:paraId="3C7D3DFC" w14:textId="77777777" w:rsidR="00B21877" w:rsidRDefault="00492833">
            <w:pPr>
              <w:pStyle w:val="PZPlain"/>
              <w:spacing w:before="40" w:after="40" w:line="240" w:lineRule="auto"/>
              <w:jc w:val="center"/>
            </w:pPr>
            <w:r>
              <w:rPr>
                <w:sz w:val="17"/>
                <w:szCs w:val="17"/>
              </w:rPr>
              <w:t>4</w:t>
            </w:r>
          </w:p>
        </w:tc>
        <w:tc>
          <w:tcPr>
            <w:tcW w:w="5102" w:type="dxa"/>
            <w:vAlign w:val="center"/>
          </w:tcPr>
          <w:p w14:paraId="2BBFD334" w14:textId="77777777" w:rsidR="00B21877" w:rsidRDefault="00492833">
            <w:pPr>
              <w:pStyle w:val="PZPlain"/>
              <w:spacing w:before="40" w:after="40" w:line="240" w:lineRule="auto"/>
            </w:pPr>
            <w:r>
              <w:rPr>
                <w:sz w:val="17"/>
                <w:szCs w:val="17"/>
              </w:rPr>
              <w:t>FR-008, FR-009, FR-010, FR-011</w:t>
            </w:r>
          </w:p>
        </w:tc>
      </w:tr>
      <w:tr w:rsidR="00B21877" w14:paraId="3BBB605D" w14:textId="77777777">
        <w:trPr>
          <w:cantSplit/>
          <w:jc w:val="center"/>
        </w:trPr>
        <w:tc>
          <w:tcPr>
            <w:tcW w:w="907" w:type="dxa"/>
            <w:vAlign w:val="center"/>
          </w:tcPr>
          <w:p w14:paraId="62EC0A13" w14:textId="77777777" w:rsidR="00B21877" w:rsidRDefault="00492833">
            <w:pPr>
              <w:pStyle w:val="PZPlain"/>
              <w:spacing w:before="40" w:after="40" w:line="240" w:lineRule="auto"/>
              <w:jc w:val="center"/>
            </w:pPr>
            <w:r>
              <w:rPr>
                <w:sz w:val="17"/>
                <w:szCs w:val="17"/>
              </w:rPr>
              <w:t>FM3</w:t>
            </w:r>
          </w:p>
        </w:tc>
        <w:tc>
          <w:tcPr>
            <w:tcW w:w="2608" w:type="dxa"/>
            <w:vAlign w:val="center"/>
          </w:tcPr>
          <w:p w14:paraId="144B7138" w14:textId="77777777" w:rsidR="00B21877" w:rsidRDefault="00492833">
            <w:pPr>
              <w:pStyle w:val="PZPlain"/>
              <w:spacing w:before="40" w:after="40" w:line="240" w:lineRule="auto"/>
            </w:pPr>
            <w:r>
              <w:rPr>
                <w:sz w:val="17"/>
                <w:szCs w:val="17"/>
              </w:rPr>
              <w:t>询价与报价</w:t>
            </w:r>
          </w:p>
        </w:tc>
        <w:tc>
          <w:tcPr>
            <w:tcW w:w="907" w:type="dxa"/>
            <w:vAlign w:val="center"/>
          </w:tcPr>
          <w:p w14:paraId="2D431D8E" w14:textId="77777777" w:rsidR="00B21877" w:rsidRDefault="00492833">
            <w:pPr>
              <w:pStyle w:val="PZPlain"/>
              <w:spacing w:before="40" w:after="40" w:line="240" w:lineRule="auto"/>
              <w:jc w:val="center"/>
            </w:pPr>
            <w:r>
              <w:rPr>
                <w:sz w:val="17"/>
                <w:szCs w:val="17"/>
              </w:rPr>
              <w:t>4</w:t>
            </w:r>
          </w:p>
        </w:tc>
        <w:tc>
          <w:tcPr>
            <w:tcW w:w="5102" w:type="dxa"/>
            <w:vAlign w:val="center"/>
          </w:tcPr>
          <w:p w14:paraId="02D18A82" w14:textId="77777777" w:rsidR="00B21877" w:rsidRDefault="00492833">
            <w:pPr>
              <w:pStyle w:val="PZPlain"/>
              <w:spacing w:before="40" w:after="40" w:line="240" w:lineRule="auto"/>
            </w:pPr>
            <w:r>
              <w:rPr>
                <w:sz w:val="17"/>
                <w:szCs w:val="17"/>
              </w:rPr>
              <w:t>FR-012, FR-013, FR-014, FR-015</w:t>
            </w:r>
          </w:p>
        </w:tc>
      </w:tr>
      <w:tr w:rsidR="00B21877" w14:paraId="5762A957" w14:textId="77777777">
        <w:trPr>
          <w:cantSplit/>
          <w:jc w:val="center"/>
        </w:trPr>
        <w:tc>
          <w:tcPr>
            <w:tcW w:w="907" w:type="dxa"/>
            <w:vAlign w:val="center"/>
          </w:tcPr>
          <w:p w14:paraId="1E6CA00A" w14:textId="77777777" w:rsidR="00B21877" w:rsidRDefault="00492833">
            <w:pPr>
              <w:pStyle w:val="PZPlain"/>
              <w:spacing w:before="40" w:after="40" w:line="240" w:lineRule="auto"/>
              <w:jc w:val="center"/>
            </w:pPr>
            <w:r>
              <w:rPr>
                <w:sz w:val="17"/>
                <w:szCs w:val="17"/>
              </w:rPr>
              <w:t>FM4</w:t>
            </w:r>
          </w:p>
        </w:tc>
        <w:tc>
          <w:tcPr>
            <w:tcW w:w="2608" w:type="dxa"/>
            <w:vAlign w:val="center"/>
          </w:tcPr>
          <w:p w14:paraId="4844585A" w14:textId="77777777" w:rsidR="00B21877" w:rsidRDefault="00492833">
            <w:pPr>
              <w:pStyle w:val="PZPlain"/>
              <w:spacing w:before="40" w:after="40" w:line="240" w:lineRule="auto"/>
            </w:pPr>
            <w:r>
              <w:rPr>
                <w:sz w:val="17"/>
                <w:szCs w:val="17"/>
              </w:rPr>
              <w:t>订单与履约</w:t>
            </w:r>
          </w:p>
        </w:tc>
        <w:tc>
          <w:tcPr>
            <w:tcW w:w="907" w:type="dxa"/>
            <w:vAlign w:val="center"/>
          </w:tcPr>
          <w:p w14:paraId="00FE61CC" w14:textId="77777777" w:rsidR="00B21877" w:rsidRDefault="00492833">
            <w:pPr>
              <w:pStyle w:val="PZPlain"/>
              <w:spacing w:before="40" w:after="40" w:line="240" w:lineRule="auto"/>
              <w:jc w:val="center"/>
            </w:pPr>
            <w:r>
              <w:rPr>
                <w:sz w:val="17"/>
                <w:szCs w:val="17"/>
              </w:rPr>
              <w:t>5</w:t>
            </w:r>
          </w:p>
        </w:tc>
        <w:tc>
          <w:tcPr>
            <w:tcW w:w="5102" w:type="dxa"/>
            <w:vAlign w:val="center"/>
          </w:tcPr>
          <w:p w14:paraId="39FA6E35" w14:textId="77777777" w:rsidR="00B21877" w:rsidRDefault="00492833">
            <w:pPr>
              <w:pStyle w:val="PZPlain"/>
              <w:spacing w:before="40" w:after="40" w:line="240" w:lineRule="auto"/>
            </w:pPr>
            <w:r>
              <w:rPr>
                <w:sz w:val="17"/>
                <w:szCs w:val="17"/>
              </w:rPr>
              <w:t>FR-016, FR-017, FR-018, FR-019, FR-020</w:t>
            </w:r>
          </w:p>
        </w:tc>
      </w:tr>
      <w:tr w:rsidR="00B21877" w14:paraId="5DACA03A" w14:textId="77777777">
        <w:trPr>
          <w:cantSplit/>
          <w:jc w:val="center"/>
        </w:trPr>
        <w:tc>
          <w:tcPr>
            <w:tcW w:w="907" w:type="dxa"/>
            <w:vAlign w:val="center"/>
          </w:tcPr>
          <w:p w14:paraId="7F075BD9" w14:textId="77777777" w:rsidR="00B21877" w:rsidRDefault="00492833">
            <w:pPr>
              <w:pStyle w:val="PZPlain"/>
              <w:spacing w:before="40" w:after="40" w:line="240" w:lineRule="auto"/>
              <w:jc w:val="center"/>
            </w:pPr>
            <w:r>
              <w:rPr>
                <w:sz w:val="17"/>
                <w:szCs w:val="17"/>
              </w:rPr>
              <w:t>FM5</w:t>
            </w:r>
          </w:p>
        </w:tc>
        <w:tc>
          <w:tcPr>
            <w:tcW w:w="2608" w:type="dxa"/>
            <w:vAlign w:val="center"/>
          </w:tcPr>
          <w:p w14:paraId="585B8D97" w14:textId="77777777" w:rsidR="00B21877" w:rsidRDefault="00492833">
            <w:pPr>
              <w:pStyle w:val="PZPlain"/>
              <w:spacing w:before="40" w:after="40" w:line="240" w:lineRule="auto"/>
            </w:pPr>
            <w:r>
              <w:rPr>
                <w:sz w:val="17"/>
                <w:szCs w:val="17"/>
              </w:rPr>
              <w:t>单证与扫码</w:t>
            </w:r>
          </w:p>
        </w:tc>
        <w:tc>
          <w:tcPr>
            <w:tcW w:w="907" w:type="dxa"/>
            <w:vAlign w:val="center"/>
          </w:tcPr>
          <w:p w14:paraId="4B53BA23" w14:textId="77777777" w:rsidR="00B21877" w:rsidRDefault="00492833">
            <w:pPr>
              <w:pStyle w:val="PZPlain"/>
              <w:spacing w:before="40" w:after="40" w:line="240" w:lineRule="auto"/>
              <w:jc w:val="center"/>
            </w:pPr>
            <w:r>
              <w:rPr>
                <w:sz w:val="17"/>
                <w:szCs w:val="17"/>
              </w:rPr>
              <w:t>5</w:t>
            </w:r>
          </w:p>
        </w:tc>
        <w:tc>
          <w:tcPr>
            <w:tcW w:w="5102" w:type="dxa"/>
            <w:vAlign w:val="center"/>
          </w:tcPr>
          <w:p w14:paraId="6618BA36" w14:textId="77777777" w:rsidR="00B21877" w:rsidRDefault="00492833">
            <w:pPr>
              <w:pStyle w:val="PZPlain"/>
              <w:spacing w:before="40" w:after="40" w:line="240" w:lineRule="auto"/>
            </w:pPr>
            <w:r>
              <w:rPr>
                <w:sz w:val="17"/>
                <w:szCs w:val="17"/>
              </w:rPr>
              <w:t>FR-021, FR-022, FR-023, FR-024, FR-025</w:t>
            </w:r>
          </w:p>
        </w:tc>
      </w:tr>
      <w:tr w:rsidR="00B21877" w14:paraId="6E85F064" w14:textId="77777777">
        <w:trPr>
          <w:cantSplit/>
          <w:jc w:val="center"/>
        </w:trPr>
        <w:tc>
          <w:tcPr>
            <w:tcW w:w="907" w:type="dxa"/>
            <w:vAlign w:val="center"/>
          </w:tcPr>
          <w:p w14:paraId="428BBF84" w14:textId="77777777" w:rsidR="00B21877" w:rsidRDefault="00492833">
            <w:pPr>
              <w:pStyle w:val="PZPlain"/>
              <w:spacing w:before="40" w:after="40" w:line="240" w:lineRule="auto"/>
              <w:jc w:val="center"/>
            </w:pPr>
            <w:r>
              <w:rPr>
                <w:sz w:val="17"/>
                <w:szCs w:val="17"/>
              </w:rPr>
              <w:t>FM6</w:t>
            </w:r>
          </w:p>
        </w:tc>
        <w:tc>
          <w:tcPr>
            <w:tcW w:w="2608" w:type="dxa"/>
            <w:vAlign w:val="center"/>
          </w:tcPr>
          <w:p w14:paraId="063EFAC1" w14:textId="77777777" w:rsidR="00B21877" w:rsidRDefault="00492833">
            <w:pPr>
              <w:pStyle w:val="PZPlain"/>
              <w:spacing w:before="40" w:after="40" w:line="240" w:lineRule="auto"/>
            </w:pPr>
            <w:r>
              <w:rPr>
                <w:sz w:val="17"/>
                <w:szCs w:val="17"/>
              </w:rPr>
              <w:t>物流与跟踪</w:t>
            </w:r>
          </w:p>
        </w:tc>
        <w:tc>
          <w:tcPr>
            <w:tcW w:w="907" w:type="dxa"/>
            <w:vAlign w:val="center"/>
          </w:tcPr>
          <w:p w14:paraId="392682C0" w14:textId="77777777" w:rsidR="00B21877" w:rsidRDefault="00492833">
            <w:pPr>
              <w:pStyle w:val="PZPlain"/>
              <w:spacing w:before="40" w:after="40" w:line="240" w:lineRule="auto"/>
              <w:jc w:val="center"/>
            </w:pPr>
            <w:r>
              <w:rPr>
                <w:sz w:val="17"/>
                <w:szCs w:val="17"/>
              </w:rPr>
              <w:t>4</w:t>
            </w:r>
          </w:p>
        </w:tc>
        <w:tc>
          <w:tcPr>
            <w:tcW w:w="5102" w:type="dxa"/>
            <w:vAlign w:val="center"/>
          </w:tcPr>
          <w:p w14:paraId="1572C1EA" w14:textId="77777777" w:rsidR="00B21877" w:rsidRDefault="00492833">
            <w:pPr>
              <w:pStyle w:val="PZPlain"/>
              <w:spacing w:before="40" w:after="40" w:line="240" w:lineRule="auto"/>
            </w:pPr>
            <w:r>
              <w:rPr>
                <w:sz w:val="17"/>
                <w:szCs w:val="17"/>
              </w:rPr>
              <w:t>FR-026, FR-027, FR-028, FR-029</w:t>
            </w:r>
          </w:p>
        </w:tc>
      </w:tr>
      <w:tr w:rsidR="00B21877" w14:paraId="09F71764" w14:textId="77777777">
        <w:trPr>
          <w:cantSplit/>
          <w:jc w:val="center"/>
        </w:trPr>
        <w:tc>
          <w:tcPr>
            <w:tcW w:w="907" w:type="dxa"/>
            <w:vAlign w:val="center"/>
          </w:tcPr>
          <w:p w14:paraId="236429FC" w14:textId="77777777" w:rsidR="00B21877" w:rsidRDefault="00492833">
            <w:pPr>
              <w:pStyle w:val="PZPlain"/>
              <w:spacing w:before="40" w:after="40" w:line="240" w:lineRule="auto"/>
              <w:jc w:val="center"/>
            </w:pPr>
            <w:r>
              <w:rPr>
                <w:sz w:val="17"/>
                <w:szCs w:val="17"/>
              </w:rPr>
              <w:t>FM7</w:t>
            </w:r>
          </w:p>
        </w:tc>
        <w:tc>
          <w:tcPr>
            <w:tcW w:w="2608" w:type="dxa"/>
            <w:vAlign w:val="center"/>
          </w:tcPr>
          <w:p w14:paraId="54AB738D" w14:textId="77777777" w:rsidR="00B21877" w:rsidRDefault="00492833">
            <w:pPr>
              <w:pStyle w:val="PZPlain"/>
              <w:spacing w:before="40" w:after="40" w:line="240" w:lineRule="auto"/>
            </w:pPr>
            <w:r>
              <w:rPr>
                <w:sz w:val="17"/>
                <w:szCs w:val="17"/>
              </w:rPr>
              <w:t>结算与对账</w:t>
            </w:r>
          </w:p>
        </w:tc>
        <w:tc>
          <w:tcPr>
            <w:tcW w:w="907" w:type="dxa"/>
            <w:vAlign w:val="center"/>
          </w:tcPr>
          <w:p w14:paraId="507CBB3E" w14:textId="77777777" w:rsidR="00B21877" w:rsidRDefault="00492833">
            <w:pPr>
              <w:pStyle w:val="PZPlain"/>
              <w:spacing w:before="40" w:after="40" w:line="240" w:lineRule="auto"/>
              <w:jc w:val="center"/>
            </w:pPr>
            <w:r>
              <w:rPr>
                <w:sz w:val="17"/>
                <w:szCs w:val="17"/>
              </w:rPr>
              <w:t>4</w:t>
            </w:r>
          </w:p>
        </w:tc>
        <w:tc>
          <w:tcPr>
            <w:tcW w:w="5102" w:type="dxa"/>
            <w:vAlign w:val="center"/>
          </w:tcPr>
          <w:p w14:paraId="5C281D40" w14:textId="77777777" w:rsidR="00B21877" w:rsidRDefault="00492833">
            <w:pPr>
              <w:pStyle w:val="PZPlain"/>
              <w:spacing w:before="40" w:after="40" w:line="240" w:lineRule="auto"/>
            </w:pPr>
            <w:r>
              <w:rPr>
                <w:sz w:val="17"/>
                <w:szCs w:val="17"/>
              </w:rPr>
              <w:t>FR-030, FR-031, FR-032, FR-033</w:t>
            </w:r>
          </w:p>
        </w:tc>
      </w:tr>
      <w:tr w:rsidR="00B21877" w14:paraId="5D7F7096" w14:textId="77777777">
        <w:trPr>
          <w:cantSplit/>
          <w:jc w:val="center"/>
        </w:trPr>
        <w:tc>
          <w:tcPr>
            <w:tcW w:w="907" w:type="dxa"/>
            <w:vAlign w:val="center"/>
          </w:tcPr>
          <w:p w14:paraId="67490375" w14:textId="77777777" w:rsidR="00B21877" w:rsidRDefault="00492833">
            <w:pPr>
              <w:pStyle w:val="PZPlain"/>
              <w:spacing w:before="40" w:after="40" w:line="240" w:lineRule="auto"/>
              <w:jc w:val="center"/>
            </w:pPr>
            <w:r>
              <w:rPr>
                <w:sz w:val="17"/>
                <w:szCs w:val="17"/>
              </w:rPr>
              <w:t>FM8</w:t>
            </w:r>
          </w:p>
        </w:tc>
        <w:tc>
          <w:tcPr>
            <w:tcW w:w="2608" w:type="dxa"/>
            <w:vAlign w:val="center"/>
          </w:tcPr>
          <w:p w14:paraId="77169F2E" w14:textId="77777777" w:rsidR="00B21877" w:rsidRDefault="00492833">
            <w:pPr>
              <w:pStyle w:val="PZPlain"/>
              <w:spacing w:before="40" w:after="40" w:line="240" w:lineRule="auto"/>
            </w:pPr>
            <w:r>
              <w:rPr>
                <w:sz w:val="17"/>
                <w:szCs w:val="17"/>
              </w:rPr>
              <w:t>消息与翻译</w:t>
            </w:r>
          </w:p>
        </w:tc>
        <w:tc>
          <w:tcPr>
            <w:tcW w:w="907" w:type="dxa"/>
            <w:vAlign w:val="center"/>
          </w:tcPr>
          <w:p w14:paraId="39E59555" w14:textId="77777777" w:rsidR="00B21877" w:rsidRDefault="00492833">
            <w:pPr>
              <w:pStyle w:val="PZPlain"/>
              <w:spacing w:before="40" w:after="40" w:line="240" w:lineRule="auto"/>
              <w:jc w:val="center"/>
            </w:pPr>
            <w:r>
              <w:rPr>
                <w:sz w:val="17"/>
                <w:szCs w:val="17"/>
              </w:rPr>
              <w:t>4</w:t>
            </w:r>
          </w:p>
        </w:tc>
        <w:tc>
          <w:tcPr>
            <w:tcW w:w="5102" w:type="dxa"/>
            <w:vAlign w:val="center"/>
          </w:tcPr>
          <w:p w14:paraId="379EADD4" w14:textId="77777777" w:rsidR="00B21877" w:rsidRDefault="00492833">
            <w:pPr>
              <w:pStyle w:val="PZPlain"/>
              <w:spacing w:before="40" w:after="40" w:line="240" w:lineRule="auto"/>
            </w:pPr>
            <w:r>
              <w:rPr>
                <w:sz w:val="17"/>
                <w:szCs w:val="17"/>
              </w:rPr>
              <w:t>FR-034, FR-035, FR-036, FR-037</w:t>
            </w:r>
          </w:p>
        </w:tc>
      </w:tr>
      <w:tr w:rsidR="00B21877" w14:paraId="2B7D64D4" w14:textId="77777777">
        <w:trPr>
          <w:cantSplit/>
          <w:jc w:val="center"/>
        </w:trPr>
        <w:tc>
          <w:tcPr>
            <w:tcW w:w="907" w:type="dxa"/>
            <w:vAlign w:val="center"/>
          </w:tcPr>
          <w:p w14:paraId="7D0F0AC6" w14:textId="77777777" w:rsidR="00B21877" w:rsidRDefault="00492833">
            <w:pPr>
              <w:pStyle w:val="PZPlain"/>
              <w:spacing w:before="40" w:after="40" w:line="240" w:lineRule="auto"/>
              <w:jc w:val="center"/>
            </w:pPr>
            <w:r>
              <w:rPr>
                <w:sz w:val="17"/>
                <w:szCs w:val="17"/>
              </w:rPr>
              <w:t>FM9</w:t>
            </w:r>
          </w:p>
        </w:tc>
        <w:tc>
          <w:tcPr>
            <w:tcW w:w="2608" w:type="dxa"/>
            <w:vAlign w:val="center"/>
          </w:tcPr>
          <w:p w14:paraId="451D376E" w14:textId="77777777" w:rsidR="00B21877" w:rsidRDefault="00492833">
            <w:pPr>
              <w:pStyle w:val="PZPlain"/>
              <w:spacing w:before="40" w:after="40" w:line="240" w:lineRule="auto"/>
            </w:pPr>
            <w:r>
              <w:rPr>
                <w:sz w:val="17"/>
                <w:szCs w:val="17"/>
              </w:rPr>
              <w:t>通知与推送</w:t>
            </w:r>
          </w:p>
        </w:tc>
        <w:tc>
          <w:tcPr>
            <w:tcW w:w="907" w:type="dxa"/>
            <w:vAlign w:val="center"/>
          </w:tcPr>
          <w:p w14:paraId="0CE44736" w14:textId="77777777" w:rsidR="00B21877" w:rsidRDefault="00492833">
            <w:pPr>
              <w:pStyle w:val="PZPlain"/>
              <w:spacing w:before="40" w:after="40" w:line="240" w:lineRule="auto"/>
              <w:jc w:val="center"/>
            </w:pPr>
            <w:r>
              <w:rPr>
                <w:sz w:val="17"/>
                <w:szCs w:val="17"/>
              </w:rPr>
              <w:t>3</w:t>
            </w:r>
          </w:p>
        </w:tc>
        <w:tc>
          <w:tcPr>
            <w:tcW w:w="5102" w:type="dxa"/>
            <w:vAlign w:val="center"/>
          </w:tcPr>
          <w:p w14:paraId="2C8CAAB3" w14:textId="77777777" w:rsidR="00B21877" w:rsidRDefault="00492833">
            <w:pPr>
              <w:pStyle w:val="PZPlain"/>
              <w:spacing w:before="40" w:after="40" w:line="240" w:lineRule="auto"/>
            </w:pPr>
            <w:r>
              <w:rPr>
                <w:sz w:val="17"/>
                <w:szCs w:val="17"/>
              </w:rPr>
              <w:t>FR-038, FR-039, FR-040</w:t>
            </w:r>
          </w:p>
        </w:tc>
      </w:tr>
      <w:tr w:rsidR="00B21877" w14:paraId="11495ACF" w14:textId="77777777">
        <w:trPr>
          <w:cantSplit/>
          <w:jc w:val="center"/>
        </w:trPr>
        <w:tc>
          <w:tcPr>
            <w:tcW w:w="907" w:type="dxa"/>
            <w:vAlign w:val="center"/>
          </w:tcPr>
          <w:p w14:paraId="0491DDA7" w14:textId="77777777" w:rsidR="00B21877" w:rsidRDefault="00492833">
            <w:pPr>
              <w:pStyle w:val="PZPlain"/>
              <w:spacing w:before="40" w:after="40" w:line="240" w:lineRule="auto"/>
              <w:jc w:val="center"/>
            </w:pPr>
            <w:r>
              <w:rPr>
                <w:sz w:val="17"/>
                <w:szCs w:val="17"/>
              </w:rPr>
              <w:t>FM10</w:t>
            </w:r>
          </w:p>
        </w:tc>
        <w:tc>
          <w:tcPr>
            <w:tcW w:w="2608" w:type="dxa"/>
            <w:vAlign w:val="center"/>
          </w:tcPr>
          <w:p w14:paraId="6AF111D4" w14:textId="77777777" w:rsidR="00B21877" w:rsidRDefault="00492833">
            <w:pPr>
              <w:pStyle w:val="PZPlain"/>
              <w:spacing w:before="40" w:after="40" w:line="240" w:lineRule="auto"/>
            </w:pPr>
            <w:r>
              <w:rPr>
                <w:sz w:val="17"/>
                <w:szCs w:val="17"/>
              </w:rPr>
              <w:t>离线与同步</w:t>
            </w:r>
          </w:p>
        </w:tc>
        <w:tc>
          <w:tcPr>
            <w:tcW w:w="907" w:type="dxa"/>
            <w:vAlign w:val="center"/>
          </w:tcPr>
          <w:p w14:paraId="3D45DAC4" w14:textId="77777777" w:rsidR="00B21877" w:rsidRDefault="00492833">
            <w:pPr>
              <w:pStyle w:val="PZPlain"/>
              <w:spacing w:before="40" w:after="40" w:line="240" w:lineRule="auto"/>
              <w:jc w:val="center"/>
            </w:pPr>
            <w:r>
              <w:rPr>
                <w:sz w:val="17"/>
                <w:szCs w:val="17"/>
              </w:rPr>
              <w:t>4</w:t>
            </w:r>
          </w:p>
        </w:tc>
        <w:tc>
          <w:tcPr>
            <w:tcW w:w="5102" w:type="dxa"/>
            <w:vAlign w:val="center"/>
          </w:tcPr>
          <w:p w14:paraId="3BE668A5" w14:textId="77777777" w:rsidR="00B21877" w:rsidRDefault="00492833">
            <w:pPr>
              <w:pStyle w:val="PZPlain"/>
              <w:spacing w:before="40" w:after="40" w:line="240" w:lineRule="auto"/>
            </w:pPr>
            <w:r>
              <w:rPr>
                <w:sz w:val="17"/>
                <w:szCs w:val="17"/>
              </w:rPr>
              <w:t>FR-041, FR-042, FR-043, FR-044</w:t>
            </w:r>
          </w:p>
        </w:tc>
      </w:tr>
      <w:tr w:rsidR="00B21877" w14:paraId="3A6B6761" w14:textId="77777777">
        <w:trPr>
          <w:cantSplit/>
          <w:jc w:val="center"/>
        </w:trPr>
        <w:tc>
          <w:tcPr>
            <w:tcW w:w="907" w:type="dxa"/>
            <w:vAlign w:val="center"/>
          </w:tcPr>
          <w:p w14:paraId="462D7B02" w14:textId="77777777" w:rsidR="00B21877" w:rsidRDefault="00492833">
            <w:pPr>
              <w:pStyle w:val="PZPlain"/>
              <w:spacing w:before="40" w:after="40" w:line="240" w:lineRule="auto"/>
              <w:jc w:val="center"/>
            </w:pPr>
            <w:r>
              <w:rPr>
                <w:sz w:val="17"/>
                <w:szCs w:val="17"/>
              </w:rPr>
              <w:t>FM11</w:t>
            </w:r>
          </w:p>
        </w:tc>
        <w:tc>
          <w:tcPr>
            <w:tcW w:w="2608" w:type="dxa"/>
            <w:vAlign w:val="center"/>
          </w:tcPr>
          <w:p w14:paraId="59D4E453" w14:textId="77777777" w:rsidR="00B21877" w:rsidRDefault="00492833">
            <w:pPr>
              <w:pStyle w:val="PZPlain"/>
              <w:spacing w:before="40" w:after="40" w:line="240" w:lineRule="auto"/>
            </w:pPr>
            <w:r>
              <w:rPr>
                <w:sz w:val="17"/>
                <w:szCs w:val="17"/>
              </w:rPr>
              <w:t>设置与管理</w:t>
            </w:r>
          </w:p>
        </w:tc>
        <w:tc>
          <w:tcPr>
            <w:tcW w:w="907" w:type="dxa"/>
            <w:vAlign w:val="center"/>
          </w:tcPr>
          <w:p w14:paraId="574833DF" w14:textId="77777777" w:rsidR="00B21877" w:rsidRDefault="00492833">
            <w:pPr>
              <w:pStyle w:val="PZPlain"/>
              <w:spacing w:before="40" w:after="40" w:line="240" w:lineRule="auto"/>
              <w:jc w:val="center"/>
            </w:pPr>
            <w:r>
              <w:rPr>
                <w:sz w:val="17"/>
                <w:szCs w:val="17"/>
              </w:rPr>
              <w:t>4</w:t>
            </w:r>
          </w:p>
        </w:tc>
        <w:tc>
          <w:tcPr>
            <w:tcW w:w="5102" w:type="dxa"/>
            <w:vAlign w:val="center"/>
          </w:tcPr>
          <w:p w14:paraId="07FAC530" w14:textId="77777777" w:rsidR="00B21877" w:rsidRDefault="00492833">
            <w:pPr>
              <w:pStyle w:val="PZPlain"/>
              <w:spacing w:before="40" w:after="40" w:line="240" w:lineRule="auto"/>
            </w:pPr>
            <w:r>
              <w:rPr>
                <w:sz w:val="17"/>
                <w:szCs w:val="17"/>
              </w:rPr>
              <w:t>FR-045, FR-046, FR-047, FR-048</w:t>
            </w:r>
          </w:p>
        </w:tc>
      </w:tr>
      <w:tr w:rsidR="00B21877" w14:paraId="0EFD42CB" w14:textId="77777777">
        <w:trPr>
          <w:cantSplit/>
          <w:jc w:val="center"/>
        </w:trPr>
        <w:tc>
          <w:tcPr>
            <w:tcW w:w="907" w:type="dxa"/>
            <w:vAlign w:val="center"/>
          </w:tcPr>
          <w:p w14:paraId="4569BCC5" w14:textId="77777777" w:rsidR="00B21877" w:rsidRDefault="00492833">
            <w:pPr>
              <w:pStyle w:val="PZPlain"/>
              <w:spacing w:before="40" w:after="40" w:line="240" w:lineRule="auto"/>
              <w:jc w:val="center"/>
            </w:pPr>
            <w:r>
              <w:rPr>
                <w:sz w:val="17"/>
                <w:szCs w:val="17"/>
              </w:rPr>
              <w:t>合计</w:t>
            </w:r>
          </w:p>
        </w:tc>
        <w:tc>
          <w:tcPr>
            <w:tcW w:w="2608" w:type="dxa"/>
            <w:vAlign w:val="center"/>
          </w:tcPr>
          <w:p w14:paraId="047BA4D1" w14:textId="77777777" w:rsidR="00B21877" w:rsidRDefault="00B21877">
            <w:pPr>
              <w:pStyle w:val="PZPlain"/>
              <w:spacing w:before="40" w:after="40" w:line="240" w:lineRule="auto"/>
            </w:pPr>
          </w:p>
        </w:tc>
        <w:tc>
          <w:tcPr>
            <w:tcW w:w="907" w:type="dxa"/>
            <w:vAlign w:val="center"/>
          </w:tcPr>
          <w:p w14:paraId="166E91D6" w14:textId="77777777" w:rsidR="00B21877" w:rsidRDefault="00492833">
            <w:pPr>
              <w:pStyle w:val="PZPlain"/>
              <w:spacing w:before="40" w:after="40" w:line="240" w:lineRule="auto"/>
              <w:jc w:val="center"/>
            </w:pPr>
            <w:r>
              <w:rPr>
                <w:sz w:val="17"/>
                <w:szCs w:val="17"/>
              </w:rPr>
              <w:t>48</w:t>
            </w:r>
          </w:p>
        </w:tc>
        <w:tc>
          <w:tcPr>
            <w:tcW w:w="5102" w:type="dxa"/>
            <w:vAlign w:val="center"/>
          </w:tcPr>
          <w:p w14:paraId="2ADD8327" w14:textId="77777777" w:rsidR="00B21877" w:rsidRDefault="00B21877">
            <w:pPr>
              <w:pStyle w:val="PZPlain"/>
              <w:spacing w:before="40" w:after="40" w:line="240" w:lineRule="auto"/>
            </w:pPr>
          </w:p>
        </w:tc>
      </w:tr>
    </w:tbl>
    <w:p w14:paraId="24F80E22" w14:textId="77777777" w:rsidR="00B21877" w:rsidRDefault="00B21877">
      <w:pPr>
        <w:pStyle w:val="PZPlain"/>
        <w:spacing w:after="120"/>
      </w:pPr>
    </w:p>
    <w:sectPr w:rsidR="00B21877" w:rsidSect="00034616">
      <w:footerReference w:type="default" r:id="rId13"/>
      <w:pgSz w:w="11906" w:h="16838"/>
      <w:pgMar w:top="794" w:right="737" w:bottom="1134" w:left="1644" w:header="454" w:footer="567"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0C22F" w14:textId="77777777" w:rsidR="00492833" w:rsidRDefault="00492833">
      <w:pPr>
        <w:spacing w:line="240" w:lineRule="auto"/>
      </w:pPr>
      <w:r>
        <w:separator/>
      </w:r>
    </w:p>
  </w:endnote>
  <w:endnote w:type="continuationSeparator" w:id="0">
    <w:p w14:paraId="54FB229A" w14:textId="77777777" w:rsidR="00492833" w:rsidRDefault="004928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B3177" w14:textId="77777777" w:rsidR="00B21877" w:rsidRDefault="00492833">
    <w:pPr>
      <w:pStyle w:val="a7"/>
      <w:ind w:firstLine="0"/>
      <w:jc w:val="center"/>
    </w:pP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5D786" w14:textId="77777777" w:rsidR="00492833" w:rsidRDefault="00492833">
      <w:pPr>
        <w:spacing w:line="240" w:lineRule="auto"/>
      </w:pPr>
      <w:r>
        <w:separator/>
      </w:r>
    </w:p>
  </w:footnote>
  <w:footnote w:type="continuationSeparator" w:id="0">
    <w:p w14:paraId="04FDA5A4" w14:textId="77777777" w:rsidR="00492833" w:rsidRDefault="004928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60536027">
    <w:abstractNumId w:val="8"/>
  </w:num>
  <w:num w:numId="2" w16cid:durableId="146283911">
    <w:abstractNumId w:val="6"/>
  </w:num>
  <w:num w:numId="3" w16cid:durableId="1782987871">
    <w:abstractNumId w:val="5"/>
  </w:num>
  <w:num w:numId="4" w16cid:durableId="1257177717">
    <w:abstractNumId w:val="4"/>
  </w:num>
  <w:num w:numId="5" w16cid:durableId="530924698">
    <w:abstractNumId w:val="7"/>
  </w:num>
  <w:num w:numId="6" w16cid:durableId="1297025576">
    <w:abstractNumId w:val="3"/>
  </w:num>
  <w:num w:numId="7" w16cid:durableId="34817442">
    <w:abstractNumId w:val="2"/>
  </w:num>
  <w:num w:numId="8" w16cid:durableId="2063550813">
    <w:abstractNumId w:val="1"/>
  </w:num>
  <w:num w:numId="9" w16cid:durableId="2031954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2833"/>
    <w:rsid w:val="007E2ABE"/>
    <w:rsid w:val="009364AF"/>
    <w:rsid w:val="00AA1D8D"/>
    <w:rsid w:val="00B2187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FE19D5"/>
  <w14:defaultImageDpi w14:val="300"/>
  <w15:docId w15:val="{32E479F0-69DC-4F83-AF2B-9E522D1CA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SimSun" w:hAnsi="Times New Roman" w:cs="Times New Roman"/>
      <w:sz w:val="28"/>
      <w:szCs w:val="28"/>
    </w:rPr>
  </w:style>
  <w:style w:type="paragraph" w:styleId="1">
    <w:name w:val="heading 1"/>
    <w:basedOn w:val="a1"/>
    <w:next w:val="a1"/>
    <w:link w:val="10"/>
    <w:uiPriority w:val="9"/>
    <w:qFormat/>
    <w:rsid w:val="00FC693F"/>
    <w:pPr>
      <w:keepNext/>
      <w:keepLines/>
      <w:pageBreakBefore/>
      <w:spacing w:after="280"/>
      <w:ind w:firstLine="0"/>
      <w:jc w:val="center"/>
      <w:outlineLvl w:val="0"/>
    </w:pPr>
    <w:rPr>
      <w:rFonts w:asciiTheme="majorHAnsi" w:eastAsiaTheme="majorEastAsia" w:hAnsiTheme="majorHAnsi" w:cstheme="majorBidi"/>
      <w:b/>
      <w:bCs/>
      <w:color w:val="000000"/>
      <w:sz w:val="32"/>
      <w:szCs w:val="32"/>
    </w:rPr>
  </w:style>
  <w:style w:type="paragraph" w:styleId="21">
    <w:name w:val="heading 2"/>
    <w:basedOn w:val="a1"/>
    <w:next w:val="a1"/>
    <w:link w:val="22"/>
    <w:uiPriority w:val="9"/>
    <w:unhideWhenUsed/>
    <w:qFormat/>
    <w:rsid w:val="00FC693F"/>
    <w:pPr>
      <w:keepNext/>
      <w:keepLines/>
      <w:spacing w:before="280" w:after="120"/>
      <w:jc w:val="left"/>
      <w:outlineLvl w:val="1"/>
    </w:pPr>
    <w:rPr>
      <w:rFonts w:asciiTheme="majorHAnsi" w:eastAsiaTheme="majorEastAsia" w:hAnsiTheme="majorHAnsi" w:cstheme="majorBidi"/>
      <w:b/>
      <w:bCs/>
      <w:color w:val="000000"/>
    </w:rPr>
  </w:style>
  <w:style w:type="paragraph" w:styleId="31">
    <w:name w:val="heading 3"/>
    <w:basedOn w:val="a1"/>
    <w:next w:val="a1"/>
    <w:link w:val="32"/>
    <w:uiPriority w:val="9"/>
    <w:unhideWhenUsed/>
    <w:qFormat/>
    <w:rsid w:val="00FC693F"/>
    <w:pPr>
      <w:keepNext/>
      <w:keepLines/>
      <w:spacing w:before="200" w:after="80"/>
      <w:jc w:val="left"/>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ZPlain">
    <w:name w:val="PZPlain"/>
    <w:basedOn w:val="a1"/>
    <w:pPr>
      <w:ind w:firstLine="0"/>
      <w:jc w:val="left"/>
    </w:pPr>
  </w:style>
  <w:style w:type="paragraph" w:customStyle="1" w:styleId="PZList">
    <w:name w:val="PZList"/>
    <w:basedOn w:val="a1"/>
  </w:style>
  <w:style w:type="paragraph" w:customStyle="1" w:styleId="PZCaption">
    <w:name w:val="PZCaption"/>
    <w:basedOn w:val="a1"/>
    <w:pPr>
      <w:spacing w:before="80" w:after="200" w:line="240" w:lineRule="auto"/>
      <w:ind w:firstLine="0"/>
      <w:jc w:val="center"/>
    </w:pPr>
    <w:rPr>
      <w:sz w:val="24"/>
      <w:szCs w:val="24"/>
    </w:rPr>
  </w:style>
  <w:style w:type="paragraph" w:customStyle="1" w:styleId="PZTableCaption">
    <w:name w:val="PZTableCaption"/>
    <w:basedOn w:val="a1"/>
    <w:pPr>
      <w:keepNext/>
      <w:spacing w:before="240" w:after="60" w:line="240" w:lineRule="auto"/>
      <w:ind w:firstLine="0"/>
      <w:jc w:val="left"/>
    </w:pPr>
    <w:rPr>
      <w:sz w:val="24"/>
      <w:szCs w:val="24"/>
    </w:rPr>
  </w:style>
  <w:style w:type="paragraph" w:customStyle="1" w:styleId="PZFigureImg">
    <w:name w:val="PZFigureImg"/>
    <w:basedOn w:val="a1"/>
    <w:pPr>
      <w:keepNext/>
      <w:spacing w:before="200" w:after="40" w:line="240" w:lineRule="auto"/>
      <w:ind w:firstLine="0"/>
      <w:jc w:val="center"/>
    </w:pPr>
    <w:rPr>
      <w:sz w:val="24"/>
      <w:szCs w:val="24"/>
    </w:rPr>
  </w:style>
  <w:style w:type="paragraph" w:customStyle="1" w:styleId="PZNote">
    <w:name w:val="PZNote"/>
    <w:basedOn w:val="a1"/>
    <w:pPr>
      <w:spacing w:before="80" w:after="120"/>
    </w:pPr>
    <w:rPr>
      <w:sz w:val="26"/>
      <w:szCs w:val="26"/>
    </w:rPr>
  </w:style>
  <w:style w:type="paragraph" w:customStyle="1" w:styleId="PZUnnumbered">
    <w:name w:val="PZUnnumbered"/>
    <w:basedOn w:val="a1"/>
    <w:pPr>
      <w:spacing w:after="280"/>
      <w:ind w:firstLine="0"/>
      <w:jc w:val="center"/>
    </w:pPr>
    <w:rPr>
      <w:rFonts w:eastAsia="SimHei"/>
      <w:b/>
      <w:sz w:val="32"/>
      <w:szCs w:val="32"/>
    </w:rPr>
  </w:style>
  <w:style w:type="paragraph" w:customStyle="1" w:styleId="PZSource">
    <w:name w:val="PZSource"/>
    <w:basedOn w:val="a1"/>
    <w:pPr>
      <w:spacing w:after="80"/>
      <w:jc w:val="left"/>
    </w:pPr>
  </w:style>
  <w:style w:type="paragraph" w:customStyle="1" w:styleId="PZCenter">
    <w:name w:val="PZCenter"/>
    <w:basedOn w:val="a1"/>
    <w:pPr>
      <w:spacing w:line="240" w:lineRule="auto"/>
      <w:ind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11879</Words>
  <Characters>16717</Characters>
  <Application>Microsoft Office Word</Application>
  <DocSecurity>0</DocSecurity>
  <Lines>1660</Lines>
  <Paragraphs>1343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移动应用开发课设_学科领域与功能需求（中文）</dc:title>
  <dc:subject/>
  <dc:creator>Янь Яо / 严耀</dc:creator>
  <cp:keywords/>
  <dc:description>generated by python-docx</dc:description>
  <cp:lastModifiedBy>耀 神</cp:lastModifiedBy>
  <cp:revision>2</cp:revision>
  <dcterms:created xsi:type="dcterms:W3CDTF">2013-12-23T23:15:00Z</dcterms:created>
  <dcterms:modified xsi:type="dcterms:W3CDTF">2026-09-28T03:12:00Z</dcterms:modified>
  <cp:category/>
</cp:coreProperties>
</file>