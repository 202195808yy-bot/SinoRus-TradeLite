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D650" w14:textId="77777777" w:rsidR="009C5911" w:rsidRDefault="00C06350">
      <w:pPr>
        <w:pStyle w:val="PZCenter"/>
        <w:spacing w:after="40"/>
      </w:pPr>
      <w:r>
        <w:rPr>
          <w:sz w:val="26"/>
          <w:szCs w:val="26"/>
        </w:rPr>
        <w:t>俄罗斯联邦科学与高等教育部</w:t>
      </w:r>
    </w:p>
    <w:p w14:paraId="035BB38D" w14:textId="77777777" w:rsidR="009C5911" w:rsidRDefault="00C06350">
      <w:pPr>
        <w:pStyle w:val="PZCenter"/>
        <w:spacing w:after="40"/>
      </w:pPr>
      <w:r>
        <w:rPr>
          <w:sz w:val="24"/>
          <w:szCs w:val="24"/>
        </w:rPr>
        <w:t>国立高等教育机构</w:t>
      </w:r>
    </w:p>
    <w:p w14:paraId="7003DEB1" w14:textId="77777777" w:rsidR="009C5911" w:rsidRDefault="00C06350">
      <w:pPr>
        <w:pStyle w:val="PZCenter"/>
        <w:spacing w:after="40"/>
      </w:pPr>
      <w:r>
        <w:rPr>
          <w:sz w:val="26"/>
          <w:szCs w:val="26"/>
        </w:rPr>
        <w:t>「亚历山大</w:t>
      </w:r>
      <w:r>
        <w:rPr>
          <w:sz w:val="26"/>
          <w:szCs w:val="26"/>
        </w:rPr>
        <w:t>·</w:t>
      </w:r>
      <w:r>
        <w:rPr>
          <w:sz w:val="26"/>
          <w:szCs w:val="26"/>
        </w:rPr>
        <w:t>格里戈里耶维奇与尼古拉</w:t>
      </w:r>
      <w:r>
        <w:rPr>
          <w:sz w:val="26"/>
          <w:szCs w:val="26"/>
        </w:rPr>
        <w:t>·</w:t>
      </w:r>
      <w:r>
        <w:rPr>
          <w:sz w:val="26"/>
          <w:szCs w:val="26"/>
        </w:rPr>
        <w:t>格里戈里耶维奇</w:t>
      </w:r>
      <w:r>
        <w:rPr>
          <w:sz w:val="26"/>
          <w:szCs w:val="26"/>
        </w:rPr>
        <w:t>·</w:t>
      </w:r>
      <w:r>
        <w:rPr>
          <w:sz w:val="26"/>
          <w:szCs w:val="26"/>
        </w:rPr>
        <w:t>斯托列托夫弗拉基米尔国立大学」</w:t>
      </w:r>
    </w:p>
    <w:p w14:paraId="5F832E86" w14:textId="77777777" w:rsidR="009C5911" w:rsidRDefault="00C06350">
      <w:pPr>
        <w:pStyle w:val="PZCenter"/>
        <w:spacing w:after="40"/>
      </w:pPr>
      <w:r>
        <w:rPr>
          <w:sz w:val="26"/>
          <w:szCs w:val="26"/>
        </w:rPr>
        <w:t>（</w:t>
      </w:r>
      <w:r>
        <w:rPr>
          <w:sz w:val="26"/>
          <w:szCs w:val="26"/>
        </w:rPr>
        <w:t>ВлГУ</w:t>
      </w:r>
      <w:r>
        <w:rPr>
          <w:sz w:val="26"/>
          <w:szCs w:val="26"/>
        </w:rPr>
        <w:t>）</w:t>
      </w:r>
    </w:p>
    <w:p w14:paraId="469CBF31" w14:textId="77777777" w:rsidR="009C5911" w:rsidRDefault="009C5911">
      <w:pPr>
        <w:pStyle w:val="PZCenter"/>
        <w:spacing w:after="40"/>
      </w:pPr>
    </w:p>
    <w:p w14:paraId="065FA5F4" w14:textId="77777777" w:rsidR="009C5911" w:rsidRDefault="00C06350">
      <w:pPr>
        <w:pStyle w:val="PZCenter"/>
      </w:pPr>
      <w:r>
        <w:rPr>
          <w:sz w:val="26"/>
          <w:szCs w:val="26"/>
        </w:rPr>
        <w:t>信息系统与软件工程学院</w:t>
      </w:r>
    </w:p>
    <w:p w14:paraId="1E6E2B61" w14:textId="77777777" w:rsidR="009C5911" w:rsidRDefault="009C5911">
      <w:pPr>
        <w:pStyle w:val="PZCenter"/>
      </w:pPr>
    </w:p>
    <w:p w14:paraId="0382E263" w14:textId="77777777" w:rsidR="009C5911" w:rsidRDefault="009C5911">
      <w:pPr>
        <w:pStyle w:val="PZCenter"/>
      </w:pPr>
    </w:p>
    <w:p w14:paraId="4F33A1A4" w14:textId="77777777" w:rsidR="009C5911" w:rsidRDefault="009C5911">
      <w:pPr>
        <w:pStyle w:val="PZCenter"/>
      </w:pPr>
    </w:p>
    <w:p w14:paraId="0ACCFAD4" w14:textId="77777777" w:rsidR="009C5911" w:rsidRDefault="009C5911">
      <w:pPr>
        <w:pStyle w:val="PZCenter"/>
      </w:pPr>
    </w:p>
    <w:p w14:paraId="74BF6038" w14:textId="77777777" w:rsidR="009C5911" w:rsidRDefault="00C06350">
      <w:pPr>
        <w:pStyle w:val="PZCenter"/>
        <w:spacing w:after="80" w:line="288" w:lineRule="auto"/>
      </w:pPr>
      <w:r>
        <w:rPr>
          <w:b/>
          <w:sz w:val="32"/>
          <w:szCs w:val="32"/>
        </w:rPr>
        <w:t>课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程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设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计</w:t>
      </w:r>
    </w:p>
    <w:p w14:paraId="6CDB2FF0" w14:textId="77777777" w:rsidR="009C5911" w:rsidRDefault="00C06350">
      <w:pPr>
        <w:pStyle w:val="PZCenter"/>
        <w:spacing w:after="80" w:line="288" w:lineRule="auto"/>
      </w:pPr>
      <w:r>
        <w:t>课程：《</w:t>
      </w:r>
      <w:r>
        <w:t xml:space="preserve">Python Web </w:t>
      </w:r>
      <w:r>
        <w:t>应用开发》</w:t>
      </w:r>
    </w:p>
    <w:p w14:paraId="2FCB0419" w14:textId="77777777" w:rsidR="009C5911" w:rsidRDefault="00C06350">
      <w:pPr>
        <w:pStyle w:val="PZCenter"/>
        <w:spacing w:after="80" w:line="288" w:lineRule="auto"/>
      </w:pPr>
      <w:r>
        <w:t>课题</w:t>
      </w:r>
    </w:p>
    <w:p w14:paraId="1A68FAF1" w14:textId="77777777" w:rsidR="009C5911" w:rsidRDefault="00C06350">
      <w:pPr>
        <w:pStyle w:val="PZCenter"/>
        <w:spacing w:after="80" w:line="312" w:lineRule="auto"/>
      </w:pPr>
      <w:r>
        <w:rPr>
          <w:b/>
        </w:rPr>
        <w:t>《中俄跨境贸易轻量级协同平台》</w:t>
      </w:r>
    </w:p>
    <w:p w14:paraId="486FAA72" w14:textId="77777777" w:rsidR="009C5911" w:rsidRDefault="00C06350">
      <w:pPr>
        <w:pStyle w:val="PZCenter"/>
        <w:spacing w:line="288" w:lineRule="auto"/>
      </w:pPr>
      <w:r>
        <w:rPr>
          <w:sz w:val="24"/>
          <w:szCs w:val="24"/>
        </w:rPr>
        <w:t>阶段</w:t>
      </w:r>
      <w:r>
        <w:rPr>
          <w:sz w:val="24"/>
          <w:szCs w:val="24"/>
        </w:rPr>
        <w:t xml:space="preserve"> 3</w:t>
      </w:r>
      <w:r>
        <w:rPr>
          <w:sz w:val="24"/>
          <w:szCs w:val="24"/>
        </w:rPr>
        <w:t xml:space="preserve">　应用模型</w:t>
      </w:r>
    </w:p>
    <w:p w14:paraId="7EEAA868" w14:textId="77777777" w:rsidR="009C5911" w:rsidRDefault="009C5911">
      <w:pPr>
        <w:pStyle w:val="PZCenter"/>
      </w:pPr>
    </w:p>
    <w:p w14:paraId="0B4BAB8D" w14:textId="77777777" w:rsidR="009C5911" w:rsidRDefault="009C5911">
      <w:pPr>
        <w:pStyle w:val="PZCenter"/>
      </w:pPr>
    </w:p>
    <w:p w14:paraId="7100E6CF" w14:textId="77777777" w:rsidR="009C5911" w:rsidRDefault="00C06350">
      <w:pPr>
        <w:pStyle w:val="PZPlain"/>
        <w:spacing w:line="312" w:lineRule="auto"/>
        <w:ind w:left="5329"/>
      </w:pPr>
      <w:r>
        <w:t>完成人：</w:t>
      </w:r>
    </w:p>
    <w:p w14:paraId="4AA381F1" w14:textId="77777777" w:rsidR="009C5911" w:rsidRDefault="00C06350">
      <w:pPr>
        <w:pStyle w:val="PZPlain"/>
        <w:spacing w:line="312" w:lineRule="auto"/>
        <w:ind w:left="5329"/>
      </w:pPr>
      <w:r>
        <w:t xml:space="preserve">ПРИк-223 </w:t>
      </w:r>
      <w:r>
        <w:t>班学生</w:t>
      </w:r>
    </w:p>
    <w:p w14:paraId="7DBCE65F" w14:textId="77777777" w:rsidR="009C5911" w:rsidRDefault="00C06350">
      <w:pPr>
        <w:pStyle w:val="PZPlain"/>
        <w:spacing w:line="312" w:lineRule="auto"/>
        <w:ind w:left="5329"/>
      </w:pPr>
      <w:r>
        <w:t>严耀</w:t>
      </w:r>
    </w:p>
    <w:p w14:paraId="52DEB2F6" w14:textId="77777777" w:rsidR="009C5911" w:rsidRDefault="009C5911">
      <w:pPr>
        <w:pStyle w:val="PZPlain"/>
        <w:spacing w:line="312" w:lineRule="auto"/>
        <w:ind w:left="5329"/>
      </w:pPr>
    </w:p>
    <w:p w14:paraId="4484694C" w14:textId="77777777" w:rsidR="009C5911" w:rsidRDefault="00C06350">
      <w:pPr>
        <w:pStyle w:val="PZPlain"/>
        <w:spacing w:line="312" w:lineRule="auto"/>
        <w:ind w:left="5329"/>
      </w:pPr>
      <w:r>
        <w:t>接收人：</w:t>
      </w:r>
    </w:p>
    <w:p w14:paraId="26C871F6" w14:textId="77777777" w:rsidR="009C5911" w:rsidRDefault="00C06350">
      <w:pPr>
        <w:pStyle w:val="PZPlain"/>
        <w:spacing w:line="312" w:lineRule="auto"/>
        <w:ind w:left="5329"/>
      </w:pPr>
      <w:r>
        <w:t>信息系统与软件工程学院助教</w:t>
      </w:r>
    </w:p>
    <w:p w14:paraId="72C8ACAD" w14:textId="77777777" w:rsidR="009C5911" w:rsidRDefault="00C06350">
      <w:pPr>
        <w:pStyle w:val="PZPlain"/>
        <w:spacing w:line="312" w:lineRule="auto"/>
        <w:ind w:left="5329"/>
      </w:pPr>
      <w:r>
        <w:t>Евдокимов А.О.</w:t>
      </w:r>
    </w:p>
    <w:p w14:paraId="17955F89" w14:textId="77777777" w:rsidR="009C5911" w:rsidRDefault="009C5911">
      <w:pPr>
        <w:pStyle w:val="PZCenter"/>
      </w:pPr>
    </w:p>
    <w:p w14:paraId="587ED9D1" w14:textId="77777777" w:rsidR="009C5911" w:rsidRDefault="009C5911">
      <w:pPr>
        <w:pStyle w:val="PZCenter"/>
      </w:pPr>
    </w:p>
    <w:p w14:paraId="157718F8" w14:textId="77777777" w:rsidR="009C5911" w:rsidRDefault="00C06350">
      <w:pPr>
        <w:pStyle w:val="PZCenter"/>
        <w:spacing w:line="288" w:lineRule="auto"/>
      </w:pPr>
      <w:r>
        <w:t>弗拉基米尔，</w:t>
      </w:r>
      <w:r>
        <w:t xml:space="preserve">2026 </w:t>
      </w:r>
      <w:r>
        <w:t>年</w:t>
      </w:r>
    </w:p>
    <w:p w14:paraId="1505A71B" w14:textId="77777777" w:rsidR="009C5911" w:rsidRDefault="009C5911">
      <w:pPr>
        <w:sectPr w:rsidR="009C5911">
          <w:pgSz w:w="11906" w:h="16838"/>
          <w:pgMar w:top="794" w:right="737" w:bottom="1134" w:left="1644" w:header="454" w:footer="567" w:gutter="0"/>
          <w:cols w:space="720"/>
          <w:docGrid w:linePitch="360"/>
        </w:sectPr>
      </w:pPr>
    </w:p>
    <w:p w14:paraId="14E87574" w14:textId="77777777" w:rsidR="009C5911" w:rsidRDefault="00C06350">
      <w:pPr>
        <w:pStyle w:val="PZUnnumbered"/>
      </w:pPr>
      <w:r>
        <w:lastRenderedPageBreak/>
        <w:t>摘要</w:t>
      </w:r>
    </w:p>
    <w:p w14:paraId="34EE90EC" w14:textId="77777777" w:rsidR="009C5911" w:rsidRDefault="009C5911">
      <w:pPr>
        <w:pStyle w:val="PZPlain"/>
        <w:spacing w:line="240" w:lineRule="auto"/>
      </w:pPr>
    </w:p>
    <w:p w14:paraId="3F3A86E6" w14:textId="77777777" w:rsidR="009C5911" w:rsidRDefault="00C06350">
      <w:pPr>
        <w:pStyle w:val="PZPlain"/>
      </w:pPr>
      <w:r>
        <w:t>本文档共</w:t>
      </w:r>
      <w:r>
        <w:t xml:space="preserve"> 28 </w:t>
      </w:r>
      <w:r>
        <w:t>页，含</w:t>
      </w:r>
      <w:r>
        <w:t xml:space="preserve"> 2 </w:t>
      </w:r>
      <w:r>
        <w:t>幅插图、</w:t>
      </w:r>
      <w:r>
        <w:t xml:space="preserve">24 </w:t>
      </w:r>
      <w:r>
        <w:t>张表格、</w:t>
      </w:r>
      <w:r>
        <w:t xml:space="preserve">10 </w:t>
      </w:r>
      <w:r>
        <w:t>项参考文献。</w:t>
      </w:r>
    </w:p>
    <w:p w14:paraId="4356053D" w14:textId="77777777" w:rsidR="009C5911" w:rsidRDefault="009C5911">
      <w:pPr>
        <w:pStyle w:val="PZPlain"/>
        <w:spacing w:line="240" w:lineRule="auto"/>
      </w:pPr>
    </w:p>
    <w:p w14:paraId="5613CD46" w14:textId="77777777" w:rsidR="009C5911" w:rsidRDefault="00C06350">
      <w:r>
        <w:t>本文档为课程设计第三阶段的成果，描述中俄跨境贸易协同平台</w:t>
      </w:r>
      <w:r>
        <w:t xml:space="preserve"> Web </w:t>
      </w:r>
      <w:r>
        <w:t>应用的数据模型。</w:t>
      </w:r>
    </w:p>
    <w:p w14:paraId="50B6E7A5" w14:textId="77777777" w:rsidR="009C5911" w:rsidRDefault="00C06350">
      <w:r>
        <w:t>第一章论证设计决策：模型与阶段</w:t>
      </w:r>
      <w:r>
        <w:t xml:space="preserve"> 1 </w:t>
      </w:r>
      <w:r>
        <w:t>实体清单的对应关系、通用约定（时间戳、十进制类型、俄文</w:t>
      </w:r>
      <w:r>
        <w:t xml:space="preserve"> verbose_name</w:t>
      </w:r>
      <w:r>
        <w:t>）、单据自动编号方案，以及交易主链的关系结构。</w:t>
      </w:r>
    </w:p>
    <w:p w14:paraId="13E19064" w14:textId="77777777" w:rsidR="009C5911" w:rsidRDefault="00C06350">
      <w:r>
        <w:t>第二章给出十四个关键模型的字段、计算属性、完整性约束与索引；全部表格均由</w:t>
      </w:r>
      <w:r>
        <w:t xml:space="preserve"> ORM </w:t>
      </w:r>
      <w:r>
        <w:t>元数据程序化生成，因而不会与代码脱节。</w:t>
      </w:r>
    </w:p>
    <w:p w14:paraId="4F6D11F0" w14:textId="77777777" w:rsidR="009C5911" w:rsidRDefault="00C06350">
      <w:r>
        <w:t>第三章描述实现验证：二十个用例的测试集、幂等的演示数据加载与回归检查。</w:t>
      </w:r>
    </w:p>
    <w:p w14:paraId="2655F436" w14:textId="77777777" w:rsidR="009C5911" w:rsidRDefault="009C5911">
      <w:pPr>
        <w:pStyle w:val="PZPlain"/>
        <w:spacing w:line="240" w:lineRule="auto"/>
      </w:pPr>
    </w:p>
    <w:p w14:paraId="4A869528" w14:textId="77777777" w:rsidR="009C5911" w:rsidRDefault="00C06350">
      <w:pPr>
        <w:pStyle w:val="PZPlain"/>
      </w:pPr>
      <w:r>
        <w:t>关键词：数据模型；</w:t>
      </w:r>
      <w:r>
        <w:t>Django ORM</w:t>
      </w:r>
      <w:r>
        <w:t>；完整性约束；单据自动编号；跨境贸易；课程设计</w:t>
      </w:r>
    </w:p>
    <w:p w14:paraId="2814FBB2" w14:textId="77777777" w:rsidR="009C5911" w:rsidRDefault="00C06350">
      <w:pPr>
        <w:pStyle w:val="PZUnnumbered"/>
        <w:pageBreakBefore/>
      </w:pPr>
      <w:r>
        <w:lastRenderedPageBreak/>
        <w:t>ABSTRACT</w:t>
      </w:r>
    </w:p>
    <w:p w14:paraId="48089F2D" w14:textId="77777777" w:rsidR="009C5911" w:rsidRDefault="009C5911">
      <w:pPr>
        <w:pStyle w:val="PZPlain"/>
        <w:spacing w:line="240" w:lineRule="auto"/>
      </w:pPr>
    </w:p>
    <w:p w14:paraId="0DCF4E14" w14:textId="77777777" w:rsidR="009C5911" w:rsidRDefault="00C06350">
      <w:pPr>
        <w:pStyle w:val="PZPlain"/>
      </w:pPr>
      <w:r>
        <w:t>This document is the result of the third stage of the course project and describes the data models of the web application of the Russian-Chinese cross-border trade collaboration platform.</w:t>
      </w:r>
    </w:p>
    <w:p w14:paraId="64F308BD" w14:textId="77777777" w:rsidR="009C5911" w:rsidRDefault="00C06350">
      <w:pPr>
        <w:pStyle w:val="PZPlain"/>
      </w:pPr>
      <w:r>
        <w:t>The first chapter justifies the design decisions: the mapping of the models to the entity list of stage one, the common conventions (time stamps, decimal types, Russian verbose names), the document auto-numbering scheme and the relation structure of the main deal chain.</w:t>
      </w:r>
    </w:p>
    <w:p w14:paraId="5AA332B2" w14:textId="77777777" w:rsidR="009C5911" w:rsidRDefault="00C06350">
      <w:pPr>
        <w:pStyle w:val="PZPlain"/>
      </w:pPr>
      <w:r>
        <w:t>The second chapter lists the fields of fourteen key models, the computed properties, integrity constraints and indexes; every table is built from ORM metadata, so it cannot drift apart from the code.</w:t>
      </w:r>
    </w:p>
    <w:p w14:paraId="41DCB00E" w14:textId="77777777" w:rsidR="009C5911" w:rsidRDefault="00C06350">
      <w:pPr>
        <w:pStyle w:val="PZPlain"/>
      </w:pPr>
      <w:r>
        <w:t>The third chapter describes the verification of the implementation: a test suite of twenty tests, an idempotent demo data loader and regression checks.</w:t>
      </w:r>
    </w:p>
    <w:p w14:paraId="4A5AD750" w14:textId="77777777" w:rsidR="009C5911" w:rsidRDefault="009C5911">
      <w:pPr>
        <w:pStyle w:val="PZPlain"/>
        <w:spacing w:line="240" w:lineRule="auto"/>
      </w:pPr>
    </w:p>
    <w:p w14:paraId="1A02E3D1" w14:textId="77777777" w:rsidR="009C5911" w:rsidRDefault="00C06350">
      <w:pPr>
        <w:pStyle w:val="PZPlain"/>
      </w:pPr>
      <w:r>
        <w:t>Keywords: data models; Django ORM; integrity constraints; document auto-numbering; cross-border trade; course project</w:t>
      </w:r>
    </w:p>
    <w:p w14:paraId="7BEA94E6" w14:textId="77777777" w:rsidR="009C5911" w:rsidRDefault="00C06350">
      <w:pPr>
        <w:pStyle w:val="PZUnnumbered"/>
        <w:pageBreakBefore/>
      </w:pPr>
      <w:r>
        <w:lastRenderedPageBreak/>
        <w:t>目　次</w:t>
      </w:r>
    </w:p>
    <w:p w14:paraId="715F42CC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术语、符号与缩略语</w:t>
      </w:r>
      <w:r>
        <w:tab/>
        <w:t>6</w:t>
      </w:r>
    </w:p>
    <w:p w14:paraId="6E928710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引　言</w:t>
      </w:r>
      <w:r>
        <w:tab/>
        <w:t>7</w:t>
      </w:r>
    </w:p>
    <w:p w14:paraId="065473DE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1</w:t>
      </w:r>
      <w:r>
        <w:t xml:space="preserve">　概念层设计决策</w:t>
      </w:r>
      <w:r>
        <w:tab/>
        <w:t>8</w:t>
      </w:r>
    </w:p>
    <w:p w14:paraId="70EDB348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1.1</w:t>
      </w:r>
      <w:r>
        <w:t xml:space="preserve">　模型到主题领域类别的归属</w:t>
      </w:r>
      <w:r>
        <w:tab/>
        <w:t>8</w:t>
      </w:r>
    </w:p>
    <w:p w14:paraId="6A03D4BA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1.2</w:t>
      </w:r>
      <w:r>
        <w:t xml:space="preserve">　通用约定</w:t>
      </w:r>
      <w:r>
        <w:tab/>
        <w:t>9</w:t>
      </w:r>
    </w:p>
    <w:p w14:paraId="3004E246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1.3</w:t>
      </w:r>
      <w:r>
        <w:t xml:space="preserve">　单据自动编号</w:t>
      </w:r>
      <w:r>
        <w:tab/>
        <w:t>9</w:t>
      </w:r>
    </w:p>
    <w:p w14:paraId="46697730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1.4</w:t>
      </w:r>
      <w:r>
        <w:t xml:space="preserve">　交易主链与关系结构</w:t>
      </w:r>
      <w:r>
        <w:tab/>
        <w:t>10</w:t>
      </w:r>
    </w:p>
    <w:p w14:paraId="570E4B85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2</w:t>
      </w:r>
      <w:r>
        <w:t xml:space="preserve">　模型实现</w:t>
      </w:r>
      <w:r>
        <w:tab/>
        <w:t>11</w:t>
      </w:r>
    </w:p>
    <w:p w14:paraId="5A741A69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2.1</w:t>
      </w:r>
      <w:r>
        <w:t xml:space="preserve">　关键模型字段</w:t>
      </w:r>
      <w:r>
        <w:tab/>
        <w:t>11</w:t>
      </w:r>
    </w:p>
    <w:p w14:paraId="332619F8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2.1.1 Enterprise </w:t>
      </w:r>
      <w:r>
        <w:t>模型</w:t>
      </w:r>
      <w:r>
        <w:tab/>
        <w:t>11</w:t>
      </w:r>
    </w:p>
    <w:p w14:paraId="57BF012E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2.1.2 Membership </w:t>
      </w:r>
      <w:r>
        <w:t>模型</w:t>
      </w:r>
      <w:r>
        <w:tab/>
        <w:t>11</w:t>
      </w:r>
    </w:p>
    <w:p w14:paraId="559D237E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2.1.3 Good </w:t>
      </w:r>
      <w:r>
        <w:t>模型</w:t>
      </w:r>
      <w:r>
        <w:tab/>
        <w:t>12</w:t>
      </w:r>
    </w:p>
    <w:p w14:paraId="08677431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2.1.4 Rfq </w:t>
      </w:r>
      <w:r>
        <w:t>模型</w:t>
      </w:r>
      <w:r>
        <w:tab/>
        <w:t>12</w:t>
      </w:r>
    </w:p>
    <w:p w14:paraId="03E11FFF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2.1.5 Quote </w:t>
      </w:r>
      <w:r>
        <w:t>模型</w:t>
      </w:r>
      <w:r>
        <w:tab/>
        <w:t>13</w:t>
      </w:r>
    </w:p>
    <w:p w14:paraId="6E9522D8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2.1.6 Order </w:t>
      </w:r>
      <w:r>
        <w:t>模型</w:t>
      </w:r>
      <w:r>
        <w:tab/>
        <w:t>13</w:t>
      </w:r>
    </w:p>
    <w:p w14:paraId="6A66B4EC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2.1.7 OrderLine </w:t>
      </w:r>
      <w:r>
        <w:t>模型</w:t>
      </w:r>
      <w:r>
        <w:tab/>
        <w:t>14</w:t>
      </w:r>
    </w:p>
    <w:p w14:paraId="0137B6B4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2.1.8 Shipment </w:t>
      </w:r>
      <w:r>
        <w:t>模型</w:t>
      </w:r>
      <w:r>
        <w:tab/>
        <w:t>14</w:t>
      </w:r>
    </w:p>
    <w:p w14:paraId="5168B942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2.1.9 Transport </w:t>
      </w:r>
      <w:r>
        <w:t>模型</w:t>
      </w:r>
      <w:r>
        <w:tab/>
        <w:t>15</w:t>
      </w:r>
    </w:p>
    <w:p w14:paraId="3997F6B7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2.1.10 Document </w:t>
      </w:r>
      <w:r>
        <w:t>模型</w:t>
      </w:r>
      <w:r>
        <w:tab/>
        <w:t>15</w:t>
      </w:r>
    </w:p>
    <w:p w14:paraId="15E09257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2.1.11 Message </w:t>
      </w:r>
      <w:r>
        <w:t>模型</w:t>
      </w:r>
      <w:r>
        <w:tab/>
        <w:t>16</w:t>
      </w:r>
    </w:p>
    <w:p w14:paraId="635ACE7F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2.1.12 Task </w:t>
      </w:r>
      <w:r>
        <w:t>模型</w:t>
      </w:r>
      <w:r>
        <w:tab/>
        <w:t>16</w:t>
      </w:r>
    </w:p>
    <w:p w14:paraId="2DB0D580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2.1.13 Statement </w:t>
      </w:r>
      <w:r>
        <w:t>模型</w:t>
      </w:r>
      <w:r>
        <w:tab/>
        <w:t>17</w:t>
      </w:r>
    </w:p>
    <w:p w14:paraId="73FB5089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850"/>
      </w:pPr>
      <w:r>
        <w:t xml:space="preserve">2.1.14 Payment </w:t>
      </w:r>
      <w:r>
        <w:t>模型</w:t>
      </w:r>
      <w:r>
        <w:tab/>
        <w:t>17</w:t>
      </w:r>
    </w:p>
    <w:p w14:paraId="0B4D8B16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2.2</w:t>
      </w:r>
      <w:r>
        <w:t xml:space="preserve">　计算属性</w:t>
      </w:r>
      <w:r>
        <w:tab/>
        <w:t>17</w:t>
      </w:r>
    </w:p>
    <w:p w14:paraId="38DD9373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2.3</w:t>
      </w:r>
      <w:r>
        <w:t xml:space="preserve">　完整性约束</w:t>
      </w:r>
      <w:r>
        <w:tab/>
        <w:t>18</w:t>
      </w:r>
    </w:p>
    <w:p w14:paraId="276E6F0E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2.4</w:t>
      </w:r>
      <w:r>
        <w:t xml:space="preserve">　索引</w:t>
      </w:r>
      <w:r>
        <w:tab/>
        <w:t>19</w:t>
      </w:r>
    </w:p>
    <w:p w14:paraId="52A7427A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2.5</w:t>
      </w:r>
      <w:r>
        <w:t xml:space="preserve">　后台与演示数据</w:t>
      </w:r>
      <w:r>
        <w:tab/>
        <w:t>20</w:t>
      </w:r>
    </w:p>
    <w:p w14:paraId="75AE2CB7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3</w:t>
      </w:r>
      <w:r>
        <w:t xml:space="preserve">　实现验证</w:t>
      </w:r>
      <w:r>
        <w:tab/>
        <w:t>21</w:t>
      </w:r>
    </w:p>
    <w:p w14:paraId="35F665FC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t>3.1</w:t>
      </w:r>
      <w:r>
        <w:t xml:space="preserve">　测试用例</w:t>
      </w:r>
      <w:r>
        <w:tab/>
        <w:t>21</w:t>
      </w:r>
    </w:p>
    <w:p w14:paraId="48B357FA" w14:textId="77777777" w:rsidR="009C5911" w:rsidRDefault="00C06350">
      <w:pPr>
        <w:pStyle w:val="PZPlain"/>
        <w:tabs>
          <w:tab w:val="right" w:leader="dot" w:pos="9524"/>
        </w:tabs>
        <w:spacing w:line="480" w:lineRule="exact"/>
        <w:ind w:left="425"/>
      </w:pPr>
      <w:r>
        <w:lastRenderedPageBreak/>
        <w:t>3.2</w:t>
      </w:r>
      <w:r>
        <w:t xml:space="preserve">　回归检查与代码规模</w:t>
      </w:r>
      <w:r>
        <w:tab/>
        <w:t>21</w:t>
      </w:r>
    </w:p>
    <w:p w14:paraId="2342ED16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结　论</w:t>
      </w:r>
      <w:r>
        <w:tab/>
        <w:t>23</w:t>
      </w:r>
    </w:p>
    <w:p w14:paraId="598E219C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参考文献</w:t>
      </w:r>
      <w:r>
        <w:tab/>
        <w:t>24</w:t>
      </w:r>
    </w:p>
    <w:p w14:paraId="3CAC357D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附录</w:t>
      </w:r>
      <w:r>
        <w:t xml:space="preserve"> A</w:t>
      </w:r>
      <w:r>
        <w:tab/>
        <w:t>25</w:t>
      </w:r>
    </w:p>
    <w:p w14:paraId="358CD1C1" w14:textId="77777777" w:rsidR="009C5911" w:rsidRDefault="00C06350">
      <w:pPr>
        <w:pStyle w:val="PZPlain"/>
        <w:tabs>
          <w:tab w:val="right" w:leader="dot" w:pos="9524"/>
        </w:tabs>
        <w:spacing w:line="480" w:lineRule="exact"/>
      </w:pPr>
      <w:r>
        <w:t>附录</w:t>
      </w:r>
      <w:r>
        <w:t xml:space="preserve"> B</w:t>
      </w:r>
      <w:r>
        <w:tab/>
        <w:t>27</w:t>
      </w:r>
    </w:p>
    <w:p w14:paraId="7657AEAE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术语、符号与缩略语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5"/>
        <w:gridCol w:w="7600"/>
      </w:tblGrid>
      <w:tr w:rsidR="009C5911" w14:paraId="5CD35EAD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1CD533B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缩略语</w:t>
            </w:r>
          </w:p>
        </w:tc>
        <w:tc>
          <w:tcPr>
            <w:tcW w:w="7370" w:type="dxa"/>
            <w:shd w:val="clear" w:color="auto" w:fill="E8E8E8"/>
            <w:vAlign w:val="center"/>
          </w:tcPr>
          <w:p w14:paraId="3A2C9EC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含义</w:t>
            </w:r>
          </w:p>
        </w:tc>
      </w:tr>
      <w:tr w:rsidR="009C5911" w14:paraId="038FD0A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E409C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7370" w:type="dxa"/>
            <w:vAlign w:val="center"/>
          </w:tcPr>
          <w:p w14:paraId="4E573B6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对象关系映射（</w:t>
            </w:r>
            <w:r>
              <w:rPr>
                <w:sz w:val="20"/>
                <w:szCs w:val="20"/>
              </w:rPr>
              <w:t>Object-Relational Mapping</w:t>
            </w:r>
            <w:r>
              <w:rPr>
                <w:sz w:val="20"/>
                <w:szCs w:val="20"/>
              </w:rPr>
              <w:t>）</w:t>
            </w:r>
          </w:p>
        </w:tc>
      </w:tr>
      <w:tr w:rsidR="009C5911" w14:paraId="13CCBBA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F43E9B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7370" w:type="dxa"/>
            <w:vAlign w:val="center"/>
          </w:tcPr>
          <w:p w14:paraId="2B69C58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数据库管理系统</w:t>
            </w:r>
          </w:p>
        </w:tc>
      </w:tr>
      <w:tr w:rsidR="009C5911" w14:paraId="661368A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047615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7370" w:type="dxa"/>
            <w:vAlign w:val="center"/>
          </w:tcPr>
          <w:p w14:paraId="3D6EFE02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嵌入式关系数据库，本项目所选用的数据库</w:t>
            </w:r>
          </w:p>
        </w:tc>
      </w:tr>
      <w:tr w:rsidR="009C5911" w14:paraId="1D6257E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1A34F1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SKU</w:t>
            </w:r>
          </w:p>
        </w:tc>
        <w:tc>
          <w:tcPr>
            <w:tcW w:w="7370" w:type="dxa"/>
            <w:vAlign w:val="center"/>
          </w:tcPr>
          <w:p w14:paraId="411D556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商品货号（</w:t>
            </w:r>
            <w:r>
              <w:rPr>
                <w:sz w:val="20"/>
                <w:szCs w:val="20"/>
              </w:rPr>
              <w:t>stock keeping unit</w:t>
            </w:r>
            <w:r>
              <w:rPr>
                <w:sz w:val="20"/>
                <w:szCs w:val="20"/>
              </w:rPr>
              <w:t>）</w:t>
            </w:r>
          </w:p>
        </w:tc>
      </w:tr>
      <w:tr w:rsidR="009C5911" w14:paraId="5F0C6A5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0D288E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</w:t>
            </w:r>
          </w:p>
        </w:tc>
        <w:tc>
          <w:tcPr>
            <w:tcW w:w="7370" w:type="dxa"/>
            <w:vAlign w:val="center"/>
          </w:tcPr>
          <w:p w14:paraId="07DA5C1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询价单（</w:t>
            </w:r>
            <w:r>
              <w:rPr>
                <w:sz w:val="20"/>
                <w:szCs w:val="20"/>
              </w:rPr>
              <w:t>Request for Quotation</w:t>
            </w:r>
            <w:r>
              <w:rPr>
                <w:sz w:val="20"/>
                <w:szCs w:val="20"/>
              </w:rPr>
              <w:t>）</w:t>
            </w:r>
          </w:p>
        </w:tc>
      </w:tr>
      <w:tr w:rsidR="009C5911" w14:paraId="2565E6D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A59B44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КП</w:t>
            </w:r>
          </w:p>
        </w:tc>
        <w:tc>
          <w:tcPr>
            <w:tcW w:w="7370" w:type="dxa"/>
            <w:vAlign w:val="center"/>
          </w:tcPr>
          <w:p w14:paraId="5E66B621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报价单（商业报价）</w:t>
            </w:r>
          </w:p>
        </w:tc>
      </w:tr>
      <w:tr w:rsidR="009C5911" w14:paraId="55A7E4A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15540D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INCOTERM</w:t>
            </w:r>
          </w:p>
        </w:tc>
        <w:tc>
          <w:tcPr>
            <w:tcW w:w="7370" w:type="dxa"/>
            <w:vAlign w:val="center"/>
          </w:tcPr>
          <w:p w14:paraId="4EA61CB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《国际贸易术语解释通则》中的交货基础（国际商会规则）</w:t>
            </w:r>
          </w:p>
        </w:tc>
      </w:tr>
      <w:tr w:rsidR="009C5911" w14:paraId="50A917C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4FADA0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ЕАЭС</w:t>
            </w:r>
          </w:p>
        </w:tc>
        <w:tc>
          <w:tcPr>
            <w:tcW w:w="7370" w:type="dxa"/>
            <w:vAlign w:val="center"/>
          </w:tcPr>
          <w:p w14:paraId="468AAA0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欧亚经济联盟</w:t>
            </w:r>
          </w:p>
        </w:tc>
      </w:tr>
      <w:tr w:rsidR="009C5911" w14:paraId="787B6E2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201C2E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ТН ВЭД</w:t>
            </w:r>
          </w:p>
        </w:tc>
        <w:tc>
          <w:tcPr>
            <w:tcW w:w="7370" w:type="dxa"/>
            <w:vAlign w:val="center"/>
          </w:tcPr>
          <w:p w14:paraId="189DCAD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对外经济活动商品统一命名制度（</w:t>
            </w:r>
            <w:r>
              <w:rPr>
                <w:sz w:val="20"/>
                <w:szCs w:val="20"/>
              </w:rPr>
              <w:t xml:space="preserve">HS </w:t>
            </w:r>
            <w:r>
              <w:rPr>
                <w:sz w:val="20"/>
                <w:szCs w:val="20"/>
              </w:rPr>
              <w:t>编码体系）</w:t>
            </w:r>
          </w:p>
        </w:tc>
      </w:tr>
      <w:tr w:rsidR="009C5911" w14:paraId="4C1E6C2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23E9D8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ФГИС</w:t>
            </w:r>
          </w:p>
        </w:tc>
        <w:tc>
          <w:tcPr>
            <w:tcW w:w="7370" w:type="dxa"/>
            <w:vAlign w:val="center"/>
          </w:tcPr>
          <w:p w14:paraId="272EDE9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联邦国家信息系统</w:t>
            </w:r>
          </w:p>
        </w:tc>
      </w:tr>
      <w:tr w:rsidR="009C5911" w14:paraId="20346B4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627BC1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МИМ</w:t>
            </w:r>
          </w:p>
        </w:tc>
        <w:tc>
          <w:tcPr>
            <w:tcW w:w="7370" w:type="dxa"/>
            <w:vAlign w:val="center"/>
          </w:tcPr>
          <w:p w14:paraId="7D682A87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即时通讯工具（信使）</w:t>
            </w:r>
          </w:p>
        </w:tc>
      </w:tr>
      <w:tr w:rsidR="009C5911" w14:paraId="7EB51F0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603CAA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ПЗ</w:t>
            </w:r>
          </w:p>
        </w:tc>
        <w:tc>
          <w:tcPr>
            <w:tcW w:w="7370" w:type="dxa"/>
            <w:vAlign w:val="center"/>
          </w:tcPr>
          <w:p w14:paraId="2A83007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设计说明书（</w:t>
            </w:r>
            <w:r>
              <w:rPr>
                <w:sz w:val="20"/>
                <w:szCs w:val="20"/>
              </w:rPr>
              <w:t>пояснительная записка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05754FC7" w14:textId="77777777" w:rsidR="009C5911" w:rsidRDefault="009C5911">
      <w:pPr>
        <w:pStyle w:val="PZPlain"/>
        <w:spacing w:after="120"/>
      </w:pPr>
    </w:p>
    <w:p w14:paraId="00824A28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引　言</w:t>
      </w:r>
    </w:p>
    <w:p w14:paraId="2163913D" w14:textId="77777777" w:rsidR="009C5911" w:rsidRDefault="00C06350">
      <w:r>
        <w:t>本课程设计开发面向中俄跨境贸易的轻量级协同平台。阶段</w:t>
      </w:r>
      <w:r>
        <w:t xml:space="preserve"> 1 </w:t>
      </w:r>
      <w:r>
        <w:t>确定了主题领域及其</w:t>
      </w:r>
      <w:r>
        <w:t xml:space="preserve"> 56 </w:t>
      </w:r>
      <w:r>
        <w:t>个实体的清单；阶段</w:t>
      </w:r>
      <w:r>
        <w:t xml:space="preserve"> 2 </w:t>
      </w:r>
      <w:r>
        <w:t>设计了</w:t>
      </w:r>
      <w:r>
        <w:t xml:space="preserve"> Web </w:t>
      </w:r>
      <w:r>
        <w:t>应用的</w:t>
      </w:r>
      <w:r>
        <w:t xml:space="preserve"> 43 </w:t>
      </w:r>
      <w:r>
        <w:t>个页面，并给出路由与视图原型。</w:t>
      </w:r>
    </w:p>
    <w:p w14:paraId="03C78730" w14:textId="77777777" w:rsidR="009C5911" w:rsidRDefault="00C06350">
      <w:r>
        <w:t>阶段</w:t>
      </w:r>
      <w:r>
        <w:t xml:space="preserve"> 3 </w:t>
      </w:r>
      <w:r>
        <w:t>的任务是实现应用模型：把实体清单转译为数据库表结构，定义字段、关系、完整性约束与计算属性，并提供演示数据加载与测试验证。</w:t>
      </w:r>
    </w:p>
    <w:p w14:paraId="1899F9FE" w14:textId="77777777" w:rsidR="009C5911" w:rsidRDefault="00C06350">
      <w:r>
        <w:t>说明书共三章。第</w:t>
      </w:r>
      <w:r>
        <w:t xml:space="preserve"> 1 </w:t>
      </w:r>
      <w:r>
        <w:t>章论证概念层决策：模型到主题领域类别的归属、通用约定、单据自动编号方案与交易链的关系结构。第</w:t>
      </w:r>
      <w:r>
        <w:t xml:space="preserve"> 2 </w:t>
      </w:r>
      <w:r>
        <w:t>章给出实现：关键模型字段、计算属性、约束与索引。第</w:t>
      </w:r>
      <w:r>
        <w:t xml:space="preserve"> 3 </w:t>
      </w:r>
      <w:r>
        <w:t>章描述验证：测试、演示数据加载与回归检查。</w:t>
      </w:r>
    </w:p>
    <w:p w14:paraId="66185449" w14:textId="77777777" w:rsidR="009C5911" w:rsidRDefault="00C06350">
      <w:r>
        <w:t>本文档的一项根本特性是与代码同源。所有字段、约束与索引表格都由应用</w:t>
      </w:r>
      <w:r>
        <w:t xml:space="preserve"> ORM </w:t>
      </w:r>
      <w:r>
        <w:t>的元数据程序化生成，因此文档不可能被「部分更新」：任何模型改动都会触发整份文档的重新生成。</w:t>
      </w:r>
    </w:p>
    <w:p w14:paraId="4E664FE5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1</w:t>
      </w:r>
      <w:r>
        <w:rPr>
          <w:rFonts w:ascii="Times New Roman" w:eastAsia="SimHei" w:hAnsi="Times New Roman" w:cs="Times New Roman"/>
        </w:rPr>
        <w:t xml:space="preserve">　概念层设计决策</w:t>
      </w:r>
    </w:p>
    <w:p w14:paraId="4613DE68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1.1</w:t>
      </w:r>
      <w:r>
        <w:rPr>
          <w:rFonts w:ascii="Times New Roman" w:eastAsia="SimHei" w:hAnsi="Times New Roman" w:cs="Times New Roman"/>
        </w:rPr>
        <w:t xml:space="preserve">　模型到主题领域类别的归属</w:t>
      </w:r>
    </w:p>
    <w:p w14:paraId="034809EF" w14:textId="77777777" w:rsidR="009C5911" w:rsidRDefault="00C06350">
      <w:r>
        <w:t>应用模型按阶段</w:t>
      </w:r>
      <w:r>
        <w:t xml:space="preserve"> 1 </w:t>
      </w:r>
      <w:r>
        <w:t>引入的九大类主题领域归类。分布情况显示：容量最大的三类为管理与结算（</w:t>
      </w:r>
      <w:r>
        <w:t xml:space="preserve">10 </w:t>
      </w:r>
      <w:r>
        <w:t>个模型）、参考与字典（</w:t>
      </w:r>
      <w:r>
        <w:t xml:space="preserve">8 </w:t>
      </w:r>
      <w:r>
        <w:t>个）以及订单与履约（</w:t>
      </w:r>
      <w:r>
        <w:t xml:space="preserve">8 </w:t>
      </w:r>
      <w:r>
        <w:t>个）；反之，字典类被有意精简</w:t>
      </w:r>
      <w:r>
        <w:t>——</w:t>
      </w:r>
      <w:r>
        <w:t>九个实体仅对应八个模型，因为术语词条保持为界面静态词表。</w:t>
      </w:r>
    </w:p>
    <w:p w14:paraId="7DB1DA9B" w14:textId="77777777" w:rsidR="009C5911" w:rsidRDefault="00C06350">
      <w:pPr>
        <w:pStyle w:val="PZFigureImg"/>
      </w:pPr>
      <w:r>
        <w:rPr>
          <w:noProof/>
        </w:rPr>
        <w:drawing>
          <wp:inline distT="0" distB="0" distL="0" distR="0" wp14:anchorId="0889C26C" wp14:editId="27F468C6">
            <wp:extent cx="5544000" cy="3305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d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0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62C6" w14:textId="77777777" w:rsidR="009C5911" w:rsidRDefault="00C06350">
      <w:pPr>
        <w:pStyle w:val="PZCaption"/>
      </w:pPr>
      <w:r>
        <w:t>图</w:t>
      </w:r>
      <w:r>
        <w:t xml:space="preserve"> 1</w:t>
      </w:r>
      <w:r>
        <w:t xml:space="preserve">　实体与模型按主题领域类别的分布</w:t>
      </w:r>
    </w:p>
    <w:p w14:paraId="7B061713" w14:textId="77777777" w:rsidR="009C5911" w:rsidRDefault="00C06350">
      <w:pPr>
        <w:pStyle w:val="PZTableCaption"/>
      </w:pPr>
      <w:r>
        <w:t>表</w:t>
      </w:r>
      <w:r>
        <w:t xml:space="preserve"> 1</w:t>
      </w:r>
      <w:r>
        <w:t xml:space="preserve">　模型按主题领域类别的分布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647"/>
        <w:gridCol w:w="2029"/>
        <w:gridCol w:w="2029"/>
      </w:tblGrid>
      <w:tr w:rsidR="009C5911" w14:paraId="35E7BE82" w14:textId="77777777">
        <w:trPr>
          <w:cantSplit/>
          <w:tblHeader/>
          <w:jc w:val="center"/>
        </w:trPr>
        <w:tc>
          <w:tcPr>
            <w:tcW w:w="5443" w:type="dxa"/>
            <w:shd w:val="clear" w:color="auto" w:fill="E8E8E8"/>
            <w:vAlign w:val="center"/>
          </w:tcPr>
          <w:p w14:paraId="33B0293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类别</w:t>
            </w:r>
          </w:p>
        </w:tc>
        <w:tc>
          <w:tcPr>
            <w:tcW w:w="1956" w:type="dxa"/>
            <w:shd w:val="clear" w:color="auto" w:fill="E8E8E8"/>
            <w:vAlign w:val="center"/>
          </w:tcPr>
          <w:p w14:paraId="082AF46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实体数</w:t>
            </w:r>
          </w:p>
        </w:tc>
        <w:tc>
          <w:tcPr>
            <w:tcW w:w="1956" w:type="dxa"/>
            <w:shd w:val="clear" w:color="auto" w:fill="E8E8E8"/>
            <w:vAlign w:val="center"/>
          </w:tcPr>
          <w:p w14:paraId="72EE2AA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模型数</w:t>
            </w:r>
          </w:p>
        </w:tc>
      </w:tr>
      <w:tr w:rsidR="009C5911" w14:paraId="4D8DA75B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168459B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С — </w:t>
            </w:r>
            <w:r>
              <w:rPr>
                <w:sz w:val="20"/>
                <w:szCs w:val="20"/>
              </w:rPr>
              <w:t>参考与字典实体</w:t>
            </w:r>
          </w:p>
        </w:tc>
        <w:tc>
          <w:tcPr>
            <w:tcW w:w="1956" w:type="dxa"/>
            <w:vAlign w:val="center"/>
          </w:tcPr>
          <w:p w14:paraId="6E72AF2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56" w:type="dxa"/>
            <w:vAlign w:val="center"/>
          </w:tcPr>
          <w:p w14:paraId="40B7283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9C5911" w14:paraId="0BEC938F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4E5A39C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O — </w:t>
            </w:r>
            <w:r>
              <w:rPr>
                <w:sz w:val="20"/>
                <w:szCs w:val="20"/>
              </w:rPr>
              <w:t>组织与用户</w:t>
            </w:r>
          </w:p>
        </w:tc>
        <w:tc>
          <w:tcPr>
            <w:tcW w:w="1956" w:type="dxa"/>
            <w:vAlign w:val="center"/>
          </w:tcPr>
          <w:p w14:paraId="7668755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56" w:type="dxa"/>
            <w:vAlign w:val="center"/>
          </w:tcPr>
          <w:p w14:paraId="20698A5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C5911" w14:paraId="7647DDE4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0DE57CA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T — </w:t>
            </w:r>
            <w:r>
              <w:rPr>
                <w:sz w:val="20"/>
                <w:szCs w:val="20"/>
              </w:rPr>
              <w:t>商品</w:t>
            </w:r>
          </w:p>
        </w:tc>
        <w:tc>
          <w:tcPr>
            <w:tcW w:w="1956" w:type="dxa"/>
            <w:vAlign w:val="center"/>
          </w:tcPr>
          <w:p w14:paraId="37EC439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56" w:type="dxa"/>
            <w:vAlign w:val="center"/>
          </w:tcPr>
          <w:p w14:paraId="7DE9329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C5911" w14:paraId="6753AE83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3E1875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R — </w:t>
            </w:r>
            <w:r>
              <w:rPr>
                <w:sz w:val="20"/>
                <w:szCs w:val="20"/>
              </w:rPr>
              <w:t>询价与报价</w:t>
            </w:r>
          </w:p>
        </w:tc>
        <w:tc>
          <w:tcPr>
            <w:tcW w:w="1956" w:type="dxa"/>
            <w:vAlign w:val="center"/>
          </w:tcPr>
          <w:p w14:paraId="4B6D258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56" w:type="dxa"/>
            <w:vAlign w:val="center"/>
          </w:tcPr>
          <w:p w14:paraId="35465C6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C5911" w14:paraId="4E4D205F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105AC24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Z — </w:t>
            </w:r>
            <w:r>
              <w:rPr>
                <w:sz w:val="20"/>
                <w:szCs w:val="20"/>
              </w:rPr>
              <w:t>订单与履约</w:t>
            </w:r>
          </w:p>
        </w:tc>
        <w:tc>
          <w:tcPr>
            <w:tcW w:w="1956" w:type="dxa"/>
            <w:vAlign w:val="center"/>
          </w:tcPr>
          <w:p w14:paraId="04DC5D8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56" w:type="dxa"/>
            <w:vAlign w:val="center"/>
          </w:tcPr>
          <w:p w14:paraId="14FD23A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9C5911" w14:paraId="7BEB88FF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7FDFB58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D — </w:t>
            </w:r>
            <w:r>
              <w:rPr>
                <w:sz w:val="20"/>
                <w:szCs w:val="20"/>
              </w:rPr>
              <w:t>单证与合规</w:t>
            </w:r>
          </w:p>
        </w:tc>
        <w:tc>
          <w:tcPr>
            <w:tcW w:w="1956" w:type="dxa"/>
            <w:vAlign w:val="center"/>
          </w:tcPr>
          <w:p w14:paraId="4443CDC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56" w:type="dxa"/>
            <w:vAlign w:val="center"/>
          </w:tcPr>
          <w:p w14:paraId="783A9ED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9C5911" w14:paraId="7B28C7D5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15F38D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K — </w:t>
            </w:r>
            <w:r>
              <w:rPr>
                <w:sz w:val="20"/>
                <w:szCs w:val="20"/>
              </w:rPr>
              <w:t>双语沟通</w:t>
            </w:r>
          </w:p>
        </w:tc>
        <w:tc>
          <w:tcPr>
            <w:tcW w:w="1956" w:type="dxa"/>
            <w:vAlign w:val="center"/>
          </w:tcPr>
          <w:p w14:paraId="3B7B0E6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56" w:type="dxa"/>
            <w:vAlign w:val="center"/>
          </w:tcPr>
          <w:p w14:paraId="7AE3405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9C5911" w14:paraId="69A49E70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6687426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A — </w:t>
            </w:r>
            <w:r>
              <w:rPr>
                <w:sz w:val="20"/>
                <w:szCs w:val="20"/>
              </w:rPr>
              <w:t>任务、看板与结算</w:t>
            </w:r>
          </w:p>
        </w:tc>
        <w:tc>
          <w:tcPr>
            <w:tcW w:w="1956" w:type="dxa"/>
            <w:vAlign w:val="center"/>
          </w:tcPr>
          <w:p w14:paraId="6E0BEF7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56" w:type="dxa"/>
            <w:vAlign w:val="center"/>
          </w:tcPr>
          <w:p w14:paraId="5AEDA37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9C5911" w14:paraId="7323FC80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6B5F0DD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S — </w:t>
            </w:r>
            <w:r>
              <w:rPr>
                <w:sz w:val="20"/>
                <w:szCs w:val="20"/>
              </w:rPr>
              <w:t>系统服务</w:t>
            </w:r>
          </w:p>
        </w:tc>
        <w:tc>
          <w:tcPr>
            <w:tcW w:w="1956" w:type="dxa"/>
            <w:vAlign w:val="center"/>
          </w:tcPr>
          <w:p w14:paraId="38A30B8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56" w:type="dxa"/>
            <w:vAlign w:val="center"/>
          </w:tcPr>
          <w:p w14:paraId="61FE482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C5911" w14:paraId="66E32BD1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469ABB0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合计</w:t>
            </w:r>
          </w:p>
        </w:tc>
        <w:tc>
          <w:tcPr>
            <w:tcW w:w="1956" w:type="dxa"/>
            <w:vAlign w:val="center"/>
          </w:tcPr>
          <w:p w14:paraId="3904DC9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1956" w:type="dxa"/>
            <w:vAlign w:val="center"/>
          </w:tcPr>
          <w:p w14:paraId="0A908FA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</w:tr>
    </w:tbl>
    <w:p w14:paraId="3414D555" w14:textId="77777777" w:rsidR="009C5911" w:rsidRDefault="009C5911">
      <w:pPr>
        <w:pStyle w:val="PZPlain"/>
        <w:spacing w:after="120"/>
      </w:pPr>
    </w:p>
    <w:p w14:paraId="1E48E0A4" w14:textId="77777777" w:rsidR="009C5911" w:rsidRDefault="00C06350">
      <w:r>
        <w:t>有四个实体有意不建独立表：商品属性为</w:t>
      </w:r>
      <w:r>
        <w:t xml:space="preserve"> Good.attributes </w:t>
      </w:r>
      <w:r>
        <w:t>的</w:t>
      </w:r>
      <w:r>
        <w:t xml:space="preserve"> JSON </w:t>
      </w:r>
      <w:r>
        <w:t>字段，角色为</w:t>
      </w:r>
      <w:r>
        <w:t xml:space="preserve"> Membership.Role </w:t>
      </w:r>
      <w:r>
        <w:t>的枚举字典，文件（媒体）为各模型的</w:t>
      </w:r>
      <w:r>
        <w:t xml:space="preserve"> FileField </w:t>
      </w:r>
      <w:r>
        <w:t>字段配合</w:t>
      </w:r>
      <w:r>
        <w:t xml:space="preserve"> Attachment </w:t>
      </w:r>
      <w:r>
        <w:t>模型，术语词条为阶段</w:t>
      </w:r>
      <w:r>
        <w:t xml:space="preserve"> 4 </w:t>
      </w:r>
      <w:r>
        <w:t>提供的界面静态词表。这样处理既减少表数量又不丢数据</w:t>
      </w:r>
      <w:r>
        <w:t>——</w:t>
      </w:r>
      <w:r>
        <w:t>这四个实体都没有自身关系与生命周期。</w:t>
      </w:r>
    </w:p>
    <w:p w14:paraId="6CDEC758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1.2</w:t>
      </w:r>
      <w:r>
        <w:rPr>
          <w:rFonts w:ascii="Times New Roman" w:eastAsia="SimHei" w:hAnsi="Times New Roman" w:cs="Times New Roman"/>
        </w:rPr>
        <w:t xml:space="preserve">　通用约定</w:t>
      </w:r>
    </w:p>
    <w:p w14:paraId="39927E05" w14:textId="77777777" w:rsidR="009C5911" w:rsidRDefault="00C06350">
      <w:pPr>
        <w:pStyle w:val="PZList"/>
      </w:pPr>
      <w:r>
        <w:t xml:space="preserve">– created_at </w:t>
      </w:r>
      <w:r>
        <w:t>与</w:t>
      </w:r>
      <w:r>
        <w:t xml:space="preserve"> updated_at </w:t>
      </w:r>
      <w:r>
        <w:t>时间戳抽为抽象基类</w:t>
      </w:r>
      <w:r>
        <w:t xml:space="preserve"> TimeStampedModel</w:t>
      </w:r>
      <w:r>
        <w:t>，被所有业务表继承；</w:t>
      </w:r>
    </w:p>
    <w:p w14:paraId="43F953D1" w14:textId="77777777" w:rsidR="009C5911" w:rsidRDefault="00C06350">
      <w:pPr>
        <w:pStyle w:val="PZList"/>
      </w:pPr>
      <w:r>
        <w:t xml:space="preserve">– </w:t>
      </w:r>
      <w:r>
        <w:t>数量与金额一律用</w:t>
      </w:r>
      <w:r>
        <w:t xml:space="preserve"> DecimalField</w:t>
      </w:r>
      <w:r>
        <w:t>，以避免二进制小数在财务计算中的误差；</w:t>
      </w:r>
    </w:p>
    <w:p w14:paraId="4F115623" w14:textId="77777777" w:rsidR="009C5911" w:rsidRDefault="00C06350">
      <w:pPr>
        <w:pStyle w:val="PZList"/>
      </w:pPr>
      <w:r>
        <w:t xml:space="preserve">– </w:t>
      </w:r>
      <w:r>
        <w:t>固定取值集合用</w:t>
      </w:r>
      <w:r>
        <w:t xml:space="preserve"> TextChoices </w:t>
      </w:r>
      <w:r>
        <w:t>字典（贸易术语、运输方式、状态、角色、优先级等）；</w:t>
      </w:r>
    </w:p>
    <w:p w14:paraId="6722550E" w14:textId="77777777" w:rsidR="009C5911" w:rsidRDefault="00C06350">
      <w:pPr>
        <w:pStyle w:val="PZList"/>
      </w:pPr>
      <w:r>
        <w:t xml:space="preserve">– </w:t>
      </w:r>
      <w:r>
        <w:t>每个字段都给出俄文</w:t>
      </w:r>
      <w:r>
        <w:t xml:space="preserve"> verbose_name——</w:t>
      </w:r>
      <w:r>
        <w:t>它既是后台标签，也是本说明书中字段说明的来源；</w:t>
      </w:r>
    </w:p>
    <w:p w14:paraId="2B25D9D9" w14:textId="77777777" w:rsidR="009C5911" w:rsidRDefault="00C06350">
      <w:pPr>
        <w:pStyle w:val="PZList"/>
      </w:pPr>
      <w:r>
        <w:t xml:space="preserve">– </w:t>
      </w:r>
      <w:r>
        <w:t>指向参与方的外键用</w:t>
      </w:r>
      <w:r>
        <w:t xml:space="preserve"> PROTECT</w:t>
      </w:r>
      <w:r>
        <w:t>，使历史单据不会因企业被删除而「失去归属」。</w:t>
      </w:r>
    </w:p>
    <w:p w14:paraId="6623128D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1.3</w:t>
      </w:r>
      <w:r>
        <w:rPr>
          <w:rFonts w:ascii="Times New Roman" w:eastAsia="SimHei" w:hAnsi="Times New Roman" w:cs="Times New Roman"/>
        </w:rPr>
        <w:t xml:space="preserve">　单据自动编号</w:t>
      </w:r>
    </w:p>
    <w:p w14:paraId="6A8B9851" w14:textId="77777777" w:rsidR="009C5911" w:rsidRDefault="00C06350">
      <w:r>
        <w:t>有七个对象维护形如</w:t>
      </w:r>
      <w:r>
        <w:t xml:space="preserve"> </w:t>
      </w:r>
      <w:r>
        <w:t>前缀</w:t>
      </w:r>
      <w:r>
        <w:t xml:space="preserve">-YYYY-NNNN </w:t>
      </w:r>
      <w:r>
        <w:t>的流水号。相关逻辑抽入</w:t>
      </w:r>
      <w:r>
        <w:t xml:space="preserve"> DocNumberMixin</w:t>
      </w:r>
      <w:r>
        <w:t>：首次保存时若编号为空，则由模型前缀、当年年份与序号拼成。一处关键实现细节是基类顺序</w:t>
      </w:r>
      <w:r>
        <w:t xml:space="preserve">——mixin </w:t>
      </w:r>
      <w:r>
        <w:t>必须写在抽象基类之前（</w:t>
      </w:r>
      <w:r>
        <w:t>class Rfq(DocNumberMixin, TimeStampedModel)</w:t>
      </w:r>
      <w:r>
        <w:t>），否则</w:t>
      </w:r>
      <w:r>
        <w:t xml:space="preserve"> save() </w:t>
      </w:r>
      <w:r>
        <w:t>的重写在</w:t>
      </w:r>
      <w:r>
        <w:t xml:space="preserve"> MRO </w:t>
      </w:r>
      <w:r>
        <w:t>链上位于其下而永远不会被调用；测试已将该行为固化。</w:t>
      </w:r>
    </w:p>
    <w:p w14:paraId="085F4740" w14:textId="77777777" w:rsidR="009C5911" w:rsidRDefault="00C06350">
      <w:pPr>
        <w:pStyle w:val="PZTableCaption"/>
      </w:pPr>
      <w:r>
        <w:t>表</w:t>
      </w:r>
      <w:r>
        <w:t xml:space="preserve"> 2</w:t>
      </w:r>
      <w:r>
        <w:t xml:space="preserve">　自动生成单据号的模型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17"/>
        <w:gridCol w:w="3059"/>
        <w:gridCol w:w="4529"/>
      </w:tblGrid>
      <w:tr w:rsidR="009C5911" w14:paraId="25C70FC6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4A3D245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模型</w:t>
            </w:r>
          </w:p>
        </w:tc>
        <w:tc>
          <w:tcPr>
            <w:tcW w:w="2948" w:type="dxa"/>
            <w:shd w:val="clear" w:color="auto" w:fill="E8E8E8"/>
            <w:vAlign w:val="center"/>
          </w:tcPr>
          <w:p w14:paraId="26A7D90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前缀</w:t>
            </w:r>
          </w:p>
        </w:tc>
        <w:tc>
          <w:tcPr>
            <w:tcW w:w="4365" w:type="dxa"/>
            <w:shd w:val="clear" w:color="auto" w:fill="E8E8E8"/>
            <w:vAlign w:val="center"/>
          </w:tcPr>
          <w:p w14:paraId="103D969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 w:rsidR="009C5911" w14:paraId="1E9813A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0B4EE8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</w:t>
            </w:r>
          </w:p>
        </w:tc>
        <w:tc>
          <w:tcPr>
            <w:tcW w:w="2948" w:type="dxa"/>
            <w:vAlign w:val="center"/>
          </w:tcPr>
          <w:p w14:paraId="182EA0F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RFQ-YYYY-NNNN</w:t>
            </w:r>
          </w:p>
        </w:tc>
        <w:tc>
          <w:tcPr>
            <w:tcW w:w="4365" w:type="dxa"/>
            <w:vAlign w:val="center"/>
          </w:tcPr>
          <w:p w14:paraId="4FE1A58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询价单</w:t>
            </w:r>
          </w:p>
        </w:tc>
      </w:tr>
      <w:tr w:rsidR="009C5911" w14:paraId="65A9D61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B3768F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Quote</w:t>
            </w:r>
          </w:p>
        </w:tc>
        <w:tc>
          <w:tcPr>
            <w:tcW w:w="2948" w:type="dxa"/>
            <w:vAlign w:val="center"/>
          </w:tcPr>
          <w:p w14:paraId="27C3213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QUO-YYYY-NNNN</w:t>
            </w:r>
          </w:p>
        </w:tc>
        <w:tc>
          <w:tcPr>
            <w:tcW w:w="4365" w:type="dxa"/>
            <w:vAlign w:val="center"/>
          </w:tcPr>
          <w:p w14:paraId="03DD8E5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报价单</w:t>
            </w:r>
          </w:p>
        </w:tc>
      </w:tr>
      <w:tr w:rsidR="009C5911" w14:paraId="5CF4525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F87760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lastRenderedPageBreak/>
              <w:t>Order</w:t>
            </w:r>
          </w:p>
        </w:tc>
        <w:tc>
          <w:tcPr>
            <w:tcW w:w="2948" w:type="dxa"/>
            <w:vAlign w:val="center"/>
          </w:tcPr>
          <w:p w14:paraId="4AC757B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ORD-YYYY-NNNN</w:t>
            </w:r>
          </w:p>
        </w:tc>
        <w:tc>
          <w:tcPr>
            <w:tcW w:w="4365" w:type="dxa"/>
            <w:vAlign w:val="center"/>
          </w:tcPr>
          <w:p w14:paraId="5C7DB0C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订单</w:t>
            </w:r>
          </w:p>
        </w:tc>
      </w:tr>
      <w:tr w:rsidR="009C5911" w14:paraId="444675D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4085B8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Shipment</w:t>
            </w:r>
          </w:p>
        </w:tc>
        <w:tc>
          <w:tcPr>
            <w:tcW w:w="2948" w:type="dxa"/>
            <w:vAlign w:val="center"/>
          </w:tcPr>
          <w:p w14:paraId="6FAB33A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SHP-YYYY-NNNN</w:t>
            </w:r>
          </w:p>
        </w:tc>
        <w:tc>
          <w:tcPr>
            <w:tcW w:w="4365" w:type="dxa"/>
            <w:vAlign w:val="center"/>
          </w:tcPr>
          <w:p w14:paraId="15E9C56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批次</w:t>
            </w:r>
          </w:p>
        </w:tc>
      </w:tr>
      <w:tr w:rsidR="009C5911" w14:paraId="4755BA2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E2414F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Incident</w:t>
            </w:r>
          </w:p>
        </w:tc>
        <w:tc>
          <w:tcPr>
            <w:tcW w:w="2948" w:type="dxa"/>
            <w:vAlign w:val="center"/>
          </w:tcPr>
          <w:p w14:paraId="29445F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INC-YYYY-NNNN</w:t>
            </w:r>
          </w:p>
        </w:tc>
        <w:tc>
          <w:tcPr>
            <w:tcW w:w="4365" w:type="dxa"/>
            <w:vAlign w:val="center"/>
          </w:tcPr>
          <w:p w14:paraId="3F053F2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异常事件</w:t>
            </w:r>
          </w:p>
        </w:tc>
      </w:tr>
      <w:tr w:rsidR="009C5911" w14:paraId="7F70DED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ED2457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Task</w:t>
            </w:r>
          </w:p>
        </w:tc>
        <w:tc>
          <w:tcPr>
            <w:tcW w:w="2948" w:type="dxa"/>
            <w:vAlign w:val="center"/>
          </w:tcPr>
          <w:p w14:paraId="23C029B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TSK-YYYY-NNNN</w:t>
            </w:r>
          </w:p>
        </w:tc>
        <w:tc>
          <w:tcPr>
            <w:tcW w:w="4365" w:type="dxa"/>
            <w:vAlign w:val="center"/>
          </w:tcPr>
          <w:p w14:paraId="1E0D4DD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</w:tr>
      <w:tr w:rsidR="009C5911" w14:paraId="5BCC979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821C9D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Statement</w:t>
            </w:r>
          </w:p>
        </w:tc>
        <w:tc>
          <w:tcPr>
            <w:tcW w:w="2948" w:type="dxa"/>
            <w:vAlign w:val="center"/>
          </w:tcPr>
          <w:p w14:paraId="334991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STM-YYYY-NNNN</w:t>
            </w:r>
          </w:p>
        </w:tc>
        <w:tc>
          <w:tcPr>
            <w:tcW w:w="4365" w:type="dxa"/>
            <w:vAlign w:val="center"/>
          </w:tcPr>
          <w:p w14:paraId="286C3F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账单</w:t>
            </w:r>
          </w:p>
        </w:tc>
      </w:tr>
    </w:tbl>
    <w:p w14:paraId="52DF8ADD" w14:textId="77777777" w:rsidR="009C5911" w:rsidRDefault="009C5911">
      <w:pPr>
        <w:pStyle w:val="PZPlain"/>
        <w:spacing w:after="120"/>
      </w:pPr>
    </w:p>
    <w:p w14:paraId="64DF1D6B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1.4</w:t>
      </w:r>
      <w:r>
        <w:rPr>
          <w:rFonts w:ascii="Times New Roman" w:eastAsia="SimHei" w:hAnsi="Times New Roman" w:cs="Times New Roman"/>
        </w:rPr>
        <w:t xml:space="preserve">　交易主链与关系结构</w:t>
      </w:r>
    </w:p>
    <w:p w14:paraId="5E78899B" w14:textId="77777777" w:rsidR="009C5911" w:rsidRDefault="00C06350">
      <w:r>
        <w:t>应用的业务内核是「商品</w:t>
      </w:r>
      <w:r>
        <w:t>—</w:t>
      </w:r>
      <w:r>
        <w:t>询价</w:t>
      </w:r>
      <w:r>
        <w:t>—</w:t>
      </w:r>
      <w:r>
        <w:t>报价</w:t>
      </w:r>
      <w:r>
        <w:t>—</w:t>
      </w:r>
      <w:r>
        <w:t>订单</w:t>
      </w:r>
      <w:r>
        <w:t>—</w:t>
      </w:r>
      <w:r>
        <w:t>批次</w:t>
      </w:r>
      <w:r>
        <w:t>—</w:t>
      </w:r>
      <w:r>
        <w:t>运输」的贯穿主链。链上每处关系都以外键实现，并配置级联或保护；批次与订单为「一对多」，运输与批次为「一对一」。明细行、里程碑与变更行分别隶属于各自父对象；结算另成「账单</w:t>
      </w:r>
      <w:r>
        <w:t>—</w:t>
      </w:r>
      <w:r>
        <w:t>付款</w:t>
      </w:r>
      <w:r>
        <w:t>—</w:t>
      </w:r>
      <w:r>
        <w:t>对账」一条子链。所有业务对象都挂载同一组通用服务元素：会话、任务、附件与审计日志，它们以「对象类型</w:t>
      </w:r>
      <w:r>
        <w:t xml:space="preserve"> + </w:t>
      </w:r>
      <w:r>
        <w:t>编码」指向业务对象。</w:t>
      </w:r>
    </w:p>
    <w:p w14:paraId="5143E330" w14:textId="77777777" w:rsidR="009C5911" w:rsidRDefault="00C06350">
      <w:pPr>
        <w:pStyle w:val="PZFigureImg"/>
      </w:pPr>
      <w:r>
        <w:rPr>
          <w:noProof/>
        </w:rPr>
        <w:drawing>
          <wp:inline distT="0" distB="0" distL="0" distR="0" wp14:anchorId="66644EF7" wp14:editId="31364E2C">
            <wp:extent cx="5616000" cy="37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8726" w14:textId="77777777" w:rsidR="009C5911" w:rsidRDefault="00C06350">
      <w:pPr>
        <w:pStyle w:val="PZCaption"/>
      </w:pPr>
      <w:r>
        <w:t>图</w:t>
      </w:r>
      <w:r>
        <w:t xml:space="preserve"> 2</w:t>
      </w:r>
      <w:r>
        <w:t xml:space="preserve">　交易主链与从属模型</w:t>
      </w:r>
    </w:p>
    <w:p w14:paraId="35A0870F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2</w:t>
      </w:r>
      <w:r>
        <w:rPr>
          <w:rFonts w:ascii="Times New Roman" w:eastAsia="SimHei" w:hAnsi="Times New Roman" w:cs="Times New Roman"/>
        </w:rPr>
        <w:t xml:space="preserve">　模型实现</w:t>
      </w:r>
    </w:p>
    <w:p w14:paraId="6A6A2483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2.1</w:t>
      </w:r>
      <w:r>
        <w:rPr>
          <w:rFonts w:ascii="Times New Roman" w:eastAsia="SimHei" w:hAnsi="Times New Roman" w:cs="Times New Roman"/>
        </w:rPr>
        <w:t xml:space="preserve">　关键模型字段</w:t>
      </w:r>
    </w:p>
    <w:p w14:paraId="05079C2C" w14:textId="77777777" w:rsidR="009C5911" w:rsidRDefault="00C06350">
      <w:r>
        <w:t>下面给出支撑应用运行的十四个模型的字段。表中依次为：字段名、说明（取自代码中的俄文</w:t>
      </w:r>
      <w:r>
        <w:t xml:space="preserve"> verbose_name</w:t>
      </w:r>
      <w:r>
        <w:t>）、</w:t>
      </w:r>
      <w:r>
        <w:t xml:space="preserve">ORM </w:t>
      </w:r>
      <w:r>
        <w:t>类型与特性。「特性」列的标记含义：</w:t>
      </w:r>
      <w:r>
        <w:t xml:space="preserve">PK </w:t>
      </w:r>
      <w:r>
        <w:t>为主键；「唯一」表示取值唯一；「可空」表示允许空值；「选填」表示表单中可不填；「枚举</w:t>
      </w:r>
      <w:r>
        <w:t xml:space="preserve"> N</w:t>
      </w:r>
      <w:r>
        <w:t>」表示含</w:t>
      </w:r>
      <w:r>
        <w:t xml:space="preserve"> N </w:t>
      </w:r>
      <w:r>
        <w:t>个取值的字典；「自动生成</w:t>
      </w:r>
      <w:r>
        <w:t>/</w:t>
      </w:r>
      <w:r>
        <w:t>自动更新」表示时间戳自动填充。</w:t>
      </w:r>
    </w:p>
    <w:p w14:paraId="0FFEEAA7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2.1.1 Enterprise </w:t>
      </w:r>
      <w:r>
        <w:rPr>
          <w:rFonts w:ascii="Times New Roman" w:eastAsia="SimHei" w:hAnsi="Times New Roman" w:cs="Times New Roman"/>
        </w:rPr>
        <w:t>模型</w:t>
      </w:r>
    </w:p>
    <w:p w14:paraId="417CB1A7" w14:textId="77777777" w:rsidR="009C5911" w:rsidRDefault="00C06350">
      <w:r>
        <w:t>参与方档案：中俄双语名称、纳税人识别号、国家、行业、认证状态与主币种。所有缔约对象都以此为起点。</w:t>
      </w:r>
    </w:p>
    <w:p w14:paraId="67B83B37" w14:textId="77777777" w:rsidR="009C5911" w:rsidRDefault="00C06350">
      <w:pPr>
        <w:pStyle w:val="PZTableCaption"/>
      </w:pPr>
      <w:r>
        <w:t>表</w:t>
      </w:r>
      <w:r>
        <w:t xml:space="preserve"> 3</w:t>
      </w:r>
      <w:r>
        <w:t xml:space="preserve">　</w:t>
      </w:r>
      <w:r>
        <w:t>Enterprise</w:t>
      </w:r>
      <w:r>
        <w:t>（企业）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55BF623C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21C4AE3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115CF3F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607043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463AB85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334ABB0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A2876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6D4BA3F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09DF583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5846E84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3023B27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4F5A1F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6E53FAF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26D0AFD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2EF60B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0BA687B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48198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5ACFE50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7493629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553920A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6D957C5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EB0C07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name_ru</w:t>
            </w:r>
          </w:p>
        </w:tc>
        <w:tc>
          <w:tcPr>
            <w:tcW w:w="3061" w:type="dxa"/>
            <w:vAlign w:val="center"/>
          </w:tcPr>
          <w:p w14:paraId="2DD522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名称（俄文）</w:t>
            </w:r>
          </w:p>
        </w:tc>
        <w:tc>
          <w:tcPr>
            <w:tcW w:w="2041" w:type="dxa"/>
            <w:vAlign w:val="center"/>
          </w:tcPr>
          <w:p w14:paraId="6497619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E884A4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1A716F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AD143C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name_zh</w:t>
            </w:r>
          </w:p>
        </w:tc>
        <w:tc>
          <w:tcPr>
            <w:tcW w:w="3061" w:type="dxa"/>
            <w:vAlign w:val="center"/>
          </w:tcPr>
          <w:p w14:paraId="6921AEC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名称（中文）</w:t>
            </w:r>
          </w:p>
        </w:tc>
        <w:tc>
          <w:tcPr>
            <w:tcW w:w="2041" w:type="dxa"/>
            <w:vAlign w:val="center"/>
          </w:tcPr>
          <w:p w14:paraId="4C3A52A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4815BA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588F3B0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22842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country</w:t>
            </w:r>
          </w:p>
        </w:tc>
        <w:tc>
          <w:tcPr>
            <w:tcW w:w="3061" w:type="dxa"/>
            <w:vAlign w:val="center"/>
          </w:tcPr>
          <w:p w14:paraId="7D7D4A9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国家</w:t>
            </w:r>
          </w:p>
        </w:tc>
        <w:tc>
          <w:tcPr>
            <w:tcW w:w="2041" w:type="dxa"/>
            <w:vAlign w:val="center"/>
          </w:tcPr>
          <w:p w14:paraId="4AA29C6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Country</w:t>
            </w:r>
          </w:p>
        </w:tc>
        <w:tc>
          <w:tcPr>
            <w:tcW w:w="2154" w:type="dxa"/>
            <w:vAlign w:val="center"/>
          </w:tcPr>
          <w:p w14:paraId="5B57F64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9EA0D6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9D99C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industry</w:t>
            </w:r>
          </w:p>
        </w:tc>
        <w:tc>
          <w:tcPr>
            <w:tcW w:w="3061" w:type="dxa"/>
            <w:vAlign w:val="center"/>
          </w:tcPr>
          <w:p w14:paraId="7C5C2D6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行业</w:t>
            </w:r>
          </w:p>
        </w:tc>
        <w:tc>
          <w:tcPr>
            <w:tcW w:w="2041" w:type="dxa"/>
            <w:vAlign w:val="center"/>
          </w:tcPr>
          <w:p w14:paraId="7745B33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Industry</w:t>
            </w:r>
          </w:p>
        </w:tc>
        <w:tc>
          <w:tcPr>
            <w:tcW w:w="2154" w:type="dxa"/>
            <w:vAlign w:val="center"/>
          </w:tcPr>
          <w:p w14:paraId="47F9EC4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13668D7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311D9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tin</w:t>
            </w:r>
          </w:p>
        </w:tc>
        <w:tc>
          <w:tcPr>
            <w:tcW w:w="3061" w:type="dxa"/>
            <w:vAlign w:val="center"/>
          </w:tcPr>
          <w:p w14:paraId="5EDE5B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纳税人识别号（统一社会信用代码）</w:t>
            </w:r>
          </w:p>
        </w:tc>
        <w:tc>
          <w:tcPr>
            <w:tcW w:w="2041" w:type="dxa"/>
            <w:vAlign w:val="center"/>
          </w:tcPr>
          <w:p w14:paraId="136C142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44D454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</w:p>
        </w:tc>
      </w:tr>
      <w:tr w:rsidR="009C5911" w14:paraId="5A25021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04E6A5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address</w:t>
            </w:r>
          </w:p>
        </w:tc>
        <w:tc>
          <w:tcPr>
            <w:tcW w:w="3061" w:type="dxa"/>
            <w:vAlign w:val="center"/>
          </w:tcPr>
          <w:p w14:paraId="3B538B5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地址</w:t>
            </w:r>
          </w:p>
        </w:tc>
        <w:tc>
          <w:tcPr>
            <w:tcW w:w="2041" w:type="dxa"/>
            <w:vAlign w:val="center"/>
          </w:tcPr>
          <w:p w14:paraId="0F145CE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B3BA49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144F543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8CD83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bank_account</w:t>
            </w:r>
          </w:p>
        </w:tc>
        <w:tc>
          <w:tcPr>
            <w:tcW w:w="3061" w:type="dxa"/>
            <w:vAlign w:val="center"/>
          </w:tcPr>
          <w:p w14:paraId="5F4C9E9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银行账号</w:t>
            </w:r>
          </w:p>
        </w:tc>
        <w:tc>
          <w:tcPr>
            <w:tcW w:w="2041" w:type="dxa"/>
            <w:vAlign w:val="center"/>
          </w:tcPr>
          <w:p w14:paraId="196D6E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627EA2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77D0D8D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25E2DE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3213B6A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3954212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6B88BD3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4</w:t>
            </w:r>
          </w:p>
        </w:tc>
      </w:tr>
    </w:tbl>
    <w:p w14:paraId="221B06AC" w14:textId="77777777" w:rsidR="009C5911" w:rsidRDefault="009C5911">
      <w:pPr>
        <w:pStyle w:val="PZPlain"/>
        <w:spacing w:after="120"/>
      </w:pPr>
    </w:p>
    <w:p w14:paraId="01DBBD3E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2.1.2 Membership </w:t>
      </w:r>
      <w:r>
        <w:rPr>
          <w:rFonts w:ascii="Times New Roman" w:eastAsia="SimHei" w:hAnsi="Times New Roman" w:cs="Times New Roman"/>
        </w:rPr>
        <w:t>模型</w:t>
      </w:r>
    </w:p>
    <w:p w14:paraId="65F7B54F" w14:textId="77777777" w:rsidR="009C5911" w:rsidRDefault="00C06350">
      <w:r>
        <w:t>「用户</w:t>
      </w:r>
      <w:r>
        <w:t>—</w:t>
      </w:r>
      <w:r>
        <w:t>企业」关联并携带角色；唯一约束保证同一用户在同一企业至多一条成员记录。</w:t>
      </w:r>
    </w:p>
    <w:p w14:paraId="6AF383F8" w14:textId="77777777" w:rsidR="009C5911" w:rsidRDefault="00C06350">
      <w:pPr>
        <w:pStyle w:val="PZTableCaption"/>
      </w:pPr>
      <w:r>
        <w:lastRenderedPageBreak/>
        <w:t>表</w:t>
      </w:r>
      <w:r>
        <w:t xml:space="preserve"> 4</w:t>
      </w:r>
      <w:r>
        <w:t xml:space="preserve">　</w:t>
      </w:r>
      <w:r>
        <w:t>Membership</w:t>
      </w:r>
      <w:r>
        <w:t>（企业成员）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66620AF8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1B1AC3F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6CDDCDB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1429317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0B5C136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19A6FE0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A4BCC2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28E3918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3D533CC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D4EF8A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6AFA9CD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66B618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3061" w:type="dxa"/>
            <w:vAlign w:val="center"/>
          </w:tcPr>
          <w:p w14:paraId="508A3B5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用户</w:t>
            </w:r>
          </w:p>
        </w:tc>
        <w:tc>
          <w:tcPr>
            <w:tcW w:w="2041" w:type="dxa"/>
            <w:vAlign w:val="center"/>
          </w:tcPr>
          <w:p w14:paraId="621409C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35C894A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51955C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B5F87F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</w:t>
            </w:r>
          </w:p>
        </w:tc>
        <w:tc>
          <w:tcPr>
            <w:tcW w:w="3061" w:type="dxa"/>
            <w:vAlign w:val="center"/>
          </w:tcPr>
          <w:p w14:paraId="0AF11BC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企业</w:t>
            </w:r>
          </w:p>
        </w:tc>
        <w:tc>
          <w:tcPr>
            <w:tcW w:w="2041" w:type="dxa"/>
            <w:vAlign w:val="center"/>
          </w:tcPr>
          <w:p w14:paraId="5EC3687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098BD93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3B9935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7FD30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role</w:t>
            </w:r>
          </w:p>
        </w:tc>
        <w:tc>
          <w:tcPr>
            <w:tcW w:w="3061" w:type="dxa"/>
            <w:vAlign w:val="center"/>
          </w:tcPr>
          <w:p w14:paraId="5745089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角色</w:t>
            </w:r>
          </w:p>
        </w:tc>
        <w:tc>
          <w:tcPr>
            <w:tcW w:w="2041" w:type="dxa"/>
            <w:vAlign w:val="center"/>
          </w:tcPr>
          <w:p w14:paraId="0E66D7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A70C81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6</w:t>
            </w:r>
          </w:p>
        </w:tc>
      </w:tr>
      <w:tr w:rsidR="009C5911" w14:paraId="35F27CF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156612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department</w:t>
            </w:r>
          </w:p>
        </w:tc>
        <w:tc>
          <w:tcPr>
            <w:tcW w:w="3061" w:type="dxa"/>
            <w:vAlign w:val="center"/>
          </w:tcPr>
          <w:p w14:paraId="59D9C20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部门</w:t>
            </w:r>
          </w:p>
        </w:tc>
        <w:tc>
          <w:tcPr>
            <w:tcW w:w="2041" w:type="dxa"/>
            <w:vAlign w:val="center"/>
          </w:tcPr>
          <w:p w14:paraId="11F63EF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EDB810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0DBB2DF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2B177E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joined_at</w:t>
            </w:r>
          </w:p>
        </w:tc>
        <w:tc>
          <w:tcPr>
            <w:tcW w:w="3061" w:type="dxa"/>
            <w:vAlign w:val="center"/>
          </w:tcPr>
          <w:p w14:paraId="5D52E1F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生效日期</w:t>
            </w:r>
          </w:p>
        </w:tc>
        <w:tc>
          <w:tcPr>
            <w:tcW w:w="2041" w:type="dxa"/>
            <w:vAlign w:val="center"/>
          </w:tcPr>
          <w:p w14:paraId="4FB4A2C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5FD51C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546A83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0DFFB6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3061" w:type="dxa"/>
            <w:vAlign w:val="center"/>
          </w:tcPr>
          <w:p w14:paraId="0BBC9CF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启用</w:t>
            </w:r>
          </w:p>
        </w:tc>
        <w:tc>
          <w:tcPr>
            <w:tcW w:w="2041" w:type="dxa"/>
            <w:vAlign w:val="center"/>
          </w:tcPr>
          <w:p w14:paraId="5DDECE4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479C61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12B14564" w14:textId="77777777" w:rsidR="009C5911" w:rsidRDefault="009C5911">
      <w:pPr>
        <w:pStyle w:val="PZPlain"/>
        <w:spacing w:after="120"/>
      </w:pPr>
    </w:p>
    <w:p w14:paraId="35BFD243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2.1.3 Good </w:t>
      </w:r>
      <w:r>
        <w:rPr>
          <w:rFonts w:ascii="Times New Roman" w:eastAsia="SimHei" w:hAnsi="Times New Roman" w:cs="Times New Roman"/>
        </w:rPr>
        <w:t>模型</w:t>
      </w:r>
    </w:p>
    <w:p w14:paraId="1AF23261" w14:textId="77777777" w:rsidR="009C5911" w:rsidRDefault="00C06350">
      <w:r>
        <w:t>商品卡片：货号、分类、计量单位、中俄双语名称与描述；商品属性以</w:t>
      </w:r>
      <w:r>
        <w:t xml:space="preserve"> JSON </w:t>
      </w:r>
      <w:r>
        <w:t>字段存放。</w:t>
      </w:r>
    </w:p>
    <w:p w14:paraId="58836524" w14:textId="77777777" w:rsidR="009C5911" w:rsidRDefault="00C06350">
      <w:pPr>
        <w:pStyle w:val="PZTableCaption"/>
      </w:pPr>
      <w:r>
        <w:t>表</w:t>
      </w:r>
      <w:r>
        <w:t xml:space="preserve"> 5</w:t>
      </w:r>
      <w:r>
        <w:t xml:space="preserve">　</w:t>
      </w:r>
      <w:r>
        <w:t>Good</w:t>
      </w:r>
      <w:r>
        <w:t>（商品）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256EFEE4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43CBEED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01979DD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08FA0E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111D205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64C981F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E35390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4AD9624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109B02E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25CA812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30D5583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18BE7E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0F4C567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7E9E135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11597B2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00BD9C8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3A5E47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0E3967D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4B51841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1144354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5B52D49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5297F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sku</w:t>
            </w:r>
          </w:p>
        </w:tc>
        <w:tc>
          <w:tcPr>
            <w:tcW w:w="3061" w:type="dxa"/>
            <w:vAlign w:val="center"/>
          </w:tcPr>
          <w:p w14:paraId="24109A5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货号（</w:t>
            </w:r>
            <w:r>
              <w:rPr>
                <w:sz w:val="17"/>
                <w:szCs w:val="17"/>
              </w:rPr>
              <w:t>SKU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041" w:type="dxa"/>
            <w:vAlign w:val="center"/>
          </w:tcPr>
          <w:p w14:paraId="2BFD38A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C7338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</w:p>
        </w:tc>
      </w:tr>
      <w:tr w:rsidR="009C5911" w14:paraId="0694E53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3B1ED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hs_code</w:t>
            </w:r>
          </w:p>
        </w:tc>
        <w:tc>
          <w:tcPr>
            <w:tcW w:w="3061" w:type="dxa"/>
            <w:vAlign w:val="center"/>
          </w:tcPr>
          <w:p w14:paraId="2BF7AE9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 xml:space="preserve">HS </w:t>
            </w:r>
            <w:r>
              <w:rPr>
                <w:sz w:val="17"/>
                <w:szCs w:val="17"/>
              </w:rPr>
              <w:t>海关编码</w:t>
            </w:r>
          </w:p>
        </w:tc>
        <w:tc>
          <w:tcPr>
            <w:tcW w:w="2041" w:type="dxa"/>
            <w:vAlign w:val="center"/>
          </w:tcPr>
          <w:p w14:paraId="57F2695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9BF2FA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782AFC8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92AB2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name_ru</w:t>
            </w:r>
          </w:p>
        </w:tc>
        <w:tc>
          <w:tcPr>
            <w:tcW w:w="3061" w:type="dxa"/>
            <w:vAlign w:val="center"/>
          </w:tcPr>
          <w:p w14:paraId="16161B3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名称（俄文）</w:t>
            </w:r>
          </w:p>
        </w:tc>
        <w:tc>
          <w:tcPr>
            <w:tcW w:w="2041" w:type="dxa"/>
            <w:vAlign w:val="center"/>
          </w:tcPr>
          <w:p w14:paraId="691F3B4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6E3166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302962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426E23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name_zh</w:t>
            </w:r>
          </w:p>
        </w:tc>
        <w:tc>
          <w:tcPr>
            <w:tcW w:w="3061" w:type="dxa"/>
            <w:vAlign w:val="center"/>
          </w:tcPr>
          <w:p w14:paraId="02C15F1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名称（中文）</w:t>
            </w:r>
          </w:p>
        </w:tc>
        <w:tc>
          <w:tcPr>
            <w:tcW w:w="2041" w:type="dxa"/>
            <w:vAlign w:val="center"/>
          </w:tcPr>
          <w:p w14:paraId="4F6948D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51C8AB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7D7B03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548145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category</w:t>
            </w:r>
          </w:p>
        </w:tc>
        <w:tc>
          <w:tcPr>
            <w:tcW w:w="3061" w:type="dxa"/>
            <w:vAlign w:val="center"/>
          </w:tcPr>
          <w:p w14:paraId="0940245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分类</w:t>
            </w:r>
          </w:p>
        </w:tc>
        <w:tc>
          <w:tcPr>
            <w:tcW w:w="2041" w:type="dxa"/>
            <w:vAlign w:val="center"/>
          </w:tcPr>
          <w:p w14:paraId="7CBF28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GoodCategory</w:t>
            </w:r>
          </w:p>
        </w:tc>
        <w:tc>
          <w:tcPr>
            <w:tcW w:w="2154" w:type="dxa"/>
            <w:vAlign w:val="center"/>
          </w:tcPr>
          <w:p w14:paraId="4C79CDC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24837D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89124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uom</w:t>
            </w:r>
          </w:p>
        </w:tc>
        <w:tc>
          <w:tcPr>
            <w:tcW w:w="3061" w:type="dxa"/>
            <w:vAlign w:val="center"/>
          </w:tcPr>
          <w:p w14:paraId="633C894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计量单位</w:t>
            </w:r>
          </w:p>
        </w:tc>
        <w:tc>
          <w:tcPr>
            <w:tcW w:w="2041" w:type="dxa"/>
            <w:vAlign w:val="center"/>
          </w:tcPr>
          <w:p w14:paraId="246B88B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Uom</w:t>
            </w:r>
          </w:p>
        </w:tc>
        <w:tc>
          <w:tcPr>
            <w:tcW w:w="2154" w:type="dxa"/>
            <w:vAlign w:val="center"/>
          </w:tcPr>
          <w:p w14:paraId="4C67B99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98D35C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793065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brand</w:t>
            </w:r>
          </w:p>
        </w:tc>
        <w:tc>
          <w:tcPr>
            <w:tcW w:w="3061" w:type="dxa"/>
            <w:vAlign w:val="center"/>
          </w:tcPr>
          <w:p w14:paraId="0E677C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商标</w:t>
            </w:r>
          </w:p>
        </w:tc>
        <w:tc>
          <w:tcPr>
            <w:tcW w:w="2041" w:type="dxa"/>
            <w:vAlign w:val="center"/>
          </w:tcPr>
          <w:p w14:paraId="3331FA8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F63FA7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62F30D0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955A94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shelf_life_days</w:t>
            </w:r>
          </w:p>
        </w:tc>
        <w:tc>
          <w:tcPr>
            <w:tcW w:w="3061" w:type="dxa"/>
            <w:vAlign w:val="center"/>
          </w:tcPr>
          <w:p w14:paraId="064BDE4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保存期，天</w:t>
            </w:r>
          </w:p>
        </w:tc>
        <w:tc>
          <w:tcPr>
            <w:tcW w:w="2041" w:type="dxa"/>
            <w:vAlign w:val="center"/>
          </w:tcPr>
          <w:p w14:paraId="279B7A0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PositiveIntegerField</w:t>
            </w:r>
          </w:p>
        </w:tc>
        <w:tc>
          <w:tcPr>
            <w:tcW w:w="2154" w:type="dxa"/>
            <w:vAlign w:val="center"/>
          </w:tcPr>
          <w:p w14:paraId="12A51A6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4E42EC0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146B78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attributes</w:t>
            </w:r>
          </w:p>
        </w:tc>
        <w:tc>
          <w:tcPr>
            <w:tcW w:w="3061" w:type="dxa"/>
            <w:vAlign w:val="center"/>
          </w:tcPr>
          <w:p w14:paraId="30FC946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属性</w:t>
            </w:r>
          </w:p>
        </w:tc>
        <w:tc>
          <w:tcPr>
            <w:tcW w:w="2041" w:type="dxa"/>
            <w:vAlign w:val="center"/>
          </w:tcPr>
          <w:p w14:paraId="64D6411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JSONField</w:t>
            </w:r>
          </w:p>
        </w:tc>
        <w:tc>
          <w:tcPr>
            <w:tcW w:w="2154" w:type="dxa"/>
            <w:vAlign w:val="center"/>
          </w:tcPr>
          <w:p w14:paraId="0A8C95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53F5A5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865DA3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description_ru</w:t>
            </w:r>
          </w:p>
        </w:tc>
        <w:tc>
          <w:tcPr>
            <w:tcW w:w="3061" w:type="dxa"/>
            <w:vAlign w:val="center"/>
          </w:tcPr>
          <w:p w14:paraId="7670DAE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描述（俄文）</w:t>
            </w:r>
          </w:p>
        </w:tc>
        <w:tc>
          <w:tcPr>
            <w:tcW w:w="2041" w:type="dxa"/>
            <w:vAlign w:val="center"/>
          </w:tcPr>
          <w:p w14:paraId="628B8E7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1EE43E8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06A949C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A7AB11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description_zh</w:t>
            </w:r>
          </w:p>
        </w:tc>
        <w:tc>
          <w:tcPr>
            <w:tcW w:w="3061" w:type="dxa"/>
            <w:vAlign w:val="center"/>
          </w:tcPr>
          <w:p w14:paraId="2FE9DE7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描述（中文）</w:t>
            </w:r>
          </w:p>
        </w:tc>
        <w:tc>
          <w:tcPr>
            <w:tcW w:w="2041" w:type="dxa"/>
            <w:vAlign w:val="center"/>
          </w:tcPr>
          <w:p w14:paraId="3A08136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62DE568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403BFD3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780835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3061" w:type="dxa"/>
            <w:vAlign w:val="center"/>
          </w:tcPr>
          <w:p w14:paraId="083B092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上架</w:t>
            </w:r>
          </w:p>
        </w:tc>
        <w:tc>
          <w:tcPr>
            <w:tcW w:w="2041" w:type="dxa"/>
            <w:vAlign w:val="center"/>
          </w:tcPr>
          <w:p w14:paraId="5BDAFCA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7B1A6F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586F1DD8" w14:textId="77777777" w:rsidR="009C5911" w:rsidRDefault="009C5911">
      <w:pPr>
        <w:pStyle w:val="PZPlain"/>
        <w:spacing w:after="120"/>
      </w:pPr>
    </w:p>
    <w:p w14:paraId="39D8DE02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2.1.4 Rfq </w:t>
      </w:r>
      <w:r>
        <w:rPr>
          <w:rFonts w:ascii="Times New Roman" w:eastAsia="SimHei" w:hAnsi="Times New Roman" w:cs="Times New Roman"/>
        </w:rPr>
        <w:t>模型</w:t>
      </w:r>
    </w:p>
    <w:p w14:paraId="4FC9B3D7" w14:textId="77777777" w:rsidR="009C5911" w:rsidRDefault="00C06350">
      <w:r>
        <w:t>带明细行与答复期限的采购询价单；编号自动生成。</w:t>
      </w:r>
    </w:p>
    <w:p w14:paraId="08051307" w14:textId="77777777" w:rsidR="009C5911" w:rsidRDefault="00C06350">
      <w:pPr>
        <w:pStyle w:val="PZTableCaption"/>
      </w:pPr>
      <w:r>
        <w:lastRenderedPageBreak/>
        <w:t>表</w:t>
      </w:r>
      <w:r>
        <w:t xml:space="preserve"> 6</w:t>
      </w:r>
      <w:r>
        <w:t xml:space="preserve">　</w:t>
      </w:r>
      <w:r>
        <w:t>Rfq</w:t>
      </w:r>
      <w:r>
        <w:t>（询价单）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17531F70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45B7B7C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34131F8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5CAD084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7524941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156D6FC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AE9CBC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263A6A3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2A0924A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BCF293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3A6D25E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2654F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23AA9C0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6330D2B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6311BC2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3AB1AA6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853C5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10D3E8A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2C91F25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760BB8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4DEF344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CE2987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2BFFFAC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编号</w:t>
            </w:r>
          </w:p>
        </w:tc>
        <w:tc>
          <w:tcPr>
            <w:tcW w:w="2041" w:type="dxa"/>
            <w:vAlign w:val="center"/>
          </w:tcPr>
          <w:p w14:paraId="16446D3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A1E0D4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7DEAC57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CB5747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buyer</w:t>
            </w:r>
          </w:p>
        </w:tc>
        <w:tc>
          <w:tcPr>
            <w:tcW w:w="3061" w:type="dxa"/>
            <w:vAlign w:val="center"/>
          </w:tcPr>
          <w:p w14:paraId="0840D51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采购方</w:t>
            </w:r>
          </w:p>
        </w:tc>
        <w:tc>
          <w:tcPr>
            <w:tcW w:w="2041" w:type="dxa"/>
            <w:vAlign w:val="center"/>
          </w:tcPr>
          <w:p w14:paraId="3A3AA1B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765A368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F9B809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2A639C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3061" w:type="dxa"/>
            <w:vAlign w:val="center"/>
          </w:tcPr>
          <w:p w14:paraId="2E034F2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标题</w:t>
            </w:r>
          </w:p>
        </w:tc>
        <w:tc>
          <w:tcPr>
            <w:tcW w:w="2041" w:type="dxa"/>
            <w:vAlign w:val="center"/>
          </w:tcPr>
          <w:p w14:paraId="5000461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58CA4D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7266B8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BA160E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due_date</w:t>
            </w:r>
          </w:p>
        </w:tc>
        <w:tc>
          <w:tcPr>
            <w:tcW w:w="3061" w:type="dxa"/>
            <w:vAlign w:val="center"/>
          </w:tcPr>
          <w:p w14:paraId="390F200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答复期限</w:t>
            </w:r>
          </w:p>
        </w:tc>
        <w:tc>
          <w:tcPr>
            <w:tcW w:w="2041" w:type="dxa"/>
            <w:vAlign w:val="center"/>
          </w:tcPr>
          <w:p w14:paraId="144BDF5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3DC4EF8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535ABB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7F8178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incoterm</w:t>
            </w:r>
          </w:p>
        </w:tc>
        <w:tc>
          <w:tcPr>
            <w:tcW w:w="3061" w:type="dxa"/>
            <w:vAlign w:val="center"/>
          </w:tcPr>
          <w:p w14:paraId="73AC393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贸易术语</w:t>
            </w:r>
          </w:p>
        </w:tc>
        <w:tc>
          <w:tcPr>
            <w:tcW w:w="2041" w:type="dxa"/>
            <w:vAlign w:val="center"/>
          </w:tcPr>
          <w:p w14:paraId="311BC74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1B8AF9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6</w:t>
            </w:r>
          </w:p>
        </w:tc>
      </w:tr>
      <w:tr w:rsidR="009C5911" w14:paraId="4C45DCA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709869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337D13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币种</w:t>
            </w:r>
          </w:p>
        </w:tc>
        <w:tc>
          <w:tcPr>
            <w:tcW w:w="2041" w:type="dxa"/>
            <w:vAlign w:val="center"/>
          </w:tcPr>
          <w:p w14:paraId="60532B9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71BBCA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577069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F2FDBC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5A0E14B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693E752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C20E82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5</w:t>
            </w:r>
          </w:p>
        </w:tc>
      </w:tr>
      <w:tr w:rsidR="009C5911" w14:paraId="2E92C92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244DA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comment</w:t>
            </w:r>
          </w:p>
        </w:tc>
        <w:tc>
          <w:tcPr>
            <w:tcW w:w="3061" w:type="dxa"/>
            <w:vAlign w:val="center"/>
          </w:tcPr>
          <w:p w14:paraId="1685D01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批注</w:t>
            </w:r>
          </w:p>
        </w:tc>
        <w:tc>
          <w:tcPr>
            <w:tcW w:w="2041" w:type="dxa"/>
            <w:vAlign w:val="center"/>
          </w:tcPr>
          <w:p w14:paraId="268C4F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6FDA8E5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</w:tbl>
    <w:p w14:paraId="503B2C8A" w14:textId="77777777" w:rsidR="009C5911" w:rsidRDefault="009C5911">
      <w:pPr>
        <w:pStyle w:val="PZPlain"/>
        <w:spacing w:after="120"/>
      </w:pPr>
    </w:p>
    <w:p w14:paraId="09288865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2.1.5 Quote </w:t>
      </w:r>
      <w:r>
        <w:rPr>
          <w:rFonts w:ascii="Times New Roman" w:eastAsia="SimHei" w:hAnsi="Times New Roman" w:cs="Times New Roman"/>
        </w:rPr>
        <w:t>模型</w:t>
      </w:r>
    </w:p>
    <w:p w14:paraId="7305517F" w14:textId="77777777" w:rsidR="009C5911" w:rsidRDefault="00C06350">
      <w:r>
        <w:t>供方对询价的回复：版本、明细行、有效期与报价币种下的金额。</w:t>
      </w:r>
    </w:p>
    <w:p w14:paraId="2E1467EE" w14:textId="77777777" w:rsidR="009C5911" w:rsidRDefault="00C06350">
      <w:pPr>
        <w:pStyle w:val="PZTableCaption"/>
      </w:pPr>
      <w:r>
        <w:t>表</w:t>
      </w:r>
      <w:r>
        <w:t xml:space="preserve"> 7</w:t>
      </w:r>
      <w:r>
        <w:t xml:space="preserve">　</w:t>
      </w:r>
      <w:r>
        <w:t>Quote</w:t>
      </w:r>
      <w:r>
        <w:t>（报价单）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4519B24B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5FE3D36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4232DEC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4986A0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562784A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2229C47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5D9D21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105DBD4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77344A5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2C144F0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6AD53F3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764120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1513905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2A9573F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428E5EB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55127AC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1E80B6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0E0A858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44B233D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37C5D4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65422C8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0FC066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1F8F1B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编号</w:t>
            </w:r>
          </w:p>
        </w:tc>
        <w:tc>
          <w:tcPr>
            <w:tcW w:w="2041" w:type="dxa"/>
            <w:vAlign w:val="center"/>
          </w:tcPr>
          <w:p w14:paraId="5021B50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82B03E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2301FFA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6B429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</w:t>
            </w:r>
          </w:p>
        </w:tc>
        <w:tc>
          <w:tcPr>
            <w:tcW w:w="3061" w:type="dxa"/>
            <w:vAlign w:val="center"/>
          </w:tcPr>
          <w:p w14:paraId="38B3FAE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询价单</w:t>
            </w:r>
          </w:p>
        </w:tc>
        <w:tc>
          <w:tcPr>
            <w:tcW w:w="2041" w:type="dxa"/>
            <w:vAlign w:val="center"/>
          </w:tcPr>
          <w:p w14:paraId="6BAE606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Rfq</w:t>
            </w:r>
          </w:p>
        </w:tc>
        <w:tc>
          <w:tcPr>
            <w:tcW w:w="2154" w:type="dxa"/>
            <w:vAlign w:val="center"/>
          </w:tcPr>
          <w:p w14:paraId="1BB5A83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509785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EB93E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supplier</w:t>
            </w:r>
          </w:p>
        </w:tc>
        <w:tc>
          <w:tcPr>
            <w:tcW w:w="3061" w:type="dxa"/>
            <w:vAlign w:val="center"/>
          </w:tcPr>
          <w:p w14:paraId="4399BB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供方</w:t>
            </w:r>
          </w:p>
        </w:tc>
        <w:tc>
          <w:tcPr>
            <w:tcW w:w="2041" w:type="dxa"/>
            <w:vAlign w:val="center"/>
          </w:tcPr>
          <w:p w14:paraId="7BB1FED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768B31F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46E7A8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759D1A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valid_until</w:t>
            </w:r>
          </w:p>
        </w:tc>
        <w:tc>
          <w:tcPr>
            <w:tcW w:w="3061" w:type="dxa"/>
            <w:vAlign w:val="center"/>
          </w:tcPr>
          <w:p w14:paraId="7BCCFB2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有效至</w:t>
            </w:r>
          </w:p>
        </w:tc>
        <w:tc>
          <w:tcPr>
            <w:tcW w:w="2041" w:type="dxa"/>
            <w:vAlign w:val="center"/>
          </w:tcPr>
          <w:p w14:paraId="01CB572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70DAC96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1063BD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D5E3C8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incoterm</w:t>
            </w:r>
          </w:p>
        </w:tc>
        <w:tc>
          <w:tcPr>
            <w:tcW w:w="3061" w:type="dxa"/>
            <w:vAlign w:val="center"/>
          </w:tcPr>
          <w:p w14:paraId="534480C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贸易术语</w:t>
            </w:r>
          </w:p>
        </w:tc>
        <w:tc>
          <w:tcPr>
            <w:tcW w:w="2041" w:type="dxa"/>
            <w:vAlign w:val="center"/>
          </w:tcPr>
          <w:p w14:paraId="060C15B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8A9469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6</w:t>
            </w:r>
          </w:p>
        </w:tc>
      </w:tr>
      <w:tr w:rsidR="009C5911" w14:paraId="5D1EF3A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73376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6C60CD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币种</w:t>
            </w:r>
          </w:p>
        </w:tc>
        <w:tc>
          <w:tcPr>
            <w:tcW w:w="2041" w:type="dxa"/>
            <w:vAlign w:val="center"/>
          </w:tcPr>
          <w:p w14:paraId="58AF982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636CB9C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A6E1EF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77760D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09CB9B1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金额</w:t>
            </w:r>
          </w:p>
        </w:tc>
        <w:tc>
          <w:tcPr>
            <w:tcW w:w="2041" w:type="dxa"/>
            <w:vAlign w:val="center"/>
          </w:tcPr>
          <w:p w14:paraId="63085E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5325C11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8F91B5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DA6FB1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29FB89E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31E5657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487343B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6</w:t>
            </w:r>
          </w:p>
        </w:tc>
      </w:tr>
      <w:tr w:rsidR="009C5911" w14:paraId="0EA75F3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799E4D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comment</w:t>
            </w:r>
          </w:p>
        </w:tc>
        <w:tc>
          <w:tcPr>
            <w:tcW w:w="3061" w:type="dxa"/>
            <w:vAlign w:val="center"/>
          </w:tcPr>
          <w:p w14:paraId="45ECF3F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批注</w:t>
            </w:r>
          </w:p>
        </w:tc>
        <w:tc>
          <w:tcPr>
            <w:tcW w:w="2041" w:type="dxa"/>
            <w:vAlign w:val="center"/>
          </w:tcPr>
          <w:p w14:paraId="2E57CE6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79961B6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</w:tbl>
    <w:p w14:paraId="45FDB958" w14:textId="77777777" w:rsidR="009C5911" w:rsidRDefault="009C5911">
      <w:pPr>
        <w:pStyle w:val="PZPlain"/>
        <w:spacing w:after="120"/>
      </w:pPr>
    </w:p>
    <w:p w14:paraId="31BC4D6C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2.1.6 Order </w:t>
      </w:r>
      <w:r>
        <w:rPr>
          <w:rFonts w:ascii="Times New Roman" w:eastAsia="SimHei" w:hAnsi="Times New Roman" w:cs="Times New Roman"/>
        </w:rPr>
        <w:t>模型</w:t>
      </w:r>
    </w:p>
    <w:p w14:paraId="1FF2E3A8" w14:textId="77777777" w:rsidR="009C5911" w:rsidRDefault="00C06350">
      <w:r>
        <w:t>双方确认的合同：贸易术语、金额，且采购方与供方须为不同企业。</w:t>
      </w:r>
    </w:p>
    <w:p w14:paraId="44145915" w14:textId="77777777" w:rsidR="009C5911" w:rsidRDefault="00C06350">
      <w:pPr>
        <w:pStyle w:val="PZTableCaption"/>
      </w:pPr>
      <w:r>
        <w:lastRenderedPageBreak/>
        <w:t>表</w:t>
      </w:r>
      <w:r>
        <w:t xml:space="preserve"> 8</w:t>
      </w:r>
      <w:r>
        <w:t xml:space="preserve">　</w:t>
      </w:r>
      <w:r>
        <w:t>Order</w:t>
      </w:r>
      <w:r>
        <w:t>（订单）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4133ED64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5BAA452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2E2CEBA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0C59156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5096B89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3499C97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026F73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71E5A87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127C56F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4720138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65AA393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AD255D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4232CAE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319EDE8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36CCB0D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281BE32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E61195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7E16FBB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52C2BF9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143DF63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2ED990E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0E5AE4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165B973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编号</w:t>
            </w:r>
          </w:p>
        </w:tc>
        <w:tc>
          <w:tcPr>
            <w:tcW w:w="2041" w:type="dxa"/>
            <w:vAlign w:val="center"/>
          </w:tcPr>
          <w:p w14:paraId="52C5B08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5126C8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4B5A81B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B994B1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buyer</w:t>
            </w:r>
          </w:p>
        </w:tc>
        <w:tc>
          <w:tcPr>
            <w:tcW w:w="3061" w:type="dxa"/>
            <w:vAlign w:val="center"/>
          </w:tcPr>
          <w:p w14:paraId="72E32C7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采购方</w:t>
            </w:r>
          </w:p>
        </w:tc>
        <w:tc>
          <w:tcPr>
            <w:tcW w:w="2041" w:type="dxa"/>
            <w:vAlign w:val="center"/>
          </w:tcPr>
          <w:p w14:paraId="102CB89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1EB2C5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968A8E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A2E3CB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supplier</w:t>
            </w:r>
          </w:p>
        </w:tc>
        <w:tc>
          <w:tcPr>
            <w:tcW w:w="3061" w:type="dxa"/>
            <w:vAlign w:val="center"/>
          </w:tcPr>
          <w:p w14:paraId="0ADB20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供方</w:t>
            </w:r>
          </w:p>
        </w:tc>
        <w:tc>
          <w:tcPr>
            <w:tcW w:w="2041" w:type="dxa"/>
            <w:vAlign w:val="center"/>
          </w:tcPr>
          <w:p w14:paraId="137BA6C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09BAAC1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364C46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F236DE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</w:t>
            </w:r>
          </w:p>
        </w:tc>
        <w:tc>
          <w:tcPr>
            <w:tcW w:w="3061" w:type="dxa"/>
            <w:vAlign w:val="center"/>
          </w:tcPr>
          <w:p w14:paraId="2D3BBFD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报价单</w:t>
            </w:r>
          </w:p>
        </w:tc>
        <w:tc>
          <w:tcPr>
            <w:tcW w:w="2041" w:type="dxa"/>
            <w:vAlign w:val="center"/>
          </w:tcPr>
          <w:p w14:paraId="683B3FD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Quote</w:t>
            </w:r>
          </w:p>
        </w:tc>
        <w:tc>
          <w:tcPr>
            <w:tcW w:w="2154" w:type="dxa"/>
            <w:vAlign w:val="center"/>
          </w:tcPr>
          <w:p w14:paraId="440C354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50A5CB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BCF749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incoterm</w:t>
            </w:r>
          </w:p>
        </w:tc>
        <w:tc>
          <w:tcPr>
            <w:tcW w:w="3061" w:type="dxa"/>
            <w:vAlign w:val="center"/>
          </w:tcPr>
          <w:p w14:paraId="10B7ADA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贸易术语</w:t>
            </w:r>
          </w:p>
        </w:tc>
        <w:tc>
          <w:tcPr>
            <w:tcW w:w="2041" w:type="dxa"/>
            <w:vAlign w:val="center"/>
          </w:tcPr>
          <w:p w14:paraId="718DA48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61EDA61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6</w:t>
            </w:r>
          </w:p>
        </w:tc>
      </w:tr>
      <w:tr w:rsidR="009C5911" w14:paraId="780F86D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993721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188D547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币种</w:t>
            </w:r>
          </w:p>
        </w:tc>
        <w:tc>
          <w:tcPr>
            <w:tcW w:w="2041" w:type="dxa"/>
            <w:vAlign w:val="center"/>
          </w:tcPr>
          <w:p w14:paraId="00ED5CB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2D0A1D3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A70FA6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6B4025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42CA8FF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金额</w:t>
            </w:r>
          </w:p>
        </w:tc>
        <w:tc>
          <w:tcPr>
            <w:tcW w:w="2041" w:type="dxa"/>
            <w:vAlign w:val="center"/>
          </w:tcPr>
          <w:p w14:paraId="7001875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05B2E11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60C683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B43283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7A6ACE4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6E783CC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5C0871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6</w:t>
            </w:r>
          </w:p>
        </w:tc>
      </w:tr>
      <w:tr w:rsidR="009C5911" w14:paraId="0DC72F4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507939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signed_date</w:t>
            </w:r>
          </w:p>
        </w:tc>
        <w:tc>
          <w:tcPr>
            <w:tcW w:w="3061" w:type="dxa"/>
            <w:vAlign w:val="center"/>
          </w:tcPr>
          <w:p w14:paraId="3EB536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签署日期</w:t>
            </w:r>
          </w:p>
        </w:tc>
        <w:tc>
          <w:tcPr>
            <w:tcW w:w="2041" w:type="dxa"/>
            <w:vAlign w:val="center"/>
          </w:tcPr>
          <w:p w14:paraId="4900A2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3868210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</w:tbl>
    <w:p w14:paraId="2D6CAF2D" w14:textId="77777777" w:rsidR="009C5911" w:rsidRDefault="009C5911">
      <w:pPr>
        <w:pStyle w:val="PZPlain"/>
        <w:spacing w:after="120"/>
      </w:pPr>
    </w:p>
    <w:p w14:paraId="3D890DAA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2.1.7 OrderLine </w:t>
      </w:r>
      <w:r>
        <w:rPr>
          <w:rFonts w:ascii="Times New Roman" w:eastAsia="SimHei" w:hAnsi="Times New Roman" w:cs="Times New Roman"/>
        </w:rPr>
        <w:t>模型</w:t>
      </w:r>
    </w:p>
    <w:p w14:paraId="4DDE1510" w14:textId="77777777" w:rsidR="009C5911" w:rsidRDefault="00C06350">
      <w:r>
        <w:t>订单明细行：数量与价格为正，行金额由计算属性得出。</w:t>
      </w:r>
    </w:p>
    <w:p w14:paraId="5BDAECA4" w14:textId="77777777" w:rsidR="009C5911" w:rsidRDefault="00C06350">
      <w:pPr>
        <w:pStyle w:val="PZTableCaption"/>
      </w:pPr>
      <w:r>
        <w:t>表</w:t>
      </w:r>
      <w:r>
        <w:t xml:space="preserve"> 9</w:t>
      </w:r>
      <w:r>
        <w:t xml:space="preserve">　</w:t>
      </w:r>
      <w:r>
        <w:t>OrderLine</w:t>
      </w:r>
      <w:r>
        <w:t>（订单明细行）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6AAACE87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78B523A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5825698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2E4D376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635262F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5BF7423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5C2117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71250F2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35C3D80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542BA7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47A68DD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7B4F9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34C327D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</w:t>
            </w:r>
          </w:p>
        </w:tc>
        <w:tc>
          <w:tcPr>
            <w:tcW w:w="2041" w:type="dxa"/>
            <w:vAlign w:val="center"/>
          </w:tcPr>
          <w:p w14:paraId="3DDD0F5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64A2767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2C09B5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B9D35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</w:t>
            </w:r>
          </w:p>
        </w:tc>
        <w:tc>
          <w:tcPr>
            <w:tcW w:w="3061" w:type="dxa"/>
            <w:vAlign w:val="center"/>
          </w:tcPr>
          <w:p w14:paraId="3921C26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</w:t>
            </w:r>
          </w:p>
        </w:tc>
        <w:tc>
          <w:tcPr>
            <w:tcW w:w="2041" w:type="dxa"/>
            <w:vAlign w:val="center"/>
          </w:tcPr>
          <w:p w14:paraId="5F2BFA5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Good</w:t>
            </w:r>
          </w:p>
        </w:tc>
        <w:tc>
          <w:tcPr>
            <w:tcW w:w="2154" w:type="dxa"/>
            <w:vAlign w:val="center"/>
          </w:tcPr>
          <w:p w14:paraId="352F4D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2165A9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213E0E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qty</w:t>
            </w:r>
          </w:p>
        </w:tc>
        <w:tc>
          <w:tcPr>
            <w:tcW w:w="3061" w:type="dxa"/>
            <w:vAlign w:val="center"/>
          </w:tcPr>
          <w:p w14:paraId="2FA89DD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数量</w:t>
            </w:r>
          </w:p>
        </w:tc>
        <w:tc>
          <w:tcPr>
            <w:tcW w:w="2041" w:type="dxa"/>
            <w:vAlign w:val="center"/>
          </w:tcPr>
          <w:p w14:paraId="72BD29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5DE2D51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CF2C9C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E9DBD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price</w:t>
            </w:r>
          </w:p>
        </w:tc>
        <w:tc>
          <w:tcPr>
            <w:tcW w:w="3061" w:type="dxa"/>
            <w:vAlign w:val="center"/>
          </w:tcPr>
          <w:p w14:paraId="547E9A2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价格</w:t>
            </w:r>
          </w:p>
        </w:tc>
        <w:tc>
          <w:tcPr>
            <w:tcW w:w="2041" w:type="dxa"/>
            <w:vAlign w:val="center"/>
          </w:tcPr>
          <w:p w14:paraId="17EBA2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45D08E6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80CA2C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934778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delivery_days</w:t>
            </w:r>
          </w:p>
        </w:tc>
        <w:tc>
          <w:tcPr>
            <w:tcW w:w="3061" w:type="dxa"/>
            <w:vAlign w:val="center"/>
          </w:tcPr>
          <w:p w14:paraId="2CDAE0A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交货期，天</w:t>
            </w:r>
          </w:p>
        </w:tc>
        <w:tc>
          <w:tcPr>
            <w:tcW w:w="2041" w:type="dxa"/>
            <w:vAlign w:val="center"/>
          </w:tcPr>
          <w:p w14:paraId="63E8E8E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PositiveSmallIntegerField</w:t>
            </w:r>
          </w:p>
        </w:tc>
        <w:tc>
          <w:tcPr>
            <w:tcW w:w="2154" w:type="dxa"/>
            <w:vAlign w:val="center"/>
          </w:tcPr>
          <w:p w14:paraId="793C441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</w:tbl>
    <w:p w14:paraId="37CCD11B" w14:textId="77777777" w:rsidR="009C5911" w:rsidRDefault="009C5911">
      <w:pPr>
        <w:pStyle w:val="PZPlain"/>
        <w:spacing w:after="120"/>
      </w:pPr>
    </w:p>
    <w:p w14:paraId="477ED079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2.1.8 Shipment </w:t>
      </w:r>
      <w:r>
        <w:rPr>
          <w:rFonts w:ascii="Times New Roman" w:eastAsia="SimHei" w:hAnsi="Times New Roman" w:cs="Times New Roman"/>
        </w:rPr>
        <w:t>模型</w:t>
      </w:r>
    </w:p>
    <w:p w14:paraId="67109FBA" w14:textId="77777777" w:rsidR="009C5911" w:rsidRDefault="00C06350">
      <w:r>
        <w:t>订单的发货批次：集装箱号、发货日期与到达日期。</w:t>
      </w:r>
    </w:p>
    <w:p w14:paraId="03CC8062" w14:textId="77777777" w:rsidR="009C5911" w:rsidRDefault="00C06350">
      <w:pPr>
        <w:pStyle w:val="PZTableCaption"/>
      </w:pPr>
      <w:r>
        <w:t>表</w:t>
      </w:r>
      <w:r>
        <w:t xml:space="preserve"> 10</w:t>
      </w:r>
      <w:r>
        <w:t xml:space="preserve">　</w:t>
      </w:r>
      <w:r>
        <w:t>Shipment</w:t>
      </w:r>
      <w:r>
        <w:t>（批次）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4294F820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5765F2F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7D26AC8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4FB54C6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7940B60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0BA82A6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7FFB09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5725E62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63FB051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00004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732C1E0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D6ECC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2E9F1E4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295A426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6B1EF0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3DA2462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E88289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4889F80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6FFE0A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7FF0380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4B27B35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56AF9E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lastRenderedPageBreak/>
              <w:t>number</w:t>
            </w:r>
          </w:p>
        </w:tc>
        <w:tc>
          <w:tcPr>
            <w:tcW w:w="3061" w:type="dxa"/>
            <w:vAlign w:val="center"/>
          </w:tcPr>
          <w:p w14:paraId="4401C65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编号</w:t>
            </w:r>
          </w:p>
        </w:tc>
        <w:tc>
          <w:tcPr>
            <w:tcW w:w="2041" w:type="dxa"/>
            <w:vAlign w:val="center"/>
          </w:tcPr>
          <w:p w14:paraId="1322027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AC6794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4E4DDC2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D1912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55F2899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</w:t>
            </w:r>
          </w:p>
        </w:tc>
        <w:tc>
          <w:tcPr>
            <w:tcW w:w="2041" w:type="dxa"/>
            <w:vAlign w:val="center"/>
          </w:tcPr>
          <w:p w14:paraId="5495B7F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0EBEF1C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D1D7A9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C035F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qty</w:t>
            </w:r>
          </w:p>
        </w:tc>
        <w:tc>
          <w:tcPr>
            <w:tcW w:w="3061" w:type="dxa"/>
            <w:vAlign w:val="center"/>
          </w:tcPr>
          <w:p w14:paraId="4874304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数量</w:t>
            </w:r>
          </w:p>
        </w:tc>
        <w:tc>
          <w:tcPr>
            <w:tcW w:w="2041" w:type="dxa"/>
            <w:vAlign w:val="center"/>
          </w:tcPr>
          <w:p w14:paraId="2C6C1DA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4AB998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B7FF10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EF4BCE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weight_kg</w:t>
            </w:r>
          </w:p>
        </w:tc>
        <w:tc>
          <w:tcPr>
            <w:tcW w:w="3061" w:type="dxa"/>
            <w:vAlign w:val="center"/>
          </w:tcPr>
          <w:p w14:paraId="0DFF15A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重量，</w:t>
            </w:r>
            <w:r>
              <w:rPr>
                <w:sz w:val="17"/>
                <w:szCs w:val="17"/>
              </w:rPr>
              <w:t>kg</w:t>
            </w:r>
          </w:p>
        </w:tc>
        <w:tc>
          <w:tcPr>
            <w:tcW w:w="2041" w:type="dxa"/>
            <w:vAlign w:val="center"/>
          </w:tcPr>
          <w:p w14:paraId="0DED67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67B310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53C1C3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64F58B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volume_m3</w:t>
            </w:r>
          </w:p>
        </w:tc>
        <w:tc>
          <w:tcPr>
            <w:tcW w:w="3061" w:type="dxa"/>
            <w:vAlign w:val="center"/>
          </w:tcPr>
          <w:p w14:paraId="3D0C1C6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体积，</w:t>
            </w:r>
            <w:r>
              <w:rPr>
                <w:sz w:val="17"/>
                <w:szCs w:val="17"/>
              </w:rPr>
              <w:t>m³</w:t>
            </w:r>
          </w:p>
        </w:tc>
        <w:tc>
          <w:tcPr>
            <w:tcW w:w="2041" w:type="dxa"/>
            <w:vAlign w:val="center"/>
          </w:tcPr>
          <w:p w14:paraId="14AAA22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711B092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7AC8C6C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E12BF5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ship_date</w:t>
            </w:r>
          </w:p>
        </w:tc>
        <w:tc>
          <w:tcPr>
            <w:tcW w:w="3061" w:type="dxa"/>
            <w:vAlign w:val="center"/>
          </w:tcPr>
          <w:p w14:paraId="1043859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发货日期</w:t>
            </w:r>
          </w:p>
        </w:tc>
        <w:tc>
          <w:tcPr>
            <w:tcW w:w="2041" w:type="dxa"/>
            <w:vAlign w:val="center"/>
          </w:tcPr>
          <w:p w14:paraId="0969881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3095B83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77ED9A1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37DE3D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container_no</w:t>
            </w:r>
          </w:p>
        </w:tc>
        <w:tc>
          <w:tcPr>
            <w:tcW w:w="3061" w:type="dxa"/>
            <w:vAlign w:val="center"/>
          </w:tcPr>
          <w:p w14:paraId="0F9A36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集装箱号</w:t>
            </w:r>
          </w:p>
        </w:tc>
        <w:tc>
          <w:tcPr>
            <w:tcW w:w="2041" w:type="dxa"/>
            <w:vAlign w:val="center"/>
          </w:tcPr>
          <w:p w14:paraId="2A360B5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65D64B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</w:tbl>
    <w:p w14:paraId="713D6DD9" w14:textId="77777777" w:rsidR="009C5911" w:rsidRDefault="009C5911">
      <w:pPr>
        <w:pStyle w:val="PZPlain"/>
        <w:spacing w:after="120"/>
      </w:pPr>
    </w:p>
    <w:p w14:paraId="5CAC03A8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2.1.9 Transport </w:t>
      </w:r>
      <w:r>
        <w:rPr>
          <w:rFonts w:ascii="Times New Roman" w:eastAsia="SimHei" w:hAnsi="Times New Roman" w:cs="Times New Roman"/>
        </w:rPr>
        <w:t>模型</w:t>
      </w:r>
    </w:p>
    <w:p w14:paraId="4E153E8A" w14:textId="77777777" w:rsidR="009C5911" w:rsidRDefault="00C06350">
      <w:r>
        <w:t>批次运输（一对一）：承运人、物流通道、运输方式与运单号。</w:t>
      </w:r>
    </w:p>
    <w:p w14:paraId="200D0D4D" w14:textId="77777777" w:rsidR="009C5911" w:rsidRDefault="00C06350">
      <w:pPr>
        <w:pStyle w:val="PZTableCaption"/>
      </w:pPr>
      <w:r>
        <w:t>表</w:t>
      </w:r>
      <w:r>
        <w:t xml:space="preserve"> 11</w:t>
      </w:r>
      <w:r>
        <w:t xml:space="preserve">　</w:t>
      </w:r>
      <w:r>
        <w:t>Transport</w:t>
      </w:r>
      <w:r>
        <w:t>（运输）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4C5A665E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2FC3FC4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0CB2A15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BE537A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639453A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504B3FE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315F42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3C45158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415791D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5782CEF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3E5BC2B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1DFA77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</w:t>
            </w:r>
          </w:p>
        </w:tc>
        <w:tc>
          <w:tcPr>
            <w:tcW w:w="3061" w:type="dxa"/>
            <w:vAlign w:val="center"/>
          </w:tcPr>
          <w:p w14:paraId="2C2911B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批次</w:t>
            </w:r>
          </w:p>
        </w:tc>
        <w:tc>
          <w:tcPr>
            <w:tcW w:w="2041" w:type="dxa"/>
            <w:vAlign w:val="center"/>
          </w:tcPr>
          <w:p w14:paraId="3E99996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O2O → Shipment</w:t>
            </w:r>
          </w:p>
        </w:tc>
        <w:tc>
          <w:tcPr>
            <w:tcW w:w="2154" w:type="dxa"/>
            <w:vAlign w:val="center"/>
          </w:tcPr>
          <w:p w14:paraId="259E20C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</w:p>
        </w:tc>
      </w:tr>
      <w:tr w:rsidR="009C5911" w14:paraId="1538161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149B3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3061" w:type="dxa"/>
            <w:vAlign w:val="center"/>
          </w:tcPr>
          <w:p w14:paraId="636CD21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承运人</w:t>
            </w:r>
          </w:p>
        </w:tc>
        <w:tc>
          <w:tcPr>
            <w:tcW w:w="2041" w:type="dxa"/>
            <w:vAlign w:val="center"/>
          </w:tcPr>
          <w:p w14:paraId="60C4B46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754939B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917258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3B37C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carrier_name</w:t>
            </w:r>
          </w:p>
        </w:tc>
        <w:tc>
          <w:tcPr>
            <w:tcW w:w="3061" w:type="dxa"/>
            <w:vAlign w:val="center"/>
          </w:tcPr>
          <w:p w14:paraId="37B4153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承运人名称</w:t>
            </w:r>
          </w:p>
        </w:tc>
        <w:tc>
          <w:tcPr>
            <w:tcW w:w="2041" w:type="dxa"/>
            <w:vAlign w:val="center"/>
          </w:tcPr>
          <w:p w14:paraId="129F0C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AB2D15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C142C0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8072A7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mode</w:t>
            </w:r>
          </w:p>
        </w:tc>
        <w:tc>
          <w:tcPr>
            <w:tcW w:w="3061" w:type="dxa"/>
            <w:vAlign w:val="center"/>
          </w:tcPr>
          <w:p w14:paraId="55F51E8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运输方式</w:t>
            </w:r>
          </w:p>
        </w:tc>
        <w:tc>
          <w:tcPr>
            <w:tcW w:w="2041" w:type="dxa"/>
            <w:vAlign w:val="center"/>
          </w:tcPr>
          <w:p w14:paraId="37A1E2B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88331A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4</w:t>
            </w:r>
          </w:p>
        </w:tc>
      </w:tr>
      <w:tr w:rsidR="009C5911" w14:paraId="584AD9E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CEA055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lane</w:t>
            </w:r>
          </w:p>
        </w:tc>
        <w:tc>
          <w:tcPr>
            <w:tcW w:w="3061" w:type="dxa"/>
            <w:vAlign w:val="center"/>
          </w:tcPr>
          <w:p w14:paraId="68DCFEE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通道</w:t>
            </w:r>
          </w:p>
        </w:tc>
        <w:tc>
          <w:tcPr>
            <w:tcW w:w="2041" w:type="dxa"/>
            <w:vAlign w:val="center"/>
          </w:tcPr>
          <w:p w14:paraId="012AD0D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TransportLane</w:t>
            </w:r>
          </w:p>
        </w:tc>
        <w:tc>
          <w:tcPr>
            <w:tcW w:w="2154" w:type="dxa"/>
            <w:vAlign w:val="center"/>
          </w:tcPr>
          <w:p w14:paraId="629A661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B9874E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A96EA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waybill_no</w:t>
            </w:r>
          </w:p>
        </w:tc>
        <w:tc>
          <w:tcPr>
            <w:tcW w:w="3061" w:type="dxa"/>
            <w:vAlign w:val="center"/>
          </w:tcPr>
          <w:p w14:paraId="1AB6EF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运输运单</w:t>
            </w:r>
          </w:p>
        </w:tc>
        <w:tc>
          <w:tcPr>
            <w:tcW w:w="2041" w:type="dxa"/>
            <w:vAlign w:val="center"/>
          </w:tcPr>
          <w:p w14:paraId="770FFCB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B5EB6D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2CD2B99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2CA6B6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cost</w:t>
            </w:r>
          </w:p>
        </w:tc>
        <w:tc>
          <w:tcPr>
            <w:tcW w:w="3061" w:type="dxa"/>
            <w:vAlign w:val="center"/>
          </w:tcPr>
          <w:p w14:paraId="0A866C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运费</w:t>
            </w:r>
          </w:p>
        </w:tc>
        <w:tc>
          <w:tcPr>
            <w:tcW w:w="2041" w:type="dxa"/>
            <w:vAlign w:val="center"/>
          </w:tcPr>
          <w:p w14:paraId="6208413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71BAF84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</w:tbl>
    <w:p w14:paraId="2B25D581" w14:textId="77777777" w:rsidR="009C5911" w:rsidRDefault="009C5911">
      <w:pPr>
        <w:pStyle w:val="PZPlain"/>
        <w:spacing w:after="120"/>
      </w:pPr>
    </w:p>
    <w:p w14:paraId="657C89EE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2.1.10 Document </w:t>
      </w:r>
      <w:r>
        <w:rPr>
          <w:rFonts w:ascii="Times New Roman" w:eastAsia="SimHei" w:hAnsi="Times New Roman" w:cs="Times New Roman"/>
        </w:rPr>
        <w:t>模型</w:t>
      </w:r>
    </w:p>
    <w:p w14:paraId="75C46805" w14:textId="77777777" w:rsidR="009C5911" w:rsidRDefault="00C06350">
      <w:r>
        <w:t>货运单证：类型、状态、签发日期与有效期；有效期不得早于签发日。</w:t>
      </w:r>
    </w:p>
    <w:p w14:paraId="0AD76BA0" w14:textId="77777777" w:rsidR="009C5911" w:rsidRDefault="00C06350">
      <w:pPr>
        <w:pStyle w:val="PZTableCaption"/>
      </w:pPr>
      <w:r>
        <w:t>表</w:t>
      </w:r>
      <w:r>
        <w:t xml:space="preserve"> 12</w:t>
      </w:r>
      <w:r>
        <w:t xml:space="preserve">　</w:t>
      </w:r>
      <w:r>
        <w:t>Document</w:t>
      </w:r>
      <w:r>
        <w:t>（单证）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37C98018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05488A8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4AF6453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64CB0ED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5D0584E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321A0EA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843E63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6FE2DEF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6D90523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54ADFEF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29713BF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CB047B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01BB789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100F100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2CE6B31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74CC172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8165EE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0D448F0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1A2FCCC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36D06C0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64AE851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4A268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doc_type</w:t>
            </w:r>
          </w:p>
        </w:tc>
        <w:tc>
          <w:tcPr>
            <w:tcW w:w="3061" w:type="dxa"/>
            <w:vAlign w:val="center"/>
          </w:tcPr>
          <w:p w14:paraId="758DDFB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单证类型</w:t>
            </w:r>
          </w:p>
        </w:tc>
        <w:tc>
          <w:tcPr>
            <w:tcW w:w="2041" w:type="dxa"/>
            <w:vAlign w:val="center"/>
          </w:tcPr>
          <w:p w14:paraId="5ECC44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DocType</w:t>
            </w:r>
          </w:p>
        </w:tc>
        <w:tc>
          <w:tcPr>
            <w:tcW w:w="2154" w:type="dxa"/>
            <w:vAlign w:val="center"/>
          </w:tcPr>
          <w:p w14:paraId="5D6AC90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D81179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63530C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119E1A1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</w:t>
            </w:r>
          </w:p>
        </w:tc>
        <w:tc>
          <w:tcPr>
            <w:tcW w:w="2041" w:type="dxa"/>
            <w:vAlign w:val="center"/>
          </w:tcPr>
          <w:p w14:paraId="795ABFB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297A8D0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0E02CC7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C72D1B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</w:t>
            </w:r>
          </w:p>
        </w:tc>
        <w:tc>
          <w:tcPr>
            <w:tcW w:w="3061" w:type="dxa"/>
            <w:vAlign w:val="center"/>
          </w:tcPr>
          <w:p w14:paraId="1BE4863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批次</w:t>
            </w:r>
          </w:p>
        </w:tc>
        <w:tc>
          <w:tcPr>
            <w:tcW w:w="2041" w:type="dxa"/>
            <w:vAlign w:val="center"/>
          </w:tcPr>
          <w:p w14:paraId="28FCD36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Shipment</w:t>
            </w:r>
          </w:p>
        </w:tc>
        <w:tc>
          <w:tcPr>
            <w:tcW w:w="2154" w:type="dxa"/>
            <w:vAlign w:val="center"/>
          </w:tcPr>
          <w:p w14:paraId="0647DD5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0AB7076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C6AA8C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file</w:t>
            </w:r>
          </w:p>
        </w:tc>
        <w:tc>
          <w:tcPr>
            <w:tcW w:w="3061" w:type="dxa"/>
            <w:vAlign w:val="center"/>
          </w:tcPr>
          <w:p w14:paraId="42D8BE7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文件</w:t>
            </w:r>
          </w:p>
        </w:tc>
        <w:tc>
          <w:tcPr>
            <w:tcW w:w="2041" w:type="dxa"/>
            <w:vAlign w:val="center"/>
          </w:tcPr>
          <w:p w14:paraId="100ED61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FileField</w:t>
            </w:r>
          </w:p>
        </w:tc>
        <w:tc>
          <w:tcPr>
            <w:tcW w:w="2154" w:type="dxa"/>
            <w:vAlign w:val="center"/>
          </w:tcPr>
          <w:p w14:paraId="2437C61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8E05AB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AA379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lastRenderedPageBreak/>
              <w:t>issuer</w:t>
            </w:r>
          </w:p>
        </w:tc>
        <w:tc>
          <w:tcPr>
            <w:tcW w:w="3061" w:type="dxa"/>
            <w:vAlign w:val="center"/>
          </w:tcPr>
          <w:p w14:paraId="5C79B64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签发方</w:t>
            </w:r>
          </w:p>
        </w:tc>
        <w:tc>
          <w:tcPr>
            <w:tcW w:w="2041" w:type="dxa"/>
            <w:vAlign w:val="center"/>
          </w:tcPr>
          <w:p w14:paraId="4452051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99A8B5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27B9E52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2056E6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issued_date</w:t>
            </w:r>
          </w:p>
        </w:tc>
        <w:tc>
          <w:tcPr>
            <w:tcW w:w="3061" w:type="dxa"/>
            <w:vAlign w:val="center"/>
          </w:tcPr>
          <w:p w14:paraId="156967A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签发日期</w:t>
            </w:r>
          </w:p>
        </w:tc>
        <w:tc>
          <w:tcPr>
            <w:tcW w:w="2041" w:type="dxa"/>
            <w:vAlign w:val="center"/>
          </w:tcPr>
          <w:p w14:paraId="07B9F2F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03A9E4C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A2511F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199F57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valid_until</w:t>
            </w:r>
          </w:p>
        </w:tc>
        <w:tc>
          <w:tcPr>
            <w:tcW w:w="3061" w:type="dxa"/>
            <w:vAlign w:val="center"/>
          </w:tcPr>
          <w:p w14:paraId="2A6ADBA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有效期至</w:t>
            </w:r>
          </w:p>
        </w:tc>
        <w:tc>
          <w:tcPr>
            <w:tcW w:w="2041" w:type="dxa"/>
            <w:vAlign w:val="center"/>
          </w:tcPr>
          <w:p w14:paraId="607A68F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5318D15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58B9D82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B2EEC2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522649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21D693D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FF297E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5</w:t>
            </w:r>
          </w:p>
        </w:tc>
      </w:tr>
    </w:tbl>
    <w:p w14:paraId="6CA701B9" w14:textId="77777777" w:rsidR="009C5911" w:rsidRDefault="009C5911">
      <w:pPr>
        <w:pStyle w:val="PZPlain"/>
        <w:spacing w:after="120"/>
      </w:pPr>
    </w:p>
    <w:p w14:paraId="5DFA0C11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2.1.11 Message </w:t>
      </w:r>
      <w:r>
        <w:rPr>
          <w:rFonts w:ascii="Times New Roman" w:eastAsia="SimHei" w:hAnsi="Times New Roman" w:cs="Times New Roman"/>
        </w:rPr>
        <w:t>模型</w:t>
      </w:r>
    </w:p>
    <w:p w14:paraId="5CADDDBD" w14:textId="77777777" w:rsidR="009C5911" w:rsidRDefault="00C06350">
      <w:r>
        <w:t>会话中以源语言撰写的消息；译文由独立模型存放，并按语言唯一。</w:t>
      </w:r>
    </w:p>
    <w:p w14:paraId="15207547" w14:textId="77777777" w:rsidR="009C5911" w:rsidRDefault="00C06350">
      <w:pPr>
        <w:pStyle w:val="PZTableCaption"/>
      </w:pPr>
      <w:r>
        <w:t>表</w:t>
      </w:r>
      <w:r>
        <w:t xml:space="preserve"> 13</w:t>
      </w:r>
      <w:r>
        <w:t xml:space="preserve">　</w:t>
      </w:r>
      <w:r>
        <w:t>Message</w:t>
      </w:r>
      <w:r>
        <w:t>（消息）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467FF3C9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193FE19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42BD10B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6A36967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4B38361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24E1F15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5B8414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78AD4A2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2B01F8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05A84EC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17C4502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AF39AE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</w:t>
            </w:r>
          </w:p>
        </w:tc>
        <w:tc>
          <w:tcPr>
            <w:tcW w:w="3061" w:type="dxa"/>
            <w:vAlign w:val="center"/>
          </w:tcPr>
          <w:p w14:paraId="3E8A47A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会话</w:t>
            </w:r>
          </w:p>
        </w:tc>
        <w:tc>
          <w:tcPr>
            <w:tcW w:w="2041" w:type="dxa"/>
            <w:vAlign w:val="center"/>
          </w:tcPr>
          <w:p w14:paraId="59EC23F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Dialog</w:t>
            </w:r>
          </w:p>
        </w:tc>
        <w:tc>
          <w:tcPr>
            <w:tcW w:w="2154" w:type="dxa"/>
            <w:vAlign w:val="center"/>
          </w:tcPr>
          <w:p w14:paraId="532D9BF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1A8896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142EB3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author</w:t>
            </w:r>
          </w:p>
        </w:tc>
        <w:tc>
          <w:tcPr>
            <w:tcW w:w="3061" w:type="dxa"/>
            <w:vAlign w:val="center"/>
          </w:tcPr>
          <w:p w14:paraId="5F456B2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作者</w:t>
            </w:r>
          </w:p>
        </w:tc>
        <w:tc>
          <w:tcPr>
            <w:tcW w:w="2041" w:type="dxa"/>
            <w:vAlign w:val="center"/>
          </w:tcPr>
          <w:p w14:paraId="052D75E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3C11604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27D920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9ACBC1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body</w:t>
            </w:r>
          </w:p>
        </w:tc>
        <w:tc>
          <w:tcPr>
            <w:tcW w:w="3061" w:type="dxa"/>
            <w:vAlign w:val="center"/>
          </w:tcPr>
          <w:p w14:paraId="32B89F9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正文</w:t>
            </w:r>
          </w:p>
        </w:tc>
        <w:tc>
          <w:tcPr>
            <w:tcW w:w="2041" w:type="dxa"/>
            <w:vAlign w:val="center"/>
          </w:tcPr>
          <w:p w14:paraId="6FD026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1F61B58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B11226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656C5F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language</w:t>
            </w:r>
          </w:p>
        </w:tc>
        <w:tc>
          <w:tcPr>
            <w:tcW w:w="3061" w:type="dxa"/>
            <w:vAlign w:val="center"/>
          </w:tcPr>
          <w:p w14:paraId="69F4946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语言</w:t>
            </w:r>
          </w:p>
        </w:tc>
        <w:tc>
          <w:tcPr>
            <w:tcW w:w="2041" w:type="dxa"/>
            <w:vAlign w:val="center"/>
          </w:tcPr>
          <w:p w14:paraId="66ED384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5961E3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2</w:t>
            </w:r>
          </w:p>
        </w:tc>
      </w:tr>
      <w:tr w:rsidR="009C5911" w14:paraId="2888EA7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B62ADA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53ABC0E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已发送</w:t>
            </w:r>
          </w:p>
        </w:tc>
        <w:tc>
          <w:tcPr>
            <w:tcW w:w="2041" w:type="dxa"/>
            <w:vAlign w:val="center"/>
          </w:tcPr>
          <w:p w14:paraId="7F13EF0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3AC4BCB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</w:tbl>
    <w:p w14:paraId="27968D60" w14:textId="77777777" w:rsidR="009C5911" w:rsidRDefault="009C5911">
      <w:pPr>
        <w:pStyle w:val="PZPlain"/>
        <w:spacing w:after="120"/>
      </w:pPr>
    </w:p>
    <w:p w14:paraId="55BA68AD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2.1.12 Task </w:t>
      </w:r>
      <w:r>
        <w:rPr>
          <w:rFonts w:ascii="Times New Roman" w:eastAsia="SimHei" w:hAnsi="Times New Roman" w:cs="Times New Roman"/>
        </w:rPr>
        <w:t>模型</w:t>
      </w:r>
    </w:p>
    <w:p w14:paraId="6B4E95A7" w14:textId="77777777" w:rsidR="009C5911" w:rsidRDefault="00C06350">
      <w:r>
        <w:t>带优先级、期限与执行人的任务；来源为指向业务对象的链接。</w:t>
      </w:r>
    </w:p>
    <w:p w14:paraId="40D01B95" w14:textId="77777777" w:rsidR="009C5911" w:rsidRDefault="00C06350">
      <w:pPr>
        <w:pStyle w:val="PZTableCaption"/>
      </w:pPr>
      <w:r>
        <w:t>表</w:t>
      </w:r>
      <w:r>
        <w:t xml:space="preserve"> 14</w:t>
      </w:r>
      <w:r>
        <w:t xml:space="preserve">　</w:t>
      </w:r>
      <w:r>
        <w:t>Task</w:t>
      </w:r>
      <w:r>
        <w:t>（任务）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19089D2B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0ABEFCF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5BFB87C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5B94439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61F1EC7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1284638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A8246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72DB3C7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5FAB75D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4FD3FC5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5A541F3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BEB2EA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086972C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5064A8B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40AA24D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11A9487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83DD23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26B6C7B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4D18D71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4CFFF00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06CE468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64DCEF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120A2D2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编号</w:t>
            </w:r>
          </w:p>
        </w:tc>
        <w:tc>
          <w:tcPr>
            <w:tcW w:w="2041" w:type="dxa"/>
            <w:vAlign w:val="center"/>
          </w:tcPr>
          <w:p w14:paraId="2B7407D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D5CA90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065EC52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2750E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3061" w:type="dxa"/>
            <w:vAlign w:val="center"/>
          </w:tcPr>
          <w:p w14:paraId="4FC4985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标题</w:t>
            </w:r>
          </w:p>
        </w:tc>
        <w:tc>
          <w:tcPr>
            <w:tcW w:w="2041" w:type="dxa"/>
            <w:vAlign w:val="center"/>
          </w:tcPr>
          <w:p w14:paraId="44146C3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E8744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DED887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CBD0A8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source_kind</w:t>
            </w:r>
          </w:p>
        </w:tc>
        <w:tc>
          <w:tcPr>
            <w:tcW w:w="3061" w:type="dxa"/>
            <w:vAlign w:val="center"/>
          </w:tcPr>
          <w:p w14:paraId="7B4AD0A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来源</w:t>
            </w:r>
          </w:p>
        </w:tc>
        <w:tc>
          <w:tcPr>
            <w:tcW w:w="2041" w:type="dxa"/>
            <w:vAlign w:val="center"/>
          </w:tcPr>
          <w:p w14:paraId="0034C76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3D1AD2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5</w:t>
            </w:r>
          </w:p>
        </w:tc>
      </w:tr>
      <w:tr w:rsidR="009C5911" w14:paraId="3A7A14B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C9A164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source_id</w:t>
            </w:r>
          </w:p>
        </w:tc>
        <w:tc>
          <w:tcPr>
            <w:tcW w:w="3061" w:type="dxa"/>
            <w:vAlign w:val="center"/>
          </w:tcPr>
          <w:p w14:paraId="7E54DCB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来源编码</w:t>
            </w:r>
          </w:p>
        </w:tc>
        <w:tc>
          <w:tcPr>
            <w:tcW w:w="2041" w:type="dxa"/>
            <w:vAlign w:val="center"/>
          </w:tcPr>
          <w:p w14:paraId="18A569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PositiveBigIntegerField</w:t>
            </w:r>
          </w:p>
        </w:tc>
        <w:tc>
          <w:tcPr>
            <w:tcW w:w="2154" w:type="dxa"/>
            <w:vAlign w:val="center"/>
          </w:tcPr>
          <w:p w14:paraId="1CD88BD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37A95A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87AA21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assignee</w:t>
            </w:r>
          </w:p>
        </w:tc>
        <w:tc>
          <w:tcPr>
            <w:tcW w:w="3061" w:type="dxa"/>
            <w:vAlign w:val="center"/>
          </w:tcPr>
          <w:p w14:paraId="13A99A9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执行人</w:t>
            </w:r>
          </w:p>
        </w:tc>
        <w:tc>
          <w:tcPr>
            <w:tcW w:w="2041" w:type="dxa"/>
            <w:vAlign w:val="center"/>
          </w:tcPr>
          <w:p w14:paraId="6C9B34F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194CD45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71BB0E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0CADF5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due_date</w:t>
            </w:r>
          </w:p>
        </w:tc>
        <w:tc>
          <w:tcPr>
            <w:tcW w:w="3061" w:type="dxa"/>
            <w:vAlign w:val="center"/>
          </w:tcPr>
          <w:p w14:paraId="01E5BE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期限</w:t>
            </w:r>
          </w:p>
        </w:tc>
        <w:tc>
          <w:tcPr>
            <w:tcW w:w="2041" w:type="dxa"/>
            <w:vAlign w:val="center"/>
          </w:tcPr>
          <w:p w14:paraId="65D4B36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2BF37D5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74E7E0C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C5E0F9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priority</w:t>
            </w:r>
          </w:p>
        </w:tc>
        <w:tc>
          <w:tcPr>
            <w:tcW w:w="3061" w:type="dxa"/>
            <w:vAlign w:val="center"/>
          </w:tcPr>
          <w:p w14:paraId="7F88075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优先级</w:t>
            </w:r>
          </w:p>
        </w:tc>
        <w:tc>
          <w:tcPr>
            <w:tcW w:w="2041" w:type="dxa"/>
            <w:vAlign w:val="center"/>
          </w:tcPr>
          <w:p w14:paraId="208F64E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81E13B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3</w:t>
            </w:r>
          </w:p>
        </w:tc>
      </w:tr>
      <w:tr w:rsidR="009C5911" w14:paraId="42ABCCF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EA6DEB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62BB547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47A463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894772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4</w:t>
            </w:r>
          </w:p>
        </w:tc>
      </w:tr>
    </w:tbl>
    <w:p w14:paraId="53E1EEC0" w14:textId="77777777" w:rsidR="009C5911" w:rsidRDefault="009C5911">
      <w:pPr>
        <w:pStyle w:val="PZPlain"/>
        <w:spacing w:after="120"/>
      </w:pPr>
    </w:p>
    <w:p w14:paraId="1D91143E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lastRenderedPageBreak/>
        <w:t xml:space="preserve">2.1.13 Statement </w:t>
      </w:r>
      <w:r>
        <w:rPr>
          <w:rFonts w:ascii="Times New Roman" w:eastAsia="SimHei" w:hAnsi="Times New Roman" w:cs="Times New Roman"/>
        </w:rPr>
        <w:t>模型</w:t>
      </w:r>
    </w:p>
    <w:p w14:paraId="61C255DA" w14:textId="77777777" w:rsidR="009C5911" w:rsidRDefault="00C06350">
      <w:r>
        <w:t>用于结算的账单及其明细行；金额非负，编号自动。</w:t>
      </w:r>
    </w:p>
    <w:p w14:paraId="77648966" w14:textId="77777777" w:rsidR="009C5911" w:rsidRDefault="00C06350">
      <w:pPr>
        <w:pStyle w:val="PZTableCaption"/>
      </w:pPr>
      <w:r>
        <w:t>表</w:t>
      </w:r>
      <w:r>
        <w:t xml:space="preserve"> 15</w:t>
      </w:r>
      <w:r>
        <w:t xml:space="preserve">　</w:t>
      </w:r>
      <w:r>
        <w:t>Statement</w:t>
      </w:r>
      <w:r>
        <w:t>（账单）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467F0395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66F7FBE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52878B7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4FEE13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311324F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1D69960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1B946C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0BDCACA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2BD8B8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43CD95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0A14B6F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6AD34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6DBE482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37E393F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30B0CF7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  <w:tr w:rsidR="009C5911" w14:paraId="7CE1F8D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7BB0EC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3E337A6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更新于</w:t>
            </w:r>
          </w:p>
        </w:tc>
        <w:tc>
          <w:tcPr>
            <w:tcW w:w="2041" w:type="dxa"/>
            <w:vAlign w:val="center"/>
          </w:tcPr>
          <w:p w14:paraId="57EAC60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64BB34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自动更新</w:t>
            </w:r>
          </w:p>
        </w:tc>
      </w:tr>
      <w:tr w:rsidR="009C5911" w14:paraId="06817D1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41532D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3C4B519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编号</w:t>
            </w:r>
          </w:p>
        </w:tc>
        <w:tc>
          <w:tcPr>
            <w:tcW w:w="2041" w:type="dxa"/>
            <w:vAlign w:val="center"/>
          </w:tcPr>
          <w:p w14:paraId="308519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D216DE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唯一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229AD00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0A813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3AEFA8B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</w:t>
            </w:r>
          </w:p>
        </w:tc>
        <w:tc>
          <w:tcPr>
            <w:tcW w:w="2041" w:type="dxa"/>
            <w:vAlign w:val="center"/>
          </w:tcPr>
          <w:p w14:paraId="17279FB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6627DE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EBE094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82ADAC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0F170BE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币种</w:t>
            </w:r>
          </w:p>
        </w:tc>
        <w:tc>
          <w:tcPr>
            <w:tcW w:w="2041" w:type="dxa"/>
            <w:vAlign w:val="center"/>
          </w:tcPr>
          <w:p w14:paraId="022FBAE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7C22665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693589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B77C82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6D458F2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金额</w:t>
            </w:r>
          </w:p>
        </w:tc>
        <w:tc>
          <w:tcPr>
            <w:tcW w:w="2041" w:type="dxa"/>
            <w:vAlign w:val="center"/>
          </w:tcPr>
          <w:p w14:paraId="20928E7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3170FC7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8AFE11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DBBA65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due_date</w:t>
            </w:r>
          </w:p>
        </w:tc>
        <w:tc>
          <w:tcPr>
            <w:tcW w:w="3061" w:type="dxa"/>
            <w:vAlign w:val="center"/>
          </w:tcPr>
          <w:p w14:paraId="52E9955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付款期限</w:t>
            </w:r>
          </w:p>
        </w:tc>
        <w:tc>
          <w:tcPr>
            <w:tcW w:w="2041" w:type="dxa"/>
            <w:vAlign w:val="center"/>
          </w:tcPr>
          <w:p w14:paraId="661267B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6B20E9A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  <w:tr w:rsidR="009C5911" w14:paraId="356674F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E5BF9B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6987B5B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状态</w:t>
            </w:r>
          </w:p>
        </w:tc>
        <w:tc>
          <w:tcPr>
            <w:tcW w:w="2041" w:type="dxa"/>
            <w:vAlign w:val="center"/>
          </w:tcPr>
          <w:p w14:paraId="1652742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43F247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枚举</w:t>
            </w:r>
            <w:r>
              <w:rPr>
                <w:sz w:val="17"/>
                <w:szCs w:val="17"/>
              </w:rPr>
              <w:t xml:space="preserve"> 5</w:t>
            </w:r>
          </w:p>
        </w:tc>
      </w:tr>
      <w:tr w:rsidR="009C5911" w14:paraId="4360478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6A3220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confirmed_by</w:t>
            </w:r>
          </w:p>
        </w:tc>
        <w:tc>
          <w:tcPr>
            <w:tcW w:w="3061" w:type="dxa"/>
            <w:vAlign w:val="center"/>
          </w:tcPr>
          <w:p w14:paraId="2B5DDDC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确认人</w:t>
            </w:r>
          </w:p>
        </w:tc>
        <w:tc>
          <w:tcPr>
            <w:tcW w:w="2041" w:type="dxa"/>
            <w:vAlign w:val="center"/>
          </w:tcPr>
          <w:p w14:paraId="4B13118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3595801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可空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选填</w:t>
            </w:r>
          </w:p>
        </w:tc>
      </w:tr>
    </w:tbl>
    <w:p w14:paraId="5FA4D6F7" w14:textId="77777777" w:rsidR="009C5911" w:rsidRDefault="009C5911">
      <w:pPr>
        <w:pStyle w:val="PZPlain"/>
        <w:spacing w:after="120"/>
      </w:pPr>
    </w:p>
    <w:p w14:paraId="51D7A22A" w14:textId="77777777" w:rsidR="009C5911" w:rsidRDefault="00C06350">
      <w:pPr>
        <w:pStyle w:val="31"/>
      </w:pPr>
      <w:r>
        <w:rPr>
          <w:rFonts w:ascii="Times New Roman" w:eastAsia="SimHei" w:hAnsi="Times New Roman" w:cs="Times New Roman"/>
        </w:rPr>
        <w:t xml:space="preserve">2.1.14 Payment </w:t>
      </w:r>
      <w:r>
        <w:rPr>
          <w:rFonts w:ascii="Times New Roman" w:eastAsia="SimHei" w:hAnsi="Times New Roman" w:cs="Times New Roman"/>
        </w:rPr>
        <w:t>模型</w:t>
      </w:r>
    </w:p>
    <w:p w14:paraId="5874F654" w14:textId="77777777" w:rsidR="009C5911" w:rsidRDefault="00C06350">
      <w:r>
        <w:t>付款登记：结算通道、金额、日期与双方确认。</w:t>
      </w:r>
    </w:p>
    <w:p w14:paraId="1A1AE2E3" w14:textId="77777777" w:rsidR="009C5911" w:rsidRDefault="00C06350">
      <w:pPr>
        <w:pStyle w:val="PZTableCaption"/>
      </w:pPr>
      <w:r>
        <w:t>表</w:t>
      </w:r>
      <w:r>
        <w:t xml:space="preserve"> 16</w:t>
      </w:r>
      <w:r>
        <w:t xml:space="preserve">　</w:t>
      </w:r>
      <w:r>
        <w:t>Payment</w:t>
      </w:r>
      <w:r>
        <w:t>（付款登记）</w:t>
      </w:r>
      <w:r>
        <w:t xml:space="preserve"> </w:t>
      </w:r>
      <w:r>
        <w:t>模型字段表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9C5911" w14:paraId="12056F9E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147EE74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字段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637C175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2A9932F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5243E71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特性</w:t>
            </w:r>
          </w:p>
        </w:tc>
      </w:tr>
      <w:tr w:rsidR="009C5911" w14:paraId="680C669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597C9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5B1844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标识号</w:t>
            </w:r>
          </w:p>
        </w:tc>
        <w:tc>
          <w:tcPr>
            <w:tcW w:w="2041" w:type="dxa"/>
            <w:vAlign w:val="center"/>
          </w:tcPr>
          <w:p w14:paraId="4D14486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1E2AB9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9C5911" w14:paraId="1C038BD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EC9E0D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statement</w:t>
            </w:r>
          </w:p>
        </w:tc>
        <w:tc>
          <w:tcPr>
            <w:tcW w:w="3061" w:type="dxa"/>
            <w:vAlign w:val="center"/>
          </w:tcPr>
          <w:p w14:paraId="61C3745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账单</w:t>
            </w:r>
          </w:p>
        </w:tc>
        <w:tc>
          <w:tcPr>
            <w:tcW w:w="2041" w:type="dxa"/>
            <w:vAlign w:val="center"/>
          </w:tcPr>
          <w:p w14:paraId="22531E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Statement</w:t>
            </w:r>
          </w:p>
        </w:tc>
        <w:tc>
          <w:tcPr>
            <w:tcW w:w="2154" w:type="dxa"/>
            <w:vAlign w:val="center"/>
          </w:tcPr>
          <w:p w14:paraId="69C3EA6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8D8572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F179F1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paid_date</w:t>
            </w:r>
          </w:p>
        </w:tc>
        <w:tc>
          <w:tcPr>
            <w:tcW w:w="3061" w:type="dxa"/>
            <w:vAlign w:val="center"/>
          </w:tcPr>
          <w:p w14:paraId="583E870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注册日期</w:t>
            </w:r>
          </w:p>
        </w:tc>
        <w:tc>
          <w:tcPr>
            <w:tcW w:w="2041" w:type="dxa"/>
            <w:vAlign w:val="center"/>
          </w:tcPr>
          <w:p w14:paraId="71CFCDD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4C17D1C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D8C7C3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E94370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0710DD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金额</w:t>
            </w:r>
          </w:p>
        </w:tc>
        <w:tc>
          <w:tcPr>
            <w:tcW w:w="2041" w:type="dxa"/>
            <w:vAlign w:val="center"/>
          </w:tcPr>
          <w:p w14:paraId="2D064B7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658A813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248F73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18624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channel_note</w:t>
            </w:r>
          </w:p>
        </w:tc>
        <w:tc>
          <w:tcPr>
            <w:tcW w:w="3061" w:type="dxa"/>
            <w:vAlign w:val="center"/>
          </w:tcPr>
          <w:p w14:paraId="722A402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结算通道与收款信息</w:t>
            </w:r>
          </w:p>
        </w:tc>
        <w:tc>
          <w:tcPr>
            <w:tcW w:w="2041" w:type="dxa"/>
            <w:vAlign w:val="center"/>
          </w:tcPr>
          <w:p w14:paraId="59ED321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BA7DFF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选填</w:t>
            </w:r>
          </w:p>
        </w:tc>
      </w:tr>
      <w:tr w:rsidR="009C5911" w14:paraId="6C78763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44151E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buyer_confirmed</w:t>
            </w:r>
          </w:p>
        </w:tc>
        <w:tc>
          <w:tcPr>
            <w:tcW w:w="3061" w:type="dxa"/>
            <w:vAlign w:val="center"/>
          </w:tcPr>
          <w:p w14:paraId="08EFB8B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采购方确认</w:t>
            </w:r>
          </w:p>
        </w:tc>
        <w:tc>
          <w:tcPr>
            <w:tcW w:w="2041" w:type="dxa"/>
            <w:vAlign w:val="center"/>
          </w:tcPr>
          <w:p w14:paraId="6F8D84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23180B5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874547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45B820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supplier_confirmed</w:t>
            </w:r>
          </w:p>
        </w:tc>
        <w:tc>
          <w:tcPr>
            <w:tcW w:w="3061" w:type="dxa"/>
            <w:vAlign w:val="center"/>
          </w:tcPr>
          <w:p w14:paraId="259932E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供方确认</w:t>
            </w:r>
          </w:p>
        </w:tc>
        <w:tc>
          <w:tcPr>
            <w:tcW w:w="2041" w:type="dxa"/>
            <w:vAlign w:val="center"/>
          </w:tcPr>
          <w:p w14:paraId="0143476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0D17E33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ACC240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1D8B0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00ECBD1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创建于</w:t>
            </w:r>
          </w:p>
        </w:tc>
        <w:tc>
          <w:tcPr>
            <w:tcW w:w="2041" w:type="dxa"/>
            <w:vAlign w:val="center"/>
          </w:tcPr>
          <w:p w14:paraId="151FF5E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62955C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自动生成</w:t>
            </w:r>
          </w:p>
        </w:tc>
      </w:tr>
    </w:tbl>
    <w:p w14:paraId="048FA868" w14:textId="77777777" w:rsidR="009C5911" w:rsidRDefault="009C5911">
      <w:pPr>
        <w:pStyle w:val="PZPlain"/>
        <w:spacing w:after="120"/>
      </w:pPr>
    </w:p>
    <w:p w14:paraId="163C56F4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2.2</w:t>
      </w:r>
      <w:r>
        <w:rPr>
          <w:rFonts w:ascii="Times New Roman" w:eastAsia="SimHei" w:hAnsi="Times New Roman" w:cs="Times New Roman"/>
        </w:rPr>
        <w:t xml:space="preserve">　计算属性</w:t>
      </w:r>
    </w:p>
    <w:p w14:paraId="23E098D2" w14:textId="77777777" w:rsidR="009C5911" w:rsidRDefault="00C06350">
      <w:r>
        <w:t>九个属性不落库，而由字段计算得出，从而消除派生量之间的不一致。</w:t>
      </w:r>
    </w:p>
    <w:p w14:paraId="7A538362" w14:textId="77777777" w:rsidR="009C5911" w:rsidRDefault="00C06350">
      <w:pPr>
        <w:pStyle w:val="PZTableCaption"/>
      </w:pPr>
      <w:r>
        <w:lastRenderedPageBreak/>
        <w:t>表</w:t>
      </w:r>
      <w:r>
        <w:t xml:space="preserve"> 17</w:t>
      </w:r>
      <w:r>
        <w:t xml:space="preserve">　模型计算属性一览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18"/>
        <w:gridCol w:w="2529"/>
        <w:gridCol w:w="5058"/>
      </w:tblGrid>
      <w:tr w:rsidR="009C5911" w14:paraId="33328360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70E4314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模型</w:t>
            </w:r>
          </w:p>
        </w:tc>
        <w:tc>
          <w:tcPr>
            <w:tcW w:w="2438" w:type="dxa"/>
            <w:shd w:val="clear" w:color="auto" w:fill="E8E8E8"/>
            <w:vAlign w:val="center"/>
          </w:tcPr>
          <w:p w14:paraId="7D44239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属性</w:t>
            </w:r>
          </w:p>
        </w:tc>
        <w:tc>
          <w:tcPr>
            <w:tcW w:w="4876" w:type="dxa"/>
            <w:shd w:val="clear" w:color="auto" w:fill="E8E8E8"/>
            <w:vAlign w:val="center"/>
          </w:tcPr>
          <w:p w14:paraId="3A17841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说明</w:t>
            </w:r>
          </w:p>
        </w:tc>
      </w:tr>
      <w:tr w:rsidR="009C5911" w14:paraId="1BF7CBA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E6D5B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Invitation</w:t>
            </w:r>
          </w:p>
        </w:tc>
        <w:tc>
          <w:tcPr>
            <w:tcW w:w="2438" w:type="dxa"/>
            <w:vAlign w:val="center"/>
          </w:tcPr>
          <w:p w14:paraId="39A281A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.is_valid()</w:t>
            </w:r>
          </w:p>
        </w:tc>
        <w:tc>
          <w:tcPr>
            <w:tcW w:w="4876" w:type="dxa"/>
            <w:vAlign w:val="center"/>
          </w:tcPr>
          <w:p w14:paraId="2A550D9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未使用且未过期</w:t>
            </w:r>
          </w:p>
        </w:tc>
      </w:tr>
      <w:tr w:rsidR="009C5911" w14:paraId="6C5C415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4C7F1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Rfq</w:t>
            </w:r>
          </w:p>
        </w:tc>
        <w:tc>
          <w:tcPr>
            <w:tcW w:w="2438" w:type="dxa"/>
            <w:vAlign w:val="center"/>
          </w:tcPr>
          <w:p w14:paraId="6DB367E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.is_overdue()</w:t>
            </w:r>
          </w:p>
        </w:tc>
        <w:tc>
          <w:tcPr>
            <w:tcW w:w="4876" w:type="dxa"/>
            <w:vAlign w:val="center"/>
          </w:tcPr>
          <w:p w14:paraId="16A5A94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已过期限且状态未关闭</w:t>
            </w:r>
          </w:p>
        </w:tc>
      </w:tr>
      <w:tr w:rsidR="009C5911" w14:paraId="7B7BB94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A438F0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Quote</w:t>
            </w:r>
          </w:p>
        </w:tc>
        <w:tc>
          <w:tcPr>
            <w:tcW w:w="2438" w:type="dxa"/>
            <w:vAlign w:val="center"/>
          </w:tcPr>
          <w:p w14:paraId="7CD3EE0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.is_valid()</w:t>
            </w:r>
          </w:p>
        </w:tc>
        <w:tc>
          <w:tcPr>
            <w:tcW w:w="4876" w:type="dxa"/>
            <w:vAlign w:val="center"/>
          </w:tcPr>
          <w:p w14:paraId="695EF8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未使用且未过期</w:t>
            </w:r>
          </w:p>
        </w:tc>
      </w:tr>
      <w:tr w:rsidR="009C5911" w14:paraId="2E059F9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48076D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QuoteLine</w:t>
            </w:r>
          </w:p>
        </w:tc>
        <w:tc>
          <w:tcPr>
            <w:tcW w:w="2438" w:type="dxa"/>
            <w:vAlign w:val="center"/>
          </w:tcPr>
          <w:p w14:paraId="5F5D0F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.amount()</w:t>
            </w:r>
          </w:p>
        </w:tc>
        <w:tc>
          <w:tcPr>
            <w:tcW w:w="4876" w:type="dxa"/>
            <w:vAlign w:val="center"/>
          </w:tcPr>
          <w:p w14:paraId="103A777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数量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单价，四舍五入到</w:t>
            </w:r>
            <w:r>
              <w:rPr>
                <w:sz w:val="18"/>
                <w:szCs w:val="18"/>
              </w:rPr>
              <w:t xml:space="preserve"> 0.01</w:t>
            </w:r>
          </w:p>
        </w:tc>
      </w:tr>
      <w:tr w:rsidR="009C5911" w14:paraId="5311689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8C846C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Order</w:t>
            </w:r>
          </w:p>
        </w:tc>
        <w:tc>
          <w:tcPr>
            <w:tcW w:w="2438" w:type="dxa"/>
            <w:vAlign w:val="center"/>
          </w:tcPr>
          <w:p w14:paraId="264F77B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.shipped_share()</w:t>
            </w:r>
          </w:p>
        </w:tc>
        <w:tc>
          <w:tcPr>
            <w:tcW w:w="4876" w:type="dxa"/>
            <w:vAlign w:val="center"/>
          </w:tcPr>
          <w:p w14:paraId="51AF746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已发货数量占比（</w:t>
            </w:r>
            <w:r>
              <w:rPr>
                <w:sz w:val="18"/>
                <w:szCs w:val="18"/>
              </w:rPr>
              <w:t>0–1</w:t>
            </w:r>
            <w:r>
              <w:rPr>
                <w:sz w:val="18"/>
                <w:szCs w:val="18"/>
              </w:rPr>
              <w:t>）</w:t>
            </w:r>
          </w:p>
        </w:tc>
      </w:tr>
      <w:tr w:rsidR="009C5911" w14:paraId="52CFE6B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DE716A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OrderLine</w:t>
            </w:r>
          </w:p>
        </w:tc>
        <w:tc>
          <w:tcPr>
            <w:tcW w:w="2438" w:type="dxa"/>
            <w:vAlign w:val="center"/>
          </w:tcPr>
          <w:p w14:paraId="055D6A7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.amount()</w:t>
            </w:r>
          </w:p>
        </w:tc>
        <w:tc>
          <w:tcPr>
            <w:tcW w:w="4876" w:type="dxa"/>
            <w:vAlign w:val="center"/>
          </w:tcPr>
          <w:p w14:paraId="6BCA815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数量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单价，四舍五入到</w:t>
            </w:r>
            <w:r>
              <w:rPr>
                <w:sz w:val="18"/>
                <w:szCs w:val="18"/>
              </w:rPr>
              <w:t xml:space="preserve"> 0.01</w:t>
            </w:r>
          </w:p>
        </w:tc>
      </w:tr>
      <w:tr w:rsidR="009C5911" w14:paraId="76EED3B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D25EF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2438" w:type="dxa"/>
            <w:vAlign w:val="center"/>
          </w:tcPr>
          <w:p w14:paraId="7D92A9F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.days_to_expiry()</w:t>
            </w:r>
          </w:p>
        </w:tc>
        <w:tc>
          <w:tcPr>
            <w:tcW w:w="4876" w:type="dxa"/>
            <w:vAlign w:val="center"/>
          </w:tcPr>
          <w:p w14:paraId="7E900A7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距到期的剩余天数（已过期为负）</w:t>
            </w:r>
          </w:p>
        </w:tc>
      </w:tr>
      <w:tr w:rsidR="009C5911" w14:paraId="1010AA0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33E0FB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2438" w:type="dxa"/>
            <w:vAlign w:val="center"/>
          </w:tcPr>
          <w:p w14:paraId="3EEEBF4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.expires_soon()</w:t>
            </w:r>
          </w:p>
        </w:tc>
        <w:tc>
          <w:tcPr>
            <w:tcW w:w="4876" w:type="dxa"/>
            <w:vAlign w:val="center"/>
          </w:tcPr>
          <w:p w14:paraId="682C8C5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未来</w:t>
            </w:r>
            <w:r>
              <w:rPr>
                <w:sz w:val="18"/>
                <w:szCs w:val="18"/>
              </w:rPr>
              <w:t xml:space="preserve"> 30 </w:t>
            </w:r>
            <w:r>
              <w:rPr>
                <w:sz w:val="18"/>
                <w:szCs w:val="18"/>
              </w:rPr>
              <w:t>天内到期</w:t>
            </w:r>
          </w:p>
        </w:tc>
      </w:tr>
      <w:tr w:rsidR="009C5911" w14:paraId="6A96DD3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A572F1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Task</w:t>
            </w:r>
          </w:p>
        </w:tc>
        <w:tc>
          <w:tcPr>
            <w:tcW w:w="2438" w:type="dxa"/>
            <w:vAlign w:val="center"/>
          </w:tcPr>
          <w:p w14:paraId="2DB5BAA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.is_overdue()</w:t>
            </w:r>
          </w:p>
        </w:tc>
        <w:tc>
          <w:tcPr>
            <w:tcW w:w="4876" w:type="dxa"/>
            <w:vAlign w:val="center"/>
          </w:tcPr>
          <w:p w14:paraId="2FC66ED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已过期限且状态未关闭</w:t>
            </w:r>
          </w:p>
        </w:tc>
      </w:tr>
      <w:tr w:rsidR="009C5911" w14:paraId="4EF4A0F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8B22A4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StatementLine</w:t>
            </w:r>
          </w:p>
        </w:tc>
        <w:tc>
          <w:tcPr>
            <w:tcW w:w="2438" w:type="dxa"/>
            <w:vAlign w:val="center"/>
          </w:tcPr>
          <w:p w14:paraId="260DAE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.amount()</w:t>
            </w:r>
          </w:p>
        </w:tc>
        <w:tc>
          <w:tcPr>
            <w:tcW w:w="4876" w:type="dxa"/>
            <w:vAlign w:val="center"/>
          </w:tcPr>
          <w:p w14:paraId="75E0DFB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数量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单价，四舍五入到</w:t>
            </w:r>
            <w:r>
              <w:rPr>
                <w:sz w:val="18"/>
                <w:szCs w:val="18"/>
              </w:rPr>
              <w:t xml:space="preserve"> 0.01</w:t>
            </w:r>
          </w:p>
        </w:tc>
      </w:tr>
      <w:tr w:rsidR="009C5911" w14:paraId="3B519B1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9CF0F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2438" w:type="dxa"/>
            <w:vAlign w:val="center"/>
          </w:tcPr>
          <w:p w14:paraId="379076B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.is_confirmed()</w:t>
            </w:r>
          </w:p>
        </w:tc>
        <w:tc>
          <w:tcPr>
            <w:tcW w:w="4876" w:type="dxa"/>
            <w:vAlign w:val="center"/>
          </w:tcPr>
          <w:p w14:paraId="3C26E5F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双方均已确认</w:t>
            </w:r>
          </w:p>
        </w:tc>
      </w:tr>
    </w:tbl>
    <w:p w14:paraId="44B6763A" w14:textId="77777777" w:rsidR="009C5911" w:rsidRDefault="009C5911">
      <w:pPr>
        <w:pStyle w:val="PZPlain"/>
        <w:spacing w:after="120"/>
      </w:pPr>
    </w:p>
    <w:p w14:paraId="26E25880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2.3</w:t>
      </w:r>
      <w:r>
        <w:rPr>
          <w:rFonts w:ascii="Times New Roman" w:eastAsia="SimHei" w:hAnsi="Times New Roman" w:cs="Times New Roman"/>
        </w:rPr>
        <w:t xml:space="preserve">　完整性约束</w:t>
      </w:r>
    </w:p>
    <w:p w14:paraId="546A00A3" w14:textId="77777777" w:rsidR="009C5911" w:rsidRDefault="00C06350">
      <w:r>
        <w:t>每个约束都在模型的</w:t>
      </w:r>
      <w:r>
        <w:t xml:space="preserve"> Meta </w:t>
      </w:r>
      <w:r>
        <w:t>中声明，并随迁移进入数据库结构，因此无论从后台还是加载脚本都无法绕过。特别值得指出的是比较同一行两个字段的约束（订单的采购方与供方、单证日期、通道起讫地）：这类规则通过</w:t>
      </w:r>
      <w:r>
        <w:t xml:space="preserve"> F() </w:t>
      </w:r>
      <w:r>
        <w:t>表达式表达。</w:t>
      </w:r>
    </w:p>
    <w:p w14:paraId="01A75AC4" w14:textId="77777777" w:rsidR="009C5911" w:rsidRDefault="00C06350">
      <w:pPr>
        <w:pStyle w:val="PZTableCaption"/>
      </w:pPr>
      <w:r>
        <w:t>表</w:t>
      </w:r>
      <w:r>
        <w:t xml:space="preserve"> 18</w:t>
      </w:r>
      <w:r>
        <w:t xml:space="preserve">　数据完整性约束一览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1176"/>
        <w:gridCol w:w="3529"/>
        <w:gridCol w:w="3470"/>
      </w:tblGrid>
      <w:tr w:rsidR="009C5911" w14:paraId="1733AF84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8E8"/>
            <w:vAlign w:val="center"/>
          </w:tcPr>
          <w:p w14:paraId="0C51B3C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模型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3569761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类型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29E4FFB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约束</w:t>
            </w:r>
          </w:p>
        </w:tc>
        <w:tc>
          <w:tcPr>
            <w:tcW w:w="3345" w:type="dxa"/>
            <w:shd w:val="clear" w:color="auto" w:fill="E8E8E8"/>
            <w:vAlign w:val="center"/>
          </w:tcPr>
          <w:p w14:paraId="5132715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约束内容</w:t>
            </w:r>
          </w:p>
        </w:tc>
      </w:tr>
      <w:tr w:rsidR="009C5911" w14:paraId="4A32BA0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E10D4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GoodCategory</w:t>
            </w:r>
          </w:p>
        </w:tc>
        <w:tc>
          <w:tcPr>
            <w:tcW w:w="1134" w:type="dxa"/>
            <w:vAlign w:val="center"/>
          </w:tcPr>
          <w:p w14:paraId="38C8459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7621E2E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goodcategory_level_1_3</w:t>
            </w:r>
          </w:p>
        </w:tc>
        <w:tc>
          <w:tcPr>
            <w:tcW w:w="3345" w:type="dxa"/>
            <w:vAlign w:val="center"/>
          </w:tcPr>
          <w:p w14:paraId="0D09C0B6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分类层级限定在</w:t>
            </w:r>
            <w:r>
              <w:rPr>
                <w:sz w:val="16"/>
                <w:szCs w:val="16"/>
              </w:rPr>
              <w:t xml:space="preserve"> 1–3 </w:t>
            </w:r>
            <w:r>
              <w:rPr>
                <w:sz w:val="16"/>
                <w:szCs w:val="16"/>
              </w:rPr>
              <w:t>级</w:t>
            </w:r>
          </w:p>
        </w:tc>
      </w:tr>
      <w:tr w:rsidR="009C5911" w14:paraId="3E52F82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7180D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TransportLane</w:t>
            </w:r>
          </w:p>
        </w:tc>
        <w:tc>
          <w:tcPr>
            <w:tcW w:w="1134" w:type="dxa"/>
            <w:vAlign w:val="center"/>
          </w:tcPr>
          <w:p w14:paraId="10BBF89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163B7C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lane_origin_differs_destination</w:t>
            </w:r>
          </w:p>
        </w:tc>
        <w:tc>
          <w:tcPr>
            <w:tcW w:w="3345" w:type="dxa"/>
            <w:vAlign w:val="center"/>
          </w:tcPr>
          <w:p w14:paraId="032F0802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起运地不得等于目的地</w:t>
            </w:r>
          </w:p>
        </w:tc>
      </w:tr>
      <w:tr w:rsidR="009C5911" w14:paraId="2B94F67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007290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Membership</w:t>
            </w:r>
          </w:p>
        </w:tc>
        <w:tc>
          <w:tcPr>
            <w:tcW w:w="1134" w:type="dxa"/>
            <w:vAlign w:val="center"/>
          </w:tcPr>
          <w:p w14:paraId="7DBD736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6801981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membership_user_enterprise_unique</w:t>
            </w:r>
            <w:r>
              <w:rPr>
                <w:sz w:val="16"/>
                <w:szCs w:val="16"/>
              </w:rPr>
              <w:br/>
              <w:t>(user, enterprise)</w:t>
            </w:r>
          </w:p>
        </w:tc>
        <w:tc>
          <w:tcPr>
            <w:tcW w:w="3345" w:type="dxa"/>
            <w:vAlign w:val="center"/>
          </w:tcPr>
          <w:p w14:paraId="2034FB2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同一用户在同一企业仅一条成员记录</w:t>
            </w:r>
          </w:p>
        </w:tc>
      </w:tr>
      <w:tr w:rsidR="009C5911" w14:paraId="7F0E868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CC01C8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Counterparty</w:t>
            </w:r>
          </w:p>
        </w:tc>
        <w:tc>
          <w:tcPr>
            <w:tcW w:w="1134" w:type="dxa"/>
            <w:vAlign w:val="center"/>
          </w:tcPr>
          <w:p w14:paraId="4112629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795C4F7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counterparty_enterprise_name_unique</w:t>
            </w:r>
            <w:r>
              <w:rPr>
                <w:sz w:val="16"/>
                <w:szCs w:val="16"/>
              </w:rPr>
              <w:br/>
              <w:t>(enterprise, name)</w:t>
            </w:r>
          </w:p>
        </w:tc>
        <w:tc>
          <w:tcPr>
            <w:tcW w:w="3345" w:type="dxa"/>
            <w:vAlign w:val="center"/>
          </w:tcPr>
          <w:p w14:paraId="656216B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同一企业内合作方名称唯一</w:t>
            </w:r>
          </w:p>
        </w:tc>
      </w:tr>
      <w:tr w:rsidR="009C5911" w14:paraId="2F7A606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B4CDD2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Packaging</w:t>
            </w:r>
          </w:p>
        </w:tc>
        <w:tc>
          <w:tcPr>
            <w:tcW w:w="1134" w:type="dxa"/>
            <w:vAlign w:val="center"/>
          </w:tcPr>
          <w:p w14:paraId="7ECC62C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01F5544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packaging_units_positive</w:t>
            </w:r>
          </w:p>
        </w:tc>
        <w:tc>
          <w:tcPr>
            <w:tcW w:w="3345" w:type="dxa"/>
            <w:vAlign w:val="center"/>
          </w:tcPr>
          <w:p w14:paraId="3BAE799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每件件数大于</w:t>
            </w:r>
            <w:r>
              <w:rPr>
                <w:sz w:val="16"/>
                <w:szCs w:val="16"/>
              </w:rPr>
              <w:t xml:space="preserve"> 0</w:t>
            </w:r>
          </w:p>
        </w:tc>
      </w:tr>
      <w:tr w:rsidR="009C5911" w14:paraId="7A16FED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4D05CA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ProductImage</w:t>
            </w:r>
          </w:p>
        </w:tc>
        <w:tc>
          <w:tcPr>
            <w:tcW w:w="1134" w:type="dxa"/>
            <w:vAlign w:val="center"/>
          </w:tcPr>
          <w:p w14:paraId="487E5BD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329608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productimage_single_main</w:t>
            </w:r>
            <w:r>
              <w:rPr>
                <w:sz w:val="16"/>
                <w:szCs w:val="16"/>
              </w:rPr>
              <w:br/>
              <w:t>(good)</w:t>
            </w:r>
          </w:p>
        </w:tc>
        <w:tc>
          <w:tcPr>
            <w:tcW w:w="3345" w:type="dxa"/>
            <w:vAlign w:val="center"/>
          </w:tcPr>
          <w:p w14:paraId="40C90022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商品主图唯一（按</w:t>
            </w:r>
            <w:r>
              <w:rPr>
                <w:sz w:val="16"/>
                <w:szCs w:val="16"/>
              </w:rPr>
              <w:t xml:space="preserve"> is_main </w:t>
            </w:r>
            <w:r>
              <w:rPr>
                <w:sz w:val="16"/>
                <w:szCs w:val="16"/>
              </w:rPr>
              <w:t>的条件唯一）</w:t>
            </w:r>
          </w:p>
        </w:tc>
      </w:tr>
      <w:tr w:rsidR="009C5911" w14:paraId="1B92A3C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F3BDD9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RfqLine</w:t>
            </w:r>
          </w:p>
        </w:tc>
        <w:tc>
          <w:tcPr>
            <w:tcW w:w="1134" w:type="dxa"/>
            <w:vAlign w:val="center"/>
          </w:tcPr>
          <w:p w14:paraId="16B1C9F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3D9D10B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rfqline_qty_positive</w:t>
            </w:r>
          </w:p>
        </w:tc>
        <w:tc>
          <w:tcPr>
            <w:tcW w:w="3345" w:type="dxa"/>
            <w:vAlign w:val="center"/>
          </w:tcPr>
          <w:p w14:paraId="4D9656F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询价行数量大于</w:t>
            </w:r>
            <w:r>
              <w:rPr>
                <w:sz w:val="16"/>
                <w:szCs w:val="16"/>
              </w:rPr>
              <w:t xml:space="preserve"> 0</w:t>
            </w:r>
          </w:p>
        </w:tc>
      </w:tr>
      <w:tr w:rsidR="009C5911" w14:paraId="054BCBC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3A1308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</w:t>
            </w:r>
          </w:p>
        </w:tc>
        <w:tc>
          <w:tcPr>
            <w:tcW w:w="1134" w:type="dxa"/>
            <w:vAlign w:val="center"/>
          </w:tcPr>
          <w:p w14:paraId="39CE955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4543E13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quote_amount_non_negative</w:t>
            </w:r>
          </w:p>
        </w:tc>
        <w:tc>
          <w:tcPr>
            <w:tcW w:w="3345" w:type="dxa"/>
            <w:vAlign w:val="center"/>
          </w:tcPr>
          <w:p w14:paraId="582457D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报价金额非负</w:t>
            </w:r>
          </w:p>
        </w:tc>
      </w:tr>
      <w:tr w:rsidR="009C5911" w14:paraId="321C3EF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7D5228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QuoteLine</w:t>
            </w:r>
          </w:p>
        </w:tc>
        <w:tc>
          <w:tcPr>
            <w:tcW w:w="1134" w:type="dxa"/>
            <w:vAlign w:val="center"/>
          </w:tcPr>
          <w:p w14:paraId="569A665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7C54F48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quoteline_values_positive</w:t>
            </w:r>
          </w:p>
        </w:tc>
        <w:tc>
          <w:tcPr>
            <w:tcW w:w="3345" w:type="dxa"/>
            <w:vAlign w:val="center"/>
          </w:tcPr>
          <w:p w14:paraId="62354EC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报价行数量与价格为正</w:t>
            </w:r>
          </w:p>
        </w:tc>
      </w:tr>
      <w:tr w:rsidR="009C5911" w14:paraId="0E0AEAB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0A8BB0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QuoteVersion</w:t>
            </w:r>
          </w:p>
        </w:tc>
        <w:tc>
          <w:tcPr>
            <w:tcW w:w="1134" w:type="dxa"/>
            <w:vAlign w:val="center"/>
          </w:tcPr>
          <w:p w14:paraId="641B32C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02783AE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quoteversion_unique</w:t>
            </w:r>
            <w:r>
              <w:rPr>
                <w:sz w:val="16"/>
                <w:szCs w:val="16"/>
              </w:rPr>
              <w:br/>
              <w:t>(quote, version)</w:t>
            </w:r>
          </w:p>
        </w:tc>
        <w:tc>
          <w:tcPr>
            <w:tcW w:w="3345" w:type="dxa"/>
            <w:vAlign w:val="center"/>
          </w:tcPr>
          <w:p w14:paraId="5978E58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同一报价单内版本号唯一</w:t>
            </w:r>
          </w:p>
        </w:tc>
      </w:tr>
      <w:tr w:rsidR="009C5911" w14:paraId="6B7DDFA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3DBBB4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</w:t>
            </w:r>
          </w:p>
        </w:tc>
        <w:tc>
          <w:tcPr>
            <w:tcW w:w="1134" w:type="dxa"/>
            <w:vAlign w:val="center"/>
          </w:tcPr>
          <w:p w14:paraId="2FABBD1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6A8163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order_buyer_differs_supplier</w:t>
            </w:r>
          </w:p>
        </w:tc>
        <w:tc>
          <w:tcPr>
            <w:tcW w:w="3345" w:type="dxa"/>
            <w:vAlign w:val="center"/>
          </w:tcPr>
          <w:p w14:paraId="00D44C4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采购方与供方须为不同企业（</w:t>
            </w:r>
            <w:r>
              <w:rPr>
                <w:sz w:val="16"/>
                <w:szCs w:val="16"/>
              </w:rPr>
              <w:t xml:space="preserve">F() </w:t>
            </w:r>
            <w:r>
              <w:rPr>
                <w:sz w:val="16"/>
                <w:szCs w:val="16"/>
              </w:rPr>
              <w:t>表达式）</w:t>
            </w:r>
          </w:p>
        </w:tc>
      </w:tr>
      <w:tr w:rsidR="009C5911" w14:paraId="4922D54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6FB0B6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lastRenderedPageBreak/>
              <w:t>Order</w:t>
            </w:r>
          </w:p>
        </w:tc>
        <w:tc>
          <w:tcPr>
            <w:tcW w:w="1134" w:type="dxa"/>
            <w:vAlign w:val="center"/>
          </w:tcPr>
          <w:p w14:paraId="77F130B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7AE7464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order_amount_non_negative</w:t>
            </w:r>
          </w:p>
        </w:tc>
        <w:tc>
          <w:tcPr>
            <w:tcW w:w="3345" w:type="dxa"/>
            <w:vAlign w:val="center"/>
          </w:tcPr>
          <w:p w14:paraId="157F2107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订单金额非负</w:t>
            </w:r>
          </w:p>
        </w:tc>
      </w:tr>
      <w:tr w:rsidR="009C5911" w14:paraId="75274C5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85D909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OrderLine</w:t>
            </w:r>
          </w:p>
        </w:tc>
        <w:tc>
          <w:tcPr>
            <w:tcW w:w="1134" w:type="dxa"/>
            <w:vAlign w:val="center"/>
          </w:tcPr>
          <w:p w14:paraId="1880AB6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1B3B566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orderline_values_positive</w:t>
            </w:r>
          </w:p>
        </w:tc>
        <w:tc>
          <w:tcPr>
            <w:tcW w:w="3345" w:type="dxa"/>
            <w:vAlign w:val="center"/>
          </w:tcPr>
          <w:p w14:paraId="4E6E3655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订单行数量与价格为正</w:t>
            </w:r>
          </w:p>
        </w:tc>
      </w:tr>
      <w:tr w:rsidR="009C5911" w14:paraId="31D5F0F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FA7BF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OrderMilestone</w:t>
            </w:r>
          </w:p>
        </w:tc>
        <w:tc>
          <w:tcPr>
            <w:tcW w:w="1134" w:type="dxa"/>
            <w:vAlign w:val="center"/>
          </w:tcPr>
          <w:p w14:paraId="617514F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63B2930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milestone_order_kind_unique</w:t>
            </w:r>
            <w:r>
              <w:rPr>
                <w:sz w:val="16"/>
                <w:szCs w:val="16"/>
              </w:rPr>
              <w:br/>
              <w:t>(order, kind)</w:t>
            </w:r>
          </w:p>
        </w:tc>
        <w:tc>
          <w:tcPr>
            <w:tcW w:w="3345" w:type="dxa"/>
            <w:vAlign w:val="center"/>
          </w:tcPr>
          <w:p w14:paraId="54BEABE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同一订单每类里程碑至多一条</w:t>
            </w:r>
          </w:p>
        </w:tc>
      </w:tr>
      <w:tr w:rsidR="009C5911" w14:paraId="03E413D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78A467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134" w:type="dxa"/>
            <w:vAlign w:val="center"/>
          </w:tcPr>
          <w:p w14:paraId="0EBD298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09EFF19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document_validity_not_inverted</w:t>
            </w:r>
          </w:p>
        </w:tc>
        <w:tc>
          <w:tcPr>
            <w:tcW w:w="3345" w:type="dxa"/>
            <w:vAlign w:val="center"/>
          </w:tcPr>
          <w:p w14:paraId="5514393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有效期不早于签发日（</w:t>
            </w:r>
            <w:r>
              <w:rPr>
                <w:sz w:val="16"/>
                <w:szCs w:val="16"/>
              </w:rPr>
              <w:t xml:space="preserve">valid_until ≥ issued_date </w:t>
            </w:r>
            <w:r>
              <w:rPr>
                <w:sz w:val="16"/>
                <w:szCs w:val="16"/>
              </w:rPr>
              <w:t>或为空）</w:t>
            </w:r>
          </w:p>
        </w:tc>
      </w:tr>
      <w:tr w:rsidR="009C5911" w14:paraId="65168EB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FDA6B5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DocRequirement</w:t>
            </w:r>
          </w:p>
        </w:tc>
        <w:tc>
          <w:tcPr>
            <w:tcW w:w="1134" w:type="dxa"/>
            <w:vAlign w:val="center"/>
          </w:tcPr>
          <w:p w14:paraId="5955881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41534BE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docrequirement_unique</w:t>
            </w:r>
            <w:r>
              <w:rPr>
                <w:sz w:val="16"/>
                <w:szCs w:val="16"/>
              </w:rPr>
              <w:br/>
              <w:t>(order, doc_type)</w:t>
            </w:r>
          </w:p>
        </w:tc>
        <w:tc>
          <w:tcPr>
            <w:tcW w:w="3345" w:type="dxa"/>
            <w:vAlign w:val="center"/>
          </w:tcPr>
          <w:p w14:paraId="33948DF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订单单证清单中单证类型不重复</w:t>
            </w:r>
          </w:p>
        </w:tc>
      </w:tr>
      <w:tr w:rsidR="009C5911" w14:paraId="15561CB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D6E3B2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Dialog</w:t>
            </w:r>
          </w:p>
        </w:tc>
        <w:tc>
          <w:tcPr>
            <w:tcW w:w="1134" w:type="dxa"/>
            <w:vAlign w:val="center"/>
          </w:tcPr>
          <w:p w14:paraId="78E123B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7024BCD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dialog_subject_unique</w:t>
            </w:r>
            <w:r>
              <w:rPr>
                <w:sz w:val="16"/>
                <w:szCs w:val="16"/>
              </w:rPr>
              <w:br/>
              <w:t>(subject_kind, subject_id)</w:t>
            </w:r>
          </w:p>
        </w:tc>
        <w:tc>
          <w:tcPr>
            <w:tcW w:w="3345" w:type="dxa"/>
            <w:vAlign w:val="center"/>
          </w:tcPr>
          <w:p w14:paraId="4C6D39FA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每个业务对象至多一个会话</w:t>
            </w:r>
          </w:p>
        </w:tc>
      </w:tr>
      <w:tr w:rsidR="009C5911" w14:paraId="270DCDA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3994E3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Translation</w:t>
            </w:r>
          </w:p>
        </w:tc>
        <w:tc>
          <w:tcPr>
            <w:tcW w:w="1134" w:type="dxa"/>
            <w:vAlign w:val="center"/>
          </w:tcPr>
          <w:p w14:paraId="4B5B29E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0362DE5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translation_message_target_unique</w:t>
            </w:r>
            <w:r>
              <w:rPr>
                <w:sz w:val="16"/>
                <w:szCs w:val="16"/>
              </w:rPr>
              <w:br/>
              <w:t>(message, target_language)</w:t>
            </w:r>
          </w:p>
        </w:tc>
        <w:tc>
          <w:tcPr>
            <w:tcW w:w="3345" w:type="dxa"/>
            <w:vAlign w:val="center"/>
          </w:tcPr>
          <w:p w14:paraId="02F90A5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每条消息到同一语种至多一条译文</w:t>
            </w:r>
          </w:p>
        </w:tc>
      </w:tr>
      <w:tr w:rsidR="009C5911" w14:paraId="0DEE4C4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797155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NotificationSetting</w:t>
            </w:r>
          </w:p>
        </w:tc>
        <w:tc>
          <w:tcPr>
            <w:tcW w:w="1134" w:type="dxa"/>
            <w:vAlign w:val="center"/>
          </w:tcPr>
          <w:p w14:paraId="5A19EE9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2FE2DDB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notifsetting_unique</w:t>
            </w:r>
            <w:r>
              <w:rPr>
                <w:sz w:val="16"/>
                <w:szCs w:val="16"/>
              </w:rPr>
              <w:br/>
              <w:t>(user, event, channel)</w:t>
            </w:r>
          </w:p>
        </w:tc>
        <w:tc>
          <w:tcPr>
            <w:tcW w:w="3345" w:type="dxa"/>
            <w:vAlign w:val="center"/>
          </w:tcPr>
          <w:p w14:paraId="2D616F0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同一「用户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事件</w:t>
            </w:r>
            <w:r>
              <w:rPr>
                <w:sz w:val="16"/>
                <w:szCs w:val="16"/>
              </w:rPr>
              <w:t>—</w:t>
            </w:r>
            <w:r>
              <w:rPr>
                <w:sz w:val="16"/>
                <w:szCs w:val="16"/>
              </w:rPr>
              <w:t>渠道」组合仅一条设置</w:t>
            </w:r>
          </w:p>
        </w:tc>
      </w:tr>
      <w:tr w:rsidR="009C5911" w14:paraId="7C56F47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9F1BB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MetricSnapshot</w:t>
            </w:r>
          </w:p>
        </w:tc>
        <w:tc>
          <w:tcPr>
            <w:tcW w:w="1134" w:type="dxa"/>
            <w:vAlign w:val="center"/>
          </w:tcPr>
          <w:p w14:paraId="19BD95A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唯一约束</w:t>
            </w:r>
          </w:p>
        </w:tc>
        <w:tc>
          <w:tcPr>
            <w:tcW w:w="3402" w:type="dxa"/>
            <w:vAlign w:val="center"/>
          </w:tcPr>
          <w:p w14:paraId="1923627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metricsnapshot_unique</w:t>
            </w:r>
            <w:r>
              <w:rPr>
                <w:sz w:val="16"/>
                <w:szCs w:val="16"/>
              </w:rPr>
              <w:br/>
              <w:t>(metric, period_key)</w:t>
            </w:r>
          </w:p>
        </w:tc>
        <w:tc>
          <w:tcPr>
            <w:tcW w:w="3345" w:type="dxa"/>
            <w:vAlign w:val="center"/>
          </w:tcPr>
          <w:p w14:paraId="7D85428C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每个指标每个周期仅一张快照</w:t>
            </w:r>
          </w:p>
        </w:tc>
      </w:tr>
      <w:tr w:rsidR="009C5911" w14:paraId="3D6FA52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EED39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1134" w:type="dxa"/>
            <w:vAlign w:val="center"/>
          </w:tcPr>
          <w:p w14:paraId="5DC7574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436B4D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statement_amount_non_negative</w:t>
            </w:r>
          </w:p>
        </w:tc>
        <w:tc>
          <w:tcPr>
            <w:tcW w:w="3345" w:type="dxa"/>
            <w:vAlign w:val="center"/>
          </w:tcPr>
          <w:p w14:paraId="0677CFE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账单金额非负</w:t>
            </w:r>
          </w:p>
        </w:tc>
      </w:tr>
      <w:tr w:rsidR="009C5911" w14:paraId="3796BC6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F1F0FD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StatementLine</w:t>
            </w:r>
          </w:p>
        </w:tc>
        <w:tc>
          <w:tcPr>
            <w:tcW w:w="1134" w:type="dxa"/>
            <w:vAlign w:val="center"/>
          </w:tcPr>
          <w:p w14:paraId="65AFD36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254DA25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statementline_values_positive</w:t>
            </w:r>
          </w:p>
        </w:tc>
        <w:tc>
          <w:tcPr>
            <w:tcW w:w="3345" w:type="dxa"/>
            <w:vAlign w:val="center"/>
          </w:tcPr>
          <w:p w14:paraId="2E596C26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账单行单价与金额为正</w:t>
            </w:r>
          </w:p>
        </w:tc>
      </w:tr>
      <w:tr w:rsidR="009C5911" w14:paraId="39CAC0C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CC6AA0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Payment</w:t>
            </w:r>
          </w:p>
        </w:tc>
        <w:tc>
          <w:tcPr>
            <w:tcW w:w="1134" w:type="dxa"/>
            <w:vAlign w:val="center"/>
          </w:tcPr>
          <w:p w14:paraId="5C7512D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检查约束</w:t>
            </w:r>
          </w:p>
        </w:tc>
        <w:tc>
          <w:tcPr>
            <w:tcW w:w="3402" w:type="dxa"/>
            <w:vAlign w:val="center"/>
          </w:tcPr>
          <w:p w14:paraId="12600B6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payment_amount_positive</w:t>
            </w:r>
          </w:p>
        </w:tc>
        <w:tc>
          <w:tcPr>
            <w:tcW w:w="3345" w:type="dxa"/>
            <w:vAlign w:val="center"/>
          </w:tcPr>
          <w:p w14:paraId="09A27E0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付款金额大于</w:t>
            </w:r>
            <w:r>
              <w:rPr>
                <w:sz w:val="16"/>
                <w:szCs w:val="16"/>
              </w:rPr>
              <w:t xml:space="preserve"> 0</w:t>
            </w:r>
          </w:p>
        </w:tc>
      </w:tr>
    </w:tbl>
    <w:p w14:paraId="32530031" w14:textId="77777777" w:rsidR="009C5911" w:rsidRDefault="009C5911">
      <w:pPr>
        <w:pStyle w:val="PZPlain"/>
        <w:spacing w:after="120"/>
      </w:pPr>
    </w:p>
    <w:p w14:paraId="353B267A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2.4</w:t>
      </w:r>
      <w:r>
        <w:rPr>
          <w:rFonts w:ascii="Times New Roman" w:eastAsia="SimHei" w:hAnsi="Times New Roman" w:cs="Times New Roman"/>
        </w:rPr>
        <w:t xml:space="preserve">　索引</w:t>
      </w:r>
    </w:p>
    <w:p w14:paraId="393FE585" w14:textId="77777777" w:rsidR="009C5911" w:rsidRDefault="00C06350">
      <w:r>
        <w:t>索引围绕典型界面查询建立：按状态与期限的列表、会话消息流、「我的任务」与未读通知。</w:t>
      </w:r>
    </w:p>
    <w:p w14:paraId="6354F8EE" w14:textId="77777777" w:rsidR="009C5911" w:rsidRDefault="00C06350">
      <w:pPr>
        <w:pStyle w:val="PZTableCaption"/>
      </w:pPr>
      <w:r>
        <w:t>表</w:t>
      </w:r>
      <w:r>
        <w:t xml:space="preserve"> 19</w:t>
      </w:r>
      <w:r>
        <w:t xml:space="preserve">　应用层索引一览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3"/>
        <w:gridCol w:w="2706"/>
        <w:gridCol w:w="1294"/>
        <w:gridCol w:w="3882"/>
      </w:tblGrid>
      <w:tr w:rsidR="009C5911" w14:paraId="6200162F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8E8"/>
            <w:vAlign w:val="center"/>
          </w:tcPr>
          <w:p w14:paraId="4DDEA59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模型</w:t>
            </w:r>
          </w:p>
        </w:tc>
        <w:tc>
          <w:tcPr>
            <w:tcW w:w="2608" w:type="dxa"/>
            <w:shd w:val="clear" w:color="auto" w:fill="E8E8E8"/>
            <w:vAlign w:val="center"/>
          </w:tcPr>
          <w:p w14:paraId="7183779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索引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5B9068C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类型</w:t>
            </w:r>
          </w:p>
        </w:tc>
        <w:tc>
          <w:tcPr>
            <w:tcW w:w="3742" w:type="dxa"/>
            <w:shd w:val="clear" w:color="auto" w:fill="E8E8E8"/>
            <w:vAlign w:val="center"/>
          </w:tcPr>
          <w:p w14:paraId="4E104A5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</w:tr>
      <w:tr w:rsidR="009C5911" w14:paraId="5039296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86006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</w:t>
            </w:r>
          </w:p>
        </w:tc>
        <w:tc>
          <w:tcPr>
            <w:tcW w:w="2608" w:type="dxa"/>
            <w:vAlign w:val="center"/>
          </w:tcPr>
          <w:p w14:paraId="56E93F1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country</w:t>
            </w:r>
          </w:p>
        </w:tc>
        <w:tc>
          <w:tcPr>
            <w:tcW w:w="1247" w:type="dxa"/>
            <w:vAlign w:val="center"/>
          </w:tcPr>
          <w:p w14:paraId="4D275C8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7A169AA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按状态与国家浏览企业</w:t>
            </w:r>
          </w:p>
        </w:tc>
      </w:tr>
      <w:tr w:rsidR="009C5911" w14:paraId="608A1A99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BF5472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</w:t>
            </w:r>
          </w:p>
        </w:tc>
        <w:tc>
          <w:tcPr>
            <w:tcW w:w="2608" w:type="dxa"/>
            <w:vAlign w:val="center"/>
          </w:tcPr>
          <w:p w14:paraId="4BB87A7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category, is_active</w:t>
            </w:r>
          </w:p>
        </w:tc>
        <w:tc>
          <w:tcPr>
            <w:tcW w:w="1247" w:type="dxa"/>
            <w:vAlign w:val="center"/>
          </w:tcPr>
          <w:p w14:paraId="7F3FF1E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532F818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商品目录按分类浏览</w:t>
            </w:r>
          </w:p>
        </w:tc>
      </w:tr>
      <w:tr w:rsidR="009C5911" w14:paraId="053CD0B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D2B3CA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</w:t>
            </w:r>
          </w:p>
        </w:tc>
        <w:tc>
          <w:tcPr>
            <w:tcW w:w="2608" w:type="dxa"/>
            <w:vAlign w:val="center"/>
          </w:tcPr>
          <w:p w14:paraId="6EC2505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due_date</w:t>
            </w:r>
          </w:p>
        </w:tc>
        <w:tc>
          <w:tcPr>
            <w:tcW w:w="1247" w:type="dxa"/>
            <w:vAlign w:val="center"/>
          </w:tcPr>
          <w:p w14:paraId="2F9127F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6EB7336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按答复期限查在途询价</w:t>
            </w:r>
          </w:p>
        </w:tc>
      </w:tr>
      <w:tr w:rsidR="009C5911" w14:paraId="0E22859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920AB1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</w:t>
            </w:r>
          </w:p>
        </w:tc>
        <w:tc>
          <w:tcPr>
            <w:tcW w:w="2608" w:type="dxa"/>
            <w:vAlign w:val="center"/>
          </w:tcPr>
          <w:p w14:paraId="45516A2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valid_until</w:t>
            </w:r>
          </w:p>
        </w:tc>
        <w:tc>
          <w:tcPr>
            <w:tcW w:w="1247" w:type="dxa"/>
            <w:vAlign w:val="center"/>
          </w:tcPr>
          <w:p w14:paraId="5F6316B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776C3B0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按状态与有效期查报价</w:t>
            </w:r>
          </w:p>
        </w:tc>
      </w:tr>
      <w:tr w:rsidR="009C5911" w14:paraId="13F5E84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D6BD54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2608" w:type="dxa"/>
            <w:vAlign w:val="center"/>
          </w:tcPr>
          <w:p w14:paraId="0CE22C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created_at</w:t>
            </w:r>
          </w:p>
        </w:tc>
        <w:tc>
          <w:tcPr>
            <w:tcW w:w="1247" w:type="dxa"/>
            <w:vAlign w:val="center"/>
          </w:tcPr>
          <w:p w14:paraId="5BDCD7A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4249600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订单列表筛选</w:t>
            </w:r>
          </w:p>
        </w:tc>
      </w:tr>
      <w:tr w:rsidR="009C5911" w14:paraId="62BEB77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BDBB4D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Incident</w:t>
            </w:r>
          </w:p>
        </w:tc>
        <w:tc>
          <w:tcPr>
            <w:tcW w:w="2608" w:type="dxa"/>
            <w:vAlign w:val="center"/>
          </w:tcPr>
          <w:p w14:paraId="16B4A06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severity</w:t>
            </w:r>
          </w:p>
        </w:tc>
        <w:tc>
          <w:tcPr>
            <w:tcW w:w="1247" w:type="dxa"/>
            <w:vAlign w:val="center"/>
          </w:tcPr>
          <w:p w14:paraId="2A7A472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3008F57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异常事件处理队列</w:t>
            </w:r>
          </w:p>
        </w:tc>
      </w:tr>
      <w:tr w:rsidR="009C5911" w14:paraId="6699D5CE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9904DA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Document</w:t>
            </w:r>
          </w:p>
        </w:tc>
        <w:tc>
          <w:tcPr>
            <w:tcW w:w="2608" w:type="dxa"/>
            <w:vAlign w:val="center"/>
          </w:tcPr>
          <w:p w14:paraId="3FFF02B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valid_until</w:t>
            </w:r>
          </w:p>
        </w:tc>
        <w:tc>
          <w:tcPr>
            <w:tcW w:w="1247" w:type="dxa"/>
            <w:vAlign w:val="center"/>
          </w:tcPr>
          <w:p w14:paraId="3516F4A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4CB5696A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按状态与有效期筛选单证</w:t>
            </w:r>
          </w:p>
        </w:tc>
      </w:tr>
      <w:tr w:rsidR="009C5911" w14:paraId="1148B0E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6AC38E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Message</w:t>
            </w:r>
          </w:p>
        </w:tc>
        <w:tc>
          <w:tcPr>
            <w:tcW w:w="2608" w:type="dxa"/>
            <w:vAlign w:val="center"/>
          </w:tcPr>
          <w:p w14:paraId="08107D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dialog, created_at</w:t>
            </w:r>
          </w:p>
        </w:tc>
        <w:tc>
          <w:tcPr>
            <w:tcW w:w="1247" w:type="dxa"/>
            <w:vAlign w:val="center"/>
          </w:tcPr>
          <w:p w14:paraId="7BAEEB1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007E888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会话消息流</w:t>
            </w:r>
          </w:p>
        </w:tc>
      </w:tr>
      <w:tr w:rsidR="009C5911" w14:paraId="5C46725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CB6A20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</w:t>
            </w:r>
          </w:p>
        </w:tc>
        <w:tc>
          <w:tcPr>
            <w:tcW w:w="2608" w:type="dxa"/>
            <w:vAlign w:val="center"/>
          </w:tcPr>
          <w:p w14:paraId="75728FF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assignee, status</w:t>
            </w:r>
          </w:p>
        </w:tc>
        <w:tc>
          <w:tcPr>
            <w:tcW w:w="1247" w:type="dxa"/>
            <w:vAlign w:val="center"/>
          </w:tcPr>
          <w:p w14:paraId="4708E4E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3B41898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「我的任务」列表</w:t>
            </w:r>
          </w:p>
        </w:tc>
      </w:tr>
      <w:tr w:rsidR="009C5911" w14:paraId="148D5DB6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59E1D9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Notification</w:t>
            </w:r>
          </w:p>
        </w:tc>
        <w:tc>
          <w:tcPr>
            <w:tcW w:w="2608" w:type="dxa"/>
            <w:vAlign w:val="center"/>
          </w:tcPr>
          <w:p w14:paraId="6DE238D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recipient, is_read</w:t>
            </w:r>
          </w:p>
        </w:tc>
        <w:tc>
          <w:tcPr>
            <w:tcW w:w="1247" w:type="dxa"/>
            <w:vAlign w:val="center"/>
          </w:tcPr>
          <w:p w14:paraId="1AAA99A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1DD5223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按接收人查未读通知</w:t>
            </w:r>
          </w:p>
        </w:tc>
      </w:tr>
      <w:tr w:rsidR="009C5911" w14:paraId="078C763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E50D38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AuditLog</w:t>
            </w:r>
          </w:p>
        </w:tc>
        <w:tc>
          <w:tcPr>
            <w:tcW w:w="2608" w:type="dxa"/>
            <w:vAlign w:val="center"/>
          </w:tcPr>
          <w:p w14:paraId="4DCFB5A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target_kind, created_at</w:t>
            </w:r>
          </w:p>
        </w:tc>
        <w:tc>
          <w:tcPr>
            <w:tcW w:w="1247" w:type="dxa"/>
            <w:vAlign w:val="center"/>
          </w:tcPr>
          <w:p w14:paraId="3479098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普通索引</w:t>
            </w:r>
          </w:p>
        </w:tc>
        <w:tc>
          <w:tcPr>
            <w:tcW w:w="3742" w:type="dxa"/>
            <w:vAlign w:val="center"/>
          </w:tcPr>
          <w:p w14:paraId="226E9665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按对象查看变更历史</w:t>
            </w:r>
          </w:p>
        </w:tc>
      </w:tr>
    </w:tbl>
    <w:p w14:paraId="329ECC95" w14:textId="77777777" w:rsidR="009C5911" w:rsidRDefault="009C5911">
      <w:pPr>
        <w:pStyle w:val="PZPlain"/>
        <w:spacing w:after="120"/>
      </w:pPr>
    </w:p>
    <w:p w14:paraId="111B2C00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lastRenderedPageBreak/>
        <w:t>2.5</w:t>
      </w:r>
      <w:r>
        <w:rPr>
          <w:rFonts w:ascii="Times New Roman" w:eastAsia="SimHei" w:hAnsi="Times New Roman" w:cs="Times New Roman"/>
        </w:rPr>
        <w:t xml:space="preserve">　后台与演示数据</w:t>
      </w:r>
    </w:p>
    <w:p w14:paraId="5A73B47F" w14:textId="77777777" w:rsidR="009C5911" w:rsidRDefault="00C06350">
      <w:pPr>
        <w:pStyle w:val="PZList"/>
      </w:pPr>
      <w:r>
        <w:t xml:space="preserve">– </w:t>
      </w:r>
      <w:r>
        <w:t>全部</w:t>
      </w:r>
      <w:r>
        <w:t xml:space="preserve"> 52 </w:t>
      </w:r>
      <w:r>
        <w:t>个模型已注册到后台；单据明细、包装、图片、里程碑与结算行以表格内联形式显示在父对象页面；</w:t>
      </w:r>
    </w:p>
    <w:p w14:paraId="23E04454" w14:textId="77777777" w:rsidR="009C5911" w:rsidRDefault="00C06350">
      <w:pPr>
        <w:pStyle w:val="PZList"/>
      </w:pPr>
      <w:r>
        <w:t xml:space="preserve">– </w:t>
      </w:r>
      <w:r>
        <w:t>审计日志仅只读开放：在权限层禁止新增与修改；</w:t>
      </w:r>
    </w:p>
    <w:p w14:paraId="6DAA1C56" w14:textId="77777777" w:rsidR="009C5911" w:rsidRDefault="00C06350">
      <w:pPr>
        <w:pStyle w:val="PZList"/>
      </w:pPr>
      <w:r>
        <w:t xml:space="preserve">– seed_demo </w:t>
      </w:r>
      <w:r>
        <w:t>命令幂等（</w:t>
      </w:r>
      <w:r>
        <w:t>get_or_create</w:t>
      </w:r>
      <w:r>
        <w:t>），构建演示业务链：询价单</w:t>
      </w:r>
      <w:r>
        <w:t>—</w:t>
      </w:r>
      <w:r>
        <w:t>两版报价</w:t>
      </w:r>
      <w:r>
        <w:t>—</w:t>
      </w:r>
      <w:r>
        <w:t>含八个里程碑的订单</w:t>
      </w:r>
      <w:r>
        <w:t>—</w:t>
      </w:r>
      <w:r>
        <w:t>批次</w:t>
      </w:r>
      <w:r>
        <w:t>—</w:t>
      </w:r>
      <w:r>
        <w:t>带运单与轨迹节点的运输</w:t>
      </w:r>
      <w:r>
        <w:t>—</w:t>
      </w:r>
      <w:r>
        <w:t>异常事件</w:t>
      </w:r>
      <w:r>
        <w:t>—</w:t>
      </w:r>
      <w:r>
        <w:t>单证清单</w:t>
      </w:r>
      <w:r>
        <w:t>—</w:t>
      </w:r>
      <w:r>
        <w:t>临期证书</w:t>
      </w:r>
      <w:r>
        <w:t>—</w:t>
      </w:r>
      <w:r>
        <w:t>带译文的会话</w:t>
      </w:r>
      <w:r>
        <w:t>—</w:t>
      </w:r>
      <w:r>
        <w:t>任务</w:t>
      </w:r>
      <w:r>
        <w:t>—</w:t>
      </w:r>
      <w:r>
        <w:t>账单、付款与对账。</w:t>
      </w:r>
    </w:p>
    <w:p w14:paraId="320DF692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3</w:t>
      </w:r>
      <w:r>
        <w:rPr>
          <w:rFonts w:ascii="Times New Roman" w:eastAsia="SimHei" w:hAnsi="Times New Roman" w:cs="Times New Roman"/>
        </w:rPr>
        <w:t xml:space="preserve">　实现验证</w:t>
      </w:r>
    </w:p>
    <w:p w14:paraId="5CB90518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3.1</w:t>
      </w:r>
      <w:r>
        <w:rPr>
          <w:rFonts w:ascii="Times New Roman" w:eastAsia="SimHei" w:hAnsi="Times New Roman" w:cs="Times New Roman"/>
        </w:rPr>
        <w:t xml:space="preserve">　测试用例</w:t>
      </w:r>
    </w:p>
    <w:p w14:paraId="4105638D" w14:textId="77777777" w:rsidR="009C5911" w:rsidRDefault="00C06350">
      <w:r>
        <w:t xml:space="preserve">20 </w:t>
      </w:r>
      <w:r>
        <w:t>个用例分为六组，每个用例被验证的断言见下表。</w:t>
      </w:r>
    </w:p>
    <w:p w14:paraId="06C8FF67" w14:textId="77777777" w:rsidR="009C5911" w:rsidRDefault="00C06350">
      <w:pPr>
        <w:pStyle w:val="PZTableCaption"/>
      </w:pPr>
      <w:r>
        <w:t>表</w:t>
      </w:r>
      <w:r>
        <w:t xml:space="preserve"> 20</w:t>
      </w:r>
      <w:r>
        <w:t xml:space="preserve">　测试用例覆盖的断言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88"/>
        <w:gridCol w:w="1823"/>
        <w:gridCol w:w="7294"/>
      </w:tblGrid>
      <w:tr w:rsidR="009C5911" w14:paraId="699C1D70" w14:textId="77777777">
        <w:trPr>
          <w:cantSplit/>
          <w:tblHeader/>
          <w:jc w:val="center"/>
        </w:trPr>
        <w:tc>
          <w:tcPr>
            <w:tcW w:w="567" w:type="dxa"/>
            <w:shd w:val="clear" w:color="auto" w:fill="E8E8E8"/>
            <w:vAlign w:val="center"/>
          </w:tcPr>
          <w:p w14:paraId="67FACA7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序号</w:t>
            </w:r>
          </w:p>
        </w:tc>
        <w:tc>
          <w:tcPr>
            <w:tcW w:w="1757" w:type="dxa"/>
            <w:shd w:val="clear" w:color="auto" w:fill="E8E8E8"/>
            <w:vAlign w:val="center"/>
          </w:tcPr>
          <w:p w14:paraId="1B360BF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分组</w:t>
            </w:r>
          </w:p>
        </w:tc>
        <w:tc>
          <w:tcPr>
            <w:tcW w:w="7030" w:type="dxa"/>
            <w:shd w:val="clear" w:color="auto" w:fill="E8E8E8"/>
            <w:vAlign w:val="center"/>
          </w:tcPr>
          <w:p w14:paraId="03763A0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被验证的断言</w:t>
            </w:r>
          </w:p>
        </w:tc>
      </w:tr>
      <w:tr w:rsidR="009C5911" w14:paraId="46D0488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522532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57" w:type="dxa"/>
            <w:vAlign w:val="center"/>
          </w:tcPr>
          <w:p w14:paraId="30DD474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编号</w:t>
            </w:r>
          </w:p>
        </w:tc>
        <w:tc>
          <w:tcPr>
            <w:tcW w:w="7030" w:type="dxa"/>
            <w:vAlign w:val="center"/>
          </w:tcPr>
          <w:p w14:paraId="3405350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询价单编号按</w:t>
            </w:r>
            <w:r>
              <w:rPr>
                <w:sz w:val="19"/>
                <w:szCs w:val="19"/>
              </w:rPr>
              <w:t xml:space="preserve"> RFQ-YYYY-NNNN </w:t>
            </w:r>
            <w:r>
              <w:rPr>
                <w:sz w:val="19"/>
                <w:szCs w:val="19"/>
              </w:rPr>
              <w:t>模板生成</w:t>
            </w:r>
          </w:p>
        </w:tc>
      </w:tr>
      <w:tr w:rsidR="009C5911" w14:paraId="6F10BCC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F7A331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57" w:type="dxa"/>
            <w:vAlign w:val="center"/>
          </w:tcPr>
          <w:p w14:paraId="4E07A6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编号</w:t>
            </w:r>
          </w:p>
        </w:tc>
        <w:tc>
          <w:tcPr>
            <w:tcW w:w="7030" w:type="dxa"/>
            <w:vAlign w:val="center"/>
          </w:tcPr>
          <w:p w14:paraId="168B0A2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记录更新时编号不重新生成</w:t>
            </w:r>
          </w:p>
        </w:tc>
      </w:tr>
      <w:tr w:rsidR="009C5911" w14:paraId="37A7DB9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027E76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57" w:type="dxa"/>
            <w:vAlign w:val="center"/>
          </w:tcPr>
          <w:p w14:paraId="45E4451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编号</w:t>
            </w:r>
          </w:p>
        </w:tc>
        <w:tc>
          <w:tcPr>
            <w:tcW w:w="7030" w:type="dxa"/>
            <w:vAlign w:val="center"/>
          </w:tcPr>
          <w:p w14:paraId="613B368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不同模型的编号互不重复</w:t>
            </w:r>
          </w:p>
        </w:tc>
      </w:tr>
      <w:tr w:rsidR="009C5911" w14:paraId="159F189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D9F338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57" w:type="dxa"/>
            <w:vAlign w:val="center"/>
          </w:tcPr>
          <w:p w14:paraId="1F8974F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计算</w:t>
            </w:r>
          </w:p>
        </w:tc>
        <w:tc>
          <w:tcPr>
            <w:tcW w:w="7030" w:type="dxa"/>
            <w:vAlign w:val="center"/>
          </w:tcPr>
          <w:p w14:paraId="7758681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行金额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数量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单价，四舍五入到</w:t>
            </w:r>
            <w:r>
              <w:rPr>
                <w:sz w:val="19"/>
                <w:szCs w:val="19"/>
              </w:rPr>
              <w:t xml:space="preserve"> 0.01</w:t>
            </w:r>
          </w:p>
        </w:tc>
      </w:tr>
      <w:tr w:rsidR="009C5911" w14:paraId="2FA7014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37E729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757" w:type="dxa"/>
            <w:vAlign w:val="center"/>
          </w:tcPr>
          <w:p w14:paraId="74FE73E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计算</w:t>
            </w:r>
          </w:p>
        </w:tc>
        <w:tc>
          <w:tcPr>
            <w:tcW w:w="7030" w:type="dxa"/>
            <w:vAlign w:val="center"/>
          </w:tcPr>
          <w:p w14:paraId="60B234F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已发货数量占比计算正确</w:t>
            </w:r>
          </w:p>
        </w:tc>
      </w:tr>
      <w:tr w:rsidR="009C5911" w14:paraId="4CA52C8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4E821C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757" w:type="dxa"/>
            <w:vAlign w:val="center"/>
          </w:tcPr>
          <w:p w14:paraId="4864E99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计算</w:t>
            </w:r>
          </w:p>
        </w:tc>
        <w:tc>
          <w:tcPr>
            <w:tcW w:w="7030" w:type="dxa"/>
            <w:vAlign w:val="center"/>
          </w:tcPr>
          <w:p w14:paraId="62615FC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对账差额在保存时自动计算</w:t>
            </w:r>
          </w:p>
        </w:tc>
      </w:tr>
      <w:tr w:rsidR="009C5911" w14:paraId="7775914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7AA87A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757" w:type="dxa"/>
            <w:vAlign w:val="center"/>
          </w:tcPr>
          <w:p w14:paraId="642292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计算</w:t>
            </w:r>
          </w:p>
        </w:tc>
        <w:tc>
          <w:tcPr>
            <w:tcW w:w="7030" w:type="dxa"/>
            <w:vAlign w:val="center"/>
          </w:tcPr>
          <w:p w14:paraId="1D66451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证书「即将到期」窗口限定为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天</w:t>
            </w:r>
          </w:p>
        </w:tc>
      </w:tr>
      <w:tr w:rsidR="009C5911" w14:paraId="3BD67DB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452DEF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57" w:type="dxa"/>
            <w:vAlign w:val="center"/>
          </w:tcPr>
          <w:p w14:paraId="2A401D3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计算</w:t>
            </w:r>
          </w:p>
        </w:tc>
        <w:tc>
          <w:tcPr>
            <w:tcW w:w="7030" w:type="dxa"/>
            <w:vAlign w:val="center"/>
          </w:tcPr>
          <w:p w14:paraId="78ADBA71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逾期未关闭的任务被正确标记</w:t>
            </w:r>
          </w:p>
        </w:tc>
      </w:tr>
      <w:tr w:rsidR="009C5911" w14:paraId="718D716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EA2525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757" w:type="dxa"/>
            <w:vAlign w:val="center"/>
          </w:tcPr>
          <w:p w14:paraId="243E95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计算</w:t>
            </w:r>
          </w:p>
        </w:tc>
        <w:tc>
          <w:tcPr>
            <w:tcW w:w="7030" w:type="dxa"/>
            <w:vAlign w:val="center"/>
          </w:tcPr>
          <w:p w14:paraId="0FE8D05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邀请过期后即为无效</w:t>
            </w:r>
          </w:p>
        </w:tc>
      </w:tr>
      <w:tr w:rsidR="009C5911" w14:paraId="50D21FB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45119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757" w:type="dxa"/>
            <w:vAlign w:val="center"/>
          </w:tcPr>
          <w:p w14:paraId="26C0306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7030" w:type="dxa"/>
            <w:vAlign w:val="center"/>
          </w:tcPr>
          <w:p w14:paraId="360DF73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同一用户的重复成员记录被拒绝</w:t>
            </w:r>
          </w:p>
        </w:tc>
      </w:tr>
      <w:tr w:rsidR="009C5911" w14:paraId="0B5312B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816CF4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757" w:type="dxa"/>
            <w:vAlign w:val="center"/>
          </w:tcPr>
          <w:p w14:paraId="0E1A819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7030" w:type="dxa"/>
            <w:vAlign w:val="center"/>
          </w:tcPr>
          <w:p w14:paraId="29E9D9B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订单的采购方与供方必须不同</w:t>
            </w:r>
          </w:p>
        </w:tc>
      </w:tr>
      <w:tr w:rsidR="009C5911" w14:paraId="2934871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D027F6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57" w:type="dxa"/>
            <w:vAlign w:val="center"/>
          </w:tcPr>
          <w:p w14:paraId="33DF5D3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7030" w:type="dxa"/>
            <w:vAlign w:val="center"/>
          </w:tcPr>
          <w:p w14:paraId="1B0851B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非正的明细行数量被拒绝</w:t>
            </w:r>
          </w:p>
        </w:tc>
      </w:tr>
      <w:tr w:rsidR="009C5911" w14:paraId="7F792B6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F2E74F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757" w:type="dxa"/>
            <w:vAlign w:val="center"/>
          </w:tcPr>
          <w:p w14:paraId="144AD14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7030" w:type="dxa"/>
            <w:vAlign w:val="center"/>
          </w:tcPr>
          <w:p w14:paraId="154B293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单证有效期不得早于签发日</w:t>
            </w:r>
          </w:p>
        </w:tc>
      </w:tr>
      <w:tr w:rsidR="009C5911" w14:paraId="2DDE7BA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83C58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757" w:type="dxa"/>
            <w:vAlign w:val="center"/>
          </w:tcPr>
          <w:p w14:paraId="683D5FB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约束</w:t>
            </w:r>
          </w:p>
        </w:tc>
        <w:tc>
          <w:tcPr>
            <w:tcW w:w="7030" w:type="dxa"/>
            <w:vAlign w:val="center"/>
          </w:tcPr>
          <w:p w14:paraId="158F19D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分类层级超出</w:t>
            </w:r>
            <w:r>
              <w:rPr>
                <w:sz w:val="19"/>
                <w:szCs w:val="19"/>
              </w:rPr>
              <w:t xml:space="preserve"> 1–3 </w:t>
            </w:r>
            <w:r>
              <w:rPr>
                <w:sz w:val="19"/>
                <w:szCs w:val="19"/>
              </w:rPr>
              <w:t>被拒绝</w:t>
            </w:r>
          </w:p>
        </w:tc>
      </w:tr>
      <w:tr w:rsidR="009C5911" w14:paraId="332B4AB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B3ACB3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757" w:type="dxa"/>
            <w:vAlign w:val="center"/>
          </w:tcPr>
          <w:p w14:paraId="299338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校验器</w:t>
            </w:r>
          </w:p>
        </w:tc>
        <w:tc>
          <w:tcPr>
            <w:tcW w:w="7030" w:type="dxa"/>
            <w:vAlign w:val="center"/>
          </w:tcPr>
          <w:p w14:paraId="0FF7DEC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商品货号由格式校验器校验</w:t>
            </w:r>
          </w:p>
        </w:tc>
      </w:tr>
      <w:tr w:rsidR="009C5911" w14:paraId="5AD46CE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EDF46E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757" w:type="dxa"/>
            <w:vAlign w:val="center"/>
          </w:tcPr>
          <w:p w14:paraId="76B094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校验器</w:t>
            </w:r>
          </w:p>
        </w:tc>
        <w:tc>
          <w:tcPr>
            <w:tcW w:w="7030" w:type="dxa"/>
            <w:vAlign w:val="center"/>
          </w:tcPr>
          <w:p w14:paraId="6F48E70A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用户资料电话由格式校验器校验</w:t>
            </w:r>
          </w:p>
        </w:tc>
      </w:tr>
      <w:tr w:rsidR="009C5911" w14:paraId="515F800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263E1D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757" w:type="dxa"/>
            <w:vAlign w:val="center"/>
          </w:tcPr>
          <w:p w14:paraId="6CDCE1B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后台</w:t>
            </w:r>
          </w:p>
        </w:tc>
        <w:tc>
          <w:tcPr>
            <w:tcW w:w="7030" w:type="dxa"/>
            <w:vAlign w:val="center"/>
          </w:tcPr>
          <w:p w14:paraId="70CBB15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所有模型在后台可见（含内联）</w:t>
            </w:r>
          </w:p>
        </w:tc>
      </w:tr>
      <w:tr w:rsidR="009C5911" w14:paraId="55527BD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BF0DD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757" w:type="dxa"/>
            <w:vAlign w:val="center"/>
          </w:tcPr>
          <w:p w14:paraId="5781E82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后台</w:t>
            </w:r>
          </w:p>
        </w:tc>
        <w:tc>
          <w:tcPr>
            <w:tcW w:w="7030" w:type="dxa"/>
            <w:vAlign w:val="center"/>
          </w:tcPr>
          <w:p w14:paraId="2DB35F0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审计日志只读，不可增改</w:t>
            </w:r>
          </w:p>
        </w:tc>
      </w:tr>
      <w:tr w:rsidR="009C5911" w14:paraId="6DDB665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65EC8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757" w:type="dxa"/>
            <w:vAlign w:val="center"/>
          </w:tcPr>
          <w:p w14:paraId="5930CA5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种子</w:t>
            </w:r>
          </w:p>
        </w:tc>
        <w:tc>
          <w:tcPr>
            <w:tcW w:w="7030" w:type="dxa"/>
            <w:vAlign w:val="center"/>
          </w:tcPr>
          <w:p w14:paraId="3FCE713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重复执行</w:t>
            </w:r>
            <w:r>
              <w:rPr>
                <w:sz w:val="19"/>
                <w:szCs w:val="19"/>
              </w:rPr>
              <w:t xml:space="preserve"> seed_demo </w:t>
            </w:r>
            <w:r>
              <w:rPr>
                <w:sz w:val="19"/>
                <w:szCs w:val="19"/>
              </w:rPr>
              <w:t>不产生重复数据</w:t>
            </w:r>
          </w:p>
        </w:tc>
      </w:tr>
      <w:tr w:rsidR="009C5911" w14:paraId="4FBD3A6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4F1D30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757" w:type="dxa"/>
            <w:vAlign w:val="center"/>
          </w:tcPr>
          <w:p w14:paraId="1C3968A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种子</w:t>
            </w:r>
          </w:p>
        </w:tc>
        <w:tc>
          <w:tcPr>
            <w:tcW w:w="7030" w:type="dxa"/>
            <w:vAlign w:val="center"/>
          </w:tcPr>
          <w:p w14:paraId="617139A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演示业务链完整自洽</w:t>
            </w:r>
          </w:p>
        </w:tc>
      </w:tr>
    </w:tbl>
    <w:p w14:paraId="29760B29" w14:textId="77777777" w:rsidR="009C5911" w:rsidRDefault="009C5911">
      <w:pPr>
        <w:pStyle w:val="PZPlain"/>
        <w:spacing w:after="120"/>
      </w:pPr>
    </w:p>
    <w:p w14:paraId="3096EEE6" w14:textId="77777777" w:rsidR="009C5911" w:rsidRDefault="00C06350">
      <w:pPr>
        <w:pStyle w:val="21"/>
      </w:pPr>
      <w:r>
        <w:rPr>
          <w:rFonts w:ascii="Times New Roman" w:eastAsia="SimHei" w:hAnsi="Times New Roman" w:cs="Times New Roman"/>
        </w:rPr>
        <w:t>3.2</w:t>
      </w:r>
      <w:r>
        <w:rPr>
          <w:rFonts w:ascii="Times New Roman" w:eastAsia="SimHei" w:hAnsi="Times New Roman" w:cs="Times New Roman"/>
        </w:rPr>
        <w:t xml:space="preserve">　回归检查与代码规模</w:t>
      </w:r>
    </w:p>
    <w:p w14:paraId="2957C094" w14:textId="77777777" w:rsidR="009C5911" w:rsidRDefault="00C06350">
      <w:r>
        <w:t>除测试外，本阶段还通过项目的各项例行检查：</w:t>
      </w:r>
      <w:r>
        <w:t xml:space="preserve">system check </w:t>
      </w:r>
      <w:r>
        <w:t>无问题，</w:t>
      </w:r>
      <w:r>
        <w:t xml:space="preserve">makemigrations --check </w:t>
      </w:r>
      <w:r>
        <w:t>无待生成迁移，</w:t>
      </w:r>
      <w:r>
        <w:t xml:space="preserve">seed_demo </w:t>
      </w:r>
      <w:r>
        <w:t>可重复执行，对全部</w:t>
      </w:r>
      <w:r>
        <w:t xml:space="preserve"> 43</w:t>
      </w:r>
      <w:r>
        <w:t>个页面的冒烟访问均返回预期状态码。阶段代码规模见下表</w:t>
      </w:r>
      <w:r>
        <w:t>——</w:t>
      </w:r>
      <w:r>
        <w:t>仅供参考，不设指标。</w:t>
      </w:r>
    </w:p>
    <w:p w14:paraId="2683AB22" w14:textId="77777777" w:rsidR="009C5911" w:rsidRDefault="00C06350">
      <w:pPr>
        <w:pStyle w:val="PZTableCaption"/>
      </w:pPr>
      <w:r>
        <w:lastRenderedPageBreak/>
        <w:t>表</w:t>
      </w:r>
      <w:r>
        <w:t xml:space="preserve"> 21</w:t>
      </w:r>
      <w:r>
        <w:t xml:space="preserve">　阶段</w:t>
      </w:r>
      <w:r>
        <w:t xml:space="preserve"> 3 </w:t>
      </w:r>
      <w:r>
        <w:t>代码规模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470"/>
        <w:gridCol w:w="3235"/>
      </w:tblGrid>
      <w:tr w:rsidR="009C5911" w14:paraId="6E2B2C93" w14:textId="77777777">
        <w:trPr>
          <w:cantSplit/>
          <w:tblHeader/>
          <w:jc w:val="center"/>
        </w:trPr>
        <w:tc>
          <w:tcPr>
            <w:tcW w:w="6236" w:type="dxa"/>
            <w:shd w:val="clear" w:color="auto" w:fill="E8E8E8"/>
            <w:vAlign w:val="center"/>
          </w:tcPr>
          <w:p w14:paraId="2449082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文件</w:t>
            </w:r>
          </w:p>
        </w:tc>
        <w:tc>
          <w:tcPr>
            <w:tcW w:w="3118" w:type="dxa"/>
            <w:shd w:val="clear" w:color="auto" w:fill="E8E8E8"/>
            <w:vAlign w:val="center"/>
          </w:tcPr>
          <w:p w14:paraId="20C9862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代码行数</w:t>
            </w:r>
          </w:p>
        </w:tc>
      </w:tr>
      <w:tr w:rsidR="009C5911" w14:paraId="059C1B90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0959F10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*/models.py</w:t>
            </w:r>
          </w:p>
        </w:tc>
        <w:tc>
          <w:tcPr>
            <w:tcW w:w="3118" w:type="dxa"/>
            <w:vAlign w:val="center"/>
          </w:tcPr>
          <w:p w14:paraId="5A80432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2043</w:t>
            </w:r>
          </w:p>
        </w:tc>
      </w:tr>
      <w:tr w:rsidR="009C5911" w14:paraId="52412612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50DA1D3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*/admin.py</w:t>
            </w:r>
          </w:p>
        </w:tc>
        <w:tc>
          <w:tcPr>
            <w:tcW w:w="3118" w:type="dxa"/>
            <w:vAlign w:val="center"/>
          </w:tcPr>
          <w:p w14:paraId="5AA049E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472</w:t>
            </w:r>
          </w:p>
        </w:tc>
      </w:tr>
      <w:tr w:rsidR="009C5911" w14:paraId="79A5DFF7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85E6EF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core/management/commands/seed_demo.py</w:t>
            </w:r>
          </w:p>
        </w:tc>
        <w:tc>
          <w:tcPr>
            <w:tcW w:w="3118" w:type="dxa"/>
            <w:vAlign w:val="center"/>
          </w:tcPr>
          <w:p w14:paraId="49D4895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440</w:t>
            </w:r>
          </w:p>
        </w:tc>
      </w:tr>
      <w:tr w:rsidR="009C5911" w14:paraId="5BDF9C05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B8DEF4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core/tests/test_models.py</w:t>
            </w:r>
          </w:p>
        </w:tc>
        <w:tc>
          <w:tcPr>
            <w:tcW w:w="3118" w:type="dxa"/>
            <w:vAlign w:val="center"/>
          </w:tcPr>
          <w:p w14:paraId="3F20797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354</w:t>
            </w:r>
          </w:p>
        </w:tc>
      </w:tr>
      <w:tr w:rsidR="009C5911" w14:paraId="4E147567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C715FF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*/migrations/0001_initial.py</w:t>
            </w:r>
          </w:p>
        </w:tc>
        <w:tc>
          <w:tcPr>
            <w:tcW w:w="3118" w:type="dxa"/>
            <w:vAlign w:val="center"/>
          </w:tcPr>
          <w:p w14:paraId="147B025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1318</w:t>
            </w:r>
          </w:p>
        </w:tc>
      </w:tr>
    </w:tbl>
    <w:p w14:paraId="01E8CF0E" w14:textId="77777777" w:rsidR="009C5911" w:rsidRDefault="009C5911">
      <w:pPr>
        <w:pStyle w:val="PZPlain"/>
        <w:spacing w:after="120"/>
      </w:pPr>
    </w:p>
    <w:p w14:paraId="5B5C0F5F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结　论</w:t>
      </w:r>
    </w:p>
    <w:p w14:paraId="75C68DB2" w14:textId="77777777" w:rsidR="009C5911" w:rsidRDefault="00C06350">
      <w:r>
        <w:t>课程设计阶段</w:t>
      </w:r>
      <w:r>
        <w:t xml:space="preserve"> 3 </w:t>
      </w:r>
      <w:r>
        <w:t>实现了应用模型：</w:t>
      </w:r>
      <w:r>
        <w:t xml:space="preserve">52 </w:t>
      </w:r>
      <w:r>
        <w:t>个</w:t>
      </w:r>
      <w:r>
        <w:t xml:space="preserve"> Django </w:t>
      </w:r>
      <w:r>
        <w:t>模型覆盖主题领域的</w:t>
      </w:r>
      <w:r>
        <w:t xml:space="preserve">56 </w:t>
      </w:r>
      <w:r>
        <w:t>个实体。其中四个实体有意不建独立表，而以字段与值字典实现，其理由已在第</w:t>
      </w:r>
      <w:r>
        <w:t xml:space="preserve"> 1 </w:t>
      </w:r>
      <w:r>
        <w:t>章论证。</w:t>
      </w:r>
    </w:p>
    <w:p w14:paraId="5D36E2DE" w14:textId="77777777" w:rsidR="009C5911" w:rsidRDefault="00C06350">
      <w:r>
        <w:t>模型共含</w:t>
      </w:r>
      <w:r>
        <w:t xml:space="preserve"> 394 </w:t>
      </w:r>
      <w:r>
        <w:t>个字段、</w:t>
      </w:r>
      <w:r>
        <w:t xml:space="preserve">23 </w:t>
      </w:r>
      <w:r>
        <w:t>个完整性约束与</w:t>
      </w:r>
      <w:r>
        <w:t xml:space="preserve"> 11 </w:t>
      </w:r>
      <w:r>
        <w:t>个应用层索引。实现了若干通用机制：抽象基类提供的时间戳、以七个前缀实现的单据自动编号、九个计算属性以及基于</w:t>
      </w:r>
      <w:r>
        <w:t xml:space="preserve"> TextChoices </w:t>
      </w:r>
      <w:r>
        <w:t>的值字典。</w:t>
      </w:r>
    </w:p>
    <w:p w14:paraId="1DAA4C92" w14:textId="77777777" w:rsidR="009C5911" w:rsidRDefault="00C06350">
      <w:r>
        <w:t>实现已验证：</w:t>
      </w:r>
      <w:r>
        <w:t xml:space="preserve">20 </w:t>
      </w:r>
      <w:r>
        <w:t>个测试覆盖自动编号、计算属性、约束、校验器、后台覆盖率与演示数据加载的幂等性；迁移生成</w:t>
      </w:r>
      <w:r>
        <w:t xml:space="preserve"> 53 </w:t>
      </w:r>
      <w:r>
        <w:t>张表，各项回归检查均无问题通过。</w:t>
      </w:r>
    </w:p>
    <w:p w14:paraId="2948426D" w14:textId="77777777" w:rsidR="009C5911" w:rsidRDefault="00C06350">
      <w:r>
        <w:t>所建数据模型足以支撑阶段</w:t>
      </w:r>
      <w:r>
        <w:t xml:space="preserve"> 4</w:t>
      </w:r>
      <w:r>
        <w:t>（应用页面模板）：列表、卡片与图表均可直接读取所建模型的数据。</w:t>
      </w:r>
    </w:p>
    <w:p w14:paraId="54290AB7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参考文献</w:t>
      </w:r>
    </w:p>
    <w:p w14:paraId="458CF462" w14:textId="77777777" w:rsidR="009C5911" w:rsidRDefault="00C06350">
      <w:pPr>
        <w:pStyle w:val="PZSource"/>
      </w:pPr>
      <w:r>
        <w:t>1. Django Software Foundation. Django Documentation: Models[EB/OL]. 2026. https://docs.djangoproject.com/en/4.2/topics/db/models/.</w:t>
      </w:r>
    </w:p>
    <w:p w14:paraId="4B882EA4" w14:textId="77777777" w:rsidR="009C5911" w:rsidRDefault="00C06350">
      <w:pPr>
        <w:pStyle w:val="PZSource"/>
      </w:pPr>
      <w:r>
        <w:t>2. Django Software Foundation. Django Documentation: Model field reference[EB/OL]. 2026. https://docs.djangoproject.com/en/4.2/ref/models/fields/.</w:t>
      </w:r>
    </w:p>
    <w:p w14:paraId="427217A7" w14:textId="77777777" w:rsidR="009C5911" w:rsidRDefault="00C06350">
      <w:pPr>
        <w:pStyle w:val="PZSource"/>
      </w:pPr>
      <w:r>
        <w:t>3. Django Software Foundation. Django Documentation: Meta model options[EB/OL]. 2026. https://docs.djangoproject.com/en/4.2/ref/models/options/.</w:t>
      </w:r>
    </w:p>
    <w:p w14:paraId="2E0245D9" w14:textId="77777777" w:rsidR="009C5911" w:rsidRDefault="00C06350">
      <w:pPr>
        <w:pStyle w:val="PZSource"/>
      </w:pPr>
      <w:r>
        <w:t>4. Django Software Foundation. Django Documentation: Testing[EB/OL]. 2026. https://docs.djangoproject.com/en/4.2/topics/testing/.</w:t>
      </w:r>
    </w:p>
    <w:p w14:paraId="283E6A0E" w14:textId="77777777" w:rsidR="009C5911" w:rsidRDefault="00C06350">
      <w:pPr>
        <w:pStyle w:val="PZSource"/>
      </w:pPr>
      <w:r>
        <w:t>5. Python Software Foundation. Python 3.13 Documentation: decimal — decimal arithmetic[EB/OL]. 2025. https://docs.python.org/3/library/decimal/.</w:t>
      </w:r>
    </w:p>
    <w:p w14:paraId="7D7754DA" w14:textId="77777777" w:rsidR="009C5911" w:rsidRDefault="00C06350">
      <w:pPr>
        <w:pStyle w:val="PZSource"/>
      </w:pPr>
      <w:r>
        <w:t>6. SQLite Database System. CREATE TABLE constraints[EB/OL]. 2026. https://www.sqlite.org/lang_createtable.html.</w:t>
      </w:r>
    </w:p>
    <w:p w14:paraId="65FF311E" w14:textId="77777777" w:rsidR="009C5911" w:rsidRDefault="00C06350">
      <w:pPr>
        <w:pStyle w:val="PZSource"/>
      </w:pPr>
      <w:r>
        <w:t>7. ГОСТ 7.32–2017. Отчёт о научно-исследовательской работе. Структура и правила оформления[S]. Москва: Стандартинформ, 2017.</w:t>
      </w:r>
    </w:p>
    <w:p w14:paraId="0A0C4AE8" w14:textId="77777777" w:rsidR="009C5911" w:rsidRDefault="00C06350">
      <w:pPr>
        <w:pStyle w:val="PZSource"/>
      </w:pPr>
      <w:r>
        <w:t>8. ГОСТ 19.701–90. Схемы алгоритмов, программ, данных и систем. Обозначения условные[S]. Москва: Издательство стандартов, 1990.</w:t>
      </w:r>
    </w:p>
    <w:p w14:paraId="14A25530" w14:textId="77777777" w:rsidR="009C5911" w:rsidRDefault="00C06350">
      <w:pPr>
        <w:pStyle w:val="PZSource"/>
      </w:pPr>
      <w:r>
        <w:t>9. Макаров Р. И., Хорошева Е. Р. Анализ и синтез информационных систем: учеб. пособие. — Владимир: Изд-во ВлГУ, 2019. — 251 с.</w:t>
      </w:r>
    </w:p>
    <w:p w14:paraId="32AAE10A" w14:textId="77777777" w:rsidR="009C5911" w:rsidRDefault="00C06350">
      <w:pPr>
        <w:pStyle w:val="PZSource"/>
      </w:pPr>
      <w:r>
        <w:t>10. International Chamber of Commerce. Incoterms 2020[S]. Paris: ICC, 2019.</w:t>
      </w:r>
    </w:p>
    <w:p w14:paraId="608804DD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附录</w:t>
      </w:r>
      <w:r>
        <w:rPr>
          <w:rFonts w:ascii="Times New Roman" w:eastAsia="SimHei" w:hAnsi="Times New Roman" w:cs="Times New Roman"/>
        </w:rPr>
        <w:t xml:space="preserve"> A</w:t>
      </w:r>
    </w:p>
    <w:p w14:paraId="5D2F7005" w14:textId="77777777" w:rsidR="009C5911" w:rsidRDefault="00C06350">
      <w:pPr>
        <w:pStyle w:val="PZCenter"/>
      </w:pPr>
      <w:r>
        <w:rPr>
          <w:sz w:val="26"/>
          <w:szCs w:val="26"/>
        </w:rPr>
        <w:t>（应用模型完整清单）</w:t>
      </w:r>
    </w:p>
    <w:p w14:paraId="7FE95291" w14:textId="77777777" w:rsidR="009C5911" w:rsidRDefault="00C06350">
      <w:pPr>
        <w:pStyle w:val="PZTableCaption"/>
      </w:pPr>
      <w:r>
        <w:t>表</w:t>
      </w:r>
      <w:r>
        <w:t xml:space="preserve"> A.1</w:t>
      </w:r>
      <w:r>
        <w:t xml:space="preserve">　应用模型完整清单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29"/>
        <w:gridCol w:w="2000"/>
        <w:gridCol w:w="2706"/>
        <w:gridCol w:w="824"/>
        <w:gridCol w:w="588"/>
        <w:gridCol w:w="3058"/>
      </w:tblGrid>
      <w:tr w:rsidR="009C5911" w14:paraId="3E7DB505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3511945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序号</w:t>
            </w:r>
          </w:p>
        </w:tc>
        <w:tc>
          <w:tcPr>
            <w:tcW w:w="1928" w:type="dxa"/>
            <w:shd w:val="clear" w:color="auto" w:fill="E8E8E8"/>
            <w:vAlign w:val="center"/>
          </w:tcPr>
          <w:p w14:paraId="7E73A2D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模型</w:t>
            </w:r>
          </w:p>
        </w:tc>
        <w:tc>
          <w:tcPr>
            <w:tcW w:w="2608" w:type="dxa"/>
            <w:shd w:val="clear" w:color="auto" w:fill="E8E8E8"/>
            <w:vAlign w:val="center"/>
          </w:tcPr>
          <w:p w14:paraId="353B13E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数据表</w:t>
            </w:r>
          </w:p>
        </w:tc>
        <w:tc>
          <w:tcPr>
            <w:tcW w:w="794" w:type="dxa"/>
            <w:shd w:val="clear" w:color="auto" w:fill="E8E8E8"/>
            <w:vAlign w:val="center"/>
          </w:tcPr>
          <w:p w14:paraId="36768FA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字段数</w:t>
            </w:r>
          </w:p>
        </w:tc>
        <w:tc>
          <w:tcPr>
            <w:tcW w:w="567" w:type="dxa"/>
            <w:shd w:val="clear" w:color="auto" w:fill="E8E8E8"/>
            <w:vAlign w:val="center"/>
          </w:tcPr>
          <w:p w14:paraId="7D71EF9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类别</w:t>
            </w:r>
          </w:p>
        </w:tc>
        <w:tc>
          <w:tcPr>
            <w:tcW w:w="2948" w:type="dxa"/>
            <w:shd w:val="clear" w:color="auto" w:fill="E8E8E8"/>
            <w:vAlign w:val="center"/>
          </w:tcPr>
          <w:p w14:paraId="1701E36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实体</w:t>
            </w:r>
          </w:p>
        </w:tc>
      </w:tr>
      <w:tr w:rsidR="009C5911" w14:paraId="6393A98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796490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5B7D2F1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2608" w:type="dxa"/>
            <w:vAlign w:val="center"/>
          </w:tcPr>
          <w:p w14:paraId="6C848E8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portal_currency</w:t>
            </w:r>
          </w:p>
        </w:tc>
        <w:tc>
          <w:tcPr>
            <w:tcW w:w="794" w:type="dxa"/>
            <w:vAlign w:val="center"/>
          </w:tcPr>
          <w:p w14:paraId="345D811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022EA02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51C3E77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币种</w:t>
            </w:r>
          </w:p>
        </w:tc>
      </w:tr>
      <w:tr w:rsidR="009C5911" w14:paraId="7D16F49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2DAB29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0B017C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Country</w:t>
            </w:r>
          </w:p>
        </w:tc>
        <w:tc>
          <w:tcPr>
            <w:tcW w:w="2608" w:type="dxa"/>
            <w:vAlign w:val="center"/>
          </w:tcPr>
          <w:p w14:paraId="531CD42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portal_country</w:t>
            </w:r>
          </w:p>
        </w:tc>
        <w:tc>
          <w:tcPr>
            <w:tcW w:w="794" w:type="dxa"/>
            <w:vAlign w:val="center"/>
          </w:tcPr>
          <w:p w14:paraId="1403D1A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718EECA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131A901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国家</w:t>
            </w:r>
          </w:p>
        </w:tc>
      </w:tr>
      <w:tr w:rsidR="009C5911" w14:paraId="45ACD9F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B2E33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0DC431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Uom</w:t>
            </w:r>
          </w:p>
        </w:tc>
        <w:tc>
          <w:tcPr>
            <w:tcW w:w="2608" w:type="dxa"/>
            <w:vAlign w:val="center"/>
          </w:tcPr>
          <w:p w14:paraId="3AA2C7A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portal_uom</w:t>
            </w:r>
          </w:p>
        </w:tc>
        <w:tc>
          <w:tcPr>
            <w:tcW w:w="794" w:type="dxa"/>
            <w:vAlign w:val="center"/>
          </w:tcPr>
          <w:p w14:paraId="11D25C9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4E36B73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241E9E5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计量单位</w:t>
            </w:r>
          </w:p>
        </w:tc>
      </w:tr>
      <w:tr w:rsidR="009C5911" w14:paraId="3AB4442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3322C8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06E2E41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GoodCategory</w:t>
            </w:r>
          </w:p>
        </w:tc>
        <w:tc>
          <w:tcPr>
            <w:tcW w:w="2608" w:type="dxa"/>
            <w:vAlign w:val="center"/>
          </w:tcPr>
          <w:p w14:paraId="49548D1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portal_goodcategory</w:t>
            </w:r>
          </w:p>
        </w:tc>
        <w:tc>
          <w:tcPr>
            <w:tcW w:w="794" w:type="dxa"/>
            <w:vAlign w:val="center"/>
          </w:tcPr>
          <w:p w14:paraId="4BB64DB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2BCFC6C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5D08EE8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商品分类</w:t>
            </w:r>
          </w:p>
        </w:tc>
      </w:tr>
      <w:tr w:rsidR="009C5911" w14:paraId="4FF3C6C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0A871F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49285DE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Industry</w:t>
            </w:r>
          </w:p>
        </w:tc>
        <w:tc>
          <w:tcPr>
            <w:tcW w:w="2608" w:type="dxa"/>
            <w:vAlign w:val="center"/>
          </w:tcPr>
          <w:p w14:paraId="2CA8477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portal_industry</w:t>
            </w:r>
          </w:p>
        </w:tc>
        <w:tc>
          <w:tcPr>
            <w:tcW w:w="794" w:type="dxa"/>
            <w:vAlign w:val="center"/>
          </w:tcPr>
          <w:p w14:paraId="4ECA1EB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14:paraId="3B09D3D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031176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行业</w:t>
            </w:r>
          </w:p>
        </w:tc>
      </w:tr>
      <w:tr w:rsidR="009C5911" w14:paraId="615FDC0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61DAE9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4BBFAFB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BorderCrossing</w:t>
            </w:r>
          </w:p>
        </w:tc>
        <w:tc>
          <w:tcPr>
            <w:tcW w:w="2608" w:type="dxa"/>
            <w:vAlign w:val="center"/>
          </w:tcPr>
          <w:p w14:paraId="13C5100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portal_bordercrossing</w:t>
            </w:r>
          </w:p>
        </w:tc>
        <w:tc>
          <w:tcPr>
            <w:tcW w:w="794" w:type="dxa"/>
            <w:vAlign w:val="center"/>
          </w:tcPr>
          <w:p w14:paraId="0A04520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62CCAC7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61003E3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口岸</w:t>
            </w:r>
          </w:p>
        </w:tc>
      </w:tr>
      <w:tr w:rsidR="009C5911" w14:paraId="404E93C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588279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928" w:type="dxa"/>
            <w:vAlign w:val="center"/>
          </w:tcPr>
          <w:p w14:paraId="4364D20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TransportLane</w:t>
            </w:r>
          </w:p>
        </w:tc>
        <w:tc>
          <w:tcPr>
            <w:tcW w:w="2608" w:type="dxa"/>
            <w:vAlign w:val="center"/>
          </w:tcPr>
          <w:p w14:paraId="0DD9690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portal_transportlane</w:t>
            </w:r>
          </w:p>
        </w:tc>
        <w:tc>
          <w:tcPr>
            <w:tcW w:w="794" w:type="dxa"/>
            <w:vAlign w:val="center"/>
          </w:tcPr>
          <w:p w14:paraId="689DE96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0D1034C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41C511F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物流通道</w:t>
            </w:r>
          </w:p>
        </w:tc>
      </w:tr>
      <w:tr w:rsidR="009C5911" w14:paraId="502E4A3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18941B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29AA06C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Tariff</w:t>
            </w:r>
          </w:p>
        </w:tc>
        <w:tc>
          <w:tcPr>
            <w:tcW w:w="2608" w:type="dxa"/>
            <w:vAlign w:val="center"/>
          </w:tcPr>
          <w:p w14:paraId="7AD3EF1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portal_tariff</w:t>
            </w:r>
          </w:p>
        </w:tc>
        <w:tc>
          <w:tcPr>
            <w:tcW w:w="794" w:type="dxa"/>
            <w:vAlign w:val="center"/>
          </w:tcPr>
          <w:p w14:paraId="2F873E0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7263B79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7687BB6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关税税则</w:t>
            </w:r>
          </w:p>
        </w:tc>
      </w:tr>
      <w:tr w:rsidR="009C5911" w14:paraId="07F477D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AE134E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928" w:type="dxa"/>
            <w:vAlign w:val="center"/>
          </w:tcPr>
          <w:p w14:paraId="4CB792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Profile</w:t>
            </w:r>
          </w:p>
        </w:tc>
        <w:tc>
          <w:tcPr>
            <w:tcW w:w="2608" w:type="dxa"/>
            <w:vAlign w:val="center"/>
          </w:tcPr>
          <w:p w14:paraId="3988B41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portal_profile</w:t>
            </w:r>
          </w:p>
        </w:tc>
        <w:tc>
          <w:tcPr>
            <w:tcW w:w="794" w:type="dxa"/>
            <w:vAlign w:val="center"/>
          </w:tcPr>
          <w:p w14:paraId="4C71D7D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14:paraId="4671DB6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18FB9E4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用户</w:t>
            </w:r>
          </w:p>
        </w:tc>
      </w:tr>
      <w:tr w:rsidR="009C5911" w14:paraId="7E4EF19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8A64FB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928" w:type="dxa"/>
            <w:vAlign w:val="center"/>
          </w:tcPr>
          <w:p w14:paraId="2F4D0C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</w:t>
            </w:r>
          </w:p>
        </w:tc>
        <w:tc>
          <w:tcPr>
            <w:tcW w:w="2608" w:type="dxa"/>
            <w:vAlign w:val="center"/>
          </w:tcPr>
          <w:p w14:paraId="39F0EED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portal_enterprise</w:t>
            </w:r>
          </w:p>
        </w:tc>
        <w:tc>
          <w:tcPr>
            <w:tcW w:w="794" w:type="dxa"/>
            <w:vAlign w:val="center"/>
          </w:tcPr>
          <w:p w14:paraId="6B0763D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158D9EE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7516949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企业</w:t>
            </w:r>
          </w:p>
        </w:tc>
      </w:tr>
      <w:tr w:rsidR="009C5911" w14:paraId="4CC7EDC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597299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928" w:type="dxa"/>
            <w:vAlign w:val="center"/>
          </w:tcPr>
          <w:p w14:paraId="03224EF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Membership</w:t>
            </w:r>
          </w:p>
        </w:tc>
        <w:tc>
          <w:tcPr>
            <w:tcW w:w="2608" w:type="dxa"/>
            <w:vAlign w:val="center"/>
          </w:tcPr>
          <w:p w14:paraId="563BD81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portal_membership</w:t>
            </w:r>
          </w:p>
        </w:tc>
        <w:tc>
          <w:tcPr>
            <w:tcW w:w="794" w:type="dxa"/>
            <w:vAlign w:val="center"/>
          </w:tcPr>
          <w:p w14:paraId="50DD779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5B42DF0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2F723E2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企业成员</w:t>
            </w:r>
          </w:p>
        </w:tc>
      </w:tr>
      <w:tr w:rsidR="009C5911" w14:paraId="346664D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CF9FCA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vAlign w:val="center"/>
          </w:tcPr>
          <w:p w14:paraId="0D5E7B3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Invitation</w:t>
            </w:r>
          </w:p>
        </w:tc>
        <w:tc>
          <w:tcPr>
            <w:tcW w:w="2608" w:type="dxa"/>
            <w:vAlign w:val="center"/>
          </w:tcPr>
          <w:p w14:paraId="7CA8EF8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portal_invitation</w:t>
            </w:r>
          </w:p>
        </w:tc>
        <w:tc>
          <w:tcPr>
            <w:tcW w:w="794" w:type="dxa"/>
            <w:vAlign w:val="center"/>
          </w:tcPr>
          <w:p w14:paraId="77FACB8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6B5E51F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1C7AF71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邀请</w:t>
            </w:r>
          </w:p>
        </w:tc>
      </w:tr>
      <w:tr w:rsidR="009C5911" w14:paraId="2E5801B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737F92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928" w:type="dxa"/>
            <w:vAlign w:val="center"/>
          </w:tcPr>
          <w:p w14:paraId="195F287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Counterparty</w:t>
            </w:r>
          </w:p>
        </w:tc>
        <w:tc>
          <w:tcPr>
            <w:tcW w:w="2608" w:type="dxa"/>
            <w:vAlign w:val="center"/>
          </w:tcPr>
          <w:p w14:paraId="72A00D0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portal_counterparty</w:t>
            </w:r>
          </w:p>
        </w:tc>
        <w:tc>
          <w:tcPr>
            <w:tcW w:w="794" w:type="dxa"/>
            <w:vAlign w:val="center"/>
          </w:tcPr>
          <w:p w14:paraId="0120E7C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6668076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3FF17D1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合作方档案</w:t>
            </w:r>
          </w:p>
        </w:tc>
      </w:tr>
      <w:tr w:rsidR="009C5911" w14:paraId="699993E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147A69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928" w:type="dxa"/>
            <w:vAlign w:val="center"/>
          </w:tcPr>
          <w:p w14:paraId="34CE12F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</w:t>
            </w:r>
          </w:p>
        </w:tc>
        <w:tc>
          <w:tcPr>
            <w:tcW w:w="2608" w:type="dxa"/>
            <w:vAlign w:val="center"/>
          </w:tcPr>
          <w:p w14:paraId="60BB7FF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portal_good</w:t>
            </w:r>
          </w:p>
        </w:tc>
        <w:tc>
          <w:tcPr>
            <w:tcW w:w="794" w:type="dxa"/>
            <w:vAlign w:val="center"/>
          </w:tcPr>
          <w:p w14:paraId="1428854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67" w:type="dxa"/>
            <w:vAlign w:val="center"/>
          </w:tcPr>
          <w:p w14:paraId="718DB77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2948" w:type="dxa"/>
            <w:vAlign w:val="center"/>
          </w:tcPr>
          <w:p w14:paraId="64C4B67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商品</w:t>
            </w:r>
          </w:p>
        </w:tc>
      </w:tr>
      <w:tr w:rsidR="009C5911" w14:paraId="424447C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3CCE5F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928" w:type="dxa"/>
            <w:vAlign w:val="center"/>
          </w:tcPr>
          <w:p w14:paraId="269FA3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Packaging</w:t>
            </w:r>
          </w:p>
        </w:tc>
        <w:tc>
          <w:tcPr>
            <w:tcW w:w="2608" w:type="dxa"/>
            <w:vAlign w:val="center"/>
          </w:tcPr>
          <w:p w14:paraId="555CC71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portal_packaging</w:t>
            </w:r>
          </w:p>
        </w:tc>
        <w:tc>
          <w:tcPr>
            <w:tcW w:w="794" w:type="dxa"/>
            <w:vAlign w:val="center"/>
          </w:tcPr>
          <w:p w14:paraId="634EBDB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5ED0A85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2948" w:type="dxa"/>
            <w:vAlign w:val="center"/>
          </w:tcPr>
          <w:p w14:paraId="05D7C8F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包装规格</w:t>
            </w:r>
          </w:p>
        </w:tc>
      </w:tr>
      <w:tr w:rsidR="009C5911" w14:paraId="6A2C798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083482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928" w:type="dxa"/>
            <w:vAlign w:val="center"/>
          </w:tcPr>
          <w:p w14:paraId="5774FC3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ProductImage</w:t>
            </w:r>
          </w:p>
        </w:tc>
        <w:tc>
          <w:tcPr>
            <w:tcW w:w="2608" w:type="dxa"/>
            <w:vAlign w:val="center"/>
          </w:tcPr>
          <w:p w14:paraId="3DFC3B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portal_productimage</w:t>
            </w:r>
          </w:p>
        </w:tc>
        <w:tc>
          <w:tcPr>
            <w:tcW w:w="794" w:type="dxa"/>
            <w:vAlign w:val="center"/>
          </w:tcPr>
          <w:p w14:paraId="108434F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3AF16EF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2948" w:type="dxa"/>
            <w:vAlign w:val="center"/>
          </w:tcPr>
          <w:p w14:paraId="5B3A64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商品图片</w:t>
            </w:r>
          </w:p>
        </w:tc>
      </w:tr>
      <w:tr w:rsidR="009C5911" w14:paraId="0A2D8CC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73E08A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928" w:type="dxa"/>
            <w:vAlign w:val="center"/>
          </w:tcPr>
          <w:p w14:paraId="31DED0C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</w:t>
            </w:r>
          </w:p>
        </w:tc>
        <w:tc>
          <w:tcPr>
            <w:tcW w:w="2608" w:type="dxa"/>
            <w:vAlign w:val="center"/>
          </w:tcPr>
          <w:p w14:paraId="4BFB26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portal_rfq</w:t>
            </w:r>
          </w:p>
        </w:tc>
        <w:tc>
          <w:tcPr>
            <w:tcW w:w="794" w:type="dxa"/>
            <w:vAlign w:val="center"/>
          </w:tcPr>
          <w:p w14:paraId="7D0774E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221D2C7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543ED99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询价单</w:t>
            </w:r>
          </w:p>
        </w:tc>
      </w:tr>
      <w:tr w:rsidR="009C5911" w14:paraId="3310B80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07FA1B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928" w:type="dxa"/>
            <w:vAlign w:val="center"/>
          </w:tcPr>
          <w:p w14:paraId="0B6BAC0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RfqLine</w:t>
            </w:r>
          </w:p>
        </w:tc>
        <w:tc>
          <w:tcPr>
            <w:tcW w:w="2608" w:type="dxa"/>
            <w:vAlign w:val="center"/>
          </w:tcPr>
          <w:p w14:paraId="3CB2FAA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portal_rfqline</w:t>
            </w:r>
          </w:p>
        </w:tc>
        <w:tc>
          <w:tcPr>
            <w:tcW w:w="794" w:type="dxa"/>
            <w:vAlign w:val="center"/>
          </w:tcPr>
          <w:p w14:paraId="3947CE4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12C0AD2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04BF1EE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询价明细行</w:t>
            </w:r>
          </w:p>
        </w:tc>
      </w:tr>
      <w:tr w:rsidR="009C5911" w14:paraId="45D9926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3704B3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928" w:type="dxa"/>
            <w:vAlign w:val="center"/>
          </w:tcPr>
          <w:p w14:paraId="26026E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</w:t>
            </w:r>
          </w:p>
        </w:tc>
        <w:tc>
          <w:tcPr>
            <w:tcW w:w="2608" w:type="dxa"/>
            <w:vAlign w:val="center"/>
          </w:tcPr>
          <w:p w14:paraId="46449FD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portal_quote</w:t>
            </w:r>
          </w:p>
        </w:tc>
        <w:tc>
          <w:tcPr>
            <w:tcW w:w="794" w:type="dxa"/>
            <w:vAlign w:val="center"/>
          </w:tcPr>
          <w:p w14:paraId="51B5FBD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4D8C1C8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13307A8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报价单</w:t>
            </w:r>
          </w:p>
        </w:tc>
      </w:tr>
      <w:tr w:rsidR="009C5911" w14:paraId="2918D04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6D2D2A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928" w:type="dxa"/>
            <w:vAlign w:val="center"/>
          </w:tcPr>
          <w:p w14:paraId="20E780C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QuoteLine</w:t>
            </w:r>
          </w:p>
        </w:tc>
        <w:tc>
          <w:tcPr>
            <w:tcW w:w="2608" w:type="dxa"/>
            <w:vAlign w:val="center"/>
          </w:tcPr>
          <w:p w14:paraId="6C44D3D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portal_quoteline</w:t>
            </w:r>
          </w:p>
        </w:tc>
        <w:tc>
          <w:tcPr>
            <w:tcW w:w="794" w:type="dxa"/>
            <w:vAlign w:val="center"/>
          </w:tcPr>
          <w:p w14:paraId="277F049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4EE004D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0327CE0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报价明细行</w:t>
            </w:r>
          </w:p>
        </w:tc>
      </w:tr>
      <w:tr w:rsidR="009C5911" w14:paraId="591C3A9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7FAB11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928" w:type="dxa"/>
            <w:vAlign w:val="center"/>
          </w:tcPr>
          <w:p w14:paraId="2768E83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QuoteVersion</w:t>
            </w:r>
          </w:p>
        </w:tc>
        <w:tc>
          <w:tcPr>
            <w:tcW w:w="2608" w:type="dxa"/>
            <w:vAlign w:val="center"/>
          </w:tcPr>
          <w:p w14:paraId="7EA27C6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portal_quoteversion</w:t>
            </w:r>
          </w:p>
        </w:tc>
        <w:tc>
          <w:tcPr>
            <w:tcW w:w="794" w:type="dxa"/>
            <w:vAlign w:val="center"/>
          </w:tcPr>
          <w:p w14:paraId="3A8B21C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069BCF8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22740CD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报价版本</w:t>
            </w:r>
          </w:p>
        </w:tc>
      </w:tr>
      <w:tr w:rsidR="009C5911" w14:paraId="3C1B0DB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B00811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928" w:type="dxa"/>
            <w:vAlign w:val="center"/>
          </w:tcPr>
          <w:p w14:paraId="4D64CE6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</w:t>
            </w:r>
          </w:p>
        </w:tc>
        <w:tc>
          <w:tcPr>
            <w:tcW w:w="2608" w:type="dxa"/>
            <w:vAlign w:val="center"/>
          </w:tcPr>
          <w:p w14:paraId="2F4E519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</w:t>
            </w:r>
          </w:p>
        </w:tc>
        <w:tc>
          <w:tcPr>
            <w:tcW w:w="794" w:type="dxa"/>
            <w:vAlign w:val="center"/>
          </w:tcPr>
          <w:p w14:paraId="6A9C7BA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104063D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11426B4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订单</w:t>
            </w:r>
          </w:p>
        </w:tc>
      </w:tr>
      <w:tr w:rsidR="009C5911" w14:paraId="63EDC1C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E8F2E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928" w:type="dxa"/>
            <w:vAlign w:val="center"/>
          </w:tcPr>
          <w:p w14:paraId="27BC4D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OrderLine</w:t>
            </w:r>
          </w:p>
        </w:tc>
        <w:tc>
          <w:tcPr>
            <w:tcW w:w="2608" w:type="dxa"/>
            <w:vAlign w:val="center"/>
          </w:tcPr>
          <w:p w14:paraId="7DFDE9E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portal_orderline</w:t>
            </w:r>
          </w:p>
        </w:tc>
        <w:tc>
          <w:tcPr>
            <w:tcW w:w="794" w:type="dxa"/>
            <w:vAlign w:val="center"/>
          </w:tcPr>
          <w:p w14:paraId="110311E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3DD2430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466320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订单明细行</w:t>
            </w:r>
          </w:p>
        </w:tc>
      </w:tr>
      <w:tr w:rsidR="009C5911" w14:paraId="20086B7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32F7AF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928" w:type="dxa"/>
            <w:vAlign w:val="center"/>
          </w:tcPr>
          <w:p w14:paraId="3F8DD5E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OrderMilestone</w:t>
            </w:r>
          </w:p>
        </w:tc>
        <w:tc>
          <w:tcPr>
            <w:tcW w:w="2608" w:type="dxa"/>
            <w:vAlign w:val="center"/>
          </w:tcPr>
          <w:p w14:paraId="3F54269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portal_ordermilestone</w:t>
            </w:r>
          </w:p>
        </w:tc>
        <w:tc>
          <w:tcPr>
            <w:tcW w:w="794" w:type="dxa"/>
            <w:vAlign w:val="center"/>
          </w:tcPr>
          <w:p w14:paraId="1A59F5C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0836BB9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36C78A1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订单里程碑</w:t>
            </w:r>
          </w:p>
        </w:tc>
      </w:tr>
      <w:tr w:rsidR="009C5911" w14:paraId="0FBAAE6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E0FA46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928" w:type="dxa"/>
            <w:vAlign w:val="center"/>
          </w:tcPr>
          <w:p w14:paraId="3922B3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OrderChange</w:t>
            </w:r>
          </w:p>
        </w:tc>
        <w:tc>
          <w:tcPr>
            <w:tcW w:w="2608" w:type="dxa"/>
            <w:vAlign w:val="center"/>
          </w:tcPr>
          <w:p w14:paraId="0353A66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portal_orderchange</w:t>
            </w:r>
          </w:p>
        </w:tc>
        <w:tc>
          <w:tcPr>
            <w:tcW w:w="794" w:type="dxa"/>
            <w:vAlign w:val="center"/>
          </w:tcPr>
          <w:p w14:paraId="3B246E6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7FAB3D5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675DACC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订单变更</w:t>
            </w:r>
          </w:p>
        </w:tc>
      </w:tr>
      <w:tr w:rsidR="009C5911" w14:paraId="07526C6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7C18A4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1928" w:type="dxa"/>
            <w:vAlign w:val="center"/>
          </w:tcPr>
          <w:p w14:paraId="26E265A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</w:t>
            </w:r>
          </w:p>
        </w:tc>
        <w:tc>
          <w:tcPr>
            <w:tcW w:w="2608" w:type="dxa"/>
            <w:vAlign w:val="center"/>
          </w:tcPr>
          <w:p w14:paraId="5661FF9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portal_shipment</w:t>
            </w:r>
          </w:p>
        </w:tc>
        <w:tc>
          <w:tcPr>
            <w:tcW w:w="794" w:type="dxa"/>
            <w:vAlign w:val="center"/>
          </w:tcPr>
          <w:p w14:paraId="089855B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14:paraId="571C6CD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7887A8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批次</w:t>
            </w:r>
          </w:p>
        </w:tc>
      </w:tr>
      <w:tr w:rsidR="009C5911" w14:paraId="2AF6113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015478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928" w:type="dxa"/>
            <w:vAlign w:val="center"/>
          </w:tcPr>
          <w:p w14:paraId="4B65713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Transport</w:t>
            </w:r>
          </w:p>
        </w:tc>
        <w:tc>
          <w:tcPr>
            <w:tcW w:w="2608" w:type="dxa"/>
            <w:vAlign w:val="center"/>
          </w:tcPr>
          <w:p w14:paraId="0DB511C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portal_transport</w:t>
            </w:r>
          </w:p>
        </w:tc>
        <w:tc>
          <w:tcPr>
            <w:tcW w:w="794" w:type="dxa"/>
            <w:vAlign w:val="center"/>
          </w:tcPr>
          <w:p w14:paraId="76784C7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001997F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70E8B85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运输</w:t>
            </w:r>
          </w:p>
        </w:tc>
      </w:tr>
      <w:tr w:rsidR="009C5911" w14:paraId="2A10965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CFE760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928" w:type="dxa"/>
            <w:vAlign w:val="center"/>
          </w:tcPr>
          <w:p w14:paraId="090262E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TrackPoint</w:t>
            </w:r>
          </w:p>
        </w:tc>
        <w:tc>
          <w:tcPr>
            <w:tcW w:w="2608" w:type="dxa"/>
            <w:vAlign w:val="center"/>
          </w:tcPr>
          <w:p w14:paraId="3B98FD8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portal_trackpoint</w:t>
            </w:r>
          </w:p>
        </w:tc>
        <w:tc>
          <w:tcPr>
            <w:tcW w:w="794" w:type="dxa"/>
            <w:vAlign w:val="center"/>
          </w:tcPr>
          <w:p w14:paraId="7742F41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5E9A09B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56738DB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物流轨迹节点</w:t>
            </w:r>
          </w:p>
        </w:tc>
      </w:tr>
      <w:tr w:rsidR="009C5911" w14:paraId="33614C8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963B6C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1928" w:type="dxa"/>
            <w:vAlign w:val="center"/>
          </w:tcPr>
          <w:p w14:paraId="61670AB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Incident</w:t>
            </w:r>
          </w:p>
        </w:tc>
        <w:tc>
          <w:tcPr>
            <w:tcW w:w="2608" w:type="dxa"/>
            <w:vAlign w:val="center"/>
          </w:tcPr>
          <w:p w14:paraId="4911F6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portal_incident</w:t>
            </w:r>
          </w:p>
        </w:tc>
        <w:tc>
          <w:tcPr>
            <w:tcW w:w="794" w:type="dxa"/>
            <w:vAlign w:val="center"/>
          </w:tcPr>
          <w:p w14:paraId="512884E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1A80483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465E86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异常事件</w:t>
            </w:r>
          </w:p>
        </w:tc>
      </w:tr>
      <w:tr w:rsidR="009C5911" w14:paraId="71656AF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6C19AE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928" w:type="dxa"/>
            <w:vAlign w:val="center"/>
          </w:tcPr>
          <w:p w14:paraId="3C6165A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DocType</w:t>
            </w:r>
          </w:p>
        </w:tc>
        <w:tc>
          <w:tcPr>
            <w:tcW w:w="2608" w:type="dxa"/>
            <w:vAlign w:val="center"/>
          </w:tcPr>
          <w:p w14:paraId="7F8616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portal_doctype</w:t>
            </w:r>
          </w:p>
        </w:tc>
        <w:tc>
          <w:tcPr>
            <w:tcW w:w="794" w:type="dxa"/>
            <w:vAlign w:val="center"/>
          </w:tcPr>
          <w:p w14:paraId="5614749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69CA262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0B26FA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单证类型</w:t>
            </w:r>
          </w:p>
        </w:tc>
      </w:tr>
      <w:tr w:rsidR="009C5911" w14:paraId="45449D2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AC4D3A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928" w:type="dxa"/>
            <w:vAlign w:val="center"/>
          </w:tcPr>
          <w:p w14:paraId="4BF987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2608" w:type="dxa"/>
            <w:vAlign w:val="center"/>
          </w:tcPr>
          <w:p w14:paraId="3EC31EA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portal_document</w:t>
            </w:r>
          </w:p>
        </w:tc>
        <w:tc>
          <w:tcPr>
            <w:tcW w:w="794" w:type="dxa"/>
            <w:vAlign w:val="center"/>
          </w:tcPr>
          <w:p w14:paraId="5E7B3EE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392864F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5DB6B4D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单证</w:t>
            </w:r>
          </w:p>
        </w:tc>
      </w:tr>
      <w:tr w:rsidR="009C5911" w14:paraId="1986A2D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4CF2F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928" w:type="dxa"/>
            <w:vAlign w:val="center"/>
          </w:tcPr>
          <w:p w14:paraId="471126B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Certificate</w:t>
            </w:r>
          </w:p>
        </w:tc>
        <w:tc>
          <w:tcPr>
            <w:tcW w:w="2608" w:type="dxa"/>
            <w:vAlign w:val="center"/>
          </w:tcPr>
          <w:p w14:paraId="7806735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portal_certificate</w:t>
            </w:r>
          </w:p>
        </w:tc>
        <w:tc>
          <w:tcPr>
            <w:tcW w:w="794" w:type="dxa"/>
            <w:vAlign w:val="center"/>
          </w:tcPr>
          <w:p w14:paraId="2A84F54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49C18E4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217B7D6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证书</w:t>
            </w:r>
          </w:p>
        </w:tc>
      </w:tr>
      <w:tr w:rsidR="009C5911" w14:paraId="3DAB4E6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D213A4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1928" w:type="dxa"/>
            <w:vAlign w:val="center"/>
          </w:tcPr>
          <w:p w14:paraId="5EC6073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DocRequirement</w:t>
            </w:r>
          </w:p>
        </w:tc>
        <w:tc>
          <w:tcPr>
            <w:tcW w:w="2608" w:type="dxa"/>
            <w:vAlign w:val="center"/>
          </w:tcPr>
          <w:p w14:paraId="6E0FBD1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portal_docrequirement</w:t>
            </w:r>
          </w:p>
        </w:tc>
        <w:tc>
          <w:tcPr>
            <w:tcW w:w="794" w:type="dxa"/>
            <w:vAlign w:val="center"/>
          </w:tcPr>
          <w:p w14:paraId="6CD7169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12899D7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446A50D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单证清单</w:t>
            </w:r>
          </w:p>
        </w:tc>
      </w:tr>
      <w:tr w:rsidR="009C5911" w14:paraId="727B44D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FEC5FA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lastRenderedPageBreak/>
              <w:t>34</w:t>
            </w:r>
          </w:p>
        </w:tc>
        <w:tc>
          <w:tcPr>
            <w:tcW w:w="1928" w:type="dxa"/>
            <w:vAlign w:val="center"/>
          </w:tcPr>
          <w:p w14:paraId="5A1F2C8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ComplianceCheck</w:t>
            </w:r>
          </w:p>
        </w:tc>
        <w:tc>
          <w:tcPr>
            <w:tcW w:w="2608" w:type="dxa"/>
            <w:vAlign w:val="center"/>
          </w:tcPr>
          <w:p w14:paraId="78FC891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portal_compliancecheck</w:t>
            </w:r>
          </w:p>
        </w:tc>
        <w:tc>
          <w:tcPr>
            <w:tcW w:w="794" w:type="dxa"/>
            <w:vAlign w:val="center"/>
          </w:tcPr>
          <w:p w14:paraId="0B23305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6002211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4CBC64F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合规自检</w:t>
            </w:r>
          </w:p>
        </w:tc>
      </w:tr>
      <w:tr w:rsidR="009C5911" w14:paraId="63DADB3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E0D649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928" w:type="dxa"/>
            <w:vAlign w:val="center"/>
          </w:tcPr>
          <w:p w14:paraId="62D7F4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DeadlineReminder</w:t>
            </w:r>
          </w:p>
        </w:tc>
        <w:tc>
          <w:tcPr>
            <w:tcW w:w="2608" w:type="dxa"/>
            <w:vAlign w:val="center"/>
          </w:tcPr>
          <w:p w14:paraId="11D74C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portal_deadlinereminder</w:t>
            </w:r>
          </w:p>
        </w:tc>
        <w:tc>
          <w:tcPr>
            <w:tcW w:w="794" w:type="dxa"/>
            <w:vAlign w:val="center"/>
          </w:tcPr>
          <w:p w14:paraId="0B9E467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5201B15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25FC872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到期提醒</w:t>
            </w:r>
          </w:p>
        </w:tc>
      </w:tr>
      <w:tr w:rsidR="009C5911" w14:paraId="0B51EC9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E19595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928" w:type="dxa"/>
            <w:vAlign w:val="center"/>
          </w:tcPr>
          <w:p w14:paraId="0D8683C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Dialog</w:t>
            </w:r>
          </w:p>
        </w:tc>
        <w:tc>
          <w:tcPr>
            <w:tcW w:w="2608" w:type="dxa"/>
            <w:vAlign w:val="center"/>
          </w:tcPr>
          <w:p w14:paraId="7C7A433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portal_dialog</w:t>
            </w:r>
          </w:p>
        </w:tc>
        <w:tc>
          <w:tcPr>
            <w:tcW w:w="794" w:type="dxa"/>
            <w:vAlign w:val="center"/>
          </w:tcPr>
          <w:p w14:paraId="797120E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0407C68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39584B6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会话</w:t>
            </w:r>
          </w:p>
        </w:tc>
      </w:tr>
      <w:tr w:rsidR="009C5911" w14:paraId="3EAA30D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0EE107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1928" w:type="dxa"/>
            <w:vAlign w:val="center"/>
          </w:tcPr>
          <w:p w14:paraId="27FB1E4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</w:t>
            </w:r>
          </w:p>
        </w:tc>
        <w:tc>
          <w:tcPr>
            <w:tcW w:w="2608" w:type="dxa"/>
            <w:vAlign w:val="center"/>
          </w:tcPr>
          <w:p w14:paraId="67C5F46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portal_message</w:t>
            </w:r>
          </w:p>
        </w:tc>
        <w:tc>
          <w:tcPr>
            <w:tcW w:w="794" w:type="dxa"/>
            <w:vAlign w:val="center"/>
          </w:tcPr>
          <w:p w14:paraId="303D95A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45A385D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2D52058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消息</w:t>
            </w:r>
          </w:p>
        </w:tc>
      </w:tr>
      <w:tr w:rsidR="009C5911" w14:paraId="79F5D0B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221193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928" w:type="dxa"/>
            <w:vAlign w:val="center"/>
          </w:tcPr>
          <w:p w14:paraId="6AD18D7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Translation</w:t>
            </w:r>
          </w:p>
        </w:tc>
        <w:tc>
          <w:tcPr>
            <w:tcW w:w="2608" w:type="dxa"/>
            <w:vAlign w:val="center"/>
          </w:tcPr>
          <w:p w14:paraId="042D5F2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portal_translation</w:t>
            </w:r>
          </w:p>
        </w:tc>
        <w:tc>
          <w:tcPr>
            <w:tcW w:w="794" w:type="dxa"/>
            <w:vAlign w:val="center"/>
          </w:tcPr>
          <w:p w14:paraId="5BA75EB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3EE9514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17DFA62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译文</w:t>
            </w:r>
          </w:p>
        </w:tc>
      </w:tr>
      <w:tr w:rsidR="009C5911" w14:paraId="6380342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655500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1928" w:type="dxa"/>
            <w:vAlign w:val="center"/>
          </w:tcPr>
          <w:p w14:paraId="71EB078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Attachment</w:t>
            </w:r>
          </w:p>
        </w:tc>
        <w:tc>
          <w:tcPr>
            <w:tcW w:w="2608" w:type="dxa"/>
            <w:vAlign w:val="center"/>
          </w:tcPr>
          <w:p w14:paraId="608BFB9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portal_attachment</w:t>
            </w:r>
          </w:p>
        </w:tc>
        <w:tc>
          <w:tcPr>
            <w:tcW w:w="794" w:type="dxa"/>
            <w:vAlign w:val="center"/>
          </w:tcPr>
          <w:p w14:paraId="753EAE8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00BA94D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10ECB24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附件</w:t>
            </w:r>
          </w:p>
        </w:tc>
      </w:tr>
      <w:tr w:rsidR="009C5911" w14:paraId="179966C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85D596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928" w:type="dxa"/>
            <w:vAlign w:val="center"/>
          </w:tcPr>
          <w:p w14:paraId="403C94F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608" w:type="dxa"/>
            <w:vAlign w:val="center"/>
          </w:tcPr>
          <w:p w14:paraId="6F2CD1C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portal_task</w:t>
            </w:r>
          </w:p>
        </w:tc>
        <w:tc>
          <w:tcPr>
            <w:tcW w:w="794" w:type="dxa"/>
            <w:vAlign w:val="center"/>
          </w:tcPr>
          <w:p w14:paraId="2578A2A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20048EC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69E52A6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任务</w:t>
            </w:r>
          </w:p>
        </w:tc>
      </w:tr>
      <w:tr w:rsidR="009C5911" w14:paraId="2F76F7E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30979B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1928" w:type="dxa"/>
            <w:vAlign w:val="center"/>
          </w:tcPr>
          <w:p w14:paraId="4D8F915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TaskReminder</w:t>
            </w:r>
          </w:p>
        </w:tc>
        <w:tc>
          <w:tcPr>
            <w:tcW w:w="2608" w:type="dxa"/>
            <w:vAlign w:val="center"/>
          </w:tcPr>
          <w:p w14:paraId="17C7761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portal_taskreminder</w:t>
            </w:r>
          </w:p>
        </w:tc>
        <w:tc>
          <w:tcPr>
            <w:tcW w:w="794" w:type="dxa"/>
            <w:vAlign w:val="center"/>
          </w:tcPr>
          <w:p w14:paraId="5A09649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356586D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12F3D67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提醒</w:t>
            </w:r>
          </w:p>
        </w:tc>
      </w:tr>
      <w:tr w:rsidR="009C5911" w14:paraId="6524686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210677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1928" w:type="dxa"/>
            <w:vAlign w:val="center"/>
          </w:tcPr>
          <w:p w14:paraId="4A5E8D0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NotificationSetting</w:t>
            </w:r>
          </w:p>
        </w:tc>
        <w:tc>
          <w:tcPr>
            <w:tcW w:w="2608" w:type="dxa"/>
            <w:vAlign w:val="center"/>
          </w:tcPr>
          <w:p w14:paraId="28546FD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portal_notificationsetting</w:t>
            </w:r>
          </w:p>
        </w:tc>
        <w:tc>
          <w:tcPr>
            <w:tcW w:w="794" w:type="dxa"/>
            <w:vAlign w:val="center"/>
          </w:tcPr>
          <w:p w14:paraId="4A52EA4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69F2DD4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252059D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通知设置</w:t>
            </w:r>
          </w:p>
        </w:tc>
      </w:tr>
      <w:tr w:rsidR="009C5911" w14:paraId="02751D5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0C5E73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1928" w:type="dxa"/>
            <w:vAlign w:val="center"/>
          </w:tcPr>
          <w:p w14:paraId="03444B3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</w:t>
            </w:r>
          </w:p>
        </w:tc>
        <w:tc>
          <w:tcPr>
            <w:tcW w:w="2608" w:type="dxa"/>
            <w:vAlign w:val="center"/>
          </w:tcPr>
          <w:p w14:paraId="6E05C70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portal_notification</w:t>
            </w:r>
          </w:p>
        </w:tc>
        <w:tc>
          <w:tcPr>
            <w:tcW w:w="794" w:type="dxa"/>
            <w:vAlign w:val="center"/>
          </w:tcPr>
          <w:p w14:paraId="6EB1602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25C2149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948" w:type="dxa"/>
            <w:vAlign w:val="center"/>
          </w:tcPr>
          <w:p w14:paraId="219C40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通知</w:t>
            </w:r>
          </w:p>
        </w:tc>
      </w:tr>
      <w:tr w:rsidR="009C5911" w14:paraId="6E5EE7E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1F39C1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1928" w:type="dxa"/>
            <w:vAlign w:val="center"/>
          </w:tcPr>
          <w:p w14:paraId="59B850D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</w:t>
            </w:r>
          </w:p>
        </w:tc>
        <w:tc>
          <w:tcPr>
            <w:tcW w:w="2608" w:type="dxa"/>
            <w:vAlign w:val="center"/>
          </w:tcPr>
          <w:p w14:paraId="0F0205D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portal_metric</w:t>
            </w:r>
          </w:p>
        </w:tc>
        <w:tc>
          <w:tcPr>
            <w:tcW w:w="794" w:type="dxa"/>
            <w:vAlign w:val="center"/>
          </w:tcPr>
          <w:p w14:paraId="5BA7231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35F9C0E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4969794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指标</w:t>
            </w:r>
          </w:p>
        </w:tc>
      </w:tr>
      <w:tr w:rsidR="009C5911" w14:paraId="7749F64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9F3182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1928" w:type="dxa"/>
            <w:vAlign w:val="center"/>
          </w:tcPr>
          <w:p w14:paraId="0DF17F0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MetricSnapshot</w:t>
            </w:r>
          </w:p>
        </w:tc>
        <w:tc>
          <w:tcPr>
            <w:tcW w:w="2608" w:type="dxa"/>
            <w:vAlign w:val="center"/>
          </w:tcPr>
          <w:p w14:paraId="04A335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portal_metricsnapshot</w:t>
            </w:r>
          </w:p>
        </w:tc>
        <w:tc>
          <w:tcPr>
            <w:tcW w:w="794" w:type="dxa"/>
            <w:vAlign w:val="center"/>
          </w:tcPr>
          <w:p w14:paraId="045A195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0F8A61C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4AD563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指标快照</w:t>
            </w:r>
          </w:p>
        </w:tc>
      </w:tr>
      <w:tr w:rsidR="009C5911" w14:paraId="4C4B2E9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B791E1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1928" w:type="dxa"/>
            <w:vAlign w:val="center"/>
          </w:tcPr>
          <w:p w14:paraId="20832EC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ComplianceRisk</w:t>
            </w:r>
          </w:p>
        </w:tc>
        <w:tc>
          <w:tcPr>
            <w:tcW w:w="2608" w:type="dxa"/>
            <w:vAlign w:val="center"/>
          </w:tcPr>
          <w:p w14:paraId="63A6F9A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portal_compliancerisk</w:t>
            </w:r>
          </w:p>
        </w:tc>
        <w:tc>
          <w:tcPr>
            <w:tcW w:w="794" w:type="dxa"/>
            <w:vAlign w:val="center"/>
          </w:tcPr>
          <w:p w14:paraId="17C3BE8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4B71127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4BDF304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合规风险项</w:t>
            </w:r>
          </w:p>
        </w:tc>
      </w:tr>
      <w:tr w:rsidR="009C5911" w14:paraId="25FC072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B463B4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1928" w:type="dxa"/>
            <w:vAlign w:val="center"/>
          </w:tcPr>
          <w:p w14:paraId="505DF5E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2608" w:type="dxa"/>
            <w:vAlign w:val="center"/>
          </w:tcPr>
          <w:p w14:paraId="3FAE8A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portal_statement</w:t>
            </w:r>
          </w:p>
        </w:tc>
        <w:tc>
          <w:tcPr>
            <w:tcW w:w="794" w:type="dxa"/>
            <w:vAlign w:val="center"/>
          </w:tcPr>
          <w:p w14:paraId="260F16E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14:paraId="2BEDE27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6015236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账单</w:t>
            </w:r>
          </w:p>
        </w:tc>
      </w:tr>
      <w:tr w:rsidR="009C5911" w14:paraId="56991FA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0AB29C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928" w:type="dxa"/>
            <w:vAlign w:val="center"/>
          </w:tcPr>
          <w:p w14:paraId="516D88A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StatementLine</w:t>
            </w:r>
          </w:p>
        </w:tc>
        <w:tc>
          <w:tcPr>
            <w:tcW w:w="2608" w:type="dxa"/>
            <w:vAlign w:val="center"/>
          </w:tcPr>
          <w:p w14:paraId="721F9F8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portal_statementline</w:t>
            </w:r>
          </w:p>
        </w:tc>
        <w:tc>
          <w:tcPr>
            <w:tcW w:w="794" w:type="dxa"/>
            <w:vAlign w:val="center"/>
          </w:tcPr>
          <w:p w14:paraId="4238788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0B74B59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17669CC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账单明细行</w:t>
            </w:r>
          </w:p>
        </w:tc>
      </w:tr>
      <w:tr w:rsidR="009C5911" w14:paraId="358B964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B5F838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1928" w:type="dxa"/>
            <w:vAlign w:val="center"/>
          </w:tcPr>
          <w:p w14:paraId="2A45F80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Reconciliation</w:t>
            </w:r>
          </w:p>
        </w:tc>
        <w:tc>
          <w:tcPr>
            <w:tcW w:w="2608" w:type="dxa"/>
            <w:vAlign w:val="center"/>
          </w:tcPr>
          <w:p w14:paraId="59484B6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portal_reconciliation</w:t>
            </w:r>
          </w:p>
        </w:tc>
        <w:tc>
          <w:tcPr>
            <w:tcW w:w="794" w:type="dxa"/>
            <w:vAlign w:val="center"/>
          </w:tcPr>
          <w:p w14:paraId="45809C3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71F6750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16F44F1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对账记录</w:t>
            </w:r>
          </w:p>
        </w:tc>
      </w:tr>
      <w:tr w:rsidR="009C5911" w14:paraId="59894F7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70FEE1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928" w:type="dxa"/>
            <w:vAlign w:val="center"/>
          </w:tcPr>
          <w:p w14:paraId="492EB8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Payment</w:t>
            </w:r>
          </w:p>
        </w:tc>
        <w:tc>
          <w:tcPr>
            <w:tcW w:w="2608" w:type="dxa"/>
            <w:vAlign w:val="center"/>
          </w:tcPr>
          <w:p w14:paraId="2070E05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portal_payment</w:t>
            </w:r>
          </w:p>
        </w:tc>
        <w:tc>
          <w:tcPr>
            <w:tcW w:w="794" w:type="dxa"/>
            <w:vAlign w:val="center"/>
          </w:tcPr>
          <w:p w14:paraId="255BCC6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4DBDD1A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0621CB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付款登记</w:t>
            </w:r>
          </w:p>
        </w:tc>
      </w:tr>
      <w:tr w:rsidR="009C5911" w14:paraId="446EB9D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3BB1B4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928" w:type="dxa"/>
            <w:vAlign w:val="center"/>
          </w:tcPr>
          <w:p w14:paraId="3C12DE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AuditLog</w:t>
            </w:r>
          </w:p>
        </w:tc>
        <w:tc>
          <w:tcPr>
            <w:tcW w:w="2608" w:type="dxa"/>
            <w:vAlign w:val="center"/>
          </w:tcPr>
          <w:p w14:paraId="3AEF58B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portal_auditlog</w:t>
            </w:r>
          </w:p>
        </w:tc>
        <w:tc>
          <w:tcPr>
            <w:tcW w:w="794" w:type="dxa"/>
            <w:vAlign w:val="center"/>
          </w:tcPr>
          <w:p w14:paraId="0B2BAB3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2553458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948" w:type="dxa"/>
            <w:vAlign w:val="center"/>
          </w:tcPr>
          <w:p w14:paraId="06A0086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审计日志</w:t>
            </w:r>
          </w:p>
        </w:tc>
      </w:tr>
      <w:tr w:rsidR="009C5911" w14:paraId="1AA7DE6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6DB90C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1928" w:type="dxa"/>
            <w:vAlign w:val="center"/>
          </w:tcPr>
          <w:p w14:paraId="104E9DF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SystemParam</w:t>
            </w:r>
          </w:p>
        </w:tc>
        <w:tc>
          <w:tcPr>
            <w:tcW w:w="2608" w:type="dxa"/>
            <w:vAlign w:val="center"/>
          </w:tcPr>
          <w:p w14:paraId="330F5EA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portal_systemparam</w:t>
            </w:r>
          </w:p>
        </w:tc>
        <w:tc>
          <w:tcPr>
            <w:tcW w:w="794" w:type="dxa"/>
            <w:vAlign w:val="center"/>
          </w:tcPr>
          <w:p w14:paraId="6FB0116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50986E3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948" w:type="dxa"/>
            <w:vAlign w:val="center"/>
          </w:tcPr>
          <w:p w14:paraId="02CA017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系统参数</w:t>
            </w:r>
          </w:p>
        </w:tc>
      </w:tr>
    </w:tbl>
    <w:p w14:paraId="350B9532" w14:textId="77777777" w:rsidR="009C5911" w:rsidRDefault="009C5911">
      <w:pPr>
        <w:pStyle w:val="PZPlain"/>
        <w:spacing w:after="120"/>
      </w:pPr>
    </w:p>
    <w:p w14:paraId="18677B1B" w14:textId="77777777" w:rsidR="009C5911" w:rsidRDefault="00C06350">
      <w:pPr>
        <w:pStyle w:val="1"/>
      </w:pPr>
      <w:r>
        <w:rPr>
          <w:rFonts w:ascii="Times New Roman" w:eastAsia="SimHei" w:hAnsi="Times New Roman" w:cs="Times New Roman"/>
        </w:rPr>
        <w:lastRenderedPageBreak/>
        <w:t>附录</w:t>
      </w:r>
      <w:r>
        <w:rPr>
          <w:rFonts w:ascii="Times New Roman" w:eastAsia="SimHei" w:hAnsi="Times New Roman" w:cs="Times New Roman"/>
        </w:rPr>
        <w:t xml:space="preserve"> B</w:t>
      </w:r>
    </w:p>
    <w:p w14:paraId="54EA696A" w14:textId="77777777" w:rsidR="009C5911" w:rsidRDefault="00C06350">
      <w:pPr>
        <w:pStyle w:val="PZCenter"/>
      </w:pPr>
      <w:r>
        <w:rPr>
          <w:sz w:val="26"/>
          <w:szCs w:val="26"/>
        </w:rPr>
        <w:t>（阶段</w:t>
      </w:r>
      <w:r>
        <w:rPr>
          <w:sz w:val="26"/>
          <w:szCs w:val="26"/>
        </w:rPr>
        <w:t xml:space="preserve"> 1 </w:t>
      </w:r>
      <w:r>
        <w:rPr>
          <w:sz w:val="26"/>
          <w:szCs w:val="26"/>
        </w:rPr>
        <w:t>实体与模型对应关系）</w:t>
      </w:r>
    </w:p>
    <w:p w14:paraId="3FDAE099" w14:textId="77777777" w:rsidR="009C5911" w:rsidRDefault="00C06350">
      <w:pPr>
        <w:pStyle w:val="PZTableCaption"/>
      </w:pPr>
      <w:r>
        <w:t>表</w:t>
      </w:r>
      <w:r>
        <w:t xml:space="preserve"> B.1</w:t>
      </w:r>
      <w:r>
        <w:t xml:space="preserve">　阶段</w:t>
      </w:r>
      <w:r>
        <w:t xml:space="preserve"> 1 </w:t>
      </w:r>
      <w:r>
        <w:t>实体与模型的对应关系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29"/>
        <w:gridCol w:w="1941"/>
        <w:gridCol w:w="588"/>
        <w:gridCol w:w="2588"/>
        <w:gridCol w:w="4059"/>
      </w:tblGrid>
      <w:tr w:rsidR="009C5911" w14:paraId="6FB8D864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4AE7264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序号</w:t>
            </w:r>
          </w:p>
        </w:tc>
        <w:tc>
          <w:tcPr>
            <w:tcW w:w="1871" w:type="dxa"/>
            <w:shd w:val="clear" w:color="auto" w:fill="E8E8E8"/>
            <w:vAlign w:val="center"/>
          </w:tcPr>
          <w:p w14:paraId="20B50DD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实体</w:t>
            </w:r>
          </w:p>
        </w:tc>
        <w:tc>
          <w:tcPr>
            <w:tcW w:w="567" w:type="dxa"/>
            <w:shd w:val="clear" w:color="auto" w:fill="E8E8E8"/>
            <w:vAlign w:val="center"/>
          </w:tcPr>
          <w:p w14:paraId="5CE1084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类别</w:t>
            </w:r>
          </w:p>
        </w:tc>
        <w:tc>
          <w:tcPr>
            <w:tcW w:w="2494" w:type="dxa"/>
            <w:shd w:val="clear" w:color="auto" w:fill="E8E8E8"/>
            <w:vAlign w:val="center"/>
          </w:tcPr>
          <w:p w14:paraId="4008ADA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实现方式</w:t>
            </w:r>
          </w:p>
        </w:tc>
        <w:tc>
          <w:tcPr>
            <w:tcW w:w="3912" w:type="dxa"/>
            <w:shd w:val="clear" w:color="auto" w:fill="E8E8E8"/>
            <w:vAlign w:val="center"/>
          </w:tcPr>
          <w:p w14:paraId="27FB535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说明</w:t>
            </w:r>
          </w:p>
        </w:tc>
      </w:tr>
      <w:tr w:rsidR="009C5911" w14:paraId="7247A89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1525F7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1" w:type="dxa"/>
            <w:vAlign w:val="center"/>
          </w:tcPr>
          <w:p w14:paraId="70259B9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国家</w:t>
            </w:r>
          </w:p>
        </w:tc>
        <w:tc>
          <w:tcPr>
            <w:tcW w:w="567" w:type="dxa"/>
            <w:vAlign w:val="center"/>
          </w:tcPr>
          <w:p w14:paraId="6DCDF81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11B48D37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Country</w:t>
            </w:r>
          </w:p>
        </w:tc>
        <w:tc>
          <w:tcPr>
            <w:tcW w:w="3912" w:type="dxa"/>
            <w:vAlign w:val="center"/>
          </w:tcPr>
          <w:p w14:paraId="569A234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FEFC2C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21B8E3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1" w:type="dxa"/>
            <w:vAlign w:val="center"/>
          </w:tcPr>
          <w:p w14:paraId="362C647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币种</w:t>
            </w:r>
          </w:p>
        </w:tc>
        <w:tc>
          <w:tcPr>
            <w:tcW w:w="567" w:type="dxa"/>
            <w:vAlign w:val="center"/>
          </w:tcPr>
          <w:p w14:paraId="601827A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19B6823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Currency</w:t>
            </w:r>
          </w:p>
        </w:tc>
        <w:tc>
          <w:tcPr>
            <w:tcW w:w="3912" w:type="dxa"/>
            <w:vAlign w:val="center"/>
          </w:tcPr>
          <w:p w14:paraId="09AD7F0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03D90F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C0F465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1" w:type="dxa"/>
            <w:vAlign w:val="center"/>
          </w:tcPr>
          <w:p w14:paraId="41099A5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计量单位</w:t>
            </w:r>
          </w:p>
        </w:tc>
        <w:tc>
          <w:tcPr>
            <w:tcW w:w="567" w:type="dxa"/>
            <w:vAlign w:val="center"/>
          </w:tcPr>
          <w:p w14:paraId="2872102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3AE2BC9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Uom</w:t>
            </w:r>
          </w:p>
        </w:tc>
        <w:tc>
          <w:tcPr>
            <w:tcW w:w="3912" w:type="dxa"/>
            <w:vAlign w:val="center"/>
          </w:tcPr>
          <w:p w14:paraId="276A334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0A82D9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4EE543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71" w:type="dxa"/>
            <w:vAlign w:val="center"/>
          </w:tcPr>
          <w:p w14:paraId="062122E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商品分类</w:t>
            </w:r>
          </w:p>
        </w:tc>
        <w:tc>
          <w:tcPr>
            <w:tcW w:w="567" w:type="dxa"/>
            <w:vAlign w:val="center"/>
          </w:tcPr>
          <w:p w14:paraId="404429B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1200533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GoodCategory</w:t>
            </w:r>
          </w:p>
        </w:tc>
        <w:tc>
          <w:tcPr>
            <w:tcW w:w="3912" w:type="dxa"/>
            <w:vAlign w:val="center"/>
          </w:tcPr>
          <w:p w14:paraId="3185AF7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795B24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EE99B6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71" w:type="dxa"/>
            <w:vAlign w:val="center"/>
          </w:tcPr>
          <w:p w14:paraId="62FC667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行业</w:t>
            </w:r>
          </w:p>
        </w:tc>
        <w:tc>
          <w:tcPr>
            <w:tcW w:w="567" w:type="dxa"/>
            <w:vAlign w:val="center"/>
          </w:tcPr>
          <w:p w14:paraId="07F389D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24FB05A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Industry</w:t>
            </w:r>
          </w:p>
        </w:tc>
        <w:tc>
          <w:tcPr>
            <w:tcW w:w="3912" w:type="dxa"/>
            <w:vAlign w:val="center"/>
          </w:tcPr>
          <w:p w14:paraId="4D155CC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864014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4E4780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1" w:type="dxa"/>
            <w:vAlign w:val="center"/>
          </w:tcPr>
          <w:p w14:paraId="5BDC72A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口岸</w:t>
            </w:r>
          </w:p>
        </w:tc>
        <w:tc>
          <w:tcPr>
            <w:tcW w:w="567" w:type="dxa"/>
            <w:vAlign w:val="center"/>
          </w:tcPr>
          <w:p w14:paraId="3327B55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1565367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BorderCrossing</w:t>
            </w:r>
          </w:p>
        </w:tc>
        <w:tc>
          <w:tcPr>
            <w:tcW w:w="3912" w:type="dxa"/>
            <w:vAlign w:val="center"/>
          </w:tcPr>
          <w:p w14:paraId="66E7DF07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1FFA3D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F921D0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1" w:type="dxa"/>
            <w:vAlign w:val="center"/>
          </w:tcPr>
          <w:p w14:paraId="037017F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物流通道</w:t>
            </w:r>
          </w:p>
        </w:tc>
        <w:tc>
          <w:tcPr>
            <w:tcW w:w="567" w:type="dxa"/>
            <w:vAlign w:val="center"/>
          </w:tcPr>
          <w:p w14:paraId="7E534B3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5C78A46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TransportLane</w:t>
            </w:r>
          </w:p>
        </w:tc>
        <w:tc>
          <w:tcPr>
            <w:tcW w:w="3912" w:type="dxa"/>
            <w:vAlign w:val="center"/>
          </w:tcPr>
          <w:p w14:paraId="1B485C0A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2B79BB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73CDEB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71" w:type="dxa"/>
            <w:vAlign w:val="center"/>
          </w:tcPr>
          <w:p w14:paraId="453834F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关税税则</w:t>
            </w:r>
          </w:p>
        </w:tc>
        <w:tc>
          <w:tcPr>
            <w:tcW w:w="567" w:type="dxa"/>
            <w:vAlign w:val="center"/>
          </w:tcPr>
          <w:p w14:paraId="1854F3E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0E1E78C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Tariff</w:t>
            </w:r>
          </w:p>
        </w:tc>
        <w:tc>
          <w:tcPr>
            <w:tcW w:w="3912" w:type="dxa"/>
            <w:vAlign w:val="center"/>
          </w:tcPr>
          <w:p w14:paraId="420D490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42E487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8DD6CD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71" w:type="dxa"/>
            <w:vAlign w:val="center"/>
          </w:tcPr>
          <w:p w14:paraId="51A6024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术语词条</w:t>
            </w:r>
          </w:p>
        </w:tc>
        <w:tc>
          <w:tcPr>
            <w:tcW w:w="567" w:type="dxa"/>
            <w:vAlign w:val="center"/>
          </w:tcPr>
          <w:p w14:paraId="68B2F74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494" w:type="dxa"/>
            <w:vAlign w:val="center"/>
          </w:tcPr>
          <w:p w14:paraId="34C608B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字段实现：</w:t>
            </w:r>
            <w:r>
              <w:rPr>
                <w:sz w:val="17"/>
                <w:szCs w:val="17"/>
              </w:rPr>
              <w:t>статический справочник</w:t>
            </w:r>
          </w:p>
        </w:tc>
        <w:tc>
          <w:tcPr>
            <w:tcW w:w="3912" w:type="dxa"/>
            <w:vAlign w:val="center"/>
          </w:tcPr>
          <w:p w14:paraId="2C48E96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界面静态词表（阶段</w:t>
            </w:r>
            <w:r>
              <w:rPr>
                <w:sz w:val="17"/>
                <w:szCs w:val="17"/>
              </w:rPr>
              <w:t xml:space="preserve"> 4 </w:t>
            </w:r>
            <w:r>
              <w:rPr>
                <w:sz w:val="17"/>
                <w:szCs w:val="17"/>
              </w:rPr>
              <w:t>提供）</w:t>
            </w:r>
          </w:p>
        </w:tc>
      </w:tr>
      <w:tr w:rsidR="009C5911" w14:paraId="1BE6D6E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E9DE9D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1" w:type="dxa"/>
            <w:vAlign w:val="center"/>
          </w:tcPr>
          <w:p w14:paraId="0B20F8A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企业</w:t>
            </w:r>
          </w:p>
        </w:tc>
        <w:tc>
          <w:tcPr>
            <w:tcW w:w="567" w:type="dxa"/>
            <w:vAlign w:val="center"/>
          </w:tcPr>
          <w:p w14:paraId="0AF0222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494" w:type="dxa"/>
            <w:vAlign w:val="center"/>
          </w:tcPr>
          <w:p w14:paraId="395B9CF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Enterprise</w:t>
            </w:r>
          </w:p>
        </w:tc>
        <w:tc>
          <w:tcPr>
            <w:tcW w:w="3912" w:type="dxa"/>
            <w:vAlign w:val="center"/>
          </w:tcPr>
          <w:p w14:paraId="0AA2A02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1BEF0E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1CE3FF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1" w:type="dxa"/>
            <w:vAlign w:val="center"/>
          </w:tcPr>
          <w:p w14:paraId="6079CD5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用户</w:t>
            </w:r>
          </w:p>
        </w:tc>
        <w:tc>
          <w:tcPr>
            <w:tcW w:w="567" w:type="dxa"/>
            <w:vAlign w:val="center"/>
          </w:tcPr>
          <w:p w14:paraId="3BC742D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494" w:type="dxa"/>
            <w:vAlign w:val="center"/>
          </w:tcPr>
          <w:p w14:paraId="665B565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Profile</w:t>
            </w:r>
          </w:p>
        </w:tc>
        <w:tc>
          <w:tcPr>
            <w:tcW w:w="3912" w:type="dxa"/>
            <w:vAlign w:val="center"/>
          </w:tcPr>
          <w:p w14:paraId="590B4E12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D8491A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52D1BD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71" w:type="dxa"/>
            <w:vAlign w:val="center"/>
          </w:tcPr>
          <w:p w14:paraId="1E9126D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角色</w:t>
            </w:r>
          </w:p>
        </w:tc>
        <w:tc>
          <w:tcPr>
            <w:tcW w:w="567" w:type="dxa"/>
            <w:vAlign w:val="center"/>
          </w:tcPr>
          <w:p w14:paraId="418B36D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494" w:type="dxa"/>
            <w:vAlign w:val="center"/>
          </w:tcPr>
          <w:p w14:paraId="14C35C7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字段实现：</w:t>
            </w:r>
            <w:r>
              <w:rPr>
                <w:sz w:val="17"/>
                <w:szCs w:val="17"/>
              </w:rPr>
              <w:t>Membership.Role</w:t>
            </w:r>
          </w:p>
        </w:tc>
        <w:tc>
          <w:tcPr>
            <w:tcW w:w="3912" w:type="dxa"/>
            <w:vAlign w:val="center"/>
          </w:tcPr>
          <w:p w14:paraId="25BF78A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「企业成员」模型内置的</w:t>
            </w:r>
            <w:r>
              <w:rPr>
                <w:sz w:val="17"/>
                <w:szCs w:val="17"/>
              </w:rPr>
              <w:t xml:space="preserve"> TextChoices </w:t>
            </w:r>
            <w:r>
              <w:rPr>
                <w:sz w:val="17"/>
                <w:szCs w:val="17"/>
              </w:rPr>
              <w:t>字典</w:t>
            </w:r>
          </w:p>
        </w:tc>
      </w:tr>
      <w:tr w:rsidR="009C5911" w14:paraId="0E72A0D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1D5B97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71" w:type="dxa"/>
            <w:vAlign w:val="center"/>
          </w:tcPr>
          <w:p w14:paraId="1F38203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企业成员</w:t>
            </w:r>
          </w:p>
        </w:tc>
        <w:tc>
          <w:tcPr>
            <w:tcW w:w="567" w:type="dxa"/>
            <w:vAlign w:val="center"/>
          </w:tcPr>
          <w:p w14:paraId="47386A4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494" w:type="dxa"/>
            <w:vAlign w:val="center"/>
          </w:tcPr>
          <w:p w14:paraId="5A51AAD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Membership</w:t>
            </w:r>
          </w:p>
        </w:tc>
        <w:tc>
          <w:tcPr>
            <w:tcW w:w="3912" w:type="dxa"/>
            <w:vAlign w:val="center"/>
          </w:tcPr>
          <w:p w14:paraId="0A12CDE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F94A21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E91243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71" w:type="dxa"/>
            <w:vAlign w:val="center"/>
          </w:tcPr>
          <w:p w14:paraId="0127DA42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邀请</w:t>
            </w:r>
          </w:p>
        </w:tc>
        <w:tc>
          <w:tcPr>
            <w:tcW w:w="567" w:type="dxa"/>
            <w:vAlign w:val="center"/>
          </w:tcPr>
          <w:p w14:paraId="70ECBBE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494" w:type="dxa"/>
            <w:vAlign w:val="center"/>
          </w:tcPr>
          <w:p w14:paraId="44F0F03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Invitation</w:t>
            </w:r>
          </w:p>
        </w:tc>
        <w:tc>
          <w:tcPr>
            <w:tcW w:w="3912" w:type="dxa"/>
            <w:vAlign w:val="center"/>
          </w:tcPr>
          <w:p w14:paraId="6A3C8A5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2B21D3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1C49A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71" w:type="dxa"/>
            <w:vAlign w:val="center"/>
          </w:tcPr>
          <w:p w14:paraId="7C42E6C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合作方档案</w:t>
            </w:r>
          </w:p>
        </w:tc>
        <w:tc>
          <w:tcPr>
            <w:tcW w:w="567" w:type="dxa"/>
            <w:vAlign w:val="center"/>
          </w:tcPr>
          <w:p w14:paraId="2D9B7ED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494" w:type="dxa"/>
            <w:vAlign w:val="center"/>
          </w:tcPr>
          <w:p w14:paraId="415CBF6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Counterparty</w:t>
            </w:r>
          </w:p>
        </w:tc>
        <w:tc>
          <w:tcPr>
            <w:tcW w:w="3912" w:type="dxa"/>
            <w:vAlign w:val="center"/>
          </w:tcPr>
          <w:p w14:paraId="1E2814C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3CB9EF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6188C2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71" w:type="dxa"/>
            <w:vAlign w:val="center"/>
          </w:tcPr>
          <w:p w14:paraId="76C633B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</w:t>
            </w:r>
          </w:p>
        </w:tc>
        <w:tc>
          <w:tcPr>
            <w:tcW w:w="567" w:type="dxa"/>
            <w:vAlign w:val="center"/>
          </w:tcPr>
          <w:p w14:paraId="2CBC2D5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494" w:type="dxa"/>
            <w:vAlign w:val="center"/>
          </w:tcPr>
          <w:p w14:paraId="4A2398F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Good</w:t>
            </w:r>
          </w:p>
        </w:tc>
        <w:tc>
          <w:tcPr>
            <w:tcW w:w="3912" w:type="dxa"/>
            <w:vAlign w:val="center"/>
          </w:tcPr>
          <w:p w14:paraId="52AF8D46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BA84D4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59DDF6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71" w:type="dxa"/>
            <w:vAlign w:val="center"/>
          </w:tcPr>
          <w:p w14:paraId="348FD69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商品属性</w:t>
            </w:r>
          </w:p>
        </w:tc>
        <w:tc>
          <w:tcPr>
            <w:tcW w:w="567" w:type="dxa"/>
            <w:vAlign w:val="center"/>
          </w:tcPr>
          <w:p w14:paraId="0D295CB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494" w:type="dxa"/>
            <w:vAlign w:val="center"/>
          </w:tcPr>
          <w:p w14:paraId="06D5BE5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字段实现：</w:t>
            </w:r>
            <w:r>
              <w:rPr>
                <w:sz w:val="17"/>
                <w:szCs w:val="17"/>
              </w:rPr>
              <w:t>Good.attributes</w:t>
            </w:r>
          </w:p>
        </w:tc>
        <w:tc>
          <w:tcPr>
            <w:tcW w:w="3912" w:type="dxa"/>
            <w:vAlign w:val="center"/>
          </w:tcPr>
          <w:p w14:paraId="50F46A8C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以「属性</w:t>
            </w:r>
            <w:r>
              <w:rPr>
                <w:sz w:val="17"/>
                <w:szCs w:val="17"/>
              </w:rPr>
              <w:t>—</w:t>
            </w:r>
            <w:r>
              <w:rPr>
                <w:sz w:val="17"/>
                <w:szCs w:val="17"/>
              </w:rPr>
              <w:t>取值」键值对列表形式存放的</w:t>
            </w:r>
            <w:r>
              <w:rPr>
                <w:sz w:val="17"/>
                <w:szCs w:val="17"/>
              </w:rPr>
              <w:t xml:space="preserve"> JSON </w:t>
            </w:r>
            <w:r>
              <w:rPr>
                <w:sz w:val="17"/>
                <w:szCs w:val="17"/>
              </w:rPr>
              <w:t>字段</w:t>
            </w:r>
          </w:p>
        </w:tc>
      </w:tr>
      <w:tr w:rsidR="009C5911" w14:paraId="4D0A300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2A8B2F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71" w:type="dxa"/>
            <w:vAlign w:val="center"/>
          </w:tcPr>
          <w:p w14:paraId="6CE7A83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包装规格</w:t>
            </w:r>
          </w:p>
        </w:tc>
        <w:tc>
          <w:tcPr>
            <w:tcW w:w="567" w:type="dxa"/>
            <w:vAlign w:val="center"/>
          </w:tcPr>
          <w:p w14:paraId="0E2C4B8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494" w:type="dxa"/>
            <w:vAlign w:val="center"/>
          </w:tcPr>
          <w:p w14:paraId="545B1B7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Packaging</w:t>
            </w:r>
          </w:p>
        </w:tc>
        <w:tc>
          <w:tcPr>
            <w:tcW w:w="3912" w:type="dxa"/>
            <w:vAlign w:val="center"/>
          </w:tcPr>
          <w:p w14:paraId="463A7E4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C765EC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AE20B3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871" w:type="dxa"/>
            <w:vAlign w:val="center"/>
          </w:tcPr>
          <w:p w14:paraId="6CD3E73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商品图片</w:t>
            </w:r>
          </w:p>
        </w:tc>
        <w:tc>
          <w:tcPr>
            <w:tcW w:w="567" w:type="dxa"/>
            <w:vAlign w:val="center"/>
          </w:tcPr>
          <w:p w14:paraId="1859D3F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494" w:type="dxa"/>
            <w:vAlign w:val="center"/>
          </w:tcPr>
          <w:p w14:paraId="492674F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ProductImage</w:t>
            </w:r>
          </w:p>
        </w:tc>
        <w:tc>
          <w:tcPr>
            <w:tcW w:w="3912" w:type="dxa"/>
            <w:vAlign w:val="center"/>
          </w:tcPr>
          <w:p w14:paraId="636107D5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75FFBA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41DECE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871" w:type="dxa"/>
            <w:vAlign w:val="center"/>
          </w:tcPr>
          <w:p w14:paraId="0B171FA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询价单</w:t>
            </w:r>
          </w:p>
        </w:tc>
        <w:tc>
          <w:tcPr>
            <w:tcW w:w="567" w:type="dxa"/>
            <w:vAlign w:val="center"/>
          </w:tcPr>
          <w:p w14:paraId="1125540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494" w:type="dxa"/>
            <w:vAlign w:val="center"/>
          </w:tcPr>
          <w:p w14:paraId="60158A0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Rfq</w:t>
            </w:r>
          </w:p>
        </w:tc>
        <w:tc>
          <w:tcPr>
            <w:tcW w:w="3912" w:type="dxa"/>
            <w:vAlign w:val="center"/>
          </w:tcPr>
          <w:p w14:paraId="355C0CB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07A2AB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847151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71" w:type="dxa"/>
            <w:vAlign w:val="center"/>
          </w:tcPr>
          <w:p w14:paraId="4A009C6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询价明细行</w:t>
            </w:r>
          </w:p>
        </w:tc>
        <w:tc>
          <w:tcPr>
            <w:tcW w:w="567" w:type="dxa"/>
            <w:vAlign w:val="center"/>
          </w:tcPr>
          <w:p w14:paraId="147DB44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494" w:type="dxa"/>
            <w:vAlign w:val="center"/>
          </w:tcPr>
          <w:p w14:paraId="3578CCF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RfqLine</w:t>
            </w:r>
          </w:p>
        </w:tc>
        <w:tc>
          <w:tcPr>
            <w:tcW w:w="3912" w:type="dxa"/>
            <w:vAlign w:val="center"/>
          </w:tcPr>
          <w:p w14:paraId="765D32F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8A957F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9C6873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871" w:type="dxa"/>
            <w:vAlign w:val="center"/>
          </w:tcPr>
          <w:p w14:paraId="703E8B9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报价单</w:t>
            </w:r>
          </w:p>
        </w:tc>
        <w:tc>
          <w:tcPr>
            <w:tcW w:w="567" w:type="dxa"/>
            <w:vAlign w:val="center"/>
          </w:tcPr>
          <w:p w14:paraId="2A7D2F2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494" w:type="dxa"/>
            <w:vAlign w:val="center"/>
          </w:tcPr>
          <w:p w14:paraId="1F8730E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Quote</w:t>
            </w:r>
          </w:p>
        </w:tc>
        <w:tc>
          <w:tcPr>
            <w:tcW w:w="3912" w:type="dxa"/>
            <w:vAlign w:val="center"/>
          </w:tcPr>
          <w:p w14:paraId="206BF52C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E44F78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3A1C89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871" w:type="dxa"/>
            <w:vAlign w:val="center"/>
          </w:tcPr>
          <w:p w14:paraId="309A66B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报价明细行</w:t>
            </w:r>
          </w:p>
        </w:tc>
        <w:tc>
          <w:tcPr>
            <w:tcW w:w="567" w:type="dxa"/>
            <w:vAlign w:val="center"/>
          </w:tcPr>
          <w:p w14:paraId="2E62292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494" w:type="dxa"/>
            <w:vAlign w:val="center"/>
          </w:tcPr>
          <w:p w14:paraId="06D0C3D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QuoteLine</w:t>
            </w:r>
          </w:p>
        </w:tc>
        <w:tc>
          <w:tcPr>
            <w:tcW w:w="3912" w:type="dxa"/>
            <w:vAlign w:val="center"/>
          </w:tcPr>
          <w:p w14:paraId="11F6A5D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1A92A9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6D9E33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871" w:type="dxa"/>
            <w:vAlign w:val="center"/>
          </w:tcPr>
          <w:p w14:paraId="1FEFA78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报价版本</w:t>
            </w:r>
          </w:p>
        </w:tc>
        <w:tc>
          <w:tcPr>
            <w:tcW w:w="567" w:type="dxa"/>
            <w:vAlign w:val="center"/>
          </w:tcPr>
          <w:p w14:paraId="47F9BB9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494" w:type="dxa"/>
            <w:vAlign w:val="center"/>
          </w:tcPr>
          <w:p w14:paraId="529E140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QuoteVersion</w:t>
            </w:r>
          </w:p>
        </w:tc>
        <w:tc>
          <w:tcPr>
            <w:tcW w:w="3912" w:type="dxa"/>
            <w:vAlign w:val="center"/>
          </w:tcPr>
          <w:p w14:paraId="1574172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13EB43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1D4445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871" w:type="dxa"/>
            <w:vAlign w:val="center"/>
          </w:tcPr>
          <w:p w14:paraId="774DA04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</w:t>
            </w:r>
          </w:p>
        </w:tc>
        <w:tc>
          <w:tcPr>
            <w:tcW w:w="567" w:type="dxa"/>
            <w:vAlign w:val="center"/>
          </w:tcPr>
          <w:p w14:paraId="7809CCB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2B000A2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Order</w:t>
            </w:r>
          </w:p>
        </w:tc>
        <w:tc>
          <w:tcPr>
            <w:tcW w:w="3912" w:type="dxa"/>
            <w:vAlign w:val="center"/>
          </w:tcPr>
          <w:p w14:paraId="3B9293D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0A5211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D94674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871" w:type="dxa"/>
            <w:vAlign w:val="center"/>
          </w:tcPr>
          <w:p w14:paraId="214B5C6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订单明细行</w:t>
            </w:r>
          </w:p>
        </w:tc>
        <w:tc>
          <w:tcPr>
            <w:tcW w:w="567" w:type="dxa"/>
            <w:vAlign w:val="center"/>
          </w:tcPr>
          <w:p w14:paraId="6324842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0AEFAB5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OrderLine</w:t>
            </w:r>
          </w:p>
        </w:tc>
        <w:tc>
          <w:tcPr>
            <w:tcW w:w="3912" w:type="dxa"/>
            <w:vAlign w:val="center"/>
          </w:tcPr>
          <w:p w14:paraId="278DA95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93BC99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9F2CCE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871" w:type="dxa"/>
            <w:vAlign w:val="center"/>
          </w:tcPr>
          <w:p w14:paraId="52AB0B6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订单里程碑</w:t>
            </w:r>
          </w:p>
        </w:tc>
        <w:tc>
          <w:tcPr>
            <w:tcW w:w="567" w:type="dxa"/>
            <w:vAlign w:val="center"/>
          </w:tcPr>
          <w:p w14:paraId="06E0C1F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777EC56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OrderMilestone</w:t>
            </w:r>
          </w:p>
        </w:tc>
        <w:tc>
          <w:tcPr>
            <w:tcW w:w="3912" w:type="dxa"/>
            <w:vAlign w:val="center"/>
          </w:tcPr>
          <w:p w14:paraId="5567C6A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3DC18F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5B2253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871" w:type="dxa"/>
            <w:vAlign w:val="center"/>
          </w:tcPr>
          <w:p w14:paraId="2E4A63A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订单变更</w:t>
            </w:r>
          </w:p>
        </w:tc>
        <w:tc>
          <w:tcPr>
            <w:tcW w:w="567" w:type="dxa"/>
            <w:vAlign w:val="center"/>
          </w:tcPr>
          <w:p w14:paraId="76DDF21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3B9DD9F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OrderChange</w:t>
            </w:r>
          </w:p>
        </w:tc>
        <w:tc>
          <w:tcPr>
            <w:tcW w:w="3912" w:type="dxa"/>
            <w:vAlign w:val="center"/>
          </w:tcPr>
          <w:p w14:paraId="31C09335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1F0994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DB79FB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871" w:type="dxa"/>
            <w:vAlign w:val="center"/>
          </w:tcPr>
          <w:p w14:paraId="3877085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批次</w:t>
            </w:r>
          </w:p>
        </w:tc>
        <w:tc>
          <w:tcPr>
            <w:tcW w:w="567" w:type="dxa"/>
            <w:vAlign w:val="center"/>
          </w:tcPr>
          <w:p w14:paraId="4988024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01CCC76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Shipment</w:t>
            </w:r>
          </w:p>
        </w:tc>
        <w:tc>
          <w:tcPr>
            <w:tcW w:w="3912" w:type="dxa"/>
            <w:vAlign w:val="center"/>
          </w:tcPr>
          <w:p w14:paraId="280B3B5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6BD439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6342DE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871" w:type="dxa"/>
            <w:vAlign w:val="center"/>
          </w:tcPr>
          <w:p w14:paraId="6AD0CD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运输</w:t>
            </w:r>
          </w:p>
        </w:tc>
        <w:tc>
          <w:tcPr>
            <w:tcW w:w="567" w:type="dxa"/>
            <w:vAlign w:val="center"/>
          </w:tcPr>
          <w:p w14:paraId="6762F3D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5A32ADB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Transport</w:t>
            </w:r>
          </w:p>
        </w:tc>
        <w:tc>
          <w:tcPr>
            <w:tcW w:w="3912" w:type="dxa"/>
            <w:vAlign w:val="center"/>
          </w:tcPr>
          <w:p w14:paraId="653F416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6A4652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5D7E28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871" w:type="dxa"/>
            <w:vAlign w:val="center"/>
          </w:tcPr>
          <w:p w14:paraId="2619747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物流轨迹节点</w:t>
            </w:r>
          </w:p>
        </w:tc>
        <w:tc>
          <w:tcPr>
            <w:tcW w:w="567" w:type="dxa"/>
            <w:vAlign w:val="center"/>
          </w:tcPr>
          <w:p w14:paraId="3995A78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3D4916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TrackPoint</w:t>
            </w:r>
          </w:p>
        </w:tc>
        <w:tc>
          <w:tcPr>
            <w:tcW w:w="3912" w:type="dxa"/>
            <w:vAlign w:val="center"/>
          </w:tcPr>
          <w:p w14:paraId="37EB3D8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29ABE5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BC9150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32</w:t>
            </w:r>
          </w:p>
        </w:tc>
        <w:tc>
          <w:tcPr>
            <w:tcW w:w="1871" w:type="dxa"/>
            <w:vAlign w:val="center"/>
          </w:tcPr>
          <w:p w14:paraId="6C37BC0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异常事件</w:t>
            </w:r>
          </w:p>
        </w:tc>
        <w:tc>
          <w:tcPr>
            <w:tcW w:w="567" w:type="dxa"/>
            <w:vAlign w:val="center"/>
          </w:tcPr>
          <w:p w14:paraId="31352B5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494" w:type="dxa"/>
            <w:vAlign w:val="center"/>
          </w:tcPr>
          <w:p w14:paraId="5FCC778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Incident</w:t>
            </w:r>
          </w:p>
        </w:tc>
        <w:tc>
          <w:tcPr>
            <w:tcW w:w="3912" w:type="dxa"/>
            <w:vAlign w:val="center"/>
          </w:tcPr>
          <w:p w14:paraId="421173F8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1AC3FD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5851A3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871" w:type="dxa"/>
            <w:vAlign w:val="center"/>
          </w:tcPr>
          <w:p w14:paraId="0E4BD7E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单证类型</w:t>
            </w:r>
          </w:p>
        </w:tc>
        <w:tc>
          <w:tcPr>
            <w:tcW w:w="567" w:type="dxa"/>
            <w:vAlign w:val="center"/>
          </w:tcPr>
          <w:p w14:paraId="0EA6484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494" w:type="dxa"/>
            <w:vAlign w:val="center"/>
          </w:tcPr>
          <w:p w14:paraId="1C2FAEB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DocType</w:t>
            </w:r>
          </w:p>
        </w:tc>
        <w:tc>
          <w:tcPr>
            <w:tcW w:w="3912" w:type="dxa"/>
            <w:vAlign w:val="center"/>
          </w:tcPr>
          <w:p w14:paraId="6C4DD9D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84DF10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819F07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871" w:type="dxa"/>
            <w:vAlign w:val="center"/>
          </w:tcPr>
          <w:p w14:paraId="262A415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单证</w:t>
            </w:r>
          </w:p>
        </w:tc>
        <w:tc>
          <w:tcPr>
            <w:tcW w:w="567" w:type="dxa"/>
            <w:vAlign w:val="center"/>
          </w:tcPr>
          <w:p w14:paraId="3E19CE7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494" w:type="dxa"/>
            <w:vAlign w:val="center"/>
          </w:tcPr>
          <w:p w14:paraId="7F11C07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Document</w:t>
            </w:r>
          </w:p>
        </w:tc>
        <w:tc>
          <w:tcPr>
            <w:tcW w:w="3912" w:type="dxa"/>
            <w:vAlign w:val="center"/>
          </w:tcPr>
          <w:p w14:paraId="6711288F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76835C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12590A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871" w:type="dxa"/>
            <w:vAlign w:val="center"/>
          </w:tcPr>
          <w:p w14:paraId="192A7BE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证书</w:t>
            </w:r>
          </w:p>
        </w:tc>
        <w:tc>
          <w:tcPr>
            <w:tcW w:w="567" w:type="dxa"/>
            <w:vAlign w:val="center"/>
          </w:tcPr>
          <w:p w14:paraId="0DE1349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494" w:type="dxa"/>
            <w:vAlign w:val="center"/>
          </w:tcPr>
          <w:p w14:paraId="13AACBF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Certificate</w:t>
            </w:r>
          </w:p>
        </w:tc>
        <w:tc>
          <w:tcPr>
            <w:tcW w:w="3912" w:type="dxa"/>
            <w:vAlign w:val="center"/>
          </w:tcPr>
          <w:p w14:paraId="1A5EF1A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78950BA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3E38FF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871" w:type="dxa"/>
            <w:vAlign w:val="center"/>
          </w:tcPr>
          <w:p w14:paraId="4C1693C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单证清单</w:t>
            </w:r>
          </w:p>
        </w:tc>
        <w:tc>
          <w:tcPr>
            <w:tcW w:w="567" w:type="dxa"/>
            <w:vAlign w:val="center"/>
          </w:tcPr>
          <w:p w14:paraId="19310B9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494" w:type="dxa"/>
            <w:vAlign w:val="center"/>
          </w:tcPr>
          <w:p w14:paraId="0996A42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DocRequirement</w:t>
            </w:r>
          </w:p>
        </w:tc>
        <w:tc>
          <w:tcPr>
            <w:tcW w:w="3912" w:type="dxa"/>
            <w:vAlign w:val="center"/>
          </w:tcPr>
          <w:p w14:paraId="73254A01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22C36F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8EC4F0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871" w:type="dxa"/>
            <w:vAlign w:val="center"/>
          </w:tcPr>
          <w:p w14:paraId="6CA1495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合规自检</w:t>
            </w:r>
          </w:p>
        </w:tc>
        <w:tc>
          <w:tcPr>
            <w:tcW w:w="567" w:type="dxa"/>
            <w:vAlign w:val="center"/>
          </w:tcPr>
          <w:p w14:paraId="0286669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494" w:type="dxa"/>
            <w:vAlign w:val="center"/>
          </w:tcPr>
          <w:p w14:paraId="791B8C3E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ComplianceCheck</w:t>
            </w:r>
          </w:p>
        </w:tc>
        <w:tc>
          <w:tcPr>
            <w:tcW w:w="3912" w:type="dxa"/>
            <w:vAlign w:val="center"/>
          </w:tcPr>
          <w:p w14:paraId="30E0265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CEF8F9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5458DA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871" w:type="dxa"/>
            <w:vAlign w:val="center"/>
          </w:tcPr>
          <w:p w14:paraId="2857228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到期提醒</w:t>
            </w:r>
          </w:p>
        </w:tc>
        <w:tc>
          <w:tcPr>
            <w:tcW w:w="567" w:type="dxa"/>
            <w:vAlign w:val="center"/>
          </w:tcPr>
          <w:p w14:paraId="31D50C2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494" w:type="dxa"/>
            <w:vAlign w:val="center"/>
          </w:tcPr>
          <w:p w14:paraId="5540365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DeadlineReminder</w:t>
            </w:r>
          </w:p>
        </w:tc>
        <w:tc>
          <w:tcPr>
            <w:tcW w:w="3912" w:type="dxa"/>
            <w:vAlign w:val="center"/>
          </w:tcPr>
          <w:p w14:paraId="1B70AED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71249E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D659EB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871" w:type="dxa"/>
            <w:vAlign w:val="center"/>
          </w:tcPr>
          <w:p w14:paraId="5E8728D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会话</w:t>
            </w:r>
          </w:p>
        </w:tc>
        <w:tc>
          <w:tcPr>
            <w:tcW w:w="567" w:type="dxa"/>
            <w:vAlign w:val="center"/>
          </w:tcPr>
          <w:p w14:paraId="0237008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494" w:type="dxa"/>
            <w:vAlign w:val="center"/>
          </w:tcPr>
          <w:p w14:paraId="131BD98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Dialog</w:t>
            </w:r>
          </w:p>
        </w:tc>
        <w:tc>
          <w:tcPr>
            <w:tcW w:w="3912" w:type="dxa"/>
            <w:vAlign w:val="center"/>
          </w:tcPr>
          <w:p w14:paraId="2E755A34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0117E25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3AA8BB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871" w:type="dxa"/>
            <w:vAlign w:val="center"/>
          </w:tcPr>
          <w:p w14:paraId="00BEF96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消息</w:t>
            </w:r>
          </w:p>
        </w:tc>
        <w:tc>
          <w:tcPr>
            <w:tcW w:w="567" w:type="dxa"/>
            <w:vAlign w:val="center"/>
          </w:tcPr>
          <w:p w14:paraId="3972729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494" w:type="dxa"/>
            <w:vAlign w:val="center"/>
          </w:tcPr>
          <w:p w14:paraId="76A27E4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Message</w:t>
            </w:r>
          </w:p>
        </w:tc>
        <w:tc>
          <w:tcPr>
            <w:tcW w:w="3912" w:type="dxa"/>
            <w:vAlign w:val="center"/>
          </w:tcPr>
          <w:p w14:paraId="52D2EE96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2C2EE2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C51C72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871" w:type="dxa"/>
            <w:vAlign w:val="center"/>
          </w:tcPr>
          <w:p w14:paraId="385287A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译文</w:t>
            </w:r>
          </w:p>
        </w:tc>
        <w:tc>
          <w:tcPr>
            <w:tcW w:w="567" w:type="dxa"/>
            <w:vAlign w:val="center"/>
          </w:tcPr>
          <w:p w14:paraId="5129E3A5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494" w:type="dxa"/>
            <w:vAlign w:val="center"/>
          </w:tcPr>
          <w:p w14:paraId="4F0F234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Translation</w:t>
            </w:r>
          </w:p>
        </w:tc>
        <w:tc>
          <w:tcPr>
            <w:tcW w:w="3912" w:type="dxa"/>
            <w:vAlign w:val="center"/>
          </w:tcPr>
          <w:p w14:paraId="12C9620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DCAD41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B3723D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871" w:type="dxa"/>
            <w:vAlign w:val="center"/>
          </w:tcPr>
          <w:p w14:paraId="2D65ADA4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附件</w:t>
            </w:r>
          </w:p>
        </w:tc>
        <w:tc>
          <w:tcPr>
            <w:tcW w:w="567" w:type="dxa"/>
            <w:vAlign w:val="center"/>
          </w:tcPr>
          <w:p w14:paraId="30C3469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494" w:type="dxa"/>
            <w:vAlign w:val="center"/>
          </w:tcPr>
          <w:p w14:paraId="4E77084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Attachment</w:t>
            </w:r>
          </w:p>
        </w:tc>
        <w:tc>
          <w:tcPr>
            <w:tcW w:w="3912" w:type="dxa"/>
            <w:vAlign w:val="center"/>
          </w:tcPr>
          <w:p w14:paraId="4785A9A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6AEB279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93787C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871" w:type="dxa"/>
            <w:vAlign w:val="center"/>
          </w:tcPr>
          <w:p w14:paraId="02613FF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任务</w:t>
            </w:r>
          </w:p>
        </w:tc>
        <w:tc>
          <w:tcPr>
            <w:tcW w:w="567" w:type="dxa"/>
            <w:vAlign w:val="center"/>
          </w:tcPr>
          <w:p w14:paraId="67DF38D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7995BCE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Task</w:t>
            </w:r>
          </w:p>
        </w:tc>
        <w:tc>
          <w:tcPr>
            <w:tcW w:w="3912" w:type="dxa"/>
            <w:vAlign w:val="center"/>
          </w:tcPr>
          <w:p w14:paraId="007D8886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637395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A5B8EF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871" w:type="dxa"/>
            <w:vAlign w:val="center"/>
          </w:tcPr>
          <w:p w14:paraId="0587C84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提醒</w:t>
            </w:r>
          </w:p>
        </w:tc>
        <w:tc>
          <w:tcPr>
            <w:tcW w:w="567" w:type="dxa"/>
            <w:vAlign w:val="center"/>
          </w:tcPr>
          <w:p w14:paraId="451B615A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4672827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TaskReminder</w:t>
            </w:r>
          </w:p>
        </w:tc>
        <w:tc>
          <w:tcPr>
            <w:tcW w:w="3912" w:type="dxa"/>
            <w:vAlign w:val="center"/>
          </w:tcPr>
          <w:p w14:paraId="32035DE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7797BA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FA0B70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871" w:type="dxa"/>
            <w:vAlign w:val="center"/>
          </w:tcPr>
          <w:p w14:paraId="639B106A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通知设置</w:t>
            </w:r>
          </w:p>
        </w:tc>
        <w:tc>
          <w:tcPr>
            <w:tcW w:w="567" w:type="dxa"/>
            <w:vAlign w:val="center"/>
          </w:tcPr>
          <w:p w14:paraId="4ED1902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58949D6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NotificationSetting</w:t>
            </w:r>
          </w:p>
        </w:tc>
        <w:tc>
          <w:tcPr>
            <w:tcW w:w="3912" w:type="dxa"/>
            <w:vAlign w:val="center"/>
          </w:tcPr>
          <w:p w14:paraId="58678C2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624504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A8A9A2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871" w:type="dxa"/>
            <w:vAlign w:val="center"/>
          </w:tcPr>
          <w:p w14:paraId="224993A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</w:t>
            </w:r>
          </w:p>
        </w:tc>
        <w:tc>
          <w:tcPr>
            <w:tcW w:w="567" w:type="dxa"/>
            <w:vAlign w:val="center"/>
          </w:tcPr>
          <w:p w14:paraId="7BB154D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5D0F9A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Metric</w:t>
            </w:r>
          </w:p>
        </w:tc>
        <w:tc>
          <w:tcPr>
            <w:tcW w:w="3912" w:type="dxa"/>
            <w:vAlign w:val="center"/>
          </w:tcPr>
          <w:p w14:paraId="3AB1E829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DCE043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A277B8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871" w:type="dxa"/>
            <w:vAlign w:val="center"/>
          </w:tcPr>
          <w:p w14:paraId="67BB6A98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指标快照</w:t>
            </w:r>
          </w:p>
        </w:tc>
        <w:tc>
          <w:tcPr>
            <w:tcW w:w="567" w:type="dxa"/>
            <w:vAlign w:val="center"/>
          </w:tcPr>
          <w:p w14:paraId="1BF54707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2BB28A0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MetricSnapshot</w:t>
            </w:r>
          </w:p>
        </w:tc>
        <w:tc>
          <w:tcPr>
            <w:tcW w:w="3912" w:type="dxa"/>
            <w:vAlign w:val="center"/>
          </w:tcPr>
          <w:p w14:paraId="7B66B22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41A5BF4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384C81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871" w:type="dxa"/>
            <w:vAlign w:val="center"/>
          </w:tcPr>
          <w:p w14:paraId="27FBE0F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合规风险项</w:t>
            </w:r>
          </w:p>
        </w:tc>
        <w:tc>
          <w:tcPr>
            <w:tcW w:w="567" w:type="dxa"/>
            <w:vAlign w:val="center"/>
          </w:tcPr>
          <w:p w14:paraId="04F2EED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76C1E9B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ComplianceRisk</w:t>
            </w:r>
          </w:p>
        </w:tc>
        <w:tc>
          <w:tcPr>
            <w:tcW w:w="3912" w:type="dxa"/>
            <w:vAlign w:val="center"/>
          </w:tcPr>
          <w:p w14:paraId="083057D2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63BA21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EA7ABD0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871" w:type="dxa"/>
            <w:vAlign w:val="center"/>
          </w:tcPr>
          <w:p w14:paraId="5176F3B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账单</w:t>
            </w:r>
          </w:p>
        </w:tc>
        <w:tc>
          <w:tcPr>
            <w:tcW w:w="567" w:type="dxa"/>
            <w:vAlign w:val="center"/>
          </w:tcPr>
          <w:p w14:paraId="5B6FE926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6F504FD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Statement</w:t>
            </w:r>
          </w:p>
        </w:tc>
        <w:tc>
          <w:tcPr>
            <w:tcW w:w="3912" w:type="dxa"/>
            <w:vAlign w:val="center"/>
          </w:tcPr>
          <w:p w14:paraId="7712C5D0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266C34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8C62AF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871" w:type="dxa"/>
            <w:vAlign w:val="center"/>
          </w:tcPr>
          <w:p w14:paraId="456C158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账单明细行</w:t>
            </w:r>
          </w:p>
        </w:tc>
        <w:tc>
          <w:tcPr>
            <w:tcW w:w="567" w:type="dxa"/>
            <w:vAlign w:val="center"/>
          </w:tcPr>
          <w:p w14:paraId="5E83ED22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062D178F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StatementLine</w:t>
            </w:r>
          </w:p>
        </w:tc>
        <w:tc>
          <w:tcPr>
            <w:tcW w:w="3912" w:type="dxa"/>
            <w:vAlign w:val="center"/>
          </w:tcPr>
          <w:p w14:paraId="0AED732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8B942E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B5F6D03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871" w:type="dxa"/>
            <w:vAlign w:val="center"/>
          </w:tcPr>
          <w:p w14:paraId="26E5F89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对账记录</w:t>
            </w:r>
          </w:p>
        </w:tc>
        <w:tc>
          <w:tcPr>
            <w:tcW w:w="567" w:type="dxa"/>
            <w:vAlign w:val="center"/>
          </w:tcPr>
          <w:p w14:paraId="5F7E6CEE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1025C9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Reconciliation</w:t>
            </w:r>
          </w:p>
        </w:tc>
        <w:tc>
          <w:tcPr>
            <w:tcW w:w="3912" w:type="dxa"/>
            <w:vAlign w:val="center"/>
          </w:tcPr>
          <w:p w14:paraId="14B0ABBE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527115F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647AE0B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871" w:type="dxa"/>
            <w:vAlign w:val="center"/>
          </w:tcPr>
          <w:p w14:paraId="16ECC2F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付款登记</w:t>
            </w:r>
          </w:p>
        </w:tc>
        <w:tc>
          <w:tcPr>
            <w:tcW w:w="567" w:type="dxa"/>
            <w:vAlign w:val="center"/>
          </w:tcPr>
          <w:p w14:paraId="13FFADC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494" w:type="dxa"/>
            <w:vAlign w:val="center"/>
          </w:tcPr>
          <w:p w14:paraId="52BAB2C3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Payment</w:t>
            </w:r>
          </w:p>
        </w:tc>
        <w:tc>
          <w:tcPr>
            <w:tcW w:w="3912" w:type="dxa"/>
            <w:vAlign w:val="center"/>
          </w:tcPr>
          <w:p w14:paraId="5F68CC4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317DD9B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76530BF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871" w:type="dxa"/>
            <w:vAlign w:val="center"/>
          </w:tcPr>
          <w:p w14:paraId="600C052C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文件</w:t>
            </w:r>
          </w:p>
        </w:tc>
        <w:tc>
          <w:tcPr>
            <w:tcW w:w="567" w:type="dxa"/>
            <w:vAlign w:val="center"/>
          </w:tcPr>
          <w:p w14:paraId="482F5781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494" w:type="dxa"/>
            <w:vAlign w:val="center"/>
          </w:tcPr>
          <w:p w14:paraId="5B3CC6A1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字段实现：</w:t>
            </w:r>
            <w:r>
              <w:rPr>
                <w:sz w:val="17"/>
                <w:szCs w:val="17"/>
              </w:rPr>
              <w:t>FileField + Attachment</w:t>
            </w:r>
          </w:p>
        </w:tc>
        <w:tc>
          <w:tcPr>
            <w:tcW w:w="3912" w:type="dxa"/>
            <w:vAlign w:val="center"/>
          </w:tcPr>
          <w:p w14:paraId="459CF55D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各模型的</w:t>
            </w:r>
            <w:r>
              <w:rPr>
                <w:sz w:val="17"/>
                <w:szCs w:val="17"/>
              </w:rPr>
              <w:t xml:space="preserve"> FileField </w:t>
            </w:r>
            <w:r>
              <w:rPr>
                <w:sz w:val="17"/>
                <w:szCs w:val="17"/>
              </w:rPr>
              <w:t>字段配合「附件」模型</w:t>
            </w:r>
          </w:p>
        </w:tc>
      </w:tr>
      <w:tr w:rsidR="009C5911" w14:paraId="0C6F1AD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414F3CD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871" w:type="dxa"/>
            <w:vAlign w:val="center"/>
          </w:tcPr>
          <w:p w14:paraId="72D9E885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审计日志</w:t>
            </w:r>
          </w:p>
        </w:tc>
        <w:tc>
          <w:tcPr>
            <w:tcW w:w="567" w:type="dxa"/>
            <w:vAlign w:val="center"/>
          </w:tcPr>
          <w:p w14:paraId="2CBA297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494" w:type="dxa"/>
            <w:vAlign w:val="center"/>
          </w:tcPr>
          <w:p w14:paraId="7CD63490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AuditLog</w:t>
            </w:r>
          </w:p>
        </w:tc>
        <w:tc>
          <w:tcPr>
            <w:tcW w:w="3912" w:type="dxa"/>
            <w:vAlign w:val="center"/>
          </w:tcPr>
          <w:p w14:paraId="40AB7332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26D8D6B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D644248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871" w:type="dxa"/>
            <w:vAlign w:val="center"/>
          </w:tcPr>
          <w:p w14:paraId="2A4F77C9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通知</w:t>
            </w:r>
          </w:p>
        </w:tc>
        <w:tc>
          <w:tcPr>
            <w:tcW w:w="567" w:type="dxa"/>
            <w:vAlign w:val="center"/>
          </w:tcPr>
          <w:p w14:paraId="45B31344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494" w:type="dxa"/>
            <w:vAlign w:val="center"/>
          </w:tcPr>
          <w:p w14:paraId="01F6E8DB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Notification</w:t>
            </w:r>
          </w:p>
        </w:tc>
        <w:tc>
          <w:tcPr>
            <w:tcW w:w="3912" w:type="dxa"/>
            <w:vAlign w:val="center"/>
          </w:tcPr>
          <w:p w14:paraId="784FC22B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9C5911" w14:paraId="1D0310A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7B14ACC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871" w:type="dxa"/>
            <w:vAlign w:val="center"/>
          </w:tcPr>
          <w:p w14:paraId="178F4FAD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系统参数</w:t>
            </w:r>
          </w:p>
        </w:tc>
        <w:tc>
          <w:tcPr>
            <w:tcW w:w="567" w:type="dxa"/>
            <w:vAlign w:val="center"/>
          </w:tcPr>
          <w:p w14:paraId="6FF051F9" w14:textId="77777777" w:rsidR="009C5911" w:rsidRDefault="00C0635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494" w:type="dxa"/>
            <w:vAlign w:val="center"/>
          </w:tcPr>
          <w:p w14:paraId="7185AB26" w14:textId="77777777" w:rsidR="009C5911" w:rsidRDefault="00C0635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模型</w:t>
            </w:r>
            <w:r>
              <w:rPr>
                <w:sz w:val="17"/>
                <w:szCs w:val="17"/>
              </w:rPr>
              <w:t xml:space="preserve"> SystemParam</w:t>
            </w:r>
          </w:p>
        </w:tc>
        <w:tc>
          <w:tcPr>
            <w:tcW w:w="3912" w:type="dxa"/>
            <w:vAlign w:val="center"/>
          </w:tcPr>
          <w:p w14:paraId="3003CE03" w14:textId="77777777" w:rsidR="009C5911" w:rsidRDefault="00C0635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19A275B1" w14:textId="77777777" w:rsidR="009C5911" w:rsidRDefault="009C5911">
      <w:pPr>
        <w:pStyle w:val="PZPlain"/>
        <w:spacing w:after="120"/>
      </w:pPr>
    </w:p>
    <w:sectPr w:rsidR="009C5911" w:rsidSect="00034616">
      <w:footerReference w:type="default" r:id="rId10"/>
      <w:pgSz w:w="11906" w:h="16838"/>
      <w:pgMar w:top="794" w:right="737" w:bottom="1134" w:left="1644" w:header="454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1125" w14:textId="77777777" w:rsidR="00C06350" w:rsidRDefault="00C06350">
      <w:pPr>
        <w:spacing w:line="240" w:lineRule="auto"/>
      </w:pPr>
      <w:r>
        <w:separator/>
      </w:r>
    </w:p>
  </w:endnote>
  <w:endnote w:type="continuationSeparator" w:id="0">
    <w:p w14:paraId="12362CBA" w14:textId="77777777" w:rsidR="00C06350" w:rsidRDefault="00C06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74E6" w14:textId="77777777" w:rsidR="009C5911" w:rsidRDefault="00C06350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9F36B" w14:textId="77777777" w:rsidR="00C06350" w:rsidRDefault="00C06350">
      <w:pPr>
        <w:spacing w:line="240" w:lineRule="auto"/>
      </w:pPr>
      <w:r>
        <w:separator/>
      </w:r>
    </w:p>
  </w:footnote>
  <w:footnote w:type="continuationSeparator" w:id="0">
    <w:p w14:paraId="49E4826C" w14:textId="77777777" w:rsidR="00C06350" w:rsidRDefault="00C063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559056">
    <w:abstractNumId w:val="8"/>
  </w:num>
  <w:num w:numId="2" w16cid:durableId="661393404">
    <w:abstractNumId w:val="6"/>
  </w:num>
  <w:num w:numId="3" w16cid:durableId="1113204490">
    <w:abstractNumId w:val="5"/>
  </w:num>
  <w:num w:numId="4" w16cid:durableId="1272011084">
    <w:abstractNumId w:val="4"/>
  </w:num>
  <w:num w:numId="5" w16cid:durableId="1440488513">
    <w:abstractNumId w:val="7"/>
  </w:num>
  <w:num w:numId="6" w16cid:durableId="1457797676">
    <w:abstractNumId w:val="3"/>
  </w:num>
  <w:num w:numId="7" w16cid:durableId="1894267241">
    <w:abstractNumId w:val="2"/>
  </w:num>
  <w:num w:numId="8" w16cid:durableId="582615415">
    <w:abstractNumId w:val="1"/>
  </w:num>
  <w:num w:numId="9" w16cid:durableId="31414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1D3"/>
    <w:rsid w:val="009C5911"/>
    <w:rsid w:val="00AA1D8D"/>
    <w:rsid w:val="00B47730"/>
    <w:rsid w:val="00C06350"/>
    <w:rsid w:val="00C360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DB51E9"/>
  <w14:defaultImageDpi w14:val="300"/>
  <w15:docId w15:val="{ADE57106-9268-4790-9D1F-E6E69991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ZPlain">
    <w:name w:val="PZPlain"/>
    <w:basedOn w:val="a1"/>
    <w:pPr>
      <w:ind w:firstLine="0"/>
      <w:jc w:val="left"/>
    </w:pPr>
  </w:style>
  <w:style w:type="paragraph" w:customStyle="1" w:styleId="PZList">
    <w:name w:val="PZList"/>
    <w:basedOn w:val="a1"/>
  </w:style>
  <w:style w:type="paragraph" w:customStyle="1" w:styleId="PZCaption">
    <w:name w:val="PZCaption"/>
    <w:basedOn w:val="a1"/>
    <w:pPr>
      <w:spacing w:before="80" w:after="200" w:line="240" w:lineRule="auto"/>
      <w:ind w:firstLine="0"/>
      <w:jc w:val="center"/>
    </w:pPr>
    <w:rPr>
      <w:sz w:val="24"/>
      <w:szCs w:val="24"/>
    </w:rPr>
  </w:style>
  <w:style w:type="paragraph" w:customStyle="1" w:styleId="PZTableCaption">
    <w:name w:val="PZTableCaption"/>
    <w:basedOn w:val="a1"/>
    <w:pPr>
      <w:keepNext/>
      <w:spacing w:before="240" w:after="60" w:line="240" w:lineRule="auto"/>
      <w:ind w:firstLine="0"/>
      <w:jc w:val="left"/>
    </w:pPr>
    <w:rPr>
      <w:sz w:val="24"/>
      <w:szCs w:val="24"/>
    </w:rPr>
  </w:style>
  <w:style w:type="paragraph" w:customStyle="1" w:styleId="PZFigureImg">
    <w:name w:val="PZFigureImg"/>
    <w:basedOn w:val="a1"/>
    <w:pPr>
      <w:keepNext/>
      <w:spacing w:before="200" w:after="40" w:line="240" w:lineRule="auto"/>
      <w:ind w:firstLine="0"/>
      <w:jc w:val="center"/>
    </w:pPr>
    <w:rPr>
      <w:sz w:val="24"/>
      <w:szCs w:val="24"/>
    </w:rPr>
  </w:style>
  <w:style w:type="paragraph" w:customStyle="1" w:styleId="PZNote">
    <w:name w:val="PZNote"/>
    <w:basedOn w:val="a1"/>
    <w:pPr>
      <w:spacing w:before="80" w:after="120"/>
    </w:pPr>
    <w:rPr>
      <w:sz w:val="26"/>
      <w:szCs w:val="26"/>
    </w:rPr>
  </w:style>
  <w:style w:type="paragraph" w:customStyle="1" w:styleId="PZUnnumbered">
    <w:name w:val="PZUnnumbered"/>
    <w:basedOn w:val="a1"/>
    <w:pPr>
      <w:spacing w:after="280"/>
      <w:ind w:firstLine="0"/>
      <w:jc w:val="center"/>
    </w:pPr>
    <w:rPr>
      <w:rFonts w:eastAsia="SimHei"/>
      <w:b/>
      <w:sz w:val="32"/>
      <w:szCs w:val="32"/>
    </w:rPr>
  </w:style>
  <w:style w:type="paragraph" w:customStyle="1" w:styleId="PZSource">
    <w:name w:val="PZSource"/>
    <w:basedOn w:val="a1"/>
    <w:pPr>
      <w:spacing w:after="80"/>
      <w:jc w:val="left"/>
    </w:pPr>
  </w:style>
  <w:style w:type="paragraph" w:customStyle="1" w:styleId="PZCenter">
    <w:name w:val="PZCenter"/>
    <w:basedOn w:val="a1"/>
    <w:pPr>
      <w:spacing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7109</Words>
  <Characters>15606</Characters>
  <Application>Microsoft Office Word</Application>
  <DocSecurity>0</DocSecurity>
  <Lines>1857</Lines>
  <Paragraphs>1627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Python网页应用开发课设_应用模型（中文）</dc:title>
  <dc:subject/>
  <dc:creator>Янь Яо / 严耀</dc:creator>
  <cp:keywords/>
  <dc:description>generated by python-docx</dc:description>
  <cp:lastModifiedBy>耀 神</cp:lastModifiedBy>
  <cp:revision>2</cp:revision>
  <dcterms:created xsi:type="dcterms:W3CDTF">2013-12-23T23:15:00Z</dcterms:created>
  <dcterms:modified xsi:type="dcterms:W3CDTF">2026-10-01T03:49:00Z</dcterms:modified>
  <cp:category/>
</cp:coreProperties>
</file>