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4DAC83" w14:textId="77777777" w:rsidR="001837B7" w:rsidRDefault="00DA10E6">
      <w:pPr>
        <w:pStyle w:val="PZCenter"/>
        <w:spacing w:after="40"/>
      </w:pPr>
      <w:r>
        <w:rPr>
          <w:sz w:val="26"/>
          <w:szCs w:val="26"/>
        </w:rPr>
        <w:t>俄罗斯联邦科学与高等教育部</w:t>
      </w:r>
    </w:p>
    <w:p w14:paraId="1BDFCE4C" w14:textId="77777777" w:rsidR="001837B7" w:rsidRDefault="00DA10E6">
      <w:pPr>
        <w:pStyle w:val="PZCenter"/>
        <w:spacing w:after="40"/>
      </w:pPr>
      <w:r>
        <w:rPr>
          <w:sz w:val="24"/>
          <w:szCs w:val="24"/>
        </w:rPr>
        <w:t>联邦国家预算高等教育机构</w:t>
      </w:r>
    </w:p>
    <w:p w14:paraId="73F9EFA2" w14:textId="77777777" w:rsidR="001837B7" w:rsidRDefault="00DA10E6">
      <w:pPr>
        <w:pStyle w:val="PZCenter"/>
        <w:spacing w:after="40"/>
      </w:pPr>
      <w:r>
        <w:rPr>
          <w:sz w:val="26"/>
          <w:szCs w:val="26"/>
        </w:rPr>
        <w:t>«</w:t>
      </w:r>
      <w:r>
        <w:rPr>
          <w:sz w:val="26"/>
          <w:szCs w:val="26"/>
        </w:rPr>
        <w:t>以</w:t>
      </w:r>
      <w:r>
        <w:rPr>
          <w:sz w:val="26"/>
          <w:szCs w:val="26"/>
        </w:rPr>
        <w:t xml:space="preserve"> А. Г. </w:t>
      </w:r>
      <w:r>
        <w:rPr>
          <w:sz w:val="26"/>
          <w:szCs w:val="26"/>
        </w:rPr>
        <w:t>和</w:t>
      </w:r>
      <w:r>
        <w:rPr>
          <w:sz w:val="26"/>
          <w:szCs w:val="26"/>
        </w:rPr>
        <w:t xml:space="preserve"> Н. Г. </w:t>
      </w:r>
      <w:r>
        <w:rPr>
          <w:sz w:val="26"/>
          <w:szCs w:val="26"/>
        </w:rPr>
        <w:t>斯托列托夫命名的弗拉基米尔国立大学</w:t>
      </w:r>
      <w:r>
        <w:rPr>
          <w:sz w:val="26"/>
          <w:szCs w:val="26"/>
        </w:rPr>
        <w:t>»</w:t>
      </w:r>
    </w:p>
    <w:p w14:paraId="566AFDC4" w14:textId="77777777" w:rsidR="001837B7" w:rsidRDefault="00DA10E6">
      <w:pPr>
        <w:pStyle w:val="PZCenter"/>
        <w:spacing w:after="40"/>
      </w:pPr>
      <w:r>
        <w:rPr>
          <w:sz w:val="26"/>
          <w:szCs w:val="26"/>
        </w:rPr>
        <w:t>（</w:t>
      </w:r>
      <w:r>
        <w:rPr>
          <w:sz w:val="26"/>
          <w:szCs w:val="26"/>
        </w:rPr>
        <w:t>ВлГУ</w:t>
      </w:r>
      <w:r>
        <w:rPr>
          <w:sz w:val="26"/>
          <w:szCs w:val="26"/>
        </w:rPr>
        <w:t>）</w:t>
      </w:r>
    </w:p>
    <w:p w14:paraId="61963D9D" w14:textId="77777777" w:rsidR="001837B7" w:rsidRDefault="001837B7">
      <w:pPr>
        <w:pStyle w:val="PZCenter"/>
        <w:spacing w:after="40"/>
      </w:pPr>
    </w:p>
    <w:p w14:paraId="5BC6A213" w14:textId="77777777" w:rsidR="001837B7" w:rsidRDefault="00DA10E6">
      <w:pPr>
        <w:pStyle w:val="PZCenter"/>
      </w:pPr>
      <w:r>
        <w:rPr>
          <w:sz w:val="26"/>
          <w:szCs w:val="26"/>
        </w:rPr>
        <w:t>信息系统与软件工程教研室</w:t>
      </w:r>
    </w:p>
    <w:p w14:paraId="6E449E46" w14:textId="77777777" w:rsidR="001837B7" w:rsidRDefault="001837B7">
      <w:pPr>
        <w:pStyle w:val="PZCenter"/>
      </w:pPr>
    </w:p>
    <w:p w14:paraId="5978C86F" w14:textId="77777777" w:rsidR="001837B7" w:rsidRDefault="001837B7">
      <w:pPr>
        <w:pStyle w:val="PZCenter"/>
      </w:pPr>
    </w:p>
    <w:p w14:paraId="09AE1E79" w14:textId="77777777" w:rsidR="001837B7" w:rsidRDefault="001837B7">
      <w:pPr>
        <w:pStyle w:val="PZCenter"/>
      </w:pPr>
    </w:p>
    <w:p w14:paraId="77D3BAC1" w14:textId="77777777" w:rsidR="001837B7" w:rsidRDefault="001837B7">
      <w:pPr>
        <w:pStyle w:val="PZCenter"/>
      </w:pPr>
    </w:p>
    <w:p w14:paraId="10B0842A" w14:textId="77777777" w:rsidR="001837B7" w:rsidRDefault="00DA10E6">
      <w:pPr>
        <w:pStyle w:val="PZCenter"/>
        <w:spacing w:after="80" w:line="288" w:lineRule="auto"/>
      </w:pPr>
      <w:r>
        <w:rPr>
          <w:b/>
          <w:sz w:val="32"/>
          <w:szCs w:val="32"/>
        </w:rPr>
        <w:t>课　程　设　计</w:t>
      </w:r>
    </w:p>
    <w:p w14:paraId="5ECAF115" w14:textId="77777777" w:rsidR="001837B7" w:rsidRDefault="00DA10E6">
      <w:pPr>
        <w:pStyle w:val="PZCenter"/>
        <w:spacing w:after="80" w:line="288" w:lineRule="auto"/>
      </w:pPr>
      <w:r>
        <w:t>课程：</w:t>
      </w:r>
      <w:r>
        <w:t xml:space="preserve">Python </w:t>
      </w:r>
      <w:r>
        <w:t>网页应用开发</w:t>
      </w:r>
    </w:p>
    <w:p w14:paraId="2A8FAAD1" w14:textId="77777777" w:rsidR="001837B7" w:rsidRDefault="00DA10E6">
      <w:pPr>
        <w:pStyle w:val="PZCenter"/>
        <w:spacing w:after="80" w:line="288" w:lineRule="auto"/>
      </w:pPr>
      <w:r>
        <w:t>题目</w:t>
      </w:r>
    </w:p>
    <w:p w14:paraId="6498D4E3" w14:textId="77777777" w:rsidR="001837B7" w:rsidRDefault="00DA10E6">
      <w:pPr>
        <w:pStyle w:val="PZCenter"/>
        <w:spacing w:after="80" w:line="312" w:lineRule="auto"/>
      </w:pPr>
      <w:r>
        <w:rPr>
          <w:b/>
        </w:rPr>
        <w:t>中俄跨境贸易轻量化协同平台：主题领域与实体清单</w:t>
      </w:r>
    </w:p>
    <w:p w14:paraId="562BF4CF" w14:textId="77777777" w:rsidR="001837B7" w:rsidRDefault="00DA10E6">
      <w:pPr>
        <w:pStyle w:val="PZCenter"/>
        <w:spacing w:line="288" w:lineRule="auto"/>
      </w:pPr>
      <w:r>
        <w:rPr>
          <w:sz w:val="24"/>
          <w:szCs w:val="24"/>
        </w:rPr>
        <w:t>第一阶段　主题领域与实体清单</w:t>
      </w:r>
    </w:p>
    <w:p w14:paraId="6F5B9C10" w14:textId="77777777" w:rsidR="001837B7" w:rsidRDefault="001837B7">
      <w:pPr>
        <w:pStyle w:val="PZCenter"/>
      </w:pPr>
    </w:p>
    <w:p w14:paraId="287EFD1D" w14:textId="77777777" w:rsidR="001837B7" w:rsidRDefault="001837B7">
      <w:pPr>
        <w:pStyle w:val="PZCenter"/>
      </w:pPr>
    </w:p>
    <w:p w14:paraId="2AC0F935" w14:textId="77777777" w:rsidR="001837B7" w:rsidRDefault="00DA10E6">
      <w:pPr>
        <w:pStyle w:val="PZPlain"/>
        <w:spacing w:line="312" w:lineRule="auto"/>
        <w:ind w:left="5329"/>
      </w:pPr>
      <w:r>
        <w:t>完成人：</w:t>
      </w:r>
    </w:p>
    <w:p w14:paraId="48253E85" w14:textId="77777777" w:rsidR="001837B7" w:rsidRDefault="00DA10E6">
      <w:pPr>
        <w:pStyle w:val="PZPlain"/>
        <w:spacing w:line="312" w:lineRule="auto"/>
        <w:ind w:left="5329"/>
      </w:pPr>
      <w:r>
        <w:t xml:space="preserve">ПРИк-223 </w:t>
      </w:r>
      <w:r>
        <w:t>班学生</w:t>
      </w:r>
    </w:p>
    <w:p w14:paraId="57DC4D1B" w14:textId="77777777" w:rsidR="001837B7" w:rsidRDefault="00DA10E6">
      <w:pPr>
        <w:pStyle w:val="PZPlain"/>
        <w:spacing w:line="312" w:lineRule="auto"/>
        <w:ind w:left="5329"/>
      </w:pPr>
      <w:r>
        <w:t>严耀</w:t>
      </w:r>
    </w:p>
    <w:p w14:paraId="3986E804" w14:textId="77777777" w:rsidR="001837B7" w:rsidRDefault="001837B7">
      <w:pPr>
        <w:pStyle w:val="PZPlain"/>
        <w:spacing w:line="312" w:lineRule="auto"/>
        <w:ind w:left="5329"/>
      </w:pPr>
    </w:p>
    <w:p w14:paraId="077FA7D1" w14:textId="77777777" w:rsidR="001837B7" w:rsidRDefault="00DA10E6">
      <w:pPr>
        <w:pStyle w:val="PZPlain"/>
        <w:spacing w:line="312" w:lineRule="auto"/>
        <w:ind w:left="5329"/>
      </w:pPr>
      <w:r>
        <w:t>验收人：</w:t>
      </w:r>
    </w:p>
    <w:p w14:paraId="47559F8B" w14:textId="77777777" w:rsidR="001837B7" w:rsidRDefault="00DA10E6">
      <w:pPr>
        <w:pStyle w:val="PZPlain"/>
        <w:spacing w:line="312" w:lineRule="auto"/>
        <w:ind w:left="5329"/>
      </w:pPr>
      <w:r>
        <w:t xml:space="preserve">ИСПИ </w:t>
      </w:r>
      <w:r>
        <w:t>教研室助教</w:t>
      </w:r>
    </w:p>
    <w:p w14:paraId="3AD66E30" w14:textId="77777777" w:rsidR="001837B7" w:rsidRDefault="00DA10E6">
      <w:pPr>
        <w:pStyle w:val="PZPlain"/>
        <w:spacing w:line="312" w:lineRule="auto"/>
        <w:ind w:left="5329"/>
      </w:pPr>
      <w:r>
        <w:t>Евдокимов А.О.</w:t>
      </w:r>
    </w:p>
    <w:p w14:paraId="4F4E0758" w14:textId="77777777" w:rsidR="001837B7" w:rsidRDefault="001837B7">
      <w:pPr>
        <w:pStyle w:val="PZCenter"/>
      </w:pPr>
    </w:p>
    <w:p w14:paraId="7F7CA7FC" w14:textId="77777777" w:rsidR="001837B7" w:rsidRDefault="001837B7">
      <w:pPr>
        <w:pStyle w:val="PZCenter"/>
      </w:pPr>
    </w:p>
    <w:p w14:paraId="6C4579C3" w14:textId="77777777" w:rsidR="001837B7" w:rsidRDefault="00DA10E6">
      <w:pPr>
        <w:pStyle w:val="PZCenter"/>
        <w:spacing w:line="288" w:lineRule="auto"/>
      </w:pPr>
      <w:r>
        <w:t xml:space="preserve">弗拉基米尔　</w:t>
      </w:r>
      <w:r>
        <w:t xml:space="preserve">2026 </w:t>
      </w:r>
      <w:r>
        <w:t>年</w:t>
      </w:r>
    </w:p>
    <w:p w14:paraId="405D1A90" w14:textId="77777777" w:rsidR="001837B7" w:rsidRDefault="001837B7">
      <w:pPr>
        <w:sectPr w:rsidR="001837B7">
          <w:pgSz w:w="11906" w:h="16838"/>
          <w:pgMar w:top="794" w:right="737" w:bottom="1134" w:left="1644" w:header="454" w:footer="567" w:gutter="0"/>
          <w:cols w:space="720"/>
          <w:docGrid w:linePitch="360"/>
        </w:sectPr>
      </w:pPr>
    </w:p>
    <w:p w14:paraId="4ED0CF5E" w14:textId="77777777" w:rsidR="001837B7" w:rsidRDefault="00DA10E6">
      <w:pPr>
        <w:pStyle w:val="PZUnnumbered"/>
      </w:pPr>
      <w:r>
        <w:lastRenderedPageBreak/>
        <w:t>摘　要</w:t>
      </w:r>
    </w:p>
    <w:p w14:paraId="3BB026CF" w14:textId="77777777" w:rsidR="001837B7" w:rsidRDefault="001837B7">
      <w:pPr>
        <w:pStyle w:val="PZPlain"/>
        <w:spacing w:line="240" w:lineRule="auto"/>
      </w:pPr>
    </w:p>
    <w:p w14:paraId="6FCDAEFC" w14:textId="77777777" w:rsidR="001837B7" w:rsidRDefault="00DA10E6">
      <w:pPr>
        <w:pStyle w:val="PZPlain"/>
      </w:pPr>
      <w:r>
        <w:t>本文档共</w:t>
      </w:r>
      <w:r>
        <w:t xml:space="preserve"> 26 </w:t>
      </w:r>
      <w:r>
        <w:t>页，含</w:t>
      </w:r>
      <w:r>
        <w:t xml:space="preserve"> 5 </w:t>
      </w:r>
      <w:r>
        <w:t>幅插图、</w:t>
      </w:r>
      <w:r>
        <w:t xml:space="preserve">18 </w:t>
      </w:r>
      <w:r>
        <w:t>张表格、</w:t>
      </w:r>
      <w:r>
        <w:t xml:space="preserve">10 </w:t>
      </w:r>
      <w:r>
        <w:t>条参考文献。</w:t>
      </w:r>
    </w:p>
    <w:p w14:paraId="40BEE6F1" w14:textId="77777777" w:rsidR="001837B7" w:rsidRDefault="001837B7">
      <w:pPr>
        <w:pStyle w:val="PZPlain"/>
        <w:spacing w:line="240" w:lineRule="auto"/>
      </w:pPr>
    </w:p>
    <w:p w14:paraId="76AE8CE1" w14:textId="77777777" w:rsidR="001837B7" w:rsidRDefault="00DA10E6">
      <w:r>
        <w:t>本文档是</w:t>
      </w:r>
      <w:r>
        <w:t>“</w:t>
      </w:r>
      <w:r>
        <w:t>中俄跨境贸易轻量化协同平台</w:t>
      </w:r>
      <w:r>
        <w:t xml:space="preserve">”Web </w:t>
      </w:r>
      <w:r>
        <w:t>客户端课程设计第一阶段的交付物，用于界定项目所在的主题领域，并列出该领域的实体清单。</w:t>
      </w:r>
    </w:p>
    <w:p w14:paraId="215F9212" w14:textId="77777777" w:rsidR="001837B7" w:rsidRDefault="00DA10E6">
      <w:r>
        <w:t>第一章简要介绍主题领域：说明协同环节在中俄贸易链条中的位置，列出九个参与方及其诉求，给出从询价到对账的六阶段端到端业务流程，划定四条不可逾越的业务边界，并对照现有做法说明信息碎片化带来的具体后果。</w:t>
      </w:r>
    </w:p>
    <w:p w14:paraId="6A73799A" w14:textId="77777777" w:rsidR="001837B7" w:rsidRDefault="00DA10E6">
      <w:r>
        <w:t>第二章是文档主体。先给出实体划分的四条原则与九个大类的分类结果，再按类逐项列出</w:t>
      </w:r>
      <w:r>
        <w:t xml:space="preserve"> 56 </w:t>
      </w:r>
      <w:r>
        <w:t>个实体：每个实体给出中文与俄文名称、用途以及关键属性，并标注其所属的功能模块（</w:t>
      </w:r>
      <w:r>
        <w:t>M0–M11</w:t>
      </w:r>
      <w:r>
        <w:t>）。最后给出全部实体的汇总登记表、按模块的分布，以及核心实体之间的关联关系。</w:t>
      </w:r>
    </w:p>
    <w:p w14:paraId="6B0D0A92" w14:textId="77777777" w:rsidR="001837B7" w:rsidRDefault="00DA10E6">
      <w:r>
        <w:t>本文档的实体清单是下一阶段（应用模型）的直接输入：每个实体将对应</w:t>
      </w:r>
      <w:r>
        <w:t xml:space="preserve"> Django </w:t>
      </w:r>
      <w:r>
        <w:t>中的一个模型类，实体之间的关联将对应模型之间的外键与多对多关系。文档中的模块编号取自项目内已有的页面注册表</w:t>
      </w:r>
      <w:r>
        <w:t xml:space="preserve"> portal/pages.py</w:t>
      </w:r>
      <w:r>
        <w:t>，因此实体清单与项目结构保持一致。</w:t>
      </w:r>
    </w:p>
    <w:p w14:paraId="6E5B6604" w14:textId="77777777" w:rsidR="001837B7" w:rsidRDefault="001837B7">
      <w:pPr>
        <w:pStyle w:val="PZPlain"/>
        <w:spacing w:line="240" w:lineRule="auto"/>
      </w:pPr>
    </w:p>
    <w:p w14:paraId="4365A5B5" w14:textId="77777777" w:rsidR="001837B7" w:rsidRDefault="00DA10E6">
      <w:pPr>
        <w:pStyle w:val="PZPlain"/>
      </w:pPr>
      <w:r>
        <w:t>关键词：主题领域；跨境贸易协同；领域实体；实体清单；实体关系；数据模型前置分析。</w:t>
      </w:r>
    </w:p>
    <w:p w14:paraId="2D92ED24" w14:textId="77777777" w:rsidR="001837B7" w:rsidRDefault="00DA10E6">
      <w:pPr>
        <w:pStyle w:val="PZUnnumbered"/>
        <w:pageBreakBefore/>
      </w:pPr>
      <w:r>
        <w:lastRenderedPageBreak/>
        <w:t>英文摘要</w:t>
      </w:r>
    </w:p>
    <w:p w14:paraId="78A0567E" w14:textId="77777777" w:rsidR="001837B7" w:rsidRDefault="001837B7">
      <w:pPr>
        <w:pStyle w:val="PZPlain"/>
        <w:spacing w:line="240" w:lineRule="auto"/>
      </w:pPr>
    </w:p>
    <w:p w14:paraId="3A230680" w14:textId="77777777" w:rsidR="001837B7" w:rsidRDefault="00DA10E6">
      <w:pPr>
        <w:pStyle w:val="PZPlain"/>
      </w:pPr>
      <w:r>
        <w:t>This document is the first-stage deliverable of the course project devoted to the web client of the “Lightweight Collaboration Platform for Russia–China Cross-Border Trade”. It defines the subject area of the project and lists the entities of that subject area.</w:t>
      </w:r>
    </w:p>
    <w:p w14:paraId="6CBD3789" w14:textId="77777777" w:rsidR="001837B7" w:rsidRDefault="00DA10E6">
      <w:pPr>
        <w:pStyle w:val="PZPlain"/>
      </w:pPr>
      <w:r>
        <w:t>Chapter 1 briefly characterises the subject area: the position of the collaboration layer within the Russia–China trade chain, nine groups of participants and their interests, the end-to-end business process covering six stages from quotation request to settlement, four inviolable business boundaries, and the consequences of fragmented information in current practice.</w:t>
      </w:r>
    </w:p>
    <w:p w14:paraId="32087736" w14:textId="77777777" w:rsidR="001837B7" w:rsidRDefault="00DA10E6">
      <w:pPr>
        <w:pStyle w:val="PZPlain"/>
      </w:pPr>
      <w:r>
        <w:t>Chapter 2 is the core of the document. It states four principles for identifying entities and the resulting classification into nine classes, then lists all 56 entities class by class, giving for each entity its Chinese and Russian names, its purpose, its key attributes and the functional module (M0–M11) it belongs to. A consolidated registry, a distribution by module and the key relationships between entities conclude the chapter.</w:t>
      </w:r>
    </w:p>
    <w:p w14:paraId="09D21096" w14:textId="77777777" w:rsidR="001837B7" w:rsidRDefault="00DA10E6">
      <w:pPr>
        <w:pStyle w:val="PZPlain"/>
      </w:pPr>
      <w:r>
        <w:t>The entity inventory is the direct input for the next stage (application models): every entity becomes a Django model class, and every relationship becomes a foreign key or a many-to-many relation.</w:t>
      </w:r>
    </w:p>
    <w:p w14:paraId="5AD30649" w14:textId="77777777" w:rsidR="001837B7" w:rsidRDefault="001837B7">
      <w:pPr>
        <w:pStyle w:val="PZPlain"/>
        <w:spacing w:line="240" w:lineRule="auto"/>
      </w:pPr>
    </w:p>
    <w:p w14:paraId="6CA4F668" w14:textId="77777777" w:rsidR="001837B7" w:rsidRDefault="00DA10E6">
      <w:pPr>
        <w:pStyle w:val="PZPlain"/>
      </w:pPr>
      <w:r>
        <w:t>Keywords: subject area; cross-border trade collaboration; domain entities; entity inventory; entity relationships; domain analysis.</w:t>
      </w:r>
    </w:p>
    <w:p w14:paraId="0F8DF676" w14:textId="77777777" w:rsidR="001837B7" w:rsidRDefault="00DA10E6">
      <w:pPr>
        <w:pStyle w:val="PZUnnumbered"/>
        <w:pageBreakBefore/>
      </w:pPr>
      <w:r>
        <w:lastRenderedPageBreak/>
        <w:t>目　录</w:t>
      </w:r>
    </w:p>
    <w:p w14:paraId="5434B7F3" w14:textId="77777777" w:rsidR="001837B7" w:rsidRDefault="00DA10E6">
      <w:pPr>
        <w:pStyle w:val="PZPlain"/>
        <w:tabs>
          <w:tab w:val="right" w:leader="dot" w:pos="9524"/>
        </w:tabs>
        <w:spacing w:line="480" w:lineRule="exact"/>
      </w:pPr>
      <w:r>
        <w:t>定义、符号与缩略语</w:t>
      </w:r>
      <w:r>
        <w:tab/>
        <w:t>5</w:t>
      </w:r>
    </w:p>
    <w:p w14:paraId="0581D021" w14:textId="77777777" w:rsidR="001837B7" w:rsidRDefault="00DA10E6">
      <w:pPr>
        <w:pStyle w:val="PZPlain"/>
        <w:tabs>
          <w:tab w:val="right" w:leader="dot" w:pos="9524"/>
        </w:tabs>
        <w:spacing w:line="480" w:lineRule="exact"/>
      </w:pPr>
      <w:r>
        <w:t>引　言</w:t>
      </w:r>
      <w:r>
        <w:tab/>
        <w:t>6</w:t>
      </w:r>
    </w:p>
    <w:p w14:paraId="601A3636" w14:textId="77777777" w:rsidR="001837B7" w:rsidRDefault="00DA10E6">
      <w:pPr>
        <w:pStyle w:val="PZPlain"/>
        <w:tabs>
          <w:tab w:val="right" w:leader="dot" w:pos="9524"/>
        </w:tabs>
        <w:spacing w:line="480" w:lineRule="exact"/>
      </w:pPr>
      <w:r>
        <w:t>1</w:t>
      </w:r>
      <w:r>
        <w:t xml:space="preserve">　主题领域</w:t>
      </w:r>
      <w:r>
        <w:tab/>
        <w:t>8</w:t>
      </w:r>
    </w:p>
    <w:p w14:paraId="689EA69B" w14:textId="77777777" w:rsidR="001837B7" w:rsidRDefault="00DA10E6">
      <w:pPr>
        <w:pStyle w:val="PZPlain"/>
        <w:tabs>
          <w:tab w:val="right" w:leader="dot" w:pos="9524"/>
        </w:tabs>
        <w:spacing w:line="480" w:lineRule="exact"/>
        <w:ind w:left="425"/>
      </w:pPr>
      <w:r>
        <w:t>1.1</w:t>
      </w:r>
      <w:r>
        <w:t xml:space="preserve">　领域总体特征</w:t>
      </w:r>
      <w:r>
        <w:tab/>
        <w:t>8</w:t>
      </w:r>
    </w:p>
    <w:p w14:paraId="296A8537" w14:textId="77777777" w:rsidR="001837B7" w:rsidRDefault="00DA10E6">
      <w:pPr>
        <w:pStyle w:val="PZPlain"/>
        <w:tabs>
          <w:tab w:val="right" w:leader="dot" w:pos="9524"/>
        </w:tabs>
        <w:spacing w:line="480" w:lineRule="exact"/>
        <w:ind w:left="425"/>
      </w:pPr>
      <w:r>
        <w:t>1.2</w:t>
      </w:r>
      <w:r>
        <w:t xml:space="preserve">　领域参与方</w:t>
      </w:r>
      <w:r>
        <w:tab/>
        <w:t>9</w:t>
      </w:r>
    </w:p>
    <w:p w14:paraId="768560F3" w14:textId="77777777" w:rsidR="001837B7" w:rsidRDefault="00DA10E6">
      <w:pPr>
        <w:pStyle w:val="PZPlain"/>
        <w:tabs>
          <w:tab w:val="right" w:leader="dot" w:pos="9524"/>
        </w:tabs>
        <w:spacing w:line="480" w:lineRule="exact"/>
        <w:ind w:left="425"/>
      </w:pPr>
      <w:r>
        <w:t>1.3</w:t>
      </w:r>
      <w:r>
        <w:t xml:space="preserve">　端到端业务流程</w:t>
      </w:r>
      <w:r>
        <w:tab/>
        <w:t>10</w:t>
      </w:r>
    </w:p>
    <w:p w14:paraId="75E53F8A" w14:textId="77777777" w:rsidR="001837B7" w:rsidRDefault="00DA10E6">
      <w:pPr>
        <w:pStyle w:val="PZPlain"/>
        <w:tabs>
          <w:tab w:val="right" w:leader="dot" w:pos="9524"/>
        </w:tabs>
        <w:spacing w:line="480" w:lineRule="exact"/>
        <w:ind w:left="425"/>
      </w:pPr>
      <w:r>
        <w:t>1.4</w:t>
      </w:r>
      <w:r>
        <w:t xml:space="preserve">　业务边界</w:t>
      </w:r>
      <w:r>
        <w:tab/>
        <w:t>11</w:t>
      </w:r>
    </w:p>
    <w:p w14:paraId="76C3754F" w14:textId="77777777" w:rsidR="001837B7" w:rsidRDefault="00DA10E6">
      <w:pPr>
        <w:pStyle w:val="PZPlain"/>
        <w:tabs>
          <w:tab w:val="right" w:leader="dot" w:pos="9524"/>
        </w:tabs>
        <w:spacing w:line="480" w:lineRule="exact"/>
        <w:ind w:left="425"/>
      </w:pPr>
      <w:r>
        <w:t>1.5</w:t>
      </w:r>
      <w:r>
        <w:t xml:space="preserve">　信息流与现有做法</w:t>
      </w:r>
      <w:r>
        <w:tab/>
        <w:t>11</w:t>
      </w:r>
    </w:p>
    <w:p w14:paraId="4378525B" w14:textId="77777777" w:rsidR="001837B7" w:rsidRDefault="00DA10E6">
      <w:pPr>
        <w:pStyle w:val="PZPlain"/>
        <w:tabs>
          <w:tab w:val="right" w:leader="dot" w:pos="9524"/>
        </w:tabs>
        <w:spacing w:line="480" w:lineRule="exact"/>
      </w:pPr>
      <w:r>
        <w:t>2</w:t>
      </w:r>
      <w:r>
        <w:t xml:space="preserve">　领域实体</w:t>
      </w:r>
      <w:r>
        <w:tab/>
        <w:t>13</w:t>
      </w:r>
    </w:p>
    <w:p w14:paraId="79FC543B" w14:textId="77777777" w:rsidR="001837B7" w:rsidRDefault="00DA10E6">
      <w:pPr>
        <w:pStyle w:val="PZPlain"/>
        <w:tabs>
          <w:tab w:val="right" w:leader="dot" w:pos="9524"/>
        </w:tabs>
        <w:spacing w:line="480" w:lineRule="exact"/>
        <w:ind w:left="425"/>
      </w:pPr>
      <w:r>
        <w:t>2.1</w:t>
      </w:r>
      <w:r>
        <w:t xml:space="preserve">　实体划分原则</w:t>
      </w:r>
      <w:r>
        <w:tab/>
        <w:t>13</w:t>
      </w:r>
    </w:p>
    <w:p w14:paraId="60386034" w14:textId="77777777" w:rsidR="001837B7" w:rsidRDefault="00DA10E6">
      <w:pPr>
        <w:pStyle w:val="PZPlain"/>
        <w:tabs>
          <w:tab w:val="right" w:leader="dot" w:pos="9524"/>
        </w:tabs>
        <w:spacing w:line="480" w:lineRule="exact"/>
        <w:ind w:left="425"/>
      </w:pPr>
      <w:r>
        <w:t>2.2</w:t>
      </w:r>
      <w:r>
        <w:t xml:space="preserve">　实体分类</w:t>
      </w:r>
      <w:r>
        <w:tab/>
        <w:t>13</w:t>
      </w:r>
    </w:p>
    <w:p w14:paraId="6DCFA5FF" w14:textId="77777777" w:rsidR="001837B7" w:rsidRDefault="00DA10E6">
      <w:pPr>
        <w:pStyle w:val="PZPlain"/>
        <w:tabs>
          <w:tab w:val="right" w:leader="dot" w:pos="9524"/>
        </w:tabs>
        <w:spacing w:line="480" w:lineRule="exact"/>
        <w:ind w:left="425"/>
      </w:pPr>
      <w:r>
        <w:t>2.3</w:t>
      </w:r>
      <w:r>
        <w:t xml:space="preserve">　参考与字典实体（</w:t>
      </w:r>
      <w:r>
        <w:t xml:space="preserve">С </w:t>
      </w:r>
      <w:r>
        <w:t>类，</w:t>
      </w:r>
      <w:r>
        <w:t xml:space="preserve">9 </w:t>
      </w:r>
      <w:r>
        <w:t>个实体）</w:t>
      </w:r>
      <w:r>
        <w:tab/>
        <w:t>15</w:t>
      </w:r>
    </w:p>
    <w:p w14:paraId="5220122F" w14:textId="77777777" w:rsidR="001837B7" w:rsidRDefault="00DA10E6">
      <w:pPr>
        <w:pStyle w:val="PZPlain"/>
        <w:tabs>
          <w:tab w:val="right" w:leader="dot" w:pos="9524"/>
        </w:tabs>
        <w:spacing w:line="480" w:lineRule="exact"/>
        <w:ind w:left="425"/>
      </w:pPr>
      <w:r>
        <w:t>2.4</w:t>
      </w:r>
      <w:r>
        <w:t xml:space="preserve">　组织与用户（</w:t>
      </w:r>
      <w:r>
        <w:t xml:space="preserve">O </w:t>
      </w:r>
      <w:r>
        <w:t>类，</w:t>
      </w:r>
      <w:r>
        <w:t xml:space="preserve">6 </w:t>
      </w:r>
      <w:r>
        <w:t>个实体）</w:t>
      </w:r>
      <w:r>
        <w:tab/>
        <w:t>15</w:t>
      </w:r>
    </w:p>
    <w:p w14:paraId="33667A4E" w14:textId="77777777" w:rsidR="001837B7" w:rsidRDefault="00DA10E6">
      <w:pPr>
        <w:pStyle w:val="PZPlain"/>
        <w:tabs>
          <w:tab w:val="right" w:leader="dot" w:pos="9524"/>
        </w:tabs>
        <w:spacing w:line="480" w:lineRule="exact"/>
        <w:ind w:left="425"/>
      </w:pPr>
      <w:r>
        <w:t>2.5</w:t>
      </w:r>
      <w:r>
        <w:t xml:space="preserve">　商品（</w:t>
      </w:r>
      <w:r>
        <w:t xml:space="preserve">T </w:t>
      </w:r>
      <w:r>
        <w:t>类，</w:t>
      </w:r>
      <w:r>
        <w:t xml:space="preserve">4 </w:t>
      </w:r>
      <w:r>
        <w:t>个实体）</w:t>
      </w:r>
      <w:r>
        <w:tab/>
        <w:t>16</w:t>
      </w:r>
    </w:p>
    <w:p w14:paraId="7D6EC505" w14:textId="77777777" w:rsidR="001837B7" w:rsidRDefault="00DA10E6">
      <w:pPr>
        <w:pStyle w:val="PZPlain"/>
        <w:tabs>
          <w:tab w:val="right" w:leader="dot" w:pos="9524"/>
        </w:tabs>
        <w:spacing w:line="480" w:lineRule="exact"/>
        <w:ind w:left="425"/>
      </w:pPr>
      <w:r>
        <w:t>2.6</w:t>
      </w:r>
      <w:r>
        <w:t xml:space="preserve">　询价与报价（</w:t>
      </w:r>
      <w:r>
        <w:t xml:space="preserve">R </w:t>
      </w:r>
      <w:r>
        <w:t>类，</w:t>
      </w:r>
      <w:r>
        <w:t xml:space="preserve">5 </w:t>
      </w:r>
      <w:r>
        <w:t>个实体）</w:t>
      </w:r>
      <w:r>
        <w:tab/>
        <w:t>16</w:t>
      </w:r>
    </w:p>
    <w:p w14:paraId="1D8943FC" w14:textId="77777777" w:rsidR="001837B7" w:rsidRDefault="00DA10E6">
      <w:pPr>
        <w:pStyle w:val="PZPlain"/>
        <w:tabs>
          <w:tab w:val="right" w:leader="dot" w:pos="9524"/>
        </w:tabs>
        <w:spacing w:line="480" w:lineRule="exact"/>
        <w:ind w:left="425"/>
      </w:pPr>
      <w:r>
        <w:t>2.7</w:t>
      </w:r>
      <w:r>
        <w:t xml:space="preserve">　订单与履约（</w:t>
      </w:r>
      <w:r>
        <w:t xml:space="preserve">Z </w:t>
      </w:r>
      <w:r>
        <w:t>类，</w:t>
      </w:r>
      <w:r>
        <w:t xml:space="preserve">8 </w:t>
      </w:r>
      <w:r>
        <w:t>个实体）</w:t>
      </w:r>
      <w:r>
        <w:tab/>
        <w:t>17</w:t>
      </w:r>
    </w:p>
    <w:p w14:paraId="3601D511" w14:textId="77777777" w:rsidR="001837B7" w:rsidRDefault="00DA10E6">
      <w:pPr>
        <w:pStyle w:val="PZPlain"/>
        <w:tabs>
          <w:tab w:val="right" w:leader="dot" w:pos="9524"/>
        </w:tabs>
        <w:spacing w:line="480" w:lineRule="exact"/>
        <w:ind w:left="425"/>
      </w:pPr>
      <w:r>
        <w:t>2.8</w:t>
      </w:r>
      <w:r>
        <w:t xml:space="preserve">　单证与合规（</w:t>
      </w:r>
      <w:r>
        <w:t xml:space="preserve">D </w:t>
      </w:r>
      <w:r>
        <w:t>类，</w:t>
      </w:r>
      <w:r>
        <w:t xml:space="preserve">6 </w:t>
      </w:r>
      <w:r>
        <w:t>个实体）</w:t>
      </w:r>
      <w:r>
        <w:tab/>
        <w:t>17</w:t>
      </w:r>
    </w:p>
    <w:p w14:paraId="7F57C1B1" w14:textId="77777777" w:rsidR="001837B7" w:rsidRDefault="00DA10E6">
      <w:pPr>
        <w:pStyle w:val="PZPlain"/>
        <w:tabs>
          <w:tab w:val="right" w:leader="dot" w:pos="9524"/>
        </w:tabs>
        <w:spacing w:line="480" w:lineRule="exact"/>
        <w:ind w:left="425"/>
      </w:pPr>
      <w:r>
        <w:t>2.9</w:t>
      </w:r>
      <w:r>
        <w:t xml:space="preserve">　双语沟通（</w:t>
      </w:r>
      <w:r>
        <w:t xml:space="preserve">K </w:t>
      </w:r>
      <w:r>
        <w:t>类，</w:t>
      </w:r>
      <w:r>
        <w:t xml:space="preserve">4 </w:t>
      </w:r>
      <w:r>
        <w:t>个实体）</w:t>
      </w:r>
      <w:r>
        <w:tab/>
        <w:t>18</w:t>
      </w:r>
    </w:p>
    <w:p w14:paraId="64AE9F4E" w14:textId="77777777" w:rsidR="001837B7" w:rsidRDefault="00DA10E6">
      <w:pPr>
        <w:pStyle w:val="PZPlain"/>
        <w:tabs>
          <w:tab w:val="right" w:leader="dot" w:pos="9524"/>
        </w:tabs>
        <w:spacing w:line="480" w:lineRule="exact"/>
        <w:ind w:left="425"/>
      </w:pPr>
      <w:r>
        <w:t>2.10</w:t>
      </w:r>
      <w:r>
        <w:t xml:space="preserve">　任务、看板与结算（</w:t>
      </w:r>
      <w:r>
        <w:t xml:space="preserve">A </w:t>
      </w:r>
      <w:r>
        <w:t>类，</w:t>
      </w:r>
      <w:r>
        <w:t xml:space="preserve">10 </w:t>
      </w:r>
      <w:r>
        <w:t>个实体）</w:t>
      </w:r>
      <w:r>
        <w:tab/>
        <w:t>18</w:t>
      </w:r>
    </w:p>
    <w:p w14:paraId="1A2264DB" w14:textId="77777777" w:rsidR="001837B7" w:rsidRDefault="00DA10E6">
      <w:pPr>
        <w:pStyle w:val="PZPlain"/>
        <w:tabs>
          <w:tab w:val="right" w:leader="dot" w:pos="9524"/>
        </w:tabs>
        <w:spacing w:line="480" w:lineRule="exact"/>
        <w:ind w:left="425"/>
      </w:pPr>
      <w:r>
        <w:t>2.11</w:t>
      </w:r>
      <w:r>
        <w:t xml:space="preserve">　系统服务（</w:t>
      </w:r>
      <w:r>
        <w:t xml:space="preserve">S </w:t>
      </w:r>
      <w:r>
        <w:t>类，</w:t>
      </w:r>
      <w:r>
        <w:t xml:space="preserve">4 </w:t>
      </w:r>
      <w:r>
        <w:t>个实体）</w:t>
      </w:r>
      <w:r>
        <w:tab/>
        <w:t>19</w:t>
      </w:r>
    </w:p>
    <w:p w14:paraId="3483E027" w14:textId="77777777" w:rsidR="001837B7" w:rsidRDefault="00DA10E6">
      <w:pPr>
        <w:pStyle w:val="PZPlain"/>
        <w:tabs>
          <w:tab w:val="right" w:leader="dot" w:pos="9524"/>
        </w:tabs>
        <w:spacing w:line="480" w:lineRule="exact"/>
        <w:ind w:left="425"/>
      </w:pPr>
      <w:r>
        <w:t>2.12</w:t>
      </w:r>
      <w:r>
        <w:t xml:space="preserve">　实体汇总登记表</w:t>
      </w:r>
      <w:r>
        <w:tab/>
        <w:t>19</w:t>
      </w:r>
    </w:p>
    <w:p w14:paraId="423B13A8" w14:textId="77777777" w:rsidR="001837B7" w:rsidRDefault="00DA10E6">
      <w:pPr>
        <w:pStyle w:val="PZPlain"/>
        <w:tabs>
          <w:tab w:val="right" w:leader="dot" w:pos="9524"/>
        </w:tabs>
        <w:spacing w:line="480" w:lineRule="exact"/>
        <w:ind w:left="425"/>
      </w:pPr>
      <w:r>
        <w:t>2.13</w:t>
      </w:r>
      <w:r>
        <w:t xml:space="preserve">　实体关系</w:t>
      </w:r>
      <w:r>
        <w:tab/>
        <w:t>21</w:t>
      </w:r>
    </w:p>
    <w:p w14:paraId="6F6DE58D" w14:textId="77777777" w:rsidR="001837B7" w:rsidRDefault="00DA10E6">
      <w:pPr>
        <w:pStyle w:val="PZPlain"/>
        <w:tabs>
          <w:tab w:val="right" w:leader="dot" w:pos="9524"/>
        </w:tabs>
        <w:spacing w:line="480" w:lineRule="exact"/>
      </w:pPr>
      <w:r>
        <w:t>结　论</w:t>
      </w:r>
      <w:r>
        <w:tab/>
        <w:t>23</w:t>
      </w:r>
    </w:p>
    <w:p w14:paraId="660C4409" w14:textId="77777777" w:rsidR="001837B7" w:rsidRDefault="00DA10E6">
      <w:pPr>
        <w:pStyle w:val="PZPlain"/>
        <w:tabs>
          <w:tab w:val="right" w:leader="dot" w:pos="9524"/>
        </w:tabs>
        <w:spacing w:line="480" w:lineRule="exact"/>
      </w:pPr>
      <w:r>
        <w:t>参考文献</w:t>
      </w:r>
      <w:r>
        <w:tab/>
        <w:t>24</w:t>
      </w:r>
    </w:p>
    <w:p w14:paraId="7F9B0A2C" w14:textId="77777777" w:rsidR="001837B7" w:rsidRDefault="00DA10E6">
      <w:pPr>
        <w:pStyle w:val="PZPlain"/>
        <w:tabs>
          <w:tab w:val="right" w:leader="dot" w:pos="9524"/>
        </w:tabs>
        <w:spacing w:line="480" w:lineRule="exact"/>
      </w:pPr>
      <w:r>
        <w:t>附录</w:t>
      </w:r>
      <w:r>
        <w:t xml:space="preserve"> A</w:t>
      </w:r>
      <w:r>
        <w:tab/>
        <w:t>25</w:t>
      </w:r>
    </w:p>
    <w:p w14:paraId="79E23251" w14:textId="77777777" w:rsidR="001837B7" w:rsidRDefault="00DA10E6">
      <w:pPr>
        <w:pStyle w:val="PZPlain"/>
        <w:tabs>
          <w:tab w:val="right" w:leader="dot" w:pos="9524"/>
        </w:tabs>
        <w:spacing w:line="480" w:lineRule="exact"/>
      </w:pPr>
      <w:r>
        <w:t>附录</w:t>
      </w:r>
      <w:r>
        <w:t xml:space="preserve"> B</w:t>
      </w:r>
      <w:r>
        <w:tab/>
        <w:t>26</w:t>
      </w:r>
    </w:p>
    <w:p w14:paraId="75B142D6" w14:textId="77777777" w:rsidR="001837B7" w:rsidRDefault="00DA10E6">
      <w:pPr>
        <w:pStyle w:val="1"/>
      </w:pPr>
      <w:r>
        <w:rPr>
          <w:rFonts w:ascii="Times New Roman" w:eastAsia="SimHei" w:hAnsi="Times New Roman" w:cs="Times New Roman"/>
        </w:rPr>
        <w:lastRenderedPageBreak/>
        <w:t>定义、符号与缩略语</w:t>
      </w:r>
    </w:p>
    <w:tbl>
      <w:tblPr>
        <w:tblStyle w:val="aff1"/>
        <w:tblW w:w="5000" w:type="pct"/>
        <w:jc w:val="center"/>
        <w:tblCellMar>
          <w:top w:w="40" w:type="dxa"/>
          <w:left w:w="90" w:type="dxa"/>
          <w:bottom w:w="40" w:type="dxa"/>
          <w:right w:w="90" w:type="dxa"/>
        </w:tblCellMar>
        <w:tblLook w:val="04A0" w:firstRow="1" w:lastRow="0" w:firstColumn="1" w:lastColumn="0" w:noHBand="0" w:noVBand="1"/>
      </w:tblPr>
      <w:tblGrid>
        <w:gridCol w:w="2105"/>
        <w:gridCol w:w="7600"/>
      </w:tblGrid>
      <w:tr w:rsidR="001837B7" w14:paraId="4258B44F" w14:textId="77777777">
        <w:trPr>
          <w:cantSplit/>
          <w:tblHeader/>
          <w:jc w:val="center"/>
        </w:trPr>
        <w:tc>
          <w:tcPr>
            <w:tcW w:w="2041" w:type="dxa"/>
            <w:shd w:val="clear" w:color="auto" w:fill="E8E8E8"/>
            <w:vAlign w:val="center"/>
          </w:tcPr>
          <w:p w14:paraId="2C5DFDDC" w14:textId="77777777" w:rsidR="001837B7" w:rsidRDefault="00DA10E6">
            <w:pPr>
              <w:pStyle w:val="PZPlain"/>
              <w:spacing w:before="40" w:after="40" w:line="240" w:lineRule="auto"/>
              <w:jc w:val="center"/>
            </w:pPr>
            <w:r>
              <w:rPr>
                <w:b/>
                <w:sz w:val="20"/>
                <w:szCs w:val="20"/>
              </w:rPr>
              <w:t>缩略语</w:t>
            </w:r>
          </w:p>
        </w:tc>
        <w:tc>
          <w:tcPr>
            <w:tcW w:w="7370" w:type="dxa"/>
            <w:shd w:val="clear" w:color="auto" w:fill="E8E8E8"/>
            <w:vAlign w:val="center"/>
          </w:tcPr>
          <w:p w14:paraId="2CE0ACFA" w14:textId="77777777" w:rsidR="001837B7" w:rsidRDefault="00DA10E6">
            <w:pPr>
              <w:pStyle w:val="PZPlain"/>
              <w:spacing w:before="40" w:after="40" w:line="240" w:lineRule="auto"/>
              <w:jc w:val="center"/>
            </w:pPr>
            <w:r>
              <w:rPr>
                <w:b/>
                <w:sz w:val="20"/>
                <w:szCs w:val="20"/>
              </w:rPr>
              <w:t>说明</w:t>
            </w:r>
          </w:p>
        </w:tc>
      </w:tr>
      <w:tr w:rsidR="001837B7" w14:paraId="6D367100" w14:textId="77777777">
        <w:trPr>
          <w:cantSplit/>
          <w:jc w:val="center"/>
        </w:trPr>
        <w:tc>
          <w:tcPr>
            <w:tcW w:w="2041" w:type="dxa"/>
            <w:vAlign w:val="center"/>
          </w:tcPr>
          <w:p w14:paraId="600A0B18" w14:textId="77777777" w:rsidR="001837B7" w:rsidRDefault="00DA10E6">
            <w:pPr>
              <w:pStyle w:val="PZPlain"/>
              <w:spacing w:before="40" w:after="40" w:line="240" w:lineRule="auto"/>
            </w:pPr>
            <w:r>
              <w:rPr>
                <w:sz w:val="20"/>
                <w:szCs w:val="20"/>
              </w:rPr>
              <w:t>RFQ</w:t>
            </w:r>
          </w:p>
        </w:tc>
        <w:tc>
          <w:tcPr>
            <w:tcW w:w="7370" w:type="dxa"/>
            <w:vAlign w:val="center"/>
          </w:tcPr>
          <w:p w14:paraId="7C589419" w14:textId="77777777" w:rsidR="001837B7" w:rsidRDefault="00DA10E6">
            <w:pPr>
              <w:pStyle w:val="PZPlain"/>
              <w:spacing w:before="40" w:after="40" w:line="240" w:lineRule="auto"/>
              <w:jc w:val="both"/>
            </w:pPr>
            <w:r>
              <w:rPr>
                <w:sz w:val="20"/>
                <w:szCs w:val="20"/>
              </w:rPr>
              <w:t xml:space="preserve">Request for Quotation —— </w:t>
            </w:r>
            <w:r>
              <w:rPr>
                <w:sz w:val="20"/>
                <w:szCs w:val="20"/>
              </w:rPr>
              <w:t>询价单，采购方向供应方发出的条件询问</w:t>
            </w:r>
          </w:p>
        </w:tc>
      </w:tr>
      <w:tr w:rsidR="001837B7" w14:paraId="7986AC4F" w14:textId="77777777">
        <w:trPr>
          <w:cantSplit/>
          <w:jc w:val="center"/>
        </w:trPr>
        <w:tc>
          <w:tcPr>
            <w:tcW w:w="2041" w:type="dxa"/>
            <w:vAlign w:val="center"/>
          </w:tcPr>
          <w:p w14:paraId="5C99F8D2" w14:textId="77777777" w:rsidR="001837B7" w:rsidRDefault="00DA10E6">
            <w:pPr>
              <w:pStyle w:val="PZPlain"/>
              <w:spacing w:before="40" w:after="40" w:line="240" w:lineRule="auto"/>
            </w:pPr>
            <w:r>
              <w:rPr>
                <w:sz w:val="20"/>
                <w:szCs w:val="20"/>
              </w:rPr>
              <w:t>КП</w:t>
            </w:r>
          </w:p>
        </w:tc>
        <w:tc>
          <w:tcPr>
            <w:tcW w:w="7370" w:type="dxa"/>
            <w:vAlign w:val="center"/>
          </w:tcPr>
          <w:p w14:paraId="19EB78D1" w14:textId="77777777" w:rsidR="001837B7" w:rsidRDefault="00DA10E6">
            <w:pPr>
              <w:pStyle w:val="PZPlain"/>
              <w:spacing w:before="40" w:after="40" w:line="240" w:lineRule="auto"/>
              <w:jc w:val="both"/>
            </w:pPr>
            <w:r>
              <w:rPr>
                <w:sz w:val="20"/>
                <w:szCs w:val="20"/>
              </w:rPr>
              <w:t xml:space="preserve">Коммерческое предложение —— </w:t>
            </w:r>
            <w:r>
              <w:rPr>
                <w:sz w:val="20"/>
                <w:szCs w:val="20"/>
              </w:rPr>
              <w:t>报价单，供应方对询价的答复</w:t>
            </w:r>
          </w:p>
        </w:tc>
      </w:tr>
      <w:tr w:rsidR="001837B7" w14:paraId="0100FED6" w14:textId="77777777">
        <w:trPr>
          <w:cantSplit/>
          <w:jc w:val="center"/>
        </w:trPr>
        <w:tc>
          <w:tcPr>
            <w:tcW w:w="2041" w:type="dxa"/>
            <w:vAlign w:val="center"/>
          </w:tcPr>
          <w:p w14:paraId="3E8D505B" w14:textId="77777777" w:rsidR="001837B7" w:rsidRDefault="00DA10E6">
            <w:pPr>
              <w:pStyle w:val="PZPlain"/>
              <w:spacing w:before="40" w:after="40" w:line="240" w:lineRule="auto"/>
            </w:pPr>
            <w:r>
              <w:rPr>
                <w:sz w:val="20"/>
                <w:szCs w:val="20"/>
              </w:rPr>
              <w:t>URL</w:t>
            </w:r>
          </w:p>
        </w:tc>
        <w:tc>
          <w:tcPr>
            <w:tcW w:w="7370" w:type="dxa"/>
            <w:vAlign w:val="center"/>
          </w:tcPr>
          <w:p w14:paraId="4E507E10" w14:textId="77777777" w:rsidR="001837B7" w:rsidRDefault="00DA10E6">
            <w:pPr>
              <w:pStyle w:val="PZPlain"/>
              <w:spacing w:before="40" w:after="40" w:line="240" w:lineRule="auto"/>
              <w:jc w:val="both"/>
            </w:pPr>
            <w:r>
              <w:rPr>
                <w:sz w:val="20"/>
                <w:szCs w:val="20"/>
              </w:rPr>
              <w:t xml:space="preserve">Uniform Resource Locator —— </w:t>
            </w:r>
            <w:r>
              <w:rPr>
                <w:sz w:val="20"/>
                <w:szCs w:val="20"/>
              </w:rPr>
              <w:t>统一资源定位符</w:t>
            </w:r>
          </w:p>
        </w:tc>
      </w:tr>
      <w:tr w:rsidR="001837B7" w14:paraId="782158E9" w14:textId="77777777">
        <w:trPr>
          <w:cantSplit/>
          <w:jc w:val="center"/>
        </w:trPr>
        <w:tc>
          <w:tcPr>
            <w:tcW w:w="2041" w:type="dxa"/>
            <w:vAlign w:val="center"/>
          </w:tcPr>
          <w:p w14:paraId="1E3D151C" w14:textId="77777777" w:rsidR="001837B7" w:rsidRDefault="00DA10E6">
            <w:pPr>
              <w:pStyle w:val="PZPlain"/>
              <w:spacing w:before="40" w:after="40" w:line="240" w:lineRule="auto"/>
            </w:pPr>
            <w:r>
              <w:rPr>
                <w:sz w:val="20"/>
                <w:szCs w:val="20"/>
              </w:rPr>
              <w:t>MTV</w:t>
            </w:r>
          </w:p>
        </w:tc>
        <w:tc>
          <w:tcPr>
            <w:tcW w:w="7370" w:type="dxa"/>
            <w:vAlign w:val="center"/>
          </w:tcPr>
          <w:p w14:paraId="285FA3F3" w14:textId="77777777" w:rsidR="001837B7" w:rsidRDefault="00DA10E6">
            <w:pPr>
              <w:pStyle w:val="PZPlain"/>
              <w:spacing w:before="40" w:after="40" w:line="240" w:lineRule="auto"/>
              <w:jc w:val="both"/>
            </w:pPr>
            <w:r>
              <w:rPr>
                <w:sz w:val="20"/>
                <w:szCs w:val="20"/>
              </w:rPr>
              <w:t xml:space="preserve">Model–Template–View —— Django </w:t>
            </w:r>
            <w:r>
              <w:rPr>
                <w:sz w:val="20"/>
                <w:szCs w:val="20"/>
              </w:rPr>
              <w:t>采用的架构模式</w:t>
            </w:r>
          </w:p>
        </w:tc>
      </w:tr>
      <w:tr w:rsidR="001837B7" w14:paraId="172A7E90" w14:textId="77777777">
        <w:trPr>
          <w:cantSplit/>
          <w:jc w:val="center"/>
        </w:trPr>
        <w:tc>
          <w:tcPr>
            <w:tcW w:w="2041" w:type="dxa"/>
            <w:vAlign w:val="center"/>
          </w:tcPr>
          <w:p w14:paraId="325CCA9C" w14:textId="77777777" w:rsidR="001837B7" w:rsidRDefault="00DA10E6">
            <w:pPr>
              <w:pStyle w:val="PZPlain"/>
              <w:spacing w:before="40" w:after="40" w:line="240" w:lineRule="auto"/>
            </w:pPr>
            <w:r>
              <w:rPr>
                <w:sz w:val="20"/>
                <w:szCs w:val="20"/>
              </w:rPr>
              <w:t>ORM</w:t>
            </w:r>
          </w:p>
        </w:tc>
        <w:tc>
          <w:tcPr>
            <w:tcW w:w="7370" w:type="dxa"/>
            <w:vAlign w:val="center"/>
          </w:tcPr>
          <w:p w14:paraId="2CD58A61" w14:textId="77777777" w:rsidR="001837B7" w:rsidRDefault="00DA10E6">
            <w:pPr>
              <w:pStyle w:val="PZPlain"/>
              <w:spacing w:before="40" w:after="40" w:line="240" w:lineRule="auto"/>
              <w:jc w:val="both"/>
            </w:pPr>
            <w:r>
              <w:rPr>
                <w:sz w:val="20"/>
                <w:szCs w:val="20"/>
              </w:rPr>
              <w:t xml:space="preserve">Object-Relational Mapping —— </w:t>
            </w:r>
            <w:r>
              <w:rPr>
                <w:sz w:val="20"/>
                <w:szCs w:val="20"/>
              </w:rPr>
              <w:t>对象关系映射</w:t>
            </w:r>
          </w:p>
        </w:tc>
      </w:tr>
      <w:tr w:rsidR="001837B7" w14:paraId="0286335B" w14:textId="77777777">
        <w:trPr>
          <w:cantSplit/>
          <w:jc w:val="center"/>
        </w:trPr>
        <w:tc>
          <w:tcPr>
            <w:tcW w:w="2041" w:type="dxa"/>
            <w:vAlign w:val="center"/>
          </w:tcPr>
          <w:p w14:paraId="54460D30" w14:textId="77777777" w:rsidR="001837B7" w:rsidRDefault="00DA10E6">
            <w:pPr>
              <w:pStyle w:val="PZPlain"/>
              <w:spacing w:before="40" w:after="40" w:line="240" w:lineRule="auto"/>
            </w:pPr>
            <w:r>
              <w:rPr>
                <w:sz w:val="20"/>
                <w:szCs w:val="20"/>
              </w:rPr>
              <w:t>CRUD</w:t>
            </w:r>
          </w:p>
        </w:tc>
        <w:tc>
          <w:tcPr>
            <w:tcW w:w="7370" w:type="dxa"/>
            <w:vAlign w:val="center"/>
          </w:tcPr>
          <w:p w14:paraId="1E74D117" w14:textId="77777777" w:rsidR="001837B7" w:rsidRDefault="00DA10E6">
            <w:pPr>
              <w:pStyle w:val="PZPlain"/>
              <w:spacing w:before="40" w:after="40" w:line="240" w:lineRule="auto"/>
              <w:jc w:val="both"/>
            </w:pPr>
            <w:r>
              <w:rPr>
                <w:sz w:val="20"/>
                <w:szCs w:val="20"/>
              </w:rPr>
              <w:t xml:space="preserve">Create, Read, Update, Delete —— </w:t>
            </w:r>
            <w:r>
              <w:rPr>
                <w:sz w:val="20"/>
                <w:szCs w:val="20"/>
              </w:rPr>
              <w:t>数据的基本操作</w:t>
            </w:r>
          </w:p>
        </w:tc>
      </w:tr>
      <w:tr w:rsidR="001837B7" w14:paraId="3A7110C4" w14:textId="77777777">
        <w:trPr>
          <w:cantSplit/>
          <w:jc w:val="center"/>
        </w:trPr>
        <w:tc>
          <w:tcPr>
            <w:tcW w:w="2041" w:type="dxa"/>
            <w:vAlign w:val="center"/>
          </w:tcPr>
          <w:p w14:paraId="716CCEEC" w14:textId="77777777" w:rsidR="001837B7" w:rsidRDefault="00DA10E6">
            <w:pPr>
              <w:pStyle w:val="PZPlain"/>
              <w:spacing w:before="40" w:after="40" w:line="240" w:lineRule="auto"/>
            </w:pPr>
            <w:r>
              <w:rPr>
                <w:sz w:val="20"/>
                <w:szCs w:val="20"/>
              </w:rPr>
              <w:t>UI / UX</w:t>
            </w:r>
          </w:p>
        </w:tc>
        <w:tc>
          <w:tcPr>
            <w:tcW w:w="7370" w:type="dxa"/>
            <w:vAlign w:val="center"/>
          </w:tcPr>
          <w:p w14:paraId="764B1BA9" w14:textId="77777777" w:rsidR="001837B7" w:rsidRDefault="00DA10E6">
            <w:pPr>
              <w:pStyle w:val="PZPlain"/>
              <w:spacing w:before="40" w:after="40" w:line="240" w:lineRule="auto"/>
              <w:jc w:val="both"/>
            </w:pPr>
            <w:r>
              <w:rPr>
                <w:sz w:val="20"/>
                <w:szCs w:val="20"/>
              </w:rPr>
              <w:t xml:space="preserve">User Interface / User Experience —— </w:t>
            </w:r>
            <w:r>
              <w:rPr>
                <w:sz w:val="20"/>
                <w:szCs w:val="20"/>
              </w:rPr>
              <w:t>用户界面</w:t>
            </w:r>
            <w:r>
              <w:rPr>
                <w:sz w:val="20"/>
                <w:szCs w:val="20"/>
              </w:rPr>
              <w:t xml:space="preserve"> / </w:t>
            </w:r>
            <w:r>
              <w:rPr>
                <w:sz w:val="20"/>
                <w:szCs w:val="20"/>
              </w:rPr>
              <w:t>用户体验</w:t>
            </w:r>
          </w:p>
        </w:tc>
      </w:tr>
      <w:tr w:rsidR="001837B7" w14:paraId="6AD94A38" w14:textId="77777777">
        <w:trPr>
          <w:cantSplit/>
          <w:jc w:val="center"/>
        </w:trPr>
        <w:tc>
          <w:tcPr>
            <w:tcW w:w="2041" w:type="dxa"/>
            <w:vAlign w:val="center"/>
          </w:tcPr>
          <w:p w14:paraId="1E9CF81C" w14:textId="77777777" w:rsidR="001837B7" w:rsidRDefault="00DA10E6">
            <w:pPr>
              <w:pStyle w:val="PZPlain"/>
              <w:spacing w:before="40" w:after="40" w:line="240" w:lineRule="auto"/>
            </w:pPr>
            <w:r>
              <w:rPr>
                <w:sz w:val="20"/>
                <w:szCs w:val="20"/>
              </w:rPr>
              <w:t>商品编码</w:t>
            </w:r>
          </w:p>
        </w:tc>
        <w:tc>
          <w:tcPr>
            <w:tcW w:w="7370" w:type="dxa"/>
            <w:vAlign w:val="center"/>
          </w:tcPr>
          <w:p w14:paraId="06E719E6" w14:textId="77777777" w:rsidR="001837B7" w:rsidRDefault="00DA10E6">
            <w:pPr>
              <w:pStyle w:val="PZPlain"/>
              <w:spacing w:before="40" w:after="40" w:line="240" w:lineRule="auto"/>
              <w:jc w:val="both"/>
            </w:pPr>
            <w:r>
              <w:rPr>
                <w:sz w:val="20"/>
                <w:szCs w:val="20"/>
              </w:rPr>
              <w:t>欧亚经济联盟对外经济活动商品编码（</w:t>
            </w:r>
            <w:r>
              <w:rPr>
                <w:sz w:val="20"/>
                <w:szCs w:val="20"/>
              </w:rPr>
              <w:t>ТН ВЭД</w:t>
            </w:r>
            <w:r>
              <w:rPr>
                <w:sz w:val="20"/>
                <w:szCs w:val="20"/>
              </w:rPr>
              <w:t>）</w:t>
            </w:r>
          </w:p>
        </w:tc>
      </w:tr>
      <w:tr w:rsidR="001837B7" w14:paraId="0D9A1714" w14:textId="77777777">
        <w:trPr>
          <w:cantSplit/>
          <w:jc w:val="center"/>
        </w:trPr>
        <w:tc>
          <w:tcPr>
            <w:tcW w:w="2041" w:type="dxa"/>
            <w:vAlign w:val="center"/>
          </w:tcPr>
          <w:p w14:paraId="2D0132FE" w14:textId="77777777" w:rsidR="001837B7" w:rsidRDefault="00DA10E6">
            <w:pPr>
              <w:pStyle w:val="PZPlain"/>
              <w:spacing w:before="40" w:after="40" w:line="240" w:lineRule="auto"/>
            </w:pPr>
            <w:r>
              <w:rPr>
                <w:sz w:val="20"/>
                <w:szCs w:val="20"/>
              </w:rPr>
              <w:t>HS</w:t>
            </w:r>
          </w:p>
        </w:tc>
        <w:tc>
          <w:tcPr>
            <w:tcW w:w="7370" w:type="dxa"/>
            <w:vAlign w:val="center"/>
          </w:tcPr>
          <w:p w14:paraId="220DFC70" w14:textId="77777777" w:rsidR="001837B7" w:rsidRDefault="00DA10E6">
            <w:pPr>
              <w:pStyle w:val="PZPlain"/>
              <w:spacing w:before="40" w:after="40" w:line="240" w:lineRule="auto"/>
              <w:jc w:val="both"/>
            </w:pPr>
            <w:r>
              <w:rPr>
                <w:sz w:val="20"/>
                <w:szCs w:val="20"/>
              </w:rPr>
              <w:t xml:space="preserve">Harmonized System —— </w:t>
            </w:r>
            <w:r>
              <w:rPr>
                <w:sz w:val="20"/>
                <w:szCs w:val="20"/>
              </w:rPr>
              <w:t>商品名称及编码协调制度</w:t>
            </w:r>
          </w:p>
        </w:tc>
      </w:tr>
      <w:tr w:rsidR="001837B7" w14:paraId="33808CC6" w14:textId="77777777">
        <w:trPr>
          <w:cantSplit/>
          <w:jc w:val="center"/>
        </w:trPr>
        <w:tc>
          <w:tcPr>
            <w:tcW w:w="2041" w:type="dxa"/>
            <w:vAlign w:val="center"/>
          </w:tcPr>
          <w:p w14:paraId="6B740B31" w14:textId="77777777" w:rsidR="001837B7" w:rsidRDefault="00DA10E6">
            <w:pPr>
              <w:pStyle w:val="PZPlain"/>
              <w:spacing w:before="40" w:after="40" w:line="240" w:lineRule="auto"/>
            </w:pPr>
            <w:r>
              <w:rPr>
                <w:sz w:val="20"/>
                <w:szCs w:val="20"/>
              </w:rPr>
              <w:t>Incoterms</w:t>
            </w:r>
          </w:p>
        </w:tc>
        <w:tc>
          <w:tcPr>
            <w:tcW w:w="7370" w:type="dxa"/>
            <w:vAlign w:val="center"/>
          </w:tcPr>
          <w:p w14:paraId="5DDE4817" w14:textId="77777777" w:rsidR="001837B7" w:rsidRDefault="00DA10E6">
            <w:pPr>
              <w:pStyle w:val="PZPlain"/>
              <w:spacing w:before="40" w:after="40" w:line="240" w:lineRule="auto"/>
              <w:jc w:val="both"/>
            </w:pPr>
            <w:r>
              <w:rPr>
                <w:sz w:val="20"/>
                <w:szCs w:val="20"/>
              </w:rPr>
              <w:t>国际贸易术语解释通则</w:t>
            </w:r>
          </w:p>
        </w:tc>
      </w:tr>
      <w:tr w:rsidR="001837B7" w14:paraId="09735316" w14:textId="77777777">
        <w:trPr>
          <w:cantSplit/>
          <w:jc w:val="center"/>
        </w:trPr>
        <w:tc>
          <w:tcPr>
            <w:tcW w:w="2041" w:type="dxa"/>
            <w:vAlign w:val="center"/>
          </w:tcPr>
          <w:p w14:paraId="65A5496A" w14:textId="77777777" w:rsidR="001837B7" w:rsidRDefault="00DA10E6">
            <w:pPr>
              <w:pStyle w:val="PZPlain"/>
              <w:spacing w:before="40" w:after="40" w:line="240" w:lineRule="auto"/>
            </w:pPr>
            <w:r>
              <w:rPr>
                <w:sz w:val="20"/>
                <w:szCs w:val="20"/>
              </w:rPr>
              <w:t>EAC</w:t>
            </w:r>
          </w:p>
        </w:tc>
        <w:tc>
          <w:tcPr>
            <w:tcW w:w="7370" w:type="dxa"/>
            <w:vAlign w:val="center"/>
          </w:tcPr>
          <w:p w14:paraId="10FE5E46" w14:textId="77777777" w:rsidR="001837B7" w:rsidRDefault="00DA10E6">
            <w:pPr>
              <w:pStyle w:val="PZPlain"/>
              <w:spacing w:before="40" w:after="40" w:line="240" w:lineRule="auto"/>
              <w:jc w:val="both"/>
            </w:pPr>
            <w:r>
              <w:rPr>
                <w:sz w:val="20"/>
                <w:szCs w:val="20"/>
              </w:rPr>
              <w:t>欧亚经济联盟统一合格评定体系，强制性产品认证</w:t>
            </w:r>
          </w:p>
        </w:tc>
      </w:tr>
      <w:tr w:rsidR="001837B7" w14:paraId="7A5733C9" w14:textId="77777777">
        <w:trPr>
          <w:cantSplit/>
          <w:jc w:val="center"/>
        </w:trPr>
        <w:tc>
          <w:tcPr>
            <w:tcW w:w="2041" w:type="dxa"/>
            <w:vAlign w:val="center"/>
          </w:tcPr>
          <w:p w14:paraId="28473A8D" w14:textId="77777777" w:rsidR="001837B7" w:rsidRDefault="00DA10E6">
            <w:pPr>
              <w:pStyle w:val="PZPlain"/>
              <w:spacing w:before="40" w:after="40" w:line="240" w:lineRule="auto"/>
            </w:pPr>
            <w:r>
              <w:rPr>
                <w:sz w:val="20"/>
                <w:szCs w:val="20"/>
              </w:rPr>
              <w:t>FGIS</w:t>
            </w:r>
          </w:p>
        </w:tc>
        <w:tc>
          <w:tcPr>
            <w:tcW w:w="7370" w:type="dxa"/>
            <w:vAlign w:val="center"/>
          </w:tcPr>
          <w:p w14:paraId="4F9DF89B" w14:textId="77777777" w:rsidR="001837B7" w:rsidRDefault="00DA10E6">
            <w:pPr>
              <w:pStyle w:val="PZPlain"/>
              <w:spacing w:before="40" w:after="40" w:line="240" w:lineRule="auto"/>
              <w:jc w:val="both"/>
            </w:pPr>
            <w:r>
              <w:rPr>
                <w:sz w:val="20"/>
                <w:szCs w:val="20"/>
              </w:rPr>
              <w:t>俄罗斯联邦电子证书管理国家信息系统（</w:t>
            </w:r>
            <w:r>
              <w:rPr>
                <w:sz w:val="20"/>
                <w:szCs w:val="20"/>
              </w:rPr>
              <w:t>ФГИС</w:t>
            </w:r>
            <w:r>
              <w:rPr>
                <w:sz w:val="20"/>
                <w:szCs w:val="20"/>
              </w:rPr>
              <w:t>）</w:t>
            </w:r>
          </w:p>
        </w:tc>
      </w:tr>
      <w:tr w:rsidR="001837B7" w14:paraId="5018BD19" w14:textId="77777777">
        <w:trPr>
          <w:cantSplit/>
          <w:jc w:val="center"/>
        </w:trPr>
        <w:tc>
          <w:tcPr>
            <w:tcW w:w="2041" w:type="dxa"/>
            <w:vAlign w:val="center"/>
          </w:tcPr>
          <w:p w14:paraId="7E6AB248" w14:textId="77777777" w:rsidR="001837B7" w:rsidRDefault="00DA10E6">
            <w:pPr>
              <w:pStyle w:val="PZPlain"/>
              <w:spacing w:before="40" w:after="40" w:line="240" w:lineRule="auto"/>
            </w:pPr>
            <w:r>
              <w:rPr>
                <w:sz w:val="20"/>
                <w:szCs w:val="20"/>
              </w:rPr>
              <w:t>CIPS / SPFS</w:t>
            </w:r>
          </w:p>
        </w:tc>
        <w:tc>
          <w:tcPr>
            <w:tcW w:w="7370" w:type="dxa"/>
            <w:vAlign w:val="center"/>
          </w:tcPr>
          <w:p w14:paraId="5E46758E" w14:textId="77777777" w:rsidR="001837B7" w:rsidRDefault="00DA10E6">
            <w:pPr>
              <w:pStyle w:val="PZPlain"/>
              <w:spacing w:before="40" w:after="40" w:line="240" w:lineRule="auto"/>
              <w:jc w:val="both"/>
            </w:pPr>
            <w:r>
              <w:rPr>
                <w:sz w:val="20"/>
                <w:szCs w:val="20"/>
              </w:rPr>
              <w:t>人民币跨境支付系统</w:t>
            </w:r>
            <w:r>
              <w:rPr>
                <w:sz w:val="20"/>
                <w:szCs w:val="20"/>
              </w:rPr>
              <w:t xml:space="preserve"> / </w:t>
            </w:r>
            <w:r>
              <w:rPr>
                <w:sz w:val="20"/>
                <w:szCs w:val="20"/>
              </w:rPr>
              <w:t>俄罗斯金融信息传输系统</w:t>
            </w:r>
          </w:p>
        </w:tc>
      </w:tr>
      <w:tr w:rsidR="001837B7" w14:paraId="378417EA" w14:textId="77777777">
        <w:trPr>
          <w:cantSplit/>
          <w:jc w:val="center"/>
        </w:trPr>
        <w:tc>
          <w:tcPr>
            <w:tcW w:w="2041" w:type="dxa"/>
            <w:vAlign w:val="center"/>
          </w:tcPr>
          <w:p w14:paraId="601B533A" w14:textId="77777777" w:rsidR="001837B7" w:rsidRDefault="00DA10E6">
            <w:pPr>
              <w:pStyle w:val="PZPlain"/>
              <w:spacing w:before="40" w:after="40" w:line="240" w:lineRule="auto"/>
            </w:pPr>
            <w:r>
              <w:rPr>
                <w:sz w:val="20"/>
                <w:szCs w:val="20"/>
              </w:rPr>
              <w:t>报关单</w:t>
            </w:r>
          </w:p>
        </w:tc>
        <w:tc>
          <w:tcPr>
            <w:tcW w:w="7370" w:type="dxa"/>
            <w:vAlign w:val="center"/>
          </w:tcPr>
          <w:p w14:paraId="1354CE89" w14:textId="77777777" w:rsidR="001837B7" w:rsidRDefault="00DA10E6">
            <w:pPr>
              <w:pStyle w:val="PZPlain"/>
              <w:spacing w:before="40" w:after="40" w:line="240" w:lineRule="auto"/>
              <w:jc w:val="both"/>
            </w:pPr>
            <w:r>
              <w:rPr>
                <w:sz w:val="20"/>
                <w:szCs w:val="20"/>
              </w:rPr>
              <w:t>俄罗斯海关报关单（</w:t>
            </w:r>
            <w:r>
              <w:rPr>
                <w:sz w:val="20"/>
                <w:szCs w:val="20"/>
              </w:rPr>
              <w:t>ДТ</w:t>
            </w:r>
            <w:r>
              <w:rPr>
                <w:sz w:val="20"/>
                <w:szCs w:val="20"/>
              </w:rPr>
              <w:t>）</w:t>
            </w:r>
          </w:p>
        </w:tc>
      </w:tr>
      <w:tr w:rsidR="001837B7" w14:paraId="69AFABE0" w14:textId="77777777">
        <w:trPr>
          <w:cantSplit/>
          <w:jc w:val="center"/>
        </w:trPr>
        <w:tc>
          <w:tcPr>
            <w:tcW w:w="2041" w:type="dxa"/>
            <w:vAlign w:val="center"/>
          </w:tcPr>
          <w:p w14:paraId="6196440C" w14:textId="77777777" w:rsidR="001837B7" w:rsidRDefault="00DA10E6">
            <w:pPr>
              <w:pStyle w:val="PZPlain"/>
              <w:spacing w:before="40" w:after="40" w:line="240" w:lineRule="auto"/>
            </w:pPr>
            <w:r>
              <w:rPr>
                <w:sz w:val="20"/>
                <w:szCs w:val="20"/>
              </w:rPr>
              <w:t>CMR</w:t>
            </w:r>
          </w:p>
        </w:tc>
        <w:tc>
          <w:tcPr>
            <w:tcW w:w="7370" w:type="dxa"/>
            <w:vAlign w:val="center"/>
          </w:tcPr>
          <w:p w14:paraId="5CBD6A9B" w14:textId="77777777" w:rsidR="001837B7" w:rsidRDefault="00DA10E6">
            <w:pPr>
              <w:pStyle w:val="PZPlain"/>
              <w:spacing w:before="40" w:after="40" w:line="240" w:lineRule="auto"/>
              <w:jc w:val="both"/>
            </w:pPr>
            <w:r>
              <w:rPr>
                <w:sz w:val="20"/>
                <w:szCs w:val="20"/>
              </w:rPr>
              <w:t>国际公路货物运输合同公约运单（</w:t>
            </w:r>
            <w:r>
              <w:rPr>
                <w:sz w:val="20"/>
                <w:szCs w:val="20"/>
              </w:rPr>
              <w:t>СМР</w:t>
            </w:r>
            <w:r>
              <w:rPr>
                <w:sz w:val="20"/>
                <w:szCs w:val="20"/>
              </w:rPr>
              <w:t>）</w:t>
            </w:r>
          </w:p>
        </w:tc>
      </w:tr>
      <w:tr w:rsidR="001837B7" w14:paraId="59ADB525" w14:textId="77777777">
        <w:trPr>
          <w:cantSplit/>
          <w:jc w:val="center"/>
        </w:trPr>
        <w:tc>
          <w:tcPr>
            <w:tcW w:w="2041" w:type="dxa"/>
            <w:vAlign w:val="center"/>
          </w:tcPr>
          <w:p w14:paraId="13619BFA" w14:textId="77777777" w:rsidR="001837B7" w:rsidRDefault="00DA10E6">
            <w:pPr>
              <w:pStyle w:val="PZPlain"/>
              <w:spacing w:before="40" w:after="40" w:line="240" w:lineRule="auto"/>
            </w:pPr>
            <w:r>
              <w:rPr>
                <w:sz w:val="20"/>
                <w:szCs w:val="20"/>
              </w:rPr>
              <w:t>模块</w:t>
            </w:r>
            <w:r>
              <w:rPr>
                <w:sz w:val="20"/>
                <w:szCs w:val="20"/>
              </w:rPr>
              <w:t xml:space="preserve"> M0–M11</w:t>
            </w:r>
          </w:p>
        </w:tc>
        <w:tc>
          <w:tcPr>
            <w:tcW w:w="7370" w:type="dxa"/>
            <w:vAlign w:val="center"/>
          </w:tcPr>
          <w:p w14:paraId="22A97301" w14:textId="77777777" w:rsidR="001837B7" w:rsidRDefault="00DA10E6">
            <w:pPr>
              <w:pStyle w:val="PZPlain"/>
              <w:spacing w:before="40" w:after="40" w:line="240" w:lineRule="auto"/>
              <w:jc w:val="both"/>
            </w:pPr>
            <w:r>
              <w:rPr>
                <w:sz w:val="20"/>
                <w:szCs w:val="20"/>
              </w:rPr>
              <w:t>第一阶段划分出的应用功能模块</w:t>
            </w:r>
          </w:p>
        </w:tc>
      </w:tr>
    </w:tbl>
    <w:p w14:paraId="780B26BA" w14:textId="77777777" w:rsidR="001837B7" w:rsidRDefault="001837B7">
      <w:pPr>
        <w:pStyle w:val="PZPlain"/>
        <w:spacing w:after="120"/>
      </w:pPr>
    </w:p>
    <w:p w14:paraId="5ED9A90D" w14:textId="77777777" w:rsidR="001837B7" w:rsidRDefault="00DA10E6">
      <w:pPr>
        <w:pStyle w:val="1"/>
      </w:pPr>
      <w:r>
        <w:rPr>
          <w:rFonts w:ascii="Times New Roman" w:eastAsia="SimHei" w:hAnsi="Times New Roman" w:cs="Times New Roman"/>
        </w:rPr>
        <w:lastRenderedPageBreak/>
        <w:t>引　言</w:t>
      </w:r>
    </w:p>
    <w:p w14:paraId="5F373EBF" w14:textId="77777777" w:rsidR="001837B7" w:rsidRDefault="00DA10E6">
      <w:r>
        <w:t xml:space="preserve">2025 </w:t>
      </w:r>
      <w:r>
        <w:t>年中国与俄罗斯双边货物贸易额为</w:t>
      </w:r>
      <w:r>
        <w:t xml:space="preserve"> 2281.05 </w:t>
      </w:r>
      <w:r>
        <w:t>亿美元，同比下降</w:t>
      </w:r>
      <w:r>
        <w:t xml:space="preserve"> 6.9%</w:t>
      </w:r>
      <w:r>
        <w:t>，其中中国对俄出口</w:t>
      </w:r>
      <w:r>
        <w:t xml:space="preserve"> 1033.1 </w:t>
      </w:r>
      <w:r>
        <w:t>亿美元，同比下降</w:t>
      </w:r>
      <w:r>
        <w:t xml:space="preserve"> 10.4%</w:t>
      </w:r>
      <w:r>
        <w:t>。规模依然庞大，但增量红利消退，行业进入存量竞争阶段，竞争力从</w:t>
      </w:r>
      <w:r>
        <w:t>“</w:t>
      </w:r>
      <w:r>
        <w:t>多拿订单</w:t>
      </w:r>
      <w:r>
        <w:t>”</w:t>
      </w:r>
      <w:r>
        <w:t>转向效率、成本与合规。与此同时，渠道结构快速电商化，订单变得更碎、更快、更频繁，而跨境履约链条的长度并未缩短。合规环境同步收紧：</w:t>
      </w:r>
      <w:r>
        <w:t xml:space="preserve">2026 </w:t>
      </w:r>
      <w:r>
        <w:t>年俄罗斯</w:t>
      </w:r>
      <w:r>
        <w:t xml:space="preserve"> EAC </w:t>
      </w:r>
      <w:r>
        <w:t>认证新规实施，发证权限收归本土机构、以</w:t>
      </w:r>
      <w:r>
        <w:t xml:space="preserve"> FGIS </w:t>
      </w:r>
      <w:r>
        <w:t>电子证书替代纸质证书、动态加密二维码实现</w:t>
      </w:r>
      <w:r>
        <w:t>“</w:t>
      </w:r>
      <w:r>
        <w:t>一物一码</w:t>
      </w:r>
      <w:r>
        <w:t>”</w:t>
      </w:r>
      <w:r>
        <w:t>；</w:t>
      </w:r>
      <w:r>
        <w:t>“</w:t>
      </w:r>
      <w:r>
        <w:t>诚实标签</w:t>
      </w:r>
      <w:r>
        <w:t>”</w:t>
      </w:r>
      <w:r>
        <w:t>追溯系统要求商品自入境起流转路径全程可追溯。</w:t>
      </w:r>
    </w:p>
    <w:p w14:paraId="656F1C39" w14:textId="77777777" w:rsidR="001837B7" w:rsidRDefault="00DA10E6">
      <w:r>
        <w:t>中小外贸主体由此面临信息碎片化、履约过程不可视、合规压力无处承接、语言与时差造成沟通损耗、缺少可负担的系统工具五条现实困境。本课程设计的</w:t>
      </w:r>
      <w:r>
        <w:t xml:space="preserve"> Web </w:t>
      </w:r>
      <w:r>
        <w:t>客户端正是针对上述困境的协同层实现：它不替代货代、报关行或银行的职能，而是把分散在聊天工具、表格、邮件与货代群里的信息与任务汇聚到同一条业务时间线上。</w:t>
      </w:r>
    </w:p>
    <w:p w14:paraId="729A93B1" w14:textId="77777777" w:rsidR="001837B7" w:rsidRDefault="00DA10E6">
      <w:r>
        <w:t>本阶段工作的目标是：界定项目所在的主题领域，厘清该领域的参与方、业务流程与业务边界，并在此基础上列出该领域的实体清单，为后续的数据模型设计提供完整、可核查的输入。</w:t>
      </w:r>
    </w:p>
    <w:p w14:paraId="2F20D71A" w14:textId="77777777" w:rsidR="001837B7" w:rsidRDefault="00DA10E6">
      <w:r>
        <w:t>为达成目标，需要完成以下任务：</w:t>
      </w:r>
    </w:p>
    <w:p w14:paraId="19E8C635" w14:textId="77777777" w:rsidR="001837B7" w:rsidRDefault="00DA10E6">
      <w:pPr>
        <w:pStyle w:val="PZList"/>
      </w:pPr>
      <w:r>
        <w:t xml:space="preserve">1) </w:t>
      </w:r>
      <w:r>
        <w:t>说明协同环节在中俄贸易链条中的位置，界定主题领域的范围；</w:t>
      </w:r>
    </w:p>
    <w:p w14:paraId="120896DB" w14:textId="77777777" w:rsidR="001837B7" w:rsidRDefault="00DA10E6">
      <w:pPr>
        <w:pStyle w:val="PZList"/>
      </w:pPr>
      <w:r>
        <w:t xml:space="preserve">2) </w:t>
      </w:r>
      <w:r>
        <w:t>识别领域参与方，明确各方的角色与主要诉求；</w:t>
      </w:r>
    </w:p>
    <w:p w14:paraId="6E8FFA7D" w14:textId="77777777" w:rsidR="001837B7" w:rsidRDefault="00DA10E6">
      <w:pPr>
        <w:pStyle w:val="PZList"/>
      </w:pPr>
      <w:r>
        <w:t xml:space="preserve">3) </w:t>
      </w:r>
      <w:r>
        <w:t>描述从询价到对账的端到端业务流程，列出各阶段的产出物与风险；</w:t>
      </w:r>
    </w:p>
    <w:p w14:paraId="248990B0" w14:textId="77777777" w:rsidR="001837B7" w:rsidRDefault="00DA10E6">
      <w:pPr>
        <w:pStyle w:val="PZList"/>
      </w:pPr>
      <w:r>
        <w:t xml:space="preserve">4) </w:t>
      </w:r>
      <w:r>
        <w:t>划定不可逾越的业务边界，明确哪些功能不得出现在系统中；</w:t>
      </w:r>
    </w:p>
    <w:p w14:paraId="4C806C67" w14:textId="77777777" w:rsidR="001837B7" w:rsidRDefault="00DA10E6">
      <w:pPr>
        <w:pStyle w:val="PZList"/>
      </w:pPr>
      <w:r>
        <w:t xml:space="preserve">5) </w:t>
      </w:r>
      <w:r>
        <w:t>对照现有做法，说明信息碎片化造成的具体后果；</w:t>
      </w:r>
    </w:p>
    <w:p w14:paraId="75CB9BA8" w14:textId="77777777" w:rsidR="001837B7" w:rsidRDefault="00DA10E6">
      <w:pPr>
        <w:pStyle w:val="PZList"/>
      </w:pPr>
      <w:r>
        <w:t xml:space="preserve">6) </w:t>
      </w:r>
      <w:r>
        <w:t>确定实体划分原则，并对领域实体进行分类；</w:t>
      </w:r>
    </w:p>
    <w:p w14:paraId="1F1F7FFB" w14:textId="77777777" w:rsidR="001837B7" w:rsidRDefault="00DA10E6">
      <w:pPr>
        <w:pStyle w:val="PZList"/>
      </w:pPr>
      <w:r>
        <w:t xml:space="preserve">7) </w:t>
      </w:r>
      <w:r>
        <w:t>按类逐项列出实体，给出名称、用途、关键属性与所属模块；</w:t>
      </w:r>
    </w:p>
    <w:p w14:paraId="167D9515" w14:textId="77777777" w:rsidR="001837B7" w:rsidRDefault="00DA10E6">
      <w:pPr>
        <w:pStyle w:val="PZList"/>
      </w:pPr>
      <w:r>
        <w:t xml:space="preserve">8) </w:t>
      </w:r>
      <w:r>
        <w:t>给出实体汇总登记表与核心实体之间的关联关系，并核对实体与模块的对应。</w:t>
      </w:r>
    </w:p>
    <w:p w14:paraId="6ACCF262" w14:textId="77777777" w:rsidR="001837B7" w:rsidRDefault="00DA10E6">
      <w:r>
        <w:lastRenderedPageBreak/>
        <w:t>研究对象为中俄跨境贸易协同场景下的业务对象及其关系；研究范围限于领域分析层面，不涉及数据模型的物理实现、页面版式与用户认证机制，上述内容分别属于后续阶段的工作。</w:t>
      </w:r>
    </w:p>
    <w:p w14:paraId="537B9CCD" w14:textId="77777777" w:rsidR="001837B7" w:rsidRDefault="00DA10E6">
      <w:r>
        <w:t>本阶段成果的实用价值在于：实体清单同时是数据模型的设计依据与验收依据。由于每个实体都标注了所属模块，而模块编号取自项目内已有的页面注册表，实体清单与已完成的页面结构可以直接对齐，避免了</w:t>
      </w:r>
      <w:r>
        <w:t>“</w:t>
      </w:r>
      <w:r>
        <w:t>先建模型再找页面</w:t>
      </w:r>
      <w:r>
        <w:t>”</w:t>
      </w:r>
      <w:r>
        <w:t>的返工。</w:t>
      </w:r>
    </w:p>
    <w:p w14:paraId="483B4069" w14:textId="77777777" w:rsidR="001837B7" w:rsidRDefault="00DA10E6">
      <w:r>
        <w:t>文档结构如下：第一章介绍主题领域，包括总体特征、参与方、业务流程、业务边界与现有做法；第二章给出实体清单，包括划分原则、分类结果、逐类明细、汇总登记表、模块分布与实体关系；附录部分提供术语表与按模块的实体索引。</w:t>
      </w:r>
    </w:p>
    <w:p w14:paraId="2422D11E" w14:textId="77777777" w:rsidR="001837B7" w:rsidRDefault="00DA10E6">
      <w:pPr>
        <w:pStyle w:val="1"/>
      </w:pPr>
      <w:r>
        <w:rPr>
          <w:rFonts w:ascii="Times New Roman" w:eastAsia="SimHei" w:hAnsi="Times New Roman" w:cs="Times New Roman"/>
        </w:rPr>
        <w:lastRenderedPageBreak/>
        <w:t>1</w:t>
      </w:r>
      <w:r>
        <w:rPr>
          <w:rFonts w:ascii="Times New Roman" w:eastAsia="SimHei" w:hAnsi="Times New Roman" w:cs="Times New Roman"/>
        </w:rPr>
        <w:t xml:space="preserve">　主题领域</w:t>
      </w:r>
    </w:p>
    <w:p w14:paraId="66BD1E9F" w14:textId="77777777" w:rsidR="001837B7" w:rsidRDefault="00DA10E6">
      <w:r>
        <w:t>本章简要介绍项目所在的主题领域：先说明协同环节在中俄贸易链条中的位置与领域特征，再列出参与方及其诉求，给出端到端的业务流程，划定业务边界，最后对照现有做法说明问题所在。</w:t>
      </w:r>
    </w:p>
    <w:p w14:paraId="004CB8D8" w14:textId="77777777" w:rsidR="001837B7" w:rsidRDefault="00DA10E6">
      <w:pPr>
        <w:pStyle w:val="21"/>
      </w:pPr>
      <w:r>
        <w:rPr>
          <w:rFonts w:ascii="Times New Roman" w:eastAsia="SimHei" w:hAnsi="Times New Roman" w:cs="Times New Roman"/>
        </w:rPr>
        <w:t>1.1</w:t>
      </w:r>
      <w:r>
        <w:rPr>
          <w:rFonts w:ascii="Times New Roman" w:eastAsia="SimHei" w:hAnsi="Times New Roman" w:cs="Times New Roman"/>
        </w:rPr>
        <w:t xml:space="preserve">　领域总体特征</w:t>
      </w:r>
    </w:p>
    <w:p w14:paraId="1A5BEC58" w14:textId="77777777" w:rsidR="001837B7" w:rsidRDefault="00DA10E6">
      <w:r>
        <w:t>本项目的主题领域是中俄跨境贸易中的协同环节</w:t>
      </w:r>
      <w:r>
        <w:t>——</w:t>
      </w:r>
      <w:r>
        <w:t>即从询价到货款结清的全过程中，交易双方与履约服务方之间交换信息、确认状态、传递单证、处理异常的那一部分工作。它既不生产货物，也不承担运输与报关的专业职能，而是把各方的信息与任务收敛到同一条业务时间线上。</w:t>
      </w:r>
    </w:p>
    <w:p w14:paraId="5386B673" w14:textId="77777777" w:rsidR="001837B7" w:rsidRDefault="00DA10E6">
      <w:r>
        <w:t>从产业链位置看，协同环节位于贸易主体与履约服务方之间：上游是中国的生产工厂与出口贸易商，下游是俄罗斯的进口采购商与批发零售网络，两侧由货代、报关行、仓储与承运人完成实际的物理交付，而银行、认证与检验机构、海关与监管部门则从外部对交易施加约束。协同层的位置如下图所示。</w:t>
      </w:r>
    </w:p>
    <w:p w14:paraId="721230BF" w14:textId="77777777" w:rsidR="001837B7" w:rsidRDefault="00DA10E6">
      <w:pPr>
        <w:pStyle w:val="PZFigureImg"/>
      </w:pPr>
      <w:r>
        <w:rPr>
          <w:noProof/>
        </w:rPr>
        <w:drawing>
          <wp:inline distT="0" distB="0" distL="0" distR="0" wp14:anchorId="2DC890FD" wp14:editId="026F00DF">
            <wp:extent cx="5616000" cy="372920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_chain.png"/>
                    <pic:cNvPicPr/>
                  </pic:nvPicPr>
                  <pic:blipFill>
                    <a:blip r:embed="rId8"/>
                    <a:stretch>
                      <a:fillRect/>
                    </a:stretch>
                  </pic:blipFill>
                  <pic:spPr>
                    <a:xfrm>
                      <a:off x="0" y="0"/>
                      <a:ext cx="5616000" cy="3729202"/>
                    </a:xfrm>
                    <a:prstGeom prst="rect">
                      <a:avLst/>
                    </a:prstGeom>
                  </pic:spPr>
                </pic:pic>
              </a:graphicData>
            </a:graphic>
          </wp:inline>
        </w:drawing>
      </w:r>
    </w:p>
    <w:p w14:paraId="3EE51309" w14:textId="77777777" w:rsidR="001837B7" w:rsidRDefault="00DA10E6">
      <w:pPr>
        <w:pStyle w:val="PZCaption"/>
      </w:pPr>
      <w:r>
        <w:t>图</w:t>
      </w:r>
      <w:r>
        <w:t xml:space="preserve"> 1</w:t>
      </w:r>
      <w:r>
        <w:t xml:space="preserve">　主题领域在中俄贸易链条中的位置</w:t>
      </w:r>
    </w:p>
    <w:p w14:paraId="75181FA6" w14:textId="77777777" w:rsidR="001837B7" w:rsidRDefault="00DA10E6">
      <w:r>
        <w:t>该领域具有五个显著特征，它们直接决定了后续实体清单的构成。</w:t>
      </w:r>
    </w:p>
    <w:p w14:paraId="39832C46" w14:textId="77777777" w:rsidR="001837B7" w:rsidRDefault="00DA10E6">
      <w:pPr>
        <w:pStyle w:val="PZList"/>
      </w:pPr>
      <w:r>
        <w:lastRenderedPageBreak/>
        <w:t xml:space="preserve">1) </w:t>
      </w:r>
      <w:r>
        <w:t>链条长、环节多：一笔交易通常经过询价、报价、签约、备货、单证准备、发运、清关、签收与对账等环节，典型周期为</w:t>
      </w:r>
      <w:r>
        <w:t xml:space="preserve"> 25 </w:t>
      </w:r>
      <w:r>
        <w:t>至</w:t>
      </w:r>
      <w:r>
        <w:t xml:space="preserve"> 45 </w:t>
      </w:r>
      <w:r>
        <w:t>天；</w:t>
      </w:r>
    </w:p>
    <w:p w14:paraId="784654C4" w14:textId="77777777" w:rsidR="001837B7" w:rsidRDefault="00DA10E6">
      <w:pPr>
        <w:pStyle w:val="PZList"/>
      </w:pPr>
      <w:r>
        <w:t xml:space="preserve">2) </w:t>
      </w:r>
      <w:r>
        <w:t>参与方多且分散：同一笔交易至少涉及买卖双方、货代、报关行与承运人，各方的信息系统互不相通；</w:t>
      </w:r>
    </w:p>
    <w:p w14:paraId="3D2ECD27" w14:textId="77777777" w:rsidR="001837B7" w:rsidRDefault="00DA10E6">
      <w:pPr>
        <w:pStyle w:val="PZList"/>
      </w:pPr>
      <w:r>
        <w:t xml:space="preserve">3) </w:t>
      </w:r>
      <w:r>
        <w:t>单据密集：商业发票、装箱单、合同、运单、原产地证明、认证证书等文件缺一不可，且各有有效期；</w:t>
      </w:r>
    </w:p>
    <w:p w14:paraId="47812503" w14:textId="77777777" w:rsidR="001837B7" w:rsidRDefault="00DA10E6">
      <w:pPr>
        <w:pStyle w:val="PZList"/>
      </w:pPr>
      <w:r>
        <w:t xml:space="preserve">4) </w:t>
      </w:r>
      <w:r>
        <w:t>双语与跨时区：中方与俄方的工作语言、计量习惯与作息时间均不相同，信息在传递中容易损耗；</w:t>
      </w:r>
    </w:p>
    <w:p w14:paraId="4075C7BF" w14:textId="77777777" w:rsidR="001837B7" w:rsidRDefault="00DA10E6">
      <w:pPr>
        <w:pStyle w:val="PZList"/>
      </w:pPr>
      <w:r>
        <w:t xml:space="preserve">5) </w:t>
      </w:r>
      <w:r>
        <w:t>合规约束持续收紧：认证与追溯要求以法规形式固化，且变动频繁，中小主体难以自行跟踪。</w:t>
      </w:r>
    </w:p>
    <w:p w14:paraId="017CB432" w14:textId="77777777" w:rsidR="001837B7" w:rsidRDefault="00DA10E6">
      <w:r>
        <w:t>上述特征决定了协同层的核心任务不是</w:t>
      </w:r>
      <w:r>
        <w:t>“</w:t>
      </w:r>
      <w:r>
        <w:t>再造一个业务系统</w:t>
      </w:r>
      <w:r>
        <w:t>”</w:t>
      </w:r>
      <w:r>
        <w:t>，而是把既有信息与任务收敛、对齐并留痕。</w:t>
      </w:r>
    </w:p>
    <w:p w14:paraId="2819926B" w14:textId="77777777" w:rsidR="001837B7" w:rsidRDefault="00DA10E6">
      <w:pPr>
        <w:pStyle w:val="21"/>
      </w:pPr>
      <w:r>
        <w:rPr>
          <w:rFonts w:ascii="Times New Roman" w:eastAsia="SimHei" w:hAnsi="Times New Roman" w:cs="Times New Roman"/>
        </w:rPr>
        <w:t>1.2</w:t>
      </w:r>
      <w:r>
        <w:rPr>
          <w:rFonts w:ascii="Times New Roman" w:eastAsia="SimHei" w:hAnsi="Times New Roman" w:cs="Times New Roman"/>
        </w:rPr>
        <w:t xml:space="preserve">　领域参与方</w:t>
      </w:r>
    </w:p>
    <w:p w14:paraId="7812EBCF" w14:textId="77777777" w:rsidR="001837B7" w:rsidRDefault="00DA10E6">
      <w:r>
        <w:t>领域参与方按与交易的关系分为四组：交易主体、履约服务方、监管与服务机构和平台运营方。各方的角色与主要诉求如下表所示。</w:t>
      </w:r>
    </w:p>
    <w:p w14:paraId="08ED60D9" w14:textId="77777777" w:rsidR="001837B7" w:rsidRDefault="00DA10E6">
      <w:pPr>
        <w:pStyle w:val="PZTableCaption"/>
      </w:pPr>
      <w:r>
        <w:t>表</w:t>
      </w:r>
      <w:r>
        <w:t xml:space="preserve"> 1</w:t>
      </w:r>
      <w:r>
        <w:t xml:space="preserve">　主题领域参与方</w:t>
      </w:r>
    </w:p>
    <w:tbl>
      <w:tblPr>
        <w:tblStyle w:val="aff1"/>
        <w:tblW w:w="5000" w:type="pct"/>
        <w:jc w:val="center"/>
        <w:tblCellMar>
          <w:top w:w="40" w:type="dxa"/>
          <w:left w:w="90" w:type="dxa"/>
          <w:bottom w:w="40" w:type="dxa"/>
          <w:right w:w="90" w:type="dxa"/>
        </w:tblCellMar>
        <w:tblLook w:val="04A0" w:firstRow="1" w:lastRow="0" w:firstColumn="1" w:lastColumn="0" w:noHBand="0" w:noVBand="1"/>
      </w:tblPr>
      <w:tblGrid>
        <w:gridCol w:w="2104"/>
        <w:gridCol w:w="1520"/>
        <w:gridCol w:w="3157"/>
        <w:gridCol w:w="2924"/>
      </w:tblGrid>
      <w:tr w:rsidR="001837B7" w14:paraId="70368DFC" w14:textId="77777777">
        <w:trPr>
          <w:cantSplit/>
          <w:tblHeader/>
          <w:jc w:val="center"/>
        </w:trPr>
        <w:tc>
          <w:tcPr>
            <w:tcW w:w="2041" w:type="dxa"/>
            <w:shd w:val="clear" w:color="auto" w:fill="E8E8E8"/>
            <w:vAlign w:val="center"/>
          </w:tcPr>
          <w:p w14:paraId="15A90B46" w14:textId="77777777" w:rsidR="001837B7" w:rsidRDefault="00DA10E6">
            <w:pPr>
              <w:pStyle w:val="PZPlain"/>
              <w:spacing w:before="40" w:after="40" w:line="240" w:lineRule="auto"/>
              <w:jc w:val="center"/>
            </w:pPr>
            <w:r>
              <w:rPr>
                <w:b/>
                <w:sz w:val="18"/>
                <w:szCs w:val="18"/>
              </w:rPr>
              <w:t>参与方</w:t>
            </w:r>
          </w:p>
        </w:tc>
        <w:tc>
          <w:tcPr>
            <w:tcW w:w="1474" w:type="dxa"/>
            <w:shd w:val="clear" w:color="auto" w:fill="E8E8E8"/>
            <w:vAlign w:val="center"/>
          </w:tcPr>
          <w:p w14:paraId="112236E0" w14:textId="77777777" w:rsidR="001837B7" w:rsidRDefault="00DA10E6">
            <w:pPr>
              <w:pStyle w:val="PZPlain"/>
              <w:spacing w:before="40" w:after="40" w:line="240" w:lineRule="auto"/>
              <w:jc w:val="center"/>
            </w:pPr>
            <w:r>
              <w:rPr>
                <w:b/>
                <w:sz w:val="18"/>
                <w:szCs w:val="18"/>
              </w:rPr>
              <w:t>角色</w:t>
            </w:r>
          </w:p>
        </w:tc>
        <w:tc>
          <w:tcPr>
            <w:tcW w:w="3061" w:type="dxa"/>
            <w:shd w:val="clear" w:color="auto" w:fill="E8E8E8"/>
            <w:vAlign w:val="center"/>
          </w:tcPr>
          <w:p w14:paraId="689FFCEC" w14:textId="77777777" w:rsidR="001837B7" w:rsidRDefault="00DA10E6">
            <w:pPr>
              <w:pStyle w:val="PZPlain"/>
              <w:spacing w:before="40" w:after="40" w:line="240" w:lineRule="auto"/>
              <w:jc w:val="center"/>
            </w:pPr>
            <w:r>
              <w:rPr>
                <w:b/>
                <w:sz w:val="18"/>
                <w:szCs w:val="18"/>
              </w:rPr>
              <w:t>主要诉求</w:t>
            </w:r>
          </w:p>
        </w:tc>
        <w:tc>
          <w:tcPr>
            <w:tcW w:w="2835" w:type="dxa"/>
            <w:shd w:val="clear" w:color="auto" w:fill="E8E8E8"/>
            <w:vAlign w:val="center"/>
          </w:tcPr>
          <w:p w14:paraId="5CB6E9DC" w14:textId="77777777" w:rsidR="001837B7" w:rsidRDefault="00DA10E6">
            <w:pPr>
              <w:pStyle w:val="PZPlain"/>
              <w:spacing w:before="40" w:after="40" w:line="240" w:lineRule="auto"/>
              <w:jc w:val="center"/>
            </w:pPr>
            <w:r>
              <w:rPr>
                <w:b/>
                <w:sz w:val="18"/>
                <w:szCs w:val="18"/>
              </w:rPr>
              <w:t>在本平台中的位置</w:t>
            </w:r>
          </w:p>
        </w:tc>
      </w:tr>
      <w:tr w:rsidR="001837B7" w14:paraId="14A48A6C" w14:textId="77777777">
        <w:trPr>
          <w:cantSplit/>
          <w:jc w:val="center"/>
        </w:trPr>
        <w:tc>
          <w:tcPr>
            <w:tcW w:w="2041" w:type="dxa"/>
            <w:vAlign w:val="center"/>
          </w:tcPr>
          <w:p w14:paraId="77F2006B" w14:textId="77777777" w:rsidR="001837B7" w:rsidRDefault="00DA10E6">
            <w:pPr>
              <w:pStyle w:val="PZPlain"/>
              <w:spacing w:before="40" w:after="40" w:line="240" w:lineRule="auto"/>
            </w:pPr>
            <w:r>
              <w:rPr>
                <w:sz w:val="18"/>
                <w:szCs w:val="18"/>
              </w:rPr>
              <w:t>中方生产工厂</w:t>
            </w:r>
            <w:r>
              <w:rPr>
                <w:sz w:val="18"/>
                <w:szCs w:val="18"/>
              </w:rPr>
              <w:t xml:space="preserve"> / </w:t>
            </w:r>
            <w:r>
              <w:rPr>
                <w:sz w:val="18"/>
                <w:szCs w:val="18"/>
              </w:rPr>
              <w:t>制造商</w:t>
            </w:r>
          </w:p>
        </w:tc>
        <w:tc>
          <w:tcPr>
            <w:tcW w:w="1474" w:type="dxa"/>
            <w:vAlign w:val="center"/>
          </w:tcPr>
          <w:p w14:paraId="1A06FD16" w14:textId="77777777" w:rsidR="001837B7" w:rsidRDefault="00DA10E6">
            <w:pPr>
              <w:pStyle w:val="PZPlain"/>
              <w:spacing w:before="40" w:after="40" w:line="240" w:lineRule="auto"/>
              <w:jc w:val="center"/>
            </w:pPr>
            <w:r>
              <w:rPr>
                <w:sz w:val="18"/>
                <w:szCs w:val="18"/>
              </w:rPr>
              <w:t>货源方</w:t>
            </w:r>
          </w:p>
        </w:tc>
        <w:tc>
          <w:tcPr>
            <w:tcW w:w="3061" w:type="dxa"/>
            <w:vAlign w:val="center"/>
          </w:tcPr>
          <w:p w14:paraId="19280458" w14:textId="77777777" w:rsidR="001837B7" w:rsidRDefault="00DA10E6">
            <w:pPr>
              <w:pStyle w:val="PZPlain"/>
              <w:spacing w:before="40" w:after="40" w:line="240" w:lineRule="auto"/>
              <w:jc w:val="both"/>
            </w:pPr>
            <w:r>
              <w:rPr>
                <w:sz w:val="18"/>
                <w:szCs w:val="18"/>
              </w:rPr>
              <w:t>稳定订单、按约定质量与交期交货</w:t>
            </w:r>
          </w:p>
        </w:tc>
        <w:tc>
          <w:tcPr>
            <w:tcW w:w="2835" w:type="dxa"/>
            <w:vAlign w:val="center"/>
          </w:tcPr>
          <w:p w14:paraId="2F3B6528" w14:textId="77777777" w:rsidR="001837B7" w:rsidRDefault="00DA10E6">
            <w:pPr>
              <w:pStyle w:val="PZPlain"/>
              <w:spacing w:before="40" w:after="40" w:line="240" w:lineRule="auto"/>
              <w:jc w:val="both"/>
            </w:pPr>
            <w:r>
              <w:rPr>
                <w:sz w:val="18"/>
                <w:szCs w:val="18"/>
              </w:rPr>
              <w:t>间接参与（通过出口贸易商）</w:t>
            </w:r>
          </w:p>
        </w:tc>
      </w:tr>
      <w:tr w:rsidR="001837B7" w14:paraId="41BA8EA5" w14:textId="77777777">
        <w:trPr>
          <w:cantSplit/>
          <w:jc w:val="center"/>
        </w:trPr>
        <w:tc>
          <w:tcPr>
            <w:tcW w:w="2041" w:type="dxa"/>
            <w:vAlign w:val="center"/>
          </w:tcPr>
          <w:p w14:paraId="075F1160" w14:textId="77777777" w:rsidR="001837B7" w:rsidRDefault="00DA10E6">
            <w:pPr>
              <w:pStyle w:val="PZPlain"/>
              <w:spacing w:before="40" w:after="40" w:line="240" w:lineRule="auto"/>
            </w:pPr>
            <w:r>
              <w:rPr>
                <w:sz w:val="18"/>
                <w:szCs w:val="18"/>
              </w:rPr>
              <w:t>中方出口贸易商</w:t>
            </w:r>
          </w:p>
        </w:tc>
        <w:tc>
          <w:tcPr>
            <w:tcW w:w="1474" w:type="dxa"/>
            <w:vAlign w:val="center"/>
          </w:tcPr>
          <w:p w14:paraId="652A55EE" w14:textId="77777777" w:rsidR="001837B7" w:rsidRDefault="00DA10E6">
            <w:pPr>
              <w:pStyle w:val="PZPlain"/>
              <w:spacing w:before="40" w:after="40" w:line="240" w:lineRule="auto"/>
              <w:jc w:val="center"/>
            </w:pPr>
            <w:r>
              <w:rPr>
                <w:sz w:val="18"/>
                <w:szCs w:val="18"/>
              </w:rPr>
              <w:t>卖方</w:t>
            </w:r>
            <w:r>
              <w:rPr>
                <w:sz w:val="18"/>
                <w:szCs w:val="18"/>
              </w:rPr>
              <w:t xml:space="preserve"> / </w:t>
            </w:r>
            <w:r>
              <w:rPr>
                <w:sz w:val="18"/>
                <w:szCs w:val="18"/>
              </w:rPr>
              <w:t>业务负责人</w:t>
            </w:r>
          </w:p>
        </w:tc>
        <w:tc>
          <w:tcPr>
            <w:tcW w:w="3061" w:type="dxa"/>
            <w:vAlign w:val="center"/>
          </w:tcPr>
          <w:p w14:paraId="242F854C" w14:textId="77777777" w:rsidR="001837B7" w:rsidRDefault="00DA10E6">
            <w:pPr>
              <w:pStyle w:val="PZPlain"/>
              <w:spacing w:before="40" w:after="40" w:line="240" w:lineRule="auto"/>
              <w:jc w:val="both"/>
            </w:pPr>
            <w:r>
              <w:rPr>
                <w:sz w:val="18"/>
                <w:szCs w:val="18"/>
              </w:rPr>
              <w:t>订单进度可视、单证齐备、按期收汇</w:t>
            </w:r>
          </w:p>
        </w:tc>
        <w:tc>
          <w:tcPr>
            <w:tcW w:w="2835" w:type="dxa"/>
            <w:vAlign w:val="center"/>
          </w:tcPr>
          <w:p w14:paraId="4E19756C" w14:textId="77777777" w:rsidR="001837B7" w:rsidRDefault="00DA10E6">
            <w:pPr>
              <w:pStyle w:val="PZPlain"/>
              <w:spacing w:before="40" w:after="40" w:line="240" w:lineRule="auto"/>
              <w:jc w:val="both"/>
            </w:pPr>
            <w:r>
              <w:rPr>
                <w:sz w:val="18"/>
                <w:szCs w:val="18"/>
              </w:rPr>
              <w:t>主要用户（可查看成本与价格明细）</w:t>
            </w:r>
          </w:p>
        </w:tc>
      </w:tr>
      <w:tr w:rsidR="001837B7" w14:paraId="20BBADE4" w14:textId="77777777">
        <w:trPr>
          <w:cantSplit/>
          <w:jc w:val="center"/>
        </w:trPr>
        <w:tc>
          <w:tcPr>
            <w:tcW w:w="2041" w:type="dxa"/>
            <w:vAlign w:val="center"/>
          </w:tcPr>
          <w:p w14:paraId="2CFF24B0" w14:textId="77777777" w:rsidR="001837B7" w:rsidRDefault="00DA10E6">
            <w:pPr>
              <w:pStyle w:val="PZPlain"/>
              <w:spacing w:before="40" w:after="40" w:line="240" w:lineRule="auto"/>
            </w:pPr>
            <w:r>
              <w:rPr>
                <w:sz w:val="18"/>
                <w:szCs w:val="18"/>
              </w:rPr>
              <w:t>俄方进口采购商</w:t>
            </w:r>
          </w:p>
        </w:tc>
        <w:tc>
          <w:tcPr>
            <w:tcW w:w="1474" w:type="dxa"/>
            <w:vAlign w:val="center"/>
          </w:tcPr>
          <w:p w14:paraId="532F381F" w14:textId="77777777" w:rsidR="001837B7" w:rsidRDefault="00DA10E6">
            <w:pPr>
              <w:pStyle w:val="PZPlain"/>
              <w:spacing w:before="40" w:after="40" w:line="240" w:lineRule="auto"/>
              <w:jc w:val="center"/>
            </w:pPr>
            <w:r>
              <w:rPr>
                <w:sz w:val="18"/>
                <w:szCs w:val="18"/>
              </w:rPr>
              <w:t>买方</w:t>
            </w:r>
          </w:p>
        </w:tc>
        <w:tc>
          <w:tcPr>
            <w:tcW w:w="3061" w:type="dxa"/>
            <w:vAlign w:val="center"/>
          </w:tcPr>
          <w:p w14:paraId="5588E257" w14:textId="77777777" w:rsidR="001837B7" w:rsidRDefault="00DA10E6">
            <w:pPr>
              <w:pStyle w:val="PZPlain"/>
              <w:spacing w:before="40" w:after="40" w:line="240" w:lineRule="auto"/>
              <w:jc w:val="both"/>
            </w:pPr>
            <w:r>
              <w:rPr>
                <w:sz w:val="18"/>
                <w:szCs w:val="18"/>
              </w:rPr>
              <w:t>交期可预期、价格透明、单证合规</w:t>
            </w:r>
          </w:p>
        </w:tc>
        <w:tc>
          <w:tcPr>
            <w:tcW w:w="2835" w:type="dxa"/>
            <w:vAlign w:val="center"/>
          </w:tcPr>
          <w:p w14:paraId="7F5FFEB7" w14:textId="77777777" w:rsidR="001837B7" w:rsidRDefault="00DA10E6">
            <w:pPr>
              <w:pStyle w:val="PZPlain"/>
              <w:spacing w:before="40" w:after="40" w:line="240" w:lineRule="auto"/>
              <w:jc w:val="both"/>
            </w:pPr>
            <w:r>
              <w:rPr>
                <w:sz w:val="18"/>
                <w:szCs w:val="18"/>
              </w:rPr>
              <w:t>主要用户（不可见成本明细）</w:t>
            </w:r>
          </w:p>
        </w:tc>
      </w:tr>
      <w:tr w:rsidR="001837B7" w14:paraId="515B025F" w14:textId="77777777">
        <w:trPr>
          <w:cantSplit/>
          <w:jc w:val="center"/>
        </w:trPr>
        <w:tc>
          <w:tcPr>
            <w:tcW w:w="2041" w:type="dxa"/>
            <w:vAlign w:val="center"/>
          </w:tcPr>
          <w:p w14:paraId="5B0ABD99" w14:textId="77777777" w:rsidR="001837B7" w:rsidRDefault="00DA10E6">
            <w:pPr>
              <w:pStyle w:val="PZPlain"/>
              <w:spacing w:before="40" w:after="40" w:line="240" w:lineRule="auto"/>
            </w:pPr>
            <w:r>
              <w:rPr>
                <w:sz w:val="18"/>
                <w:szCs w:val="18"/>
              </w:rPr>
              <w:t>货运代理</w:t>
            </w:r>
          </w:p>
        </w:tc>
        <w:tc>
          <w:tcPr>
            <w:tcW w:w="1474" w:type="dxa"/>
            <w:vAlign w:val="center"/>
          </w:tcPr>
          <w:p w14:paraId="46187225" w14:textId="77777777" w:rsidR="001837B7" w:rsidRDefault="00DA10E6">
            <w:pPr>
              <w:pStyle w:val="PZPlain"/>
              <w:spacing w:before="40" w:after="40" w:line="240" w:lineRule="auto"/>
              <w:jc w:val="center"/>
            </w:pPr>
            <w:r>
              <w:rPr>
                <w:sz w:val="18"/>
                <w:szCs w:val="18"/>
              </w:rPr>
              <w:t>履约服务方</w:t>
            </w:r>
          </w:p>
        </w:tc>
        <w:tc>
          <w:tcPr>
            <w:tcW w:w="3061" w:type="dxa"/>
            <w:vAlign w:val="center"/>
          </w:tcPr>
          <w:p w14:paraId="32DFCDEF" w14:textId="77777777" w:rsidR="001837B7" w:rsidRDefault="00DA10E6">
            <w:pPr>
              <w:pStyle w:val="PZPlain"/>
              <w:spacing w:before="40" w:after="40" w:line="240" w:lineRule="auto"/>
              <w:jc w:val="both"/>
            </w:pPr>
            <w:r>
              <w:rPr>
                <w:sz w:val="18"/>
                <w:szCs w:val="18"/>
              </w:rPr>
              <w:t>指令清晰、节点可确认、异常可追溯</w:t>
            </w:r>
          </w:p>
        </w:tc>
        <w:tc>
          <w:tcPr>
            <w:tcW w:w="2835" w:type="dxa"/>
            <w:vAlign w:val="center"/>
          </w:tcPr>
          <w:p w14:paraId="4EEC1128" w14:textId="77777777" w:rsidR="001837B7" w:rsidRDefault="00DA10E6">
            <w:pPr>
              <w:pStyle w:val="PZPlain"/>
              <w:spacing w:before="40" w:after="40" w:line="240" w:lineRule="auto"/>
              <w:jc w:val="both"/>
            </w:pPr>
            <w:r>
              <w:rPr>
                <w:sz w:val="18"/>
                <w:szCs w:val="18"/>
              </w:rPr>
              <w:t>被授权用户（物流与单证模块）</w:t>
            </w:r>
          </w:p>
        </w:tc>
      </w:tr>
      <w:tr w:rsidR="001837B7" w14:paraId="7C293DB1" w14:textId="77777777">
        <w:trPr>
          <w:cantSplit/>
          <w:jc w:val="center"/>
        </w:trPr>
        <w:tc>
          <w:tcPr>
            <w:tcW w:w="2041" w:type="dxa"/>
            <w:vAlign w:val="center"/>
          </w:tcPr>
          <w:p w14:paraId="2B76E45C" w14:textId="77777777" w:rsidR="001837B7" w:rsidRDefault="00DA10E6">
            <w:pPr>
              <w:pStyle w:val="PZPlain"/>
              <w:spacing w:before="40" w:after="40" w:line="240" w:lineRule="auto"/>
            </w:pPr>
            <w:r>
              <w:rPr>
                <w:sz w:val="18"/>
                <w:szCs w:val="18"/>
              </w:rPr>
              <w:t>报关行</w:t>
            </w:r>
          </w:p>
        </w:tc>
        <w:tc>
          <w:tcPr>
            <w:tcW w:w="1474" w:type="dxa"/>
            <w:vAlign w:val="center"/>
          </w:tcPr>
          <w:p w14:paraId="0B235BD7" w14:textId="77777777" w:rsidR="001837B7" w:rsidRDefault="00DA10E6">
            <w:pPr>
              <w:pStyle w:val="PZPlain"/>
              <w:spacing w:before="40" w:after="40" w:line="240" w:lineRule="auto"/>
              <w:jc w:val="center"/>
            </w:pPr>
            <w:r>
              <w:rPr>
                <w:sz w:val="18"/>
                <w:szCs w:val="18"/>
              </w:rPr>
              <w:t>履约服务方</w:t>
            </w:r>
          </w:p>
        </w:tc>
        <w:tc>
          <w:tcPr>
            <w:tcW w:w="3061" w:type="dxa"/>
            <w:vAlign w:val="center"/>
          </w:tcPr>
          <w:p w14:paraId="66870658" w14:textId="77777777" w:rsidR="001837B7" w:rsidRDefault="00DA10E6">
            <w:pPr>
              <w:pStyle w:val="PZPlain"/>
              <w:spacing w:before="40" w:after="40" w:line="240" w:lineRule="auto"/>
              <w:jc w:val="both"/>
            </w:pPr>
            <w:r>
              <w:rPr>
                <w:sz w:val="18"/>
                <w:szCs w:val="18"/>
              </w:rPr>
              <w:t>单证完整、一次通过、申报口径统一</w:t>
            </w:r>
          </w:p>
        </w:tc>
        <w:tc>
          <w:tcPr>
            <w:tcW w:w="2835" w:type="dxa"/>
            <w:vAlign w:val="center"/>
          </w:tcPr>
          <w:p w14:paraId="650B437F" w14:textId="77777777" w:rsidR="001837B7" w:rsidRDefault="00DA10E6">
            <w:pPr>
              <w:pStyle w:val="PZPlain"/>
              <w:spacing w:before="40" w:after="40" w:line="240" w:lineRule="auto"/>
              <w:jc w:val="both"/>
            </w:pPr>
            <w:r>
              <w:rPr>
                <w:sz w:val="18"/>
                <w:szCs w:val="18"/>
              </w:rPr>
              <w:t>被授权用户（单证模块）</w:t>
            </w:r>
          </w:p>
        </w:tc>
      </w:tr>
      <w:tr w:rsidR="001837B7" w14:paraId="1DC013D6" w14:textId="77777777">
        <w:trPr>
          <w:cantSplit/>
          <w:jc w:val="center"/>
        </w:trPr>
        <w:tc>
          <w:tcPr>
            <w:tcW w:w="2041" w:type="dxa"/>
            <w:vAlign w:val="center"/>
          </w:tcPr>
          <w:p w14:paraId="5530B858" w14:textId="77777777" w:rsidR="001837B7" w:rsidRDefault="00DA10E6">
            <w:pPr>
              <w:pStyle w:val="PZPlain"/>
              <w:spacing w:before="40" w:after="40" w:line="240" w:lineRule="auto"/>
            </w:pPr>
            <w:r>
              <w:rPr>
                <w:sz w:val="18"/>
                <w:szCs w:val="18"/>
              </w:rPr>
              <w:t>仓储与承运人</w:t>
            </w:r>
          </w:p>
        </w:tc>
        <w:tc>
          <w:tcPr>
            <w:tcW w:w="1474" w:type="dxa"/>
            <w:vAlign w:val="center"/>
          </w:tcPr>
          <w:p w14:paraId="491CEA59" w14:textId="77777777" w:rsidR="001837B7" w:rsidRDefault="00DA10E6">
            <w:pPr>
              <w:pStyle w:val="PZPlain"/>
              <w:spacing w:before="40" w:after="40" w:line="240" w:lineRule="auto"/>
              <w:jc w:val="center"/>
            </w:pPr>
            <w:r>
              <w:rPr>
                <w:sz w:val="18"/>
                <w:szCs w:val="18"/>
              </w:rPr>
              <w:t>履约服务方</w:t>
            </w:r>
          </w:p>
        </w:tc>
        <w:tc>
          <w:tcPr>
            <w:tcW w:w="3061" w:type="dxa"/>
            <w:vAlign w:val="center"/>
          </w:tcPr>
          <w:p w14:paraId="75574520" w14:textId="77777777" w:rsidR="001837B7" w:rsidRDefault="00DA10E6">
            <w:pPr>
              <w:pStyle w:val="PZPlain"/>
              <w:spacing w:before="40" w:after="40" w:line="240" w:lineRule="auto"/>
              <w:jc w:val="both"/>
            </w:pPr>
            <w:r>
              <w:rPr>
                <w:sz w:val="18"/>
                <w:szCs w:val="18"/>
              </w:rPr>
              <w:t>装卸与运输安排明确、交接有据</w:t>
            </w:r>
          </w:p>
        </w:tc>
        <w:tc>
          <w:tcPr>
            <w:tcW w:w="2835" w:type="dxa"/>
            <w:vAlign w:val="center"/>
          </w:tcPr>
          <w:p w14:paraId="3003D2F0" w14:textId="77777777" w:rsidR="001837B7" w:rsidRDefault="00DA10E6">
            <w:pPr>
              <w:pStyle w:val="PZPlain"/>
              <w:spacing w:before="40" w:after="40" w:line="240" w:lineRule="auto"/>
              <w:jc w:val="both"/>
            </w:pPr>
            <w:r>
              <w:rPr>
                <w:sz w:val="18"/>
                <w:szCs w:val="18"/>
              </w:rPr>
              <w:t>被授权用户（物流模块）</w:t>
            </w:r>
          </w:p>
        </w:tc>
      </w:tr>
      <w:tr w:rsidR="001837B7" w14:paraId="69C0513A" w14:textId="77777777">
        <w:trPr>
          <w:cantSplit/>
          <w:jc w:val="center"/>
        </w:trPr>
        <w:tc>
          <w:tcPr>
            <w:tcW w:w="2041" w:type="dxa"/>
            <w:vAlign w:val="center"/>
          </w:tcPr>
          <w:p w14:paraId="6CC5B9A1" w14:textId="77777777" w:rsidR="001837B7" w:rsidRDefault="00DA10E6">
            <w:pPr>
              <w:pStyle w:val="PZPlain"/>
              <w:spacing w:before="40" w:after="40" w:line="240" w:lineRule="auto"/>
            </w:pPr>
            <w:r>
              <w:rPr>
                <w:sz w:val="18"/>
                <w:szCs w:val="18"/>
              </w:rPr>
              <w:t>认证与检验机构</w:t>
            </w:r>
          </w:p>
        </w:tc>
        <w:tc>
          <w:tcPr>
            <w:tcW w:w="1474" w:type="dxa"/>
            <w:vAlign w:val="center"/>
          </w:tcPr>
          <w:p w14:paraId="786F3ADD" w14:textId="77777777" w:rsidR="001837B7" w:rsidRDefault="00DA10E6">
            <w:pPr>
              <w:pStyle w:val="PZPlain"/>
              <w:spacing w:before="40" w:after="40" w:line="240" w:lineRule="auto"/>
              <w:jc w:val="center"/>
            </w:pPr>
            <w:r>
              <w:rPr>
                <w:sz w:val="18"/>
                <w:szCs w:val="18"/>
              </w:rPr>
              <w:t>监管与服务</w:t>
            </w:r>
          </w:p>
        </w:tc>
        <w:tc>
          <w:tcPr>
            <w:tcW w:w="3061" w:type="dxa"/>
            <w:vAlign w:val="center"/>
          </w:tcPr>
          <w:p w14:paraId="5E322758" w14:textId="77777777" w:rsidR="001837B7" w:rsidRDefault="00DA10E6">
            <w:pPr>
              <w:pStyle w:val="PZPlain"/>
              <w:spacing w:before="40" w:after="40" w:line="240" w:lineRule="auto"/>
              <w:jc w:val="both"/>
            </w:pPr>
            <w:r>
              <w:rPr>
                <w:sz w:val="18"/>
                <w:szCs w:val="18"/>
              </w:rPr>
              <w:t>送检资料齐全、结论可追溯</w:t>
            </w:r>
          </w:p>
        </w:tc>
        <w:tc>
          <w:tcPr>
            <w:tcW w:w="2835" w:type="dxa"/>
            <w:vAlign w:val="center"/>
          </w:tcPr>
          <w:p w14:paraId="451C4CEF" w14:textId="77777777" w:rsidR="001837B7" w:rsidRDefault="00DA10E6">
            <w:pPr>
              <w:pStyle w:val="PZPlain"/>
              <w:spacing w:before="40" w:after="40" w:line="240" w:lineRule="auto"/>
              <w:jc w:val="both"/>
            </w:pPr>
            <w:r>
              <w:rPr>
                <w:sz w:val="18"/>
                <w:szCs w:val="18"/>
              </w:rPr>
              <w:t>外部机构（非平台用户）</w:t>
            </w:r>
          </w:p>
        </w:tc>
      </w:tr>
      <w:tr w:rsidR="001837B7" w14:paraId="0A211233" w14:textId="77777777">
        <w:trPr>
          <w:cantSplit/>
          <w:jc w:val="center"/>
        </w:trPr>
        <w:tc>
          <w:tcPr>
            <w:tcW w:w="2041" w:type="dxa"/>
            <w:vAlign w:val="center"/>
          </w:tcPr>
          <w:p w14:paraId="11F90733" w14:textId="77777777" w:rsidR="001837B7" w:rsidRDefault="00DA10E6">
            <w:pPr>
              <w:pStyle w:val="PZPlain"/>
              <w:spacing w:before="40" w:after="40" w:line="240" w:lineRule="auto"/>
            </w:pPr>
            <w:r>
              <w:rPr>
                <w:sz w:val="18"/>
                <w:szCs w:val="18"/>
              </w:rPr>
              <w:t>银行与支付机构</w:t>
            </w:r>
          </w:p>
        </w:tc>
        <w:tc>
          <w:tcPr>
            <w:tcW w:w="1474" w:type="dxa"/>
            <w:vAlign w:val="center"/>
          </w:tcPr>
          <w:p w14:paraId="1995DCF0" w14:textId="77777777" w:rsidR="001837B7" w:rsidRDefault="00DA10E6">
            <w:pPr>
              <w:pStyle w:val="PZPlain"/>
              <w:spacing w:before="40" w:after="40" w:line="240" w:lineRule="auto"/>
              <w:jc w:val="center"/>
            </w:pPr>
            <w:r>
              <w:rPr>
                <w:sz w:val="18"/>
                <w:szCs w:val="18"/>
              </w:rPr>
              <w:t>结算服务方</w:t>
            </w:r>
          </w:p>
        </w:tc>
        <w:tc>
          <w:tcPr>
            <w:tcW w:w="3061" w:type="dxa"/>
            <w:vAlign w:val="center"/>
          </w:tcPr>
          <w:p w14:paraId="25499983" w14:textId="77777777" w:rsidR="001837B7" w:rsidRDefault="00DA10E6">
            <w:pPr>
              <w:pStyle w:val="PZPlain"/>
              <w:spacing w:before="40" w:after="40" w:line="240" w:lineRule="auto"/>
              <w:jc w:val="both"/>
            </w:pPr>
            <w:r>
              <w:rPr>
                <w:sz w:val="18"/>
                <w:szCs w:val="18"/>
              </w:rPr>
              <w:t>单证与金额一致、付款状态可核</w:t>
            </w:r>
          </w:p>
        </w:tc>
        <w:tc>
          <w:tcPr>
            <w:tcW w:w="2835" w:type="dxa"/>
            <w:vAlign w:val="center"/>
          </w:tcPr>
          <w:p w14:paraId="13930485" w14:textId="77777777" w:rsidR="001837B7" w:rsidRDefault="00DA10E6">
            <w:pPr>
              <w:pStyle w:val="PZPlain"/>
              <w:spacing w:before="40" w:after="40" w:line="240" w:lineRule="auto"/>
              <w:jc w:val="both"/>
            </w:pPr>
            <w:r>
              <w:rPr>
                <w:sz w:val="18"/>
                <w:szCs w:val="18"/>
              </w:rPr>
              <w:t>外部机构（非平台用户）</w:t>
            </w:r>
          </w:p>
        </w:tc>
      </w:tr>
      <w:tr w:rsidR="001837B7" w14:paraId="51CBAA6E" w14:textId="77777777">
        <w:trPr>
          <w:cantSplit/>
          <w:jc w:val="center"/>
        </w:trPr>
        <w:tc>
          <w:tcPr>
            <w:tcW w:w="2041" w:type="dxa"/>
            <w:vAlign w:val="center"/>
          </w:tcPr>
          <w:p w14:paraId="31C3E4A0" w14:textId="77777777" w:rsidR="001837B7" w:rsidRDefault="00DA10E6">
            <w:pPr>
              <w:pStyle w:val="PZPlain"/>
              <w:spacing w:before="40" w:after="40" w:line="240" w:lineRule="auto"/>
            </w:pPr>
            <w:r>
              <w:rPr>
                <w:sz w:val="18"/>
                <w:szCs w:val="18"/>
              </w:rPr>
              <w:t>海关与监管部门</w:t>
            </w:r>
          </w:p>
        </w:tc>
        <w:tc>
          <w:tcPr>
            <w:tcW w:w="1474" w:type="dxa"/>
            <w:vAlign w:val="center"/>
          </w:tcPr>
          <w:p w14:paraId="4326AD82" w14:textId="77777777" w:rsidR="001837B7" w:rsidRDefault="00DA10E6">
            <w:pPr>
              <w:pStyle w:val="PZPlain"/>
              <w:spacing w:before="40" w:after="40" w:line="240" w:lineRule="auto"/>
              <w:jc w:val="center"/>
            </w:pPr>
            <w:r>
              <w:rPr>
                <w:sz w:val="18"/>
                <w:szCs w:val="18"/>
              </w:rPr>
              <w:t>监管方</w:t>
            </w:r>
          </w:p>
        </w:tc>
        <w:tc>
          <w:tcPr>
            <w:tcW w:w="3061" w:type="dxa"/>
            <w:vAlign w:val="center"/>
          </w:tcPr>
          <w:p w14:paraId="3DDB36D5" w14:textId="77777777" w:rsidR="001837B7" w:rsidRDefault="00DA10E6">
            <w:pPr>
              <w:pStyle w:val="PZPlain"/>
              <w:spacing w:before="40" w:after="40" w:line="240" w:lineRule="auto"/>
              <w:jc w:val="both"/>
            </w:pPr>
            <w:r>
              <w:rPr>
                <w:sz w:val="18"/>
                <w:szCs w:val="18"/>
              </w:rPr>
              <w:t>申报真实、流转路径可追溯</w:t>
            </w:r>
          </w:p>
        </w:tc>
        <w:tc>
          <w:tcPr>
            <w:tcW w:w="2835" w:type="dxa"/>
            <w:vAlign w:val="center"/>
          </w:tcPr>
          <w:p w14:paraId="1DD364B8" w14:textId="77777777" w:rsidR="001837B7" w:rsidRDefault="00DA10E6">
            <w:pPr>
              <w:pStyle w:val="PZPlain"/>
              <w:spacing w:before="40" w:after="40" w:line="240" w:lineRule="auto"/>
              <w:jc w:val="both"/>
            </w:pPr>
            <w:r>
              <w:rPr>
                <w:sz w:val="18"/>
                <w:szCs w:val="18"/>
              </w:rPr>
              <w:t>外部机构（非平台用户）</w:t>
            </w:r>
          </w:p>
        </w:tc>
      </w:tr>
      <w:tr w:rsidR="001837B7" w14:paraId="1FCC3BCE" w14:textId="77777777">
        <w:trPr>
          <w:cantSplit/>
          <w:jc w:val="center"/>
        </w:trPr>
        <w:tc>
          <w:tcPr>
            <w:tcW w:w="2041" w:type="dxa"/>
            <w:vAlign w:val="center"/>
          </w:tcPr>
          <w:p w14:paraId="0D5611A9" w14:textId="77777777" w:rsidR="001837B7" w:rsidRDefault="00DA10E6">
            <w:pPr>
              <w:pStyle w:val="PZPlain"/>
              <w:spacing w:before="40" w:after="40" w:line="240" w:lineRule="auto"/>
            </w:pPr>
            <w:r>
              <w:rPr>
                <w:sz w:val="18"/>
                <w:szCs w:val="18"/>
              </w:rPr>
              <w:t>平台运营方</w:t>
            </w:r>
          </w:p>
        </w:tc>
        <w:tc>
          <w:tcPr>
            <w:tcW w:w="1474" w:type="dxa"/>
            <w:vAlign w:val="center"/>
          </w:tcPr>
          <w:p w14:paraId="39F02FC0" w14:textId="77777777" w:rsidR="001837B7" w:rsidRDefault="00DA10E6">
            <w:pPr>
              <w:pStyle w:val="PZPlain"/>
              <w:spacing w:before="40" w:after="40" w:line="240" w:lineRule="auto"/>
              <w:jc w:val="center"/>
            </w:pPr>
            <w:r>
              <w:rPr>
                <w:sz w:val="18"/>
                <w:szCs w:val="18"/>
              </w:rPr>
              <w:t>系统管理</w:t>
            </w:r>
          </w:p>
        </w:tc>
        <w:tc>
          <w:tcPr>
            <w:tcW w:w="3061" w:type="dxa"/>
            <w:vAlign w:val="center"/>
          </w:tcPr>
          <w:p w14:paraId="4E64AACC" w14:textId="77777777" w:rsidR="001837B7" w:rsidRDefault="00DA10E6">
            <w:pPr>
              <w:pStyle w:val="PZPlain"/>
              <w:spacing w:before="40" w:after="40" w:line="240" w:lineRule="auto"/>
              <w:jc w:val="both"/>
            </w:pPr>
            <w:r>
              <w:rPr>
                <w:sz w:val="18"/>
                <w:szCs w:val="18"/>
              </w:rPr>
              <w:t>系统稳定、操作可审计、数据可追溯</w:t>
            </w:r>
          </w:p>
        </w:tc>
        <w:tc>
          <w:tcPr>
            <w:tcW w:w="2835" w:type="dxa"/>
            <w:vAlign w:val="center"/>
          </w:tcPr>
          <w:p w14:paraId="06F929FB" w14:textId="77777777" w:rsidR="001837B7" w:rsidRDefault="00DA10E6">
            <w:pPr>
              <w:pStyle w:val="PZPlain"/>
              <w:spacing w:before="40" w:after="40" w:line="240" w:lineRule="auto"/>
              <w:jc w:val="both"/>
            </w:pPr>
            <w:r>
              <w:rPr>
                <w:sz w:val="18"/>
                <w:szCs w:val="18"/>
              </w:rPr>
              <w:t>平台管理员</w:t>
            </w:r>
          </w:p>
        </w:tc>
      </w:tr>
    </w:tbl>
    <w:p w14:paraId="791F1B75" w14:textId="77777777" w:rsidR="001837B7" w:rsidRDefault="001837B7">
      <w:pPr>
        <w:pStyle w:val="PZPlain"/>
        <w:spacing w:after="120"/>
      </w:pPr>
    </w:p>
    <w:p w14:paraId="396D5E9A" w14:textId="77777777" w:rsidR="001837B7" w:rsidRDefault="00DA10E6">
      <w:r>
        <w:lastRenderedPageBreak/>
        <w:t>需要强调的是，平台只登记参与方的业务信息，不采集与业务无关的个人信息；监管机构与银行不在平台内操作，其约束通过单证与状态字段体现。</w:t>
      </w:r>
    </w:p>
    <w:p w14:paraId="33D3009B" w14:textId="77777777" w:rsidR="001837B7" w:rsidRDefault="00DA10E6">
      <w:pPr>
        <w:pStyle w:val="21"/>
      </w:pPr>
      <w:r>
        <w:rPr>
          <w:rFonts w:ascii="Times New Roman" w:eastAsia="SimHei" w:hAnsi="Times New Roman" w:cs="Times New Roman"/>
        </w:rPr>
        <w:t>1.3</w:t>
      </w:r>
      <w:r>
        <w:rPr>
          <w:rFonts w:ascii="Times New Roman" w:eastAsia="SimHei" w:hAnsi="Times New Roman" w:cs="Times New Roman"/>
        </w:rPr>
        <w:t xml:space="preserve">　端到端业务流程</w:t>
      </w:r>
    </w:p>
    <w:p w14:paraId="40CAF8CD" w14:textId="77777777" w:rsidR="001837B7" w:rsidRDefault="00DA10E6">
      <w:r>
        <w:t>领域的端到端业务流程可分为六个阶段，从询价开始，到对账完成结束。各阶段的参与方与产出物如下图所示。</w:t>
      </w:r>
    </w:p>
    <w:p w14:paraId="45B796AE" w14:textId="77777777" w:rsidR="001837B7" w:rsidRDefault="00DA10E6">
      <w:pPr>
        <w:pStyle w:val="PZFigureImg"/>
      </w:pPr>
      <w:r>
        <w:rPr>
          <w:noProof/>
        </w:rPr>
        <w:drawing>
          <wp:inline distT="0" distB="0" distL="0" distR="0" wp14:anchorId="77811F02" wp14:editId="2F8F922E">
            <wp:extent cx="5616000" cy="361821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2_process.png"/>
                    <pic:cNvPicPr/>
                  </pic:nvPicPr>
                  <pic:blipFill>
                    <a:blip r:embed="rId9"/>
                    <a:stretch>
                      <a:fillRect/>
                    </a:stretch>
                  </pic:blipFill>
                  <pic:spPr>
                    <a:xfrm>
                      <a:off x="0" y="0"/>
                      <a:ext cx="5616000" cy="3618213"/>
                    </a:xfrm>
                    <a:prstGeom prst="rect">
                      <a:avLst/>
                    </a:prstGeom>
                  </pic:spPr>
                </pic:pic>
              </a:graphicData>
            </a:graphic>
          </wp:inline>
        </w:drawing>
      </w:r>
    </w:p>
    <w:p w14:paraId="2F1C729E" w14:textId="77777777" w:rsidR="001837B7" w:rsidRDefault="00DA10E6">
      <w:pPr>
        <w:pStyle w:val="PZCaption"/>
      </w:pPr>
      <w:r>
        <w:t>图</w:t>
      </w:r>
      <w:r>
        <w:t xml:space="preserve"> 2</w:t>
      </w:r>
      <w:r>
        <w:t xml:space="preserve">　主题领域端到端业务流程</w:t>
      </w:r>
    </w:p>
    <w:p w14:paraId="7165F654" w14:textId="77777777" w:rsidR="001837B7" w:rsidRDefault="00DA10E6">
      <w:r>
        <w:t>各阶段的参与方、主要产出与典型风险如下表所示。表中的</w:t>
      </w:r>
      <w:r>
        <w:t>“</w:t>
      </w:r>
      <w:r>
        <w:t>产出</w:t>
      </w:r>
      <w:r>
        <w:t>”</w:t>
      </w:r>
      <w:r>
        <w:t>一列是实体清单的直接来源：每一个产出物都对应至少一个领域实体。</w:t>
      </w:r>
    </w:p>
    <w:p w14:paraId="6FA7FA09" w14:textId="77777777" w:rsidR="001837B7" w:rsidRDefault="00DA10E6">
      <w:pPr>
        <w:pStyle w:val="PZTableCaption"/>
      </w:pPr>
      <w:r>
        <w:t>表</w:t>
      </w:r>
      <w:r>
        <w:t xml:space="preserve"> 2</w:t>
      </w:r>
      <w:r>
        <w:t xml:space="preserve">　端到端流程各阶段</w:t>
      </w:r>
    </w:p>
    <w:tbl>
      <w:tblPr>
        <w:tblStyle w:val="aff1"/>
        <w:tblW w:w="5000" w:type="pct"/>
        <w:jc w:val="center"/>
        <w:tblCellMar>
          <w:top w:w="40" w:type="dxa"/>
          <w:left w:w="90" w:type="dxa"/>
          <w:bottom w:w="40" w:type="dxa"/>
          <w:right w:w="90" w:type="dxa"/>
        </w:tblCellMar>
        <w:tblLook w:val="04A0" w:firstRow="1" w:lastRow="0" w:firstColumn="1" w:lastColumn="0" w:noHBand="0" w:noVBand="1"/>
      </w:tblPr>
      <w:tblGrid>
        <w:gridCol w:w="1520"/>
        <w:gridCol w:w="2339"/>
        <w:gridCol w:w="3040"/>
        <w:gridCol w:w="2806"/>
      </w:tblGrid>
      <w:tr w:rsidR="001837B7" w14:paraId="458B30A5" w14:textId="77777777">
        <w:trPr>
          <w:cantSplit/>
          <w:tblHeader/>
          <w:jc w:val="center"/>
        </w:trPr>
        <w:tc>
          <w:tcPr>
            <w:tcW w:w="1474" w:type="dxa"/>
            <w:shd w:val="clear" w:color="auto" w:fill="E8E8E8"/>
            <w:vAlign w:val="center"/>
          </w:tcPr>
          <w:p w14:paraId="1A301F7C" w14:textId="77777777" w:rsidR="001837B7" w:rsidRDefault="00DA10E6">
            <w:pPr>
              <w:pStyle w:val="PZPlain"/>
              <w:spacing w:before="40" w:after="40" w:line="240" w:lineRule="auto"/>
              <w:jc w:val="center"/>
            </w:pPr>
            <w:r>
              <w:rPr>
                <w:b/>
                <w:sz w:val="18"/>
                <w:szCs w:val="18"/>
              </w:rPr>
              <w:t>阶段</w:t>
            </w:r>
          </w:p>
        </w:tc>
        <w:tc>
          <w:tcPr>
            <w:tcW w:w="2268" w:type="dxa"/>
            <w:shd w:val="clear" w:color="auto" w:fill="E8E8E8"/>
            <w:vAlign w:val="center"/>
          </w:tcPr>
          <w:p w14:paraId="4334A765" w14:textId="77777777" w:rsidR="001837B7" w:rsidRDefault="00DA10E6">
            <w:pPr>
              <w:pStyle w:val="PZPlain"/>
              <w:spacing w:before="40" w:after="40" w:line="240" w:lineRule="auto"/>
              <w:jc w:val="center"/>
            </w:pPr>
            <w:r>
              <w:rPr>
                <w:b/>
                <w:sz w:val="18"/>
                <w:szCs w:val="18"/>
              </w:rPr>
              <w:t>主要参与方</w:t>
            </w:r>
          </w:p>
        </w:tc>
        <w:tc>
          <w:tcPr>
            <w:tcW w:w="2948" w:type="dxa"/>
            <w:shd w:val="clear" w:color="auto" w:fill="E8E8E8"/>
            <w:vAlign w:val="center"/>
          </w:tcPr>
          <w:p w14:paraId="5606B53E" w14:textId="77777777" w:rsidR="001837B7" w:rsidRDefault="00DA10E6">
            <w:pPr>
              <w:pStyle w:val="PZPlain"/>
              <w:spacing w:before="40" w:after="40" w:line="240" w:lineRule="auto"/>
              <w:jc w:val="center"/>
            </w:pPr>
            <w:r>
              <w:rPr>
                <w:b/>
                <w:sz w:val="18"/>
                <w:szCs w:val="18"/>
              </w:rPr>
              <w:t>主要产出</w:t>
            </w:r>
          </w:p>
        </w:tc>
        <w:tc>
          <w:tcPr>
            <w:tcW w:w="2721" w:type="dxa"/>
            <w:shd w:val="clear" w:color="auto" w:fill="E8E8E8"/>
            <w:vAlign w:val="center"/>
          </w:tcPr>
          <w:p w14:paraId="5A63E669" w14:textId="77777777" w:rsidR="001837B7" w:rsidRDefault="00DA10E6">
            <w:pPr>
              <w:pStyle w:val="PZPlain"/>
              <w:spacing w:before="40" w:after="40" w:line="240" w:lineRule="auto"/>
              <w:jc w:val="center"/>
            </w:pPr>
            <w:r>
              <w:rPr>
                <w:b/>
                <w:sz w:val="18"/>
                <w:szCs w:val="18"/>
              </w:rPr>
              <w:t>典型风险</w:t>
            </w:r>
          </w:p>
        </w:tc>
      </w:tr>
      <w:tr w:rsidR="001837B7" w14:paraId="2A63807E" w14:textId="77777777">
        <w:trPr>
          <w:cantSplit/>
          <w:jc w:val="center"/>
        </w:trPr>
        <w:tc>
          <w:tcPr>
            <w:tcW w:w="1474" w:type="dxa"/>
            <w:vAlign w:val="center"/>
          </w:tcPr>
          <w:p w14:paraId="07D6165E" w14:textId="77777777" w:rsidR="001837B7" w:rsidRDefault="00DA10E6">
            <w:pPr>
              <w:pStyle w:val="PZPlain"/>
              <w:spacing w:before="40" w:after="40" w:line="240" w:lineRule="auto"/>
            </w:pPr>
            <w:r>
              <w:rPr>
                <w:sz w:val="18"/>
                <w:szCs w:val="18"/>
              </w:rPr>
              <w:t xml:space="preserve">1 </w:t>
            </w:r>
            <w:r>
              <w:rPr>
                <w:sz w:val="18"/>
                <w:szCs w:val="18"/>
              </w:rPr>
              <w:t>询价</w:t>
            </w:r>
          </w:p>
        </w:tc>
        <w:tc>
          <w:tcPr>
            <w:tcW w:w="2268" w:type="dxa"/>
            <w:vAlign w:val="center"/>
          </w:tcPr>
          <w:p w14:paraId="3B24C142" w14:textId="77777777" w:rsidR="001837B7" w:rsidRDefault="00DA10E6">
            <w:pPr>
              <w:pStyle w:val="PZPlain"/>
              <w:spacing w:before="40" w:after="40" w:line="240" w:lineRule="auto"/>
            </w:pPr>
            <w:r>
              <w:rPr>
                <w:sz w:val="18"/>
                <w:szCs w:val="18"/>
              </w:rPr>
              <w:t>中方业务员、俄方采购方</w:t>
            </w:r>
          </w:p>
        </w:tc>
        <w:tc>
          <w:tcPr>
            <w:tcW w:w="2948" w:type="dxa"/>
            <w:vAlign w:val="center"/>
          </w:tcPr>
          <w:p w14:paraId="0C16C1CB" w14:textId="77777777" w:rsidR="001837B7" w:rsidRDefault="00DA10E6">
            <w:pPr>
              <w:pStyle w:val="PZPlain"/>
              <w:spacing w:before="40" w:after="40" w:line="240" w:lineRule="auto"/>
              <w:jc w:val="both"/>
            </w:pPr>
            <w:r>
              <w:rPr>
                <w:sz w:val="18"/>
                <w:szCs w:val="18"/>
              </w:rPr>
              <w:t>询价单及其明细行</w:t>
            </w:r>
          </w:p>
        </w:tc>
        <w:tc>
          <w:tcPr>
            <w:tcW w:w="2721" w:type="dxa"/>
            <w:vAlign w:val="center"/>
          </w:tcPr>
          <w:p w14:paraId="601540CA" w14:textId="77777777" w:rsidR="001837B7" w:rsidRDefault="00DA10E6">
            <w:pPr>
              <w:pStyle w:val="PZPlain"/>
              <w:spacing w:before="40" w:after="40" w:line="240" w:lineRule="auto"/>
              <w:jc w:val="both"/>
            </w:pPr>
            <w:r>
              <w:rPr>
                <w:sz w:val="18"/>
                <w:szCs w:val="18"/>
              </w:rPr>
              <w:t>需求描述不清，导致反复澄清</w:t>
            </w:r>
          </w:p>
        </w:tc>
      </w:tr>
      <w:tr w:rsidR="001837B7" w14:paraId="5863033C" w14:textId="77777777">
        <w:trPr>
          <w:cantSplit/>
          <w:jc w:val="center"/>
        </w:trPr>
        <w:tc>
          <w:tcPr>
            <w:tcW w:w="1474" w:type="dxa"/>
            <w:vAlign w:val="center"/>
          </w:tcPr>
          <w:p w14:paraId="464525F5" w14:textId="77777777" w:rsidR="001837B7" w:rsidRDefault="00DA10E6">
            <w:pPr>
              <w:pStyle w:val="PZPlain"/>
              <w:spacing w:before="40" w:after="40" w:line="240" w:lineRule="auto"/>
            </w:pPr>
            <w:r>
              <w:rPr>
                <w:sz w:val="18"/>
                <w:szCs w:val="18"/>
              </w:rPr>
              <w:t xml:space="preserve">2 </w:t>
            </w:r>
            <w:r>
              <w:rPr>
                <w:sz w:val="18"/>
                <w:szCs w:val="18"/>
              </w:rPr>
              <w:t>报价</w:t>
            </w:r>
          </w:p>
        </w:tc>
        <w:tc>
          <w:tcPr>
            <w:tcW w:w="2268" w:type="dxa"/>
            <w:vAlign w:val="center"/>
          </w:tcPr>
          <w:p w14:paraId="65CE0D15" w14:textId="77777777" w:rsidR="001837B7" w:rsidRDefault="00DA10E6">
            <w:pPr>
              <w:pStyle w:val="PZPlain"/>
              <w:spacing w:before="40" w:after="40" w:line="240" w:lineRule="auto"/>
            </w:pPr>
            <w:r>
              <w:rPr>
                <w:sz w:val="18"/>
                <w:szCs w:val="18"/>
              </w:rPr>
              <w:t>俄方采购方、中方业务员</w:t>
            </w:r>
          </w:p>
        </w:tc>
        <w:tc>
          <w:tcPr>
            <w:tcW w:w="2948" w:type="dxa"/>
            <w:vAlign w:val="center"/>
          </w:tcPr>
          <w:p w14:paraId="2CD8B9BE" w14:textId="77777777" w:rsidR="001837B7" w:rsidRDefault="00DA10E6">
            <w:pPr>
              <w:pStyle w:val="PZPlain"/>
              <w:spacing w:before="40" w:after="40" w:line="240" w:lineRule="auto"/>
              <w:jc w:val="both"/>
            </w:pPr>
            <w:r>
              <w:rPr>
                <w:sz w:val="18"/>
                <w:szCs w:val="18"/>
              </w:rPr>
              <w:t>报价单、报价明细行、报价版本</w:t>
            </w:r>
          </w:p>
        </w:tc>
        <w:tc>
          <w:tcPr>
            <w:tcW w:w="2721" w:type="dxa"/>
            <w:vAlign w:val="center"/>
          </w:tcPr>
          <w:p w14:paraId="115A8312" w14:textId="77777777" w:rsidR="001837B7" w:rsidRDefault="00DA10E6">
            <w:pPr>
              <w:pStyle w:val="PZPlain"/>
              <w:spacing w:before="40" w:after="40" w:line="240" w:lineRule="auto"/>
              <w:jc w:val="both"/>
            </w:pPr>
            <w:r>
              <w:rPr>
                <w:sz w:val="18"/>
                <w:szCs w:val="18"/>
              </w:rPr>
              <w:t>条件变更后版本混乱，口径不一致</w:t>
            </w:r>
          </w:p>
        </w:tc>
      </w:tr>
      <w:tr w:rsidR="001837B7" w14:paraId="58B1B2D0" w14:textId="77777777">
        <w:trPr>
          <w:cantSplit/>
          <w:jc w:val="center"/>
        </w:trPr>
        <w:tc>
          <w:tcPr>
            <w:tcW w:w="1474" w:type="dxa"/>
            <w:vAlign w:val="center"/>
          </w:tcPr>
          <w:p w14:paraId="697FE964" w14:textId="77777777" w:rsidR="001837B7" w:rsidRDefault="00DA10E6">
            <w:pPr>
              <w:pStyle w:val="PZPlain"/>
              <w:spacing w:before="40" w:after="40" w:line="240" w:lineRule="auto"/>
            </w:pPr>
            <w:r>
              <w:rPr>
                <w:sz w:val="18"/>
                <w:szCs w:val="18"/>
              </w:rPr>
              <w:t xml:space="preserve">3 </w:t>
            </w:r>
            <w:r>
              <w:rPr>
                <w:sz w:val="18"/>
                <w:szCs w:val="18"/>
              </w:rPr>
              <w:t>订单</w:t>
            </w:r>
          </w:p>
        </w:tc>
        <w:tc>
          <w:tcPr>
            <w:tcW w:w="2268" w:type="dxa"/>
            <w:vAlign w:val="center"/>
          </w:tcPr>
          <w:p w14:paraId="6B297DF0" w14:textId="77777777" w:rsidR="001837B7" w:rsidRDefault="00DA10E6">
            <w:pPr>
              <w:pStyle w:val="PZPlain"/>
              <w:spacing w:before="40" w:after="40" w:line="240" w:lineRule="auto"/>
            </w:pPr>
            <w:r>
              <w:rPr>
                <w:sz w:val="18"/>
                <w:szCs w:val="18"/>
              </w:rPr>
              <w:t>中方贸易商、俄方采购方</w:t>
            </w:r>
          </w:p>
        </w:tc>
        <w:tc>
          <w:tcPr>
            <w:tcW w:w="2948" w:type="dxa"/>
            <w:vAlign w:val="center"/>
          </w:tcPr>
          <w:p w14:paraId="31D14D82" w14:textId="77777777" w:rsidR="001837B7" w:rsidRDefault="00DA10E6">
            <w:pPr>
              <w:pStyle w:val="PZPlain"/>
              <w:spacing w:before="40" w:after="40" w:line="240" w:lineRule="auto"/>
              <w:jc w:val="both"/>
            </w:pPr>
            <w:r>
              <w:rPr>
                <w:sz w:val="18"/>
                <w:szCs w:val="18"/>
              </w:rPr>
              <w:t>订单、订单明细行、订单里程碑</w:t>
            </w:r>
          </w:p>
        </w:tc>
        <w:tc>
          <w:tcPr>
            <w:tcW w:w="2721" w:type="dxa"/>
            <w:vAlign w:val="center"/>
          </w:tcPr>
          <w:p w14:paraId="45974EAA" w14:textId="77777777" w:rsidR="001837B7" w:rsidRDefault="00DA10E6">
            <w:pPr>
              <w:pStyle w:val="PZPlain"/>
              <w:spacing w:before="40" w:after="40" w:line="240" w:lineRule="auto"/>
              <w:jc w:val="both"/>
            </w:pPr>
            <w:r>
              <w:rPr>
                <w:sz w:val="18"/>
                <w:szCs w:val="18"/>
              </w:rPr>
              <w:t>口头变更无留痕，交期与数量对不上</w:t>
            </w:r>
          </w:p>
        </w:tc>
      </w:tr>
      <w:tr w:rsidR="001837B7" w14:paraId="5A827924" w14:textId="77777777">
        <w:trPr>
          <w:cantSplit/>
          <w:jc w:val="center"/>
        </w:trPr>
        <w:tc>
          <w:tcPr>
            <w:tcW w:w="1474" w:type="dxa"/>
            <w:vAlign w:val="center"/>
          </w:tcPr>
          <w:p w14:paraId="3425B459" w14:textId="77777777" w:rsidR="001837B7" w:rsidRDefault="00DA10E6">
            <w:pPr>
              <w:pStyle w:val="PZPlain"/>
              <w:spacing w:before="40" w:after="40" w:line="240" w:lineRule="auto"/>
            </w:pPr>
            <w:r>
              <w:rPr>
                <w:sz w:val="18"/>
                <w:szCs w:val="18"/>
              </w:rPr>
              <w:t xml:space="preserve">4 </w:t>
            </w:r>
            <w:r>
              <w:rPr>
                <w:sz w:val="18"/>
                <w:szCs w:val="18"/>
              </w:rPr>
              <w:t>备货与单证</w:t>
            </w:r>
          </w:p>
        </w:tc>
        <w:tc>
          <w:tcPr>
            <w:tcW w:w="2268" w:type="dxa"/>
            <w:vAlign w:val="center"/>
          </w:tcPr>
          <w:p w14:paraId="25848B8E" w14:textId="77777777" w:rsidR="001837B7" w:rsidRDefault="00DA10E6">
            <w:pPr>
              <w:pStyle w:val="PZPlain"/>
              <w:spacing w:before="40" w:after="40" w:line="240" w:lineRule="auto"/>
            </w:pPr>
            <w:r>
              <w:rPr>
                <w:sz w:val="18"/>
                <w:szCs w:val="18"/>
              </w:rPr>
              <w:t>中方贸易商、认证与检验机构</w:t>
            </w:r>
          </w:p>
        </w:tc>
        <w:tc>
          <w:tcPr>
            <w:tcW w:w="2948" w:type="dxa"/>
            <w:vAlign w:val="center"/>
          </w:tcPr>
          <w:p w14:paraId="68EA9C87" w14:textId="77777777" w:rsidR="001837B7" w:rsidRDefault="00DA10E6">
            <w:pPr>
              <w:pStyle w:val="PZPlain"/>
              <w:spacing w:before="40" w:after="40" w:line="240" w:lineRule="auto"/>
              <w:jc w:val="both"/>
            </w:pPr>
            <w:r>
              <w:rPr>
                <w:sz w:val="18"/>
                <w:szCs w:val="18"/>
              </w:rPr>
              <w:t>商品与批次记录、单证、证书、单证清单</w:t>
            </w:r>
          </w:p>
        </w:tc>
        <w:tc>
          <w:tcPr>
            <w:tcW w:w="2721" w:type="dxa"/>
            <w:vAlign w:val="center"/>
          </w:tcPr>
          <w:p w14:paraId="0B83CDFF" w14:textId="77777777" w:rsidR="001837B7" w:rsidRDefault="00DA10E6">
            <w:pPr>
              <w:pStyle w:val="PZPlain"/>
              <w:spacing w:before="40" w:after="40" w:line="240" w:lineRule="auto"/>
              <w:jc w:val="both"/>
            </w:pPr>
            <w:r>
              <w:rPr>
                <w:sz w:val="18"/>
                <w:szCs w:val="18"/>
              </w:rPr>
              <w:t>单证不齐或证书到期，货物滞港</w:t>
            </w:r>
          </w:p>
        </w:tc>
      </w:tr>
      <w:tr w:rsidR="001837B7" w14:paraId="4901D958" w14:textId="77777777">
        <w:trPr>
          <w:cantSplit/>
          <w:jc w:val="center"/>
        </w:trPr>
        <w:tc>
          <w:tcPr>
            <w:tcW w:w="1474" w:type="dxa"/>
            <w:vAlign w:val="center"/>
          </w:tcPr>
          <w:p w14:paraId="5A6E3B2F" w14:textId="77777777" w:rsidR="001837B7" w:rsidRDefault="00DA10E6">
            <w:pPr>
              <w:pStyle w:val="PZPlain"/>
              <w:spacing w:before="40" w:after="40" w:line="240" w:lineRule="auto"/>
            </w:pPr>
            <w:r>
              <w:rPr>
                <w:sz w:val="18"/>
                <w:szCs w:val="18"/>
              </w:rPr>
              <w:t xml:space="preserve">5 </w:t>
            </w:r>
            <w:r>
              <w:rPr>
                <w:sz w:val="18"/>
                <w:szCs w:val="18"/>
              </w:rPr>
              <w:t>发运与清关</w:t>
            </w:r>
          </w:p>
        </w:tc>
        <w:tc>
          <w:tcPr>
            <w:tcW w:w="2268" w:type="dxa"/>
            <w:vAlign w:val="center"/>
          </w:tcPr>
          <w:p w14:paraId="51E1637F" w14:textId="77777777" w:rsidR="001837B7" w:rsidRDefault="00DA10E6">
            <w:pPr>
              <w:pStyle w:val="PZPlain"/>
              <w:spacing w:before="40" w:after="40" w:line="240" w:lineRule="auto"/>
            </w:pPr>
            <w:r>
              <w:rPr>
                <w:sz w:val="18"/>
                <w:szCs w:val="18"/>
              </w:rPr>
              <w:t>货代、报关行、承运人、仓储</w:t>
            </w:r>
          </w:p>
        </w:tc>
        <w:tc>
          <w:tcPr>
            <w:tcW w:w="2948" w:type="dxa"/>
            <w:vAlign w:val="center"/>
          </w:tcPr>
          <w:p w14:paraId="4EB2EEC8" w14:textId="77777777" w:rsidR="001837B7" w:rsidRDefault="00DA10E6">
            <w:pPr>
              <w:pStyle w:val="PZPlain"/>
              <w:spacing w:before="40" w:after="40" w:line="240" w:lineRule="auto"/>
              <w:jc w:val="both"/>
            </w:pPr>
            <w:r>
              <w:rPr>
                <w:sz w:val="18"/>
                <w:szCs w:val="18"/>
              </w:rPr>
              <w:t>运输记录、轨迹节点、异常事件、合规自检</w:t>
            </w:r>
          </w:p>
        </w:tc>
        <w:tc>
          <w:tcPr>
            <w:tcW w:w="2721" w:type="dxa"/>
            <w:vAlign w:val="center"/>
          </w:tcPr>
          <w:p w14:paraId="417F3ADC" w14:textId="77777777" w:rsidR="001837B7" w:rsidRDefault="00DA10E6">
            <w:pPr>
              <w:pStyle w:val="PZPlain"/>
              <w:spacing w:before="40" w:after="40" w:line="240" w:lineRule="auto"/>
              <w:jc w:val="both"/>
            </w:pPr>
            <w:r>
              <w:rPr>
                <w:sz w:val="18"/>
                <w:szCs w:val="18"/>
              </w:rPr>
              <w:t>口岸拥堵、查验、货损，责任难界定</w:t>
            </w:r>
          </w:p>
        </w:tc>
      </w:tr>
      <w:tr w:rsidR="001837B7" w14:paraId="5962B089" w14:textId="77777777">
        <w:trPr>
          <w:cantSplit/>
          <w:jc w:val="center"/>
        </w:trPr>
        <w:tc>
          <w:tcPr>
            <w:tcW w:w="1474" w:type="dxa"/>
            <w:vAlign w:val="center"/>
          </w:tcPr>
          <w:p w14:paraId="66FBF37C" w14:textId="77777777" w:rsidR="001837B7" w:rsidRDefault="00DA10E6">
            <w:pPr>
              <w:pStyle w:val="PZPlain"/>
              <w:spacing w:before="40" w:after="40" w:line="240" w:lineRule="auto"/>
            </w:pPr>
            <w:r>
              <w:rPr>
                <w:sz w:val="18"/>
                <w:szCs w:val="18"/>
              </w:rPr>
              <w:lastRenderedPageBreak/>
              <w:t xml:space="preserve">6 </w:t>
            </w:r>
            <w:r>
              <w:rPr>
                <w:sz w:val="18"/>
                <w:szCs w:val="18"/>
              </w:rPr>
              <w:t>签收与对账</w:t>
            </w:r>
          </w:p>
        </w:tc>
        <w:tc>
          <w:tcPr>
            <w:tcW w:w="2268" w:type="dxa"/>
            <w:vAlign w:val="center"/>
          </w:tcPr>
          <w:p w14:paraId="6AB8D92D" w14:textId="77777777" w:rsidR="001837B7" w:rsidRDefault="00DA10E6">
            <w:pPr>
              <w:pStyle w:val="PZPlain"/>
              <w:spacing w:before="40" w:after="40" w:line="240" w:lineRule="auto"/>
            </w:pPr>
            <w:r>
              <w:rPr>
                <w:sz w:val="18"/>
                <w:szCs w:val="18"/>
              </w:rPr>
              <w:t>俄方采购方、中方贸易商</w:t>
            </w:r>
          </w:p>
        </w:tc>
        <w:tc>
          <w:tcPr>
            <w:tcW w:w="2948" w:type="dxa"/>
            <w:vAlign w:val="center"/>
          </w:tcPr>
          <w:p w14:paraId="50707A39" w14:textId="77777777" w:rsidR="001837B7" w:rsidRDefault="00DA10E6">
            <w:pPr>
              <w:pStyle w:val="PZPlain"/>
              <w:spacing w:before="40" w:after="40" w:line="240" w:lineRule="auto"/>
              <w:jc w:val="both"/>
            </w:pPr>
            <w:r>
              <w:rPr>
                <w:sz w:val="18"/>
                <w:szCs w:val="18"/>
              </w:rPr>
              <w:t>账单及其明细行、对账记录、付款登记</w:t>
            </w:r>
          </w:p>
        </w:tc>
        <w:tc>
          <w:tcPr>
            <w:tcW w:w="2721" w:type="dxa"/>
            <w:vAlign w:val="center"/>
          </w:tcPr>
          <w:p w14:paraId="060DC59C" w14:textId="77777777" w:rsidR="001837B7" w:rsidRDefault="00DA10E6">
            <w:pPr>
              <w:pStyle w:val="PZPlain"/>
              <w:spacing w:before="40" w:after="40" w:line="240" w:lineRule="auto"/>
              <w:jc w:val="both"/>
            </w:pPr>
            <w:r>
              <w:rPr>
                <w:sz w:val="18"/>
                <w:szCs w:val="18"/>
              </w:rPr>
              <w:t>费用口径不一致，账期一再拖延</w:t>
            </w:r>
          </w:p>
        </w:tc>
      </w:tr>
    </w:tbl>
    <w:p w14:paraId="3A1B60D2" w14:textId="77777777" w:rsidR="001837B7" w:rsidRDefault="001837B7">
      <w:pPr>
        <w:pStyle w:val="PZPlain"/>
        <w:spacing w:after="120"/>
      </w:pPr>
    </w:p>
    <w:p w14:paraId="475E2517" w14:textId="77777777" w:rsidR="001837B7" w:rsidRDefault="00DA10E6">
      <w:r>
        <w:t>六个阶段之间存在两类横向要素，它们贯穿全过程而不属于任何单一阶段：一是双语沟通，二是任务与提醒。此外，所有关键操作都进入审计日志。这三者在实体清单中单独成类。</w:t>
      </w:r>
    </w:p>
    <w:p w14:paraId="01C1C42B" w14:textId="77777777" w:rsidR="001837B7" w:rsidRDefault="00DA10E6">
      <w:pPr>
        <w:pStyle w:val="21"/>
      </w:pPr>
      <w:r>
        <w:rPr>
          <w:rFonts w:ascii="Times New Roman" w:eastAsia="SimHei" w:hAnsi="Times New Roman" w:cs="Times New Roman"/>
        </w:rPr>
        <w:t>1.4</w:t>
      </w:r>
      <w:r>
        <w:rPr>
          <w:rFonts w:ascii="Times New Roman" w:eastAsia="SimHei" w:hAnsi="Times New Roman" w:cs="Times New Roman"/>
        </w:rPr>
        <w:t xml:space="preserve">　业务边界</w:t>
      </w:r>
    </w:p>
    <w:p w14:paraId="018F4CD0" w14:textId="77777777" w:rsidR="001837B7" w:rsidRDefault="00DA10E6">
      <w:r>
        <w:t>主题领域的边界由四条</w:t>
      </w:r>
      <w:r>
        <w:t>“</w:t>
      </w:r>
      <w:r>
        <w:t>不做</w:t>
      </w:r>
      <w:r>
        <w:t>”</w:t>
      </w:r>
      <w:r>
        <w:t>构成。它们不是功能取舍，而是合规与信任的前提，直接决定实体清单中不得出现哪些实体与字段。</w:t>
      </w:r>
    </w:p>
    <w:p w14:paraId="71827AF7" w14:textId="77777777" w:rsidR="001837B7" w:rsidRDefault="00DA10E6">
      <w:pPr>
        <w:pStyle w:val="PZTableCaption"/>
      </w:pPr>
      <w:r>
        <w:t>表</w:t>
      </w:r>
      <w:r>
        <w:t xml:space="preserve"> 3</w:t>
      </w:r>
      <w:r>
        <w:t xml:space="preserve">　主题领域边界</w:t>
      </w:r>
    </w:p>
    <w:tbl>
      <w:tblPr>
        <w:tblStyle w:val="aff1"/>
        <w:tblW w:w="5000" w:type="pct"/>
        <w:jc w:val="center"/>
        <w:tblCellMar>
          <w:top w:w="40" w:type="dxa"/>
          <w:left w:w="90" w:type="dxa"/>
          <w:bottom w:w="40" w:type="dxa"/>
          <w:right w:w="90" w:type="dxa"/>
        </w:tblCellMar>
        <w:tblLook w:val="04A0" w:firstRow="1" w:lastRow="0" w:firstColumn="1" w:lastColumn="0" w:noHBand="0" w:noVBand="1"/>
      </w:tblPr>
      <w:tblGrid>
        <w:gridCol w:w="1988"/>
        <w:gridCol w:w="3624"/>
        <w:gridCol w:w="4093"/>
      </w:tblGrid>
      <w:tr w:rsidR="001837B7" w14:paraId="18CE467F" w14:textId="77777777">
        <w:trPr>
          <w:cantSplit/>
          <w:tblHeader/>
          <w:jc w:val="center"/>
        </w:trPr>
        <w:tc>
          <w:tcPr>
            <w:tcW w:w="1928" w:type="dxa"/>
            <w:shd w:val="clear" w:color="auto" w:fill="E8E8E8"/>
            <w:vAlign w:val="center"/>
          </w:tcPr>
          <w:p w14:paraId="35B4376F" w14:textId="77777777" w:rsidR="001837B7" w:rsidRDefault="00DA10E6">
            <w:pPr>
              <w:pStyle w:val="PZPlain"/>
              <w:spacing w:before="40" w:after="40" w:line="240" w:lineRule="auto"/>
              <w:jc w:val="center"/>
            </w:pPr>
            <w:r>
              <w:rPr>
                <w:b/>
                <w:sz w:val="18"/>
                <w:szCs w:val="18"/>
              </w:rPr>
              <w:t>边界</w:t>
            </w:r>
          </w:p>
        </w:tc>
        <w:tc>
          <w:tcPr>
            <w:tcW w:w="3515" w:type="dxa"/>
            <w:shd w:val="clear" w:color="auto" w:fill="E8E8E8"/>
            <w:vAlign w:val="center"/>
          </w:tcPr>
          <w:p w14:paraId="5DBF5EBC" w14:textId="77777777" w:rsidR="001837B7" w:rsidRDefault="00DA10E6">
            <w:pPr>
              <w:pStyle w:val="PZPlain"/>
              <w:spacing w:before="40" w:after="40" w:line="240" w:lineRule="auto"/>
              <w:jc w:val="center"/>
            </w:pPr>
            <w:r>
              <w:rPr>
                <w:b/>
                <w:sz w:val="18"/>
                <w:szCs w:val="18"/>
              </w:rPr>
              <w:t>说明</w:t>
            </w:r>
          </w:p>
        </w:tc>
        <w:tc>
          <w:tcPr>
            <w:tcW w:w="3969" w:type="dxa"/>
            <w:shd w:val="clear" w:color="auto" w:fill="E8E8E8"/>
            <w:vAlign w:val="center"/>
          </w:tcPr>
          <w:p w14:paraId="11A24218" w14:textId="77777777" w:rsidR="001837B7" w:rsidRDefault="00DA10E6">
            <w:pPr>
              <w:pStyle w:val="PZPlain"/>
              <w:spacing w:before="40" w:after="40" w:line="240" w:lineRule="auto"/>
              <w:jc w:val="center"/>
            </w:pPr>
            <w:r>
              <w:rPr>
                <w:b/>
                <w:sz w:val="18"/>
                <w:szCs w:val="18"/>
              </w:rPr>
              <w:t>在系统中的体现</w:t>
            </w:r>
          </w:p>
        </w:tc>
      </w:tr>
      <w:tr w:rsidR="001837B7" w14:paraId="08BD18FF" w14:textId="77777777">
        <w:trPr>
          <w:cantSplit/>
          <w:jc w:val="center"/>
        </w:trPr>
        <w:tc>
          <w:tcPr>
            <w:tcW w:w="1928" w:type="dxa"/>
            <w:vAlign w:val="center"/>
          </w:tcPr>
          <w:p w14:paraId="3C733D52" w14:textId="77777777" w:rsidR="001837B7" w:rsidRDefault="00DA10E6">
            <w:pPr>
              <w:pStyle w:val="PZPlain"/>
              <w:spacing w:before="40" w:after="40" w:line="240" w:lineRule="auto"/>
            </w:pPr>
            <w:r>
              <w:rPr>
                <w:sz w:val="18"/>
                <w:szCs w:val="18"/>
              </w:rPr>
              <w:t>不做资金业务</w:t>
            </w:r>
          </w:p>
        </w:tc>
        <w:tc>
          <w:tcPr>
            <w:tcW w:w="3515" w:type="dxa"/>
            <w:vAlign w:val="center"/>
          </w:tcPr>
          <w:p w14:paraId="2C043BB2" w14:textId="77777777" w:rsidR="001837B7" w:rsidRDefault="00DA10E6">
            <w:pPr>
              <w:pStyle w:val="PZPlain"/>
              <w:spacing w:before="40" w:after="40" w:line="240" w:lineRule="auto"/>
              <w:jc w:val="both"/>
            </w:pPr>
            <w:r>
              <w:rPr>
                <w:sz w:val="18"/>
                <w:szCs w:val="18"/>
              </w:rPr>
              <w:t>不接入资金通道、不代收代付；付款只做状态登记与双方确认</w:t>
            </w:r>
          </w:p>
        </w:tc>
        <w:tc>
          <w:tcPr>
            <w:tcW w:w="3969" w:type="dxa"/>
            <w:vAlign w:val="center"/>
          </w:tcPr>
          <w:p w14:paraId="3972EB63" w14:textId="77777777" w:rsidR="001837B7" w:rsidRDefault="00DA10E6">
            <w:pPr>
              <w:pStyle w:val="PZPlain"/>
              <w:spacing w:before="40" w:after="40" w:line="240" w:lineRule="auto"/>
              <w:jc w:val="both"/>
            </w:pPr>
            <w:r>
              <w:rPr>
                <w:sz w:val="18"/>
                <w:szCs w:val="18"/>
              </w:rPr>
              <w:t>无支付、收款类操作实体；仅有</w:t>
            </w:r>
            <w:r>
              <w:rPr>
                <w:sz w:val="18"/>
                <w:szCs w:val="18"/>
              </w:rPr>
              <w:t>“</w:t>
            </w:r>
            <w:r>
              <w:rPr>
                <w:sz w:val="18"/>
                <w:szCs w:val="18"/>
              </w:rPr>
              <w:t>付款登记</w:t>
            </w:r>
            <w:r>
              <w:rPr>
                <w:sz w:val="18"/>
                <w:szCs w:val="18"/>
              </w:rPr>
              <w:t>”</w:t>
            </w:r>
            <w:r>
              <w:rPr>
                <w:sz w:val="18"/>
                <w:szCs w:val="18"/>
              </w:rPr>
              <w:t>与</w:t>
            </w:r>
            <w:r>
              <w:rPr>
                <w:sz w:val="18"/>
                <w:szCs w:val="18"/>
              </w:rPr>
              <w:t>“</w:t>
            </w:r>
            <w:r>
              <w:rPr>
                <w:sz w:val="18"/>
                <w:szCs w:val="18"/>
              </w:rPr>
              <w:t>对账记录</w:t>
            </w:r>
            <w:r>
              <w:rPr>
                <w:sz w:val="18"/>
                <w:szCs w:val="18"/>
              </w:rPr>
              <w:t>”</w:t>
            </w:r>
          </w:p>
        </w:tc>
      </w:tr>
      <w:tr w:rsidR="001837B7" w14:paraId="69D4B10F" w14:textId="77777777">
        <w:trPr>
          <w:cantSplit/>
          <w:jc w:val="center"/>
        </w:trPr>
        <w:tc>
          <w:tcPr>
            <w:tcW w:w="1928" w:type="dxa"/>
            <w:vAlign w:val="center"/>
          </w:tcPr>
          <w:p w14:paraId="5974B4EB" w14:textId="77777777" w:rsidR="001837B7" w:rsidRDefault="00DA10E6">
            <w:pPr>
              <w:pStyle w:val="PZPlain"/>
              <w:spacing w:before="40" w:after="40" w:line="240" w:lineRule="auto"/>
            </w:pPr>
            <w:r>
              <w:rPr>
                <w:sz w:val="18"/>
                <w:szCs w:val="18"/>
              </w:rPr>
              <w:t>不做报关代理与认证代办</w:t>
            </w:r>
          </w:p>
        </w:tc>
        <w:tc>
          <w:tcPr>
            <w:tcW w:w="3515" w:type="dxa"/>
            <w:vAlign w:val="center"/>
          </w:tcPr>
          <w:p w14:paraId="6D4D83BE" w14:textId="77777777" w:rsidR="001837B7" w:rsidRDefault="00DA10E6">
            <w:pPr>
              <w:pStyle w:val="PZPlain"/>
              <w:spacing w:before="40" w:after="40" w:line="240" w:lineRule="auto"/>
              <w:jc w:val="both"/>
            </w:pPr>
            <w:r>
              <w:rPr>
                <w:sz w:val="18"/>
                <w:szCs w:val="18"/>
              </w:rPr>
              <w:t>只做单证资料的归集、校验与提醒，不代为申报或送检</w:t>
            </w:r>
          </w:p>
        </w:tc>
        <w:tc>
          <w:tcPr>
            <w:tcW w:w="3969" w:type="dxa"/>
            <w:vAlign w:val="center"/>
          </w:tcPr>
          <w:p w14:paraId="51C41133" w14:textId="77777777" w:rsidR="001837B7" w:rsidRDefault="00DA10E6">
            <w:pPr>
              <w:pStyle w:val="PZPlain"/>
              <w:spacing w:before="40" w:after="40" w:line="240" w:lineRule="auto"/>
              <w:jc w:val="both"/>
            </w:pPr>
            <w:r>
              <w:rPr>
                <w:sz w:val="18"/>
                <w:szCs w:val="18"/>
              </w:rPr>
              <w:t>无申报单实体；仅有</w:t>
            </w:r>
            <w:r>
              <w:rPr>
                <w:sz w:val="18"/>
                <w:szCs w:val="18"/>
              </w:rPr>
              <w:t>“</w:t>
            </w:r>
            <w:r>
              <w:rPr>
                <w:sz w:val="18"/>
                <w:szCs w:val="18"/>
              </w:rPr>
              <w:t>单证</w:t>
            </w:r>
            <w:r>
              <w:rPr>
                <w:sz w:val="18"/>
                <w:szCs w:val="18"/>
              </w:rPr>
              <w:t>”“</w:t>
            </w:r>
            <w:r>
              <w:rPr>
                <w:sz w:val="18"/>
                <w:szCs w:val="18"/>
              </w:rPr>
              <w:t>证书</w:t>
            </w:r>
            <w:r>
              <w:rPr>
                <w:sz w:val="18"/>
                <w:szCs w:val="18"/>
              </w:rPr>
              <w:t>”</w:t>
            </w:r>
            <w:r>
              <w:rPr>
                <w:sz w:val="18"/>
                <w:szCs w:val="18"/>
              </w:rPr>
              <w:t>与</w:t>
            </w:r>
            <w:r>
              <w:rPr>
                <w:sz w:val="18"/>
                <w:szCs w:val="18"/>
              </w:rPr>
              <w:t>“</w:t>
            </w:r>
            <w:r>
              <w:rPr>
                <w:sz w:val="18"/>
                <w:szCs w:val="18"/>
              </w:rPr>
              <w:t>合规自检</w:t>
            </w:r>
            <w:r>
              <w:rPr>
                <w:sz w:val="18"/>
                <w:szCs w:val="18"/>
              </w:rPr>
              <w:t>”</w:t>
            </w:r>
          </w:p>
        </w:tc>
      </w:tr>
      <w:tr w:rsidR="001837B7" w14:paraId="7A66F87B" w14:textId="77777777">
        <w:trPr>
          <w:cantSplit/>
          <w:jc w:val="center"/>
        </w:trPr>
        <w:tc>
          <w:tcPr>
            <w:tcW w:w="1928" w:type="dxa"/>
            <w:vAlign w:val="center"/>
          </w:tcPr>
          <w:p w14:paraId="1F997CFE" w14:textId="77777777" w:rsidR="001837B7" w:rsidRDefault="00DA10E6">
            <w:pPr>
              <w:pStyle w:val="PZPlain"/>
              <w:spacing w:before="40" w:after="40" w:line="240" w:lineRule="auto"/>
            </w:pPr>
            <w:r>
              <w:rPr>
                <w:sz w:val="18"/>
                <w:szCs w:val="18"/>
              </w:rPr>
              <w:t>不做合规结论的最终判定</w:t>
            </w:r>
          </w:p>
        </w:tc>
        <w:tc>
          <w:tcPr>
            <w:tcW w:w="3515" w:type="dxa"/>
            <w:vAlign w:val="center"/>
          </w:tcPr>
          <w:p w14:paraId="5E5CEF5E" w14:textId="77777777" w:rsidR="001837B7" w:rsidRDefault="00DA10E6">
            <w:pPr>
              <w:pStyle w:val="PZPlain"/>
              <w:spacing w:before="40" w:after="40" w:line="240" w:lineRule="auto"/>
              <w:jc w:val="both"/>
            </w:pPr>
            <w:r>
              <w:rPr>
                <w:sz w:val="18"/>
                <w:szCs w:val="18"/>
              </w:rPr>
              <w:t>可提示</w:t>
            </w:r>
            <w:r>
              <w:rPr>
                <w:sz w:val="18"/>
                <w:szCs w:val="18"/>
              </w:rPr>
              <w:t>“</w:t>
            </w:r>
            <w:r>
              <w:rPr>
                <w:sz w:val="18"/>
                <w:szCs w:val="18"/>
              </w:rPr>
              <w:t>证书将于</w:t>
            </w:r>
            <w:r>
              <w:rPr>
                <w:sz w:val="18"/>
                <w:szCs w:val="18"/>
              </w:rPr>
              <w:t xml:space="preserve"> 30 </w:t>
            </w:r>
            <w:r>
              <w:rPr>
                <w:sz w:val="18"/>
                <w:szCs w:val="18"/>
              </w:rPr>
              <w:t>天后到期</w:t>
            </w:r>
            <w:r>
              <w:rPr>
                <w:sz w:val="18"/>
                <w:szCs w:val="18"/>
              </w:rPr>
              <w:t>”“</w:t>
            </w:r>
            <w:r>
              <w:rPr>
                <w:sz w:val="18"/>
                <w:szCs w:val="18"/>
              </w:rPr>
              <w:t>清单缺少一项</w:t>
            </w:r>
            <w:r>
              <w:rPr>
                <w:sz w:val="18"/>
                <w:szCs w:val="18"/>
              </w:rPr>
              <w:t>”</w:t>
            </w:r>
            <w:r>
              <w:rPr>
                <w:sz w:val="18"/>
                <w:szCs w:val="18"/>
              </w:rPr>
              <w:t>，但不输出</w:t>
            </w:r>
            <w:r>
              <w:rPr>
                <w:sz w:val="18"/>
                <w:szCs w:val="18"/>
              </w:rPr>
              <w:t>“</w:t>
            </w:r>
            <w:r>
              <w:rPr>
                <w:sz w:val="18"/>
                <w:szCs w:val="18"/>
              </w:rPr>
              <w:t>该批货物合规</w:t>
            </w:r>
            <w:r>
              <w:rPr>
                <w:sz w:val="18"/>
                <w:szCs w:val="18"/>
              </w:rPr>
              <w:t>”</w:t>
            </w:r>
            <w:r>
              <w:rPr>
                <w:sz w:val="18"/>
                <w:szCs w:val="18"/>
              </w:rPr>
              <w:t>的结论</w:t>
            </w:r>
          </w:p>
        </w:tc>
        <w:tc>
          <w:tcPr>
            <w:tcW w:w="3969" w:type="dxa"/>
            <w:vAlign w:val="center"/>
          </w:tcPr>
          <w:p w14:paraId="2E57D3D9" w14:textId="77777777" w:rsidR="001837B7" w:rsidRDefault="00DA10E6">
            <w:pPr>
              <w:pStyle w:val="PZPlain"/>
              <w:spacing w:before="40" w:after="40" w:line="240" w:lineRule="auto"/>
              <w:jc w:val="both"/>
            </w:pPr>
            <w:r>
              <w:rPr>
                <w:sz w:val="18"/>
                <w:szCs w:val="18"/>
              </w:rPr>
              <w:t>无</w:t>
            </w:r>
            <w:r>
              <w:rPr>
                <w:sz w:val="18"/>
                <w:szCs w:val="18"/>
              </w:rPr>
              <w:t>“</w:t>
            </w:r>
            <w:r>
              <w:rPr>
                <w:sz w:val="18"/>
                <w:szCs w:val="18"/>
              </w:rPr>
              <w:t>合规结论</w:t>
            </w:r>
            <w:r>
              <w:rPr>
                <w:sz w:val="18"/>
                <w:szCs w:val="18"/>
              </w:rPr>
              <w:t>”</w:t>
            </w:r>
            <w:r>
              <w:rPr>
                <w:sz w:val="18"/>
                <w:szCs w:val="18"/>
              </w:rPr>
              <w:t>实体；仅有</w:t>
            </w:r>
            <w:r>
              <w:rPr>
                <w:sz w:val="18"/>
                <w:szCs w:val="18"/>
              </w:rPr>
              <w:t>“</w:t>
            </w:r>
            <w:r>
              <w:rPr>
                <w:sz w:val="18"/>
                <w:szCs w:val="18"/>
              </w:rPr>
              <w:t>合规风险项</w:t>
            </w:r>
            <w:r>
              <w:rPr>
                <w:sz w:val="18"/>
                <w:szCs w:val="18"/>
              </w:rPr>
              <w:t>”</w:t>
            </w:r>
            <w:r>
              <w:rPr>
                <w:sz w:val="18"/>
                <w:szCs w:val="18"/>
              </w:rPr>
              <w:t>与</w:t>
            </w:r>
            <w:r>
              <w:rPr>
                <w:sz w:val="18"/>
                <w:szCs w:val="18"/>
              </w:rPr>
              <w:t>“</w:t>
            </w:r>
            <w:r>
              <w:rPr>
                <w:sz w:val="18"/>
                <w:szCs w:val="18"/>
              </w:rPr>
              <w:t>合规自检</w:t>
            </w:r>
            <w:r>
              <w:rPr>
                <w:sz w:val="18"/>
                <w:szCs w:val="18"/>
              </w:rPr>
              <w:t>”</w:t>
            </w:r>
          </w:p>
        </w:tc>
      </w:tr>
      <w:tr w:rsidR="001837B7" w14:paraId="7B30E6F4" w14:textId="77777777">
        <w:trPr>
          <w:cantSplit/>
          <w:jc w:val="center"/>
        </w:trPr>
        <w:tc>
          <w:tcPr>
            <w:tcW w:w="1928" w:type="dxa"/>
            <w:vAlign w:val="center"/>
          </w:tcPr>
          <w:p w14:paraId="5B577FEB" w14:textId="77777777" w:rsidR="001837B7" w:rsidRDefault="00DA10E6">
            <w:pPr>
              <w:pStyle w:val="PZPlain"/>
              <w:spacing w:before="40" w:after="40" w:line="240" w:lineRule="auto"/>
            </w:pPr>
            <w:r>
              <w:rPr>
                <w:sz w:val="18"/>
                <w:szCs w:val="18"/>
              </w:rPr>
              <w:t>不采集与业务无关的个人信息</w:t>
            </w:r>
          </w:p>
        </w:tc>
        <w:tc>
          <w:tcPr>
            <w:tcW w:w="3515" w:type="dxa"/>
            <w:vAlign w:val="center"/>
          </w:tcPr>
          <w:p w14:paraId="46D33050" w14:textId="77777777" w:rsidR="001837B7" w:rsidRDefault="00DA10E6">
            <w:pPr>
              <w:pStyle w:val="PZPlain"/>
              <w:spacing w:before="40" w:after="40" w:line="240" w:lineRule="auto"/>
              <w:jc w:val="both"/>
            </w:pPr>
            <w:r>
              <w:rPr>
                <w:sz w:val="18"/>
                <w:szCs w:val="18"/>
              </w:rPr>
              <w:t>表单只收业务必需字段，操作行为全部留痕可审计</w:t>
            </w:r>
          </w:p>
        </w:tc>
        <w:tc>
          <w:tcPr>
            <w:tcW w:w="3969" w:type="dxa"/>
            <w:vAlign w:val="center"/>
          </w:tcPr>
          <w:p w14:paraId="2EF15404" w14:textId="77777777" w:rsidR="001837B7" w:rsidRDefault="00DA10E6">
            <w:pPr>
              <w:pStyle w:val="PZPlain"/>
              <w:spacing w:before="40" w:after="40" w:line="240" w:lineRule="auto"/>
              <w:jc w:val="both"/>
            </w:pPr>
            <w:r>
              <w:rPr>
                <w:sz w:val="18"/>
                <w:szCs w:val="18"/>
              </w:rPr>
              <w:t>用户实体仅保留业务联系字段；审计日志只读不可清除</w:t>
            </w:r>
          </w:p>
        </w:tc>
      </w:tr>
    </w:tbl>
    <w:p w14:paraId="1E19261D" w14:textId="77777777" w:rsidR="001837B7" w:rsidRDefault="001837B7">
      <w:pPr>
        <w:pStyle w:val="PZPlain"/>
        <w:spacing w:after="120"/>
      </w:pPr>
    </w:p>
    <w:p w14:paraId="45D7E999" w14:textId="77777777" w:rsidR="001837B7" w:rsidRDefault="00DA10E6">
      <w:pPr>
        <w:pStyle w:val="21"/>
      </w:pPr>
      <w:r>
        <w:rPr>
          <w:rFonts w:ascii="Times New Roman" w:eastAsia="SimHei" w:hAnsi="Times New Roman" w:cs="Times New Roman"/>
        </w:rPr>
        <w:t>1.5</w:t>
      </w:r>
      <w:r>
        <w:rPr>
          <w:rFonts w:ascii="Times New Roman" w:eastAsia="SimHei" w:hAnsi="Times New Roman" w:cs="Times New Roman"/>
        </w:rPr>
        <w:t xml:space="preserve">　信息流与现有做法</w:t>
      </w:r>
    </w:p>
    <w:p w14:paraId="07295BDE" w14:textId="77777777" w:rsidR="001837B7" w:rsidRDefault="00DA10E6">
      <w:r>
        <w:t>在上述领域中，中小外贸主体目前依靠一组互不相通的工具完成协同。信息按工具分散存放，同一笔业务的状态需要人工汇总，且汇总结果无法追溯。现状与目标的对照如下图所示。</w:t>
      </w:r>
    </w:p>
    <w:p w14:paraId="58B5F97C" w14:textId="77777777" w:rsidR="001837B7" w:rsidRDefault="00DA10E6">
      <w:pPr>
        <w:pStyle w:val="PZFigureImg"/>
      </w:pPr>
      <w:r>
        <w:rPr>
          <w:noProof/>
        </w:rPr>
        <w:lastRenderedPageBreak/>
        <w:drawing>
          <wp:inline distT="0" distB="0" distL="0" distR="0" wp14:anchorId="31E7C242" wp14:editId="231425C3">
            <wp:extent cx="5472000" cy="330915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3_pain.png"/>
                    <pic:cNvPicPr/>
                  </pic:nvPicPr>
                  <pic:blipFill>
                    <a:blip r:embed="rId10"/>
                    <a:stretch>
                      <a:fillRect/>
                    </a:stretch>
                  </pic:blipFill>
                  <pic:spPr>
                    <a:xfrm>
                      <a:off x="0" y="0"/>
                      <a:ext cx="5472000" cy="3309154"/>
                    </a:xfrm>
                    <a:prstGeom prst="rect">
                      <a:avLst/>
                    </a:prstGeom>
                  </pic:spPr>
                </pic:pic>
              </a:graphicData>
            </a:graphic>
          </wp:inline>
        </w:drawing>
      </w:r>
    </w:p>
    <w:p w14:paraId="5830FFD5" w14:textId="77777777" w:rsidR="001837B7" w:rsidRDefault="00DA10E6">
      <w:pPr>
        <w:pStyle w:val="PZCaption"/>
      </w:pPr>
      <w:r>
        <w:t>图</w:t>
      </w:r>
      <w:r>
        <w:t xml:space="preserve"> 3</w:t>
      </w:r>
      <w:r>
        <w:t xml:space="preserve">　信息碎片化与统一业务时间线</w:t>
      </w:r>
    </w:p>
    <w:p w14:paraId="6AD37CE5" w14:textId="77777777" w:rsidR="001837B7" w:rsidRDefault="00DA10E6">
      <w:r>
        <w:t>各类现有做法的承载信息与局限如下表所示。</w:t>
      </w:r>
    </w:p>
    <w:p w14:paraId="4E6B5A52" w14:textId="77777777" w:rsidR="001837B7" w:rsidRDefault="00DA10E6">
      <w:pPr>
        <w:pStyle w:val="PZTableCaption"/>
      </w:pPr>
      <w:r>
        <w:t>表</w:t>
      </w:r>
      <w:r>
        <w:t xml:space="preserve"> 4</w:t>
      </w:r>
      <w:r>
        <w:t xml:space="preserve">　现有做法及其局限</w:t>
      </w:r>
    </w:p>
    <w:tbl>
      <w:tblPr>
        <w:tblStyle w:val="aff1"/>
        <w:tblW w:w="5000" w:type="pct"/>
        <w:jc w:val="center"/>
        <w:tblCellMar>
          <w:top w:w="40" w:type="dxa"/>
          <w:left w:w="90" w:type="dxa"/>
          <w:bottom w:w="40" w:type="dxa"/>
          <w:right w:w="90" w:type="dxa"/>
        </w:tblCellMar>
        <w:tblLook w:val="04A0" w:firstRow="1" w:lastRow="0" w:firstColumn="1" w:lastColumn="0" w:noHBand="0" w:noVBand="1"/>
      </w:tblPr>
      <w:tblGrid>
        <w:gridCol w:w="2104"/>
        <w:gridCol w:w="3508"/>
        <w:gridCol w:w="4093"/>
      </w:tblGrid>
      <w:tr w:rsidR="001837B7" w14:paraId="2685536F" w14:textId="77777777">
        <w:trPr>
          <w:cantSplit/>
          <w:tblHeader/>
          <w:jc w:val="center"/>
        </w:trPr>
        <w:tc>
          <w:tcPr>
            <w:tcW w:w="2041" w:type="dxa"/>
            <w:shd w:val="clear" w:color="auto" w:fill="E8E8E8"/>
            <w:vAlign w:val="center"/>
          </w:tcPr>
          <w:p w14:paraId="0774E2D2" w14:textId="77777777" w:rsidR="001837B7" w:rsidRDefault="00DA10E6">
            <w:pPr>
              <w:pStyle w:val="PZPlain"/>
              <w:spacing w:before="40" w:after="40" w:line="240" w:lineRule="auto"/>
              <w:jc w:val="center"/>
            </w:pPr>
            <w:r>
              <w:rPr>
                <w:b/>
                <w:sz w:val="18"/>
                <w:szCs w:val="18"/>
              </w:rPr>
              <w:t>现有做法</w:t>
            </w:r>
          </w:p>
        </w:tc>
        <w:tc>
          <w:tcPr>
            <w:tcW w:w="3402" w:type="dxa"/>
            <w:shd w:val="clear" w:color="auto" w:fill="E8E8E8"/>
            <w:vAlign w:val="center"/>
          </w:tcPr>
          <w:p w14:paraId="2A2E3C67" w14:textId="77777777" w:rsidR="001837B7" w:rsidRDefault="00DA10E6">
            <w:pPr>
              <w:pStyle w:val="PZPlain"/>
              <w:spacing w:before="40" w:after="40" w:line="240" w:lineRule="auto"/>
              <w:jc w:val="center"/>
            </w:pPr>
            <w:r>
              <w:rPr>
                <w:b/>
                <w:sz w:val="18"/>
                <w:szCs w:val="18"/>
              </w:rPr>
              <w:t>承载的信息</w:t>
            </w:r>
          </w:p>
        </w:tc>
        <w:tc>
          <w:tcPr>
            <w:tcW w:w="3969" w:type="dxa"/>
            <w:shd w:val="clear" w:color="auto" w:fill="E8E8E8"/>
            <w:vAlign w:val="center"/>
          </w:tcPr>
          <w:p w14:paraId="4ACFF20A" w14:textId="77777777" w:rsidR="001837B7" w:rsidRDefault="00DA10E6">
            <w:pPr>
              <w:pStyle w:val="PZPlain"/>
              <w:spacing w:before="40" w:after="40" w:line="240" w:lineRule="auto"/>
              <w:jc w:val="center"/>
            </w:pPr>
            <w:r>
              <w:rPr>
                <w:b/>
                <w:sz w:val="18"/>
                <w:szCs w:val="18"/>
              </w:rPr>
              <w:t>主要局限</w:t>
            </w:r>
          </w:p>
        </w:tc>
      </w:tr>
      <w:tr w:rsidR="001837B7" w14:paraId="38B94528" w14:textId="77777777">
        <w:trPr>
          <w:cantSplit/>
          <w:jc w:val="center"/>
        </w:trPr>
        <w:tc>
          <w:tcPr>
            <w:tcW w:w="2041" w:type="dxa"/>
            <w:vAlign w:val="center"/>
          </w:tcPr>
          <w:p w14:paraId="63DE8F15" w14:textId="77777777" w:rsidR="001837B7" w:rsidRDefault="00DA10E6">
            <w:pPr>
              <w:pStyle w:val="PZPlain"/>
              <w:spacing w:before="40" w:after="40" w:line="240" w:lineRule="auto"/>
            </w:pPr>
            <w:r>
              <w:rPr>
                <w:sz w:val="18"/>
                <w:szCs w:val="18"/>
              </w:rPr>
              <w:t>微信</w:t>
            </w:r>
            <w:r>
              <w:rPr>
                <w:sz w:val="18"/>
                <w:szCs w:val="18"/>
              </w:rPr>
              <w:t xml:space="preserve"> / </w:t>
            </w:r>
            <w:r>
              <w:rPr>
                <w:sz w:val="18"/>
                <w:szCs w:val="18"/>
              </w:rPr>
              <w:t>聊天工具</w:t>
            </w:r>
          </w:p>
        </w:tc>
        <w:tc>
          <w:tcPr>
            <w:tcW w:w="3402" w:type="dxa"/>
            <w:vAlign w:val="center"/>
          </w:tcPr>
          <w:p w14:paraId="6C23F696" w14:textId="77777777" w:rsidR="001837B7" w:rsidRDefault="00DA10E6">
            <w:pPr>
              <w:pStyle w:val="PZPlain"/>
              <w:spacing w:before="40" w:after="40" w:line="240" w:lineRule="auto"/>
              <w:jc w:val="both"/>
            </w:pPr>
            <w:r>
              <w:rPr>
                <w:sz w:val="18"/>
                <w:szCs w:val="18"/>
              </w:rPr>
              <w:t>临时确认、图片、语音指令</w:t>
            </w:r>
          </w:p>
        </w:tc>
        <w:tc>
          <w:tcPr>
            <w:tcW w:w="3969" w:type="dxa"/>
            <w:vAlign w:val="center"/>
          </w:tcPr>
          <w:p w14:paraId="3AB7D027" w14:textId="77777777" w:rsidR="001837B7" w:rsidRDefault="00DA10E6">
            <w:pPr>
              <w:pStyle w:val="PZPlain"/>
              <w:spacing w:before="40" w:after="40" w:line="240" w:lineRule="auto"/>
              <w:jc w:val="both"/>
            </w:pPr>
            <w:r>
              <w:rPr>
                <w:sz w:val="18"/>
                <w:szCs w:val="18"/>
              </w:rPr>
              <w:t>无法检索、无法统计，人员变动即丢失</w:t>
            </w:r>
          </w:p>
        </w:tc>
      </w:tr>
      <w:tr w:rsidR="001837B7" w14:paraId="00C555D5" w14:textId="77777777">
        <w:trPr>
          <w:cantSplit/>
          <w:jc w:val="center"/>
        </w:trPr>
        <w:tc>
          <w:tcPr>
            <w:tcW w:w="2041" w:type="dxa"/>
            <w:vAlign w:val="center"/>
          </w:tcPr>
          <w:p w14:paraId="369ED2F8" w14:textId="77777777" w:rsidR="001837B7" w:rsidRDefault="00DA10E6">
            <w:pPr>
              <w:pStyle w:val="PZPlain"/>
              <w:spacing w:before="40" w:after="40" w:line="240" w:lineRule="auto"/>
            </w:pPr>
            <w:r>
              <w:rPr>
                <w:sz w:val="18"/>
                <w:szCs w:val="18"/>
              </w:rPr>
              <w:t xml:space="preserve">Excel </w:t>
            </w:r>
            <w:r>
              <w:rPr>
                <w:sz w:val="18"/>
                <w:szCs w:val="18"/>
              </w:rPr>
              <w:t>表格</w:t>
            </w:r>
          </w:p>
        </w:tc>
        <w:tc>
          <w:tcPr>
            <w:tcW w:w="3402" w:type="dxa"/>
            <w:vAlign w:val="center"/>
          </w:tcPr>
          <w:p w14:paraId="061039DB" w14:textId="77777777" w:rsidR="001837B7" w:rsidRDefault="00DA10E6">
            <w:pPr>
              <w:pStyle w:val="PZPlain"/>
              <w:spacing w:before="40" w:after="40" w:line="240" w:lineRule="auto"/>
              <w:jc w:val="both"/>
            </w:pPr>
            <w:r>
              <w:rPr>
                <w:sz w:val="18"/>
                <w:szCs w:val="18"/>
              </w:rPr>
              <w:t>订单台账、价格、成本核算</w:t>
            </w:r>
          </w:p>
        </w:tc>
        <w:tc>
          <w:tcPr>
            <w:tcW w:w="3969" w:type="dxa"/>
            <w:vAlign w:val="center"/>
          </w:tcPr>
          <w:p w14:paraId="37883E28" w14:textId="77777777" w:rsidR="001837B7" w:rsidRDefault="00DA10E6">
            <w:pPr>
              <w:pStyle w:val="PZPlain"/>
              <w:spacing w:before="40" w:after="40" w:line="240" w:lineRule="auto"/>
              <w:jc w:val="both"/>
            </w:pPr>
            <w:r>
              <w:rPr>
                <w:sz w:val="18"/>
                <w:szCs w:val="18"/>
              </w:rPr>
              <w:t>多版本并存，谁是最新版无法判断</w:t>
            </w:r>
          </w:p>
        </w:tc>
      </w:tr>
      <w:tr w:rsidR="001837B7" w14:paraId="1BE7E74E" w14:textId="77777777">
        <w:trPr>
          <w:cantSplit/>
          <w:jc w:val="center"/>
        </w:trPr>
        <w:tc>
          <w:tcPr>
            <w:tcW w:w="2041" w:type="dxa"/>
            <w:vAlign w:val="center"/>
          </w:tcPr>
          <w:p w14:paraId="2D7A82EE" w14:textId="77777777" w:rsidR="001837B7" w:rsidRDefault="00DA10E6">
            <w:pPr>
              <w:pStyle w:val="PZPlain"/>
              <w:spacing w:before="40" w:after="40" w:line="240" w:lineRule="auto"/>
            </w:pPr>
            <w:r>
              <w:rPr>
                <w:sz w:val="18"/>
                <w:szCs w:val="18"/>
              </w:rPr>
              <w:t>电子邮件</w:t>
            </w:r>
          </w:p>
        </w:tc>
        <w:tc>
          <w:tcPr>
            <w:tcW w:w="3402" w:type="dxa"/>
            <w:vAlign w:val="center"/>
          </w:tcPr>
          <w:p w14:paraId="4FFDA0EE" w14:textId="77777777" w:rsidR="001837B7" w:rsidRDefault="00DA10E6">
            <w:pPr>
              <w:pStyle w:val="PZPlain"/>
              <w:spacing w:before="40" w:after="40" w:line="240" w:lineRule="auto"/>
              <w:jc w:val="both"/>
            </w:pPr>
            <w:r>
              <w:rPr>
                <w:sz w:val="18"/>
                <w:szCs w:val="18"/>
              </w:rPr>
              <w:t>正式通知、单证附件、对账函</w:t>
            </w:r>
          </w:p>
        </w:tc>
        <w:tc>
          <w:tcPr>
            <w:tcW w:w="3969" w:type="dxa"/>
            <w:vAlign w:val="center"/>
          </w:tcPr>
          <w:p w14:paraId="50139FD7" w14:textId="77777777" w:rsidR="001837B7" w:rsidRDefault="00DA10E6">
            <w:pPr>
              <w:pStyle w:val="PZPlain"/>
              <w:spacing w:before="40" w:after="40" w:line="240" w:lineRule="auto"/>
              <w:jc w:val="both"/>
            </w:pPr>
            <w:r>
              <w:rPr>
                <w:sz w:val="18"/>
                <w:szCs w:val="18"/>
              </w:rPr>
              <w:t>附件与业务对象脱节，查找成本高</w:t>
            </w:r>
          </w:p>
        </w:tc>
      </w:tr>
      <w:tr w:rsidR="001837B7" w14:paraId="4E74A3AC" w14:textId="77777777">
        <w:trPr>
          <w:cantSplit/>
          <w:jc w:val="center"/>
        </w:trPr>
        <w:tc>
          <w:tcPr>
            <w:tcW w:w="2041" w:type="dxa"/>
            <w:vAlign w:val="center"/>
          </w:tcPr>
          <w:p w14:paraId="2AA159E7" w14:textId="77777777" w:rsidR="001837B7" w:rsidRDefault="00DA10E6">
            <w:pPr>
              <w:pStyle w:val="PZPlain"/>
              <w:spacing w:before="40" w:after="40" w:line="240" w:lineRule="auto"/>
            </w:pPr>
            <w:r>
              <w:rPr>
                <w:sz w:val="18"/>
                <w:szCs w:val="18"/>
              </w:rPr>
              <w:t>货代群消息</w:t>
            </w:r>
          </w:p>
        </w:tc>
        <w:tc>
          <w:tcPr>
            <w:tcW w:w="3402" w:type="dxa"/>
            <w:vAlign w:val="center"/>
          </w:tcPr>
          <w:p w14:paraId="0B02C019" w14:textId="77777777" w:rsidR="001837B7" w:rsidRDefault="00DA10E6">
            <w:pPr>
              <w:pStyle w:val="PZPlain"/>
              <w:spacing w:before="40" w:after="40" w:line="240" w:lineRule="auto"/>
              <w:jc w:val="both"/>
            </w:pPr>
            <w:r>
              <w:rPr>
                <w:sz w:val="18"/>
                <w:szCs w:val="18"/>
              </w:rPr>
              <w:t>口岸状态、车辆与柜号、异常情况</w:t>
            </w:r>
          </w:p>
        </w:tc>
        <w:tc>
          <w:tcPr>
            <w:tcW w:w="3969" w:type="dxa"/>
            <w:vAlign w:val="center"/>
          </w:tcPr>
          <w:p w14:paraId="03903602" w14:textId="77777777" w:rsidR="001837B7" w:rsidRDefault="00DA10E6">
            <w:pPr>
              <w:pStyle w:val="PZPlain"/>
              <w:spacing w:before="40" w:after="40" w:line="240" w:lineRule="auto"/>
              <w:jc w:val="both"/>
            </w:pPr>
            <w:r>
              <w:rPr>
                <w:sz w:val="18"/>
                <w:szCs w:val="18"/>
              </w:rPr>
              <w:t>信息即时性强但无结构，事后不可复盘</w:t>
            </w:r>
          </w:p>
        </w:tc>
      </w:tr>
      <w:tr w:rsidR="001837B7" w14:paraId="3D938CD4" w14:textId="77777777">
        <w:trPr>
          <w:cantSplit/>
          <w:jc w:val="center"/>
        </w:trPr>
        <w:tc>
          <w:tcPr>
            <w:tcW w:w="2041" w:type="dxa"/>
            <w:vAlign w:val="center"/>
          </w:tcPr>
          <w:p w14:paraId="6BB7D91F" w14:textId="77777777" w:rsidR="001837B7" w:rsidRDefault="00DA10E6">
            <w:pPr>
              <w:pStyle w:val="PZPlain"/>
              <w:spacing w:before="40" w:after="40" w:line="240" w:lineRule="auto"/>
            </w:pPr>
            <w:r>
              <w:rPr>
                <w:sz w:val="18"/>
                <w:szCs w:val="18"/>
              </w:rPr>
              <w:t>纸质与扫描单证</w:t>
            </w:r>
          </w:p>
        </w:tc>
        <w:tc>
          <w:tcPr>
            <w:tcW w:w="3402" w:type="dxa"/>
            <w:vAlign w:val="center"/>
          </w:tcPr>
          <w:p w14:paraId="071159B9" w14:textId="77777777" w:rsidR="001837B7" w:rsidRDefault="00DA10E6">
            <w:pPr>
              <w:pStyle w:val="PZPlain"/>
              <w:spacing w:before="40" w:after="40" w:line="240" w:lineRule="auto"/>
              <w:jc w:val="both"/>
            </w:pPr>
            <w:r>
              <w:rPr>
                <w:sz w:val="18"/>
                <w:szCs w:val="18"/>
              </w:rPr>
              <w:t>发票、装箱单、运单、证书</w:t>
            </w:r>
          </w:p>
        </w:tc>
        <w:tc>
          <w:tcPr>
            <w:tcW w:w="3969" w:type="dxa"/>
            <w:vAlign w:val="center"/>
          </w:tcPr>
          <w:p w14:paraId="3FABD191" w14:textId="77777777" w:rsidR="001837B7" w:rsidRDefault="00DA10E6">
            <w:pPr>
              <w:pStyle w:val="PZPlain"/>
              <w:spacing w:before="40" w:after="40" w:line="240" w:lineRule="auto"/>
              <w:jc w:val="both"/>
            </w:pPr>
            <w:r>
              <w:rPr>
                <w:sz w:val="18"/>
                <w:szCs w:val="18"/>
              </w:rPr>
              <w:t>有效期靠人工记忆，到期风险不可控</w:t>
            </w:r>
          </w:p>
        </w:tc>
      </w:tr>
    </w:tbl>
    <w:p w14:paraId="608E8318" w14:textId="77777777" w:rsidR="001837B7" w:rsidRDefault="001837B7">
      <w:pPr>
        <w:pStyle w:val="PZPlain"/>
        <w:spacing w:after="120"/>
      </w:pPr>
    </w:p>
    <w:p w14:paraId="56482701" w14:textId="77777777" w:rsidR="001837B7" w:rsidRDefault="00DA10E6">
      <w:r>
        <w:t>归纳起来，现有做法的共同问题是：信息有载体但没有结构，有记录但没有归属，有传递但没有留痕。协同层的目标不是新增一个系统，而是把既有信息与任务收敛到可追溯的时间线上</w:t>
      </w:r>
      <w:r>
        <w:t>——</w:t>
      </w:r>
      <w:r>
        <w:t>这也是第二章实体清单要支撑的核心能力。</w:t>
      </w:r>
    </w:p>
    <w:p w14:paraId="290D31CC" w14:textId="77777777" w:rsidR="001837B7" w:rsidRDefault="00DA10E6">
      <w:pPr>
        <w:pStyle w:val="1"/>
      </w:pPr>
      <w:r>
        <w:rPr>
          <w:rFonts w:ascii="Times New Roman" w:eastAsia="SimHei" w:hAnsi="Times New Roman" w:cs="Times New Roman"/>
        </w:rPr>
        <w:lastRenderedPageBreak/>
        <w:t>2</w:t>
      </w:r>
      <w:r>
        <w:rPr>
          <w:rFonts w:ascii="Times New Roman" w:eastAsia="SimHei" w:hAnsi="Times New Roman" w:cs="Times New Roman"/>
        </w:rPr>
        <w:t xml:space="preserve">　领域实体</w:t>
      </w:r>
    </w:p>
    <w:p w14:paraId="7A3C302E" w14:textId="77777777" w:rsidR="001837B7" w:rsidRDefault="00DA10E6">
      <w:r>
        <w:t>本章给出领域实体清单。先说明实体划分的原则与分类结果，再按类逐项列出实体，最后给出汇总登记表、模块分布与实体关系。</w:t>
      </w:r>
    </w:p>
    <w:p w14:paraId="72114314" w14:textId="77777777" w:rsidR="001837B7" w:rsidRDefault="00DA10E6">
      <w:pPr>
        <w:pStyle w:val="21"/>
      </w:pPr>
      <w:r>
        <w:rPr>
          <w:rFonts w:ascii="Times New Roman" w:eastAsia="SimHei" w:hAnsi="Times New Roman" w:cs="Times New Roman"/>
        </w:rPr>
        <w:t>2.1</w:t>
      </w:r>
      <w:r>
        <w:rPr>
          <w:rFonts w:ascii="Times New Roman" w:eastAsia="SimHei" w:hAnsi="Times New Roman" w:cs="Times New Roman"/>
        </w:rPr>
        <w:t xml:space="preserve">　实体划分原则</w:t>
      </w:r>
    </w:p>
    <w:p w14:paraId="1B474589" w14:textId="77777777" w:rsidR="001837B7" w:rsidRDefault="00DA10E6">
      <w:r>
        <w:t>领域中的名词数量很多，但并非每个名词都值得成为独立实体。本文档依据四条原则进行筛选，四条原则须同时满足。</w:t>
      </w:r>
    </w:p>
    <w:p w14:paraId="18436892" w14:textId="77777777" w:rsidR="001837B7" w:rsidRDefault="00DA10E6">
      <w:pPr>
        <w:pStyle w:val="PZList"/>
      </w:pPr>
      <w:r>
        <w:t xml:space="preserve">1) </w:t>
      </w:r>
      <w:r>
        <w:t>对应一个业务对象：实体必须具有业务含义，是双方在沟通中会直接提及并需要独立确认的对象，而不是技术实现细节；</w:t>
      </w:r>
    </w:p>
    <w:p w14:paraId="6D0F6DAC" w14:textId="77777777" w:rsidR="001837B7" w:rsidRDefault="00DA10E6">
      <w:pPr>
        <w:pStyle w:val="PZList"/>
      </w:pPr>
      <w:r>
        <w:t xml:space="preserve">2) </w:t>
      </w:r>
      <w:r>
        <w:t>具有唯一标识：实体可以被独立引用，能够在单据、对话与任务中被指认，例如</w:t>
      </w:r>
      <w:r>
        <w:t>“</w:t>
      </w:r>
      <w:r>
        <w:t>订单</w:t>
      </w:r>
      <w:r>
        <w:t xml:space="preserve"> 2026-0042”</w:t>
      </w:r>
      <w:r>
        <w:t>或</w:t>
      </w:r>
      <w:r>
        <w:t>“</w:t>
      </w:r>
      <w:r>
        <w:t>证书</w:t>
      </w:r>
      <w:r>
        <w:t xml:space="preserve"> EAC-7712”</w:t>
      </w:r>
      <w:r>
        <w:t>；</w:t>
      </w:r>
    </w:p>
    <w:p w14:paraId="03EF4803" w14:textId="77777777" w:rsidR="001837B7" w:rsidRDefault="00DA10E6">
      <w:pPr>
        <w:pStyle w:val="PZList"/>
      </w:pPr>
      <w:r>
        <w:t xml:space="preserve">3) </w:t>
      </w:r>
      <w:r>
        <w:t>具有生命周期：实体存在状态变化，如订单从待确认到已签收、证书从有效到即将到期，无状态变化的名词不单独立项；</w:t>
      </w:r>
    </w:p>
    <w:p w14:paraId="0DAA5D8E" w14:textId="77777777" w:rsidR="001837B7" w:rsidRDefault="00DA10E6">
      <w:pPr>
        <w:pStyle w:val="PZList"/>
      </w:pPr>
      <w:r>
        <w:t xml:space="preserve">4) </w:t>
      </w:r>
      <w:r>
        <w:t>可归属唯一模块：每个实体能够落到第一阶段已确定的十二个功能模块之一，若无法归属，说明该实体尚未被业务真正需要。</w:t>
      </w:r>
    </w:p>
    <w:p w14:paraId="5BD3C87B" w14:textId="77777777" w:rsidR="001837B7" w:rsidRDefault="00DA10E6">
      <w:r>
        <w:t>此外，本文档区分参考实体与业务实体：参考实体（如币种、计量单位、口岸）取值相对稳定，由管理员维护，为业务实体提供口径；业务实体（如订单、批次、证书）由业务操作产生，数量随业务增长。这一区分在下一阶段会直接体现为数据表的不同维护策略。</w:t>
      </w:r>
    </w:p>
    <w:p w14:paraId="66BF03DA" w14:textId="77777777" w:rsidR="001837B7" w:rsidRDefault="00DA10E6">
      <w:pPr>
        <w:pStyle w:val="21"/>
      </w:pPr>
      <w:r>
        <w:rPr>
          <w:rFonts w:ascii="Times New Roman" w:eastAsia="SimHei" w:hAnsi="Times New Roman" w:cs="Times New Roman"/>
        </w:rPr>
        <w:t>2.2</w:t>
      </w:r>
      <w:r>
        <w:rPr>
          <w:rFonts w:ascii="Times New Roman" w:eastAsia="SimHei" w:hAnsi="Times New Roman" w:cs="Times New Roman"/>
        </w:rPr>
        <w:t xml:space="preserve">　实体分类</w:t>
      </w:r>
    </w:p>
    <w:p w14:paraId="4903B4FC" w14:textId="77777777" w:rsidR="001837B7" w:rsidRDefault="00DA10E6">
      <w:r>
        <w:t>依据实体在业务中的角色及其生命周期的归属范围，</w:t>
      </w:r>
      <w:r>
        <w:t xml:space="preserve">56 </w:t>
      </w:r>
      <w:r>
        <w:t>个领域实体分为九个大类，如下图所示。</w:t>
      </w:r>
    </w:p>
    <w:p w14:paraId="2E430BE1" w14:textId="77777777" w:rsidR="001837B7" w:rsidRDefault="00DA10E6">
      <w:pPr>
        <w:pStyle w:val="PZFigureImg"/>
      </w:pPr>
      <w:r>
        <w:rPr>
          <w:noProof/>
        </w:rPr>
        <w:lastRenderedPageBreak/>
        <w:drawing>
          <wp:inline distT="0" distB="0" distL="0" distR="0" wp14:anchorId="56F95DC4" wp14:editId="378EFD53">
            <wp:extent cx="5616000" cy="35072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4_classes.png"/>
                    <pic:cNvPicPr/>
                  </pic:nvPicPr>
                  <pic:blipFill>
                    <a:blip r:embed="rId11"/>
                    <a:stretch>
                      <a:fillRect/>
                    </a:stretch>
                  </pic:blipFill>
                  <pic:spPr>
                    <a:xfrm>
                      <a:off x="0" y="0"/>
                      <a:ext cx="5616000" cy="3507225"/>
                    </a:xfrm>
                    <a:prstGeom prst="rect">
                      <a:avLst/>
                    </a:prstGeom>
                  </pic:spPr>
                </pic:pic>
              </a:graphicData>
            </a:graphic>
          </wp:inline>
        </w:drawing>
      </w:r>
    </w:p>
    <w:p w14:paraId="5D2B7288" w14:textId="77777777" w:rsidR="001837B7" w:rsidRDefault="00DA10E6">
      <w:pPr>
        <w:pStyle w:val="PZCaption"/>
      </w:pPr>
      <w:r>
        <w:t>图</w:t>
      </w:r>
      <w:r>
        <w:t xml:space="preserve"> 4</w:t>
      </w:r>
      <w:r>
        <w:t xml:space="preserve">　领域实体分类</w:t>
      </w:r>
    </w:p>
    <w:p w14:paraId="66D5A34C" w14:textId="77777777" w:rsidR="001837B7" w:rsidRDefault="00DA10E6">
      <w:r>
        <w:t>九个大类的划分与前述六个业务阶段基本对应：参考实体为全部阶段提供口径，组织与用户确定参与主体，商品与询价报价对应第</w:t>
      </w:r>
      <w:r>
        <w:t xml:space="preserve"> 1 </w:t>
      </w:r>
      <w:r>
        <w:t>至第</w:t>
      </w:r>
      <w:r>
        <w:t xml:space="preserve"> 2 </w:t>
      </w:r>
      <w:r>
        <w:t>阶段，订单与履约对应第</w:t>
      </w:r>
      <w:r>
        <w:t xml:space="preserve"> 3 </w:t>
      </w:r>
      <w:r>
        <w:t>至第</w:t>
      </w:r>
      <w:r>
        <w:t xml:space="preserve"> 5 </w:t>
      </w:r>
      <w:r>
        <w:t>阶段，单证与合规对应第</w:t>
      </w:r>
      <w:r>
        <w:t xml:space="preserve"> 4 </w:t>
      </w:r>
      <w:r>
        <w:t>至第</w:t>
      </w:r>
      <w:r>
        <w:t xml:space="preserve"> 5 </w:t>
      </w:r>
      <w:r>
        <w:t>阶段，任务看板与结算对应第</w:t>
      </w:r>
      <w:r>
        <w:t xml:space="preserve"> 6 </w:t>
      </w:r>
      <w:r>
        <w:t>阶段及全过程管理，双语沟通与系统服务则贯穿全过程。</w:t>
      </w:r>
    </w:p>
    <w:p w14:paraId="2CE676EC" w14:textId="77777777" w:rsidR="001837B7" w:rsidRDefault="00DA10E6">
      <w:pPr>
        <w:pStyle w:val="PZTableCaption"/>
      </w:pPr>
      <w:r>
        <w:t>表</w:t>
      </w:r>
      <w:r>
        <w:t xml:space="preserve"> 5</w:t>
      </w:r>
      <w:r>
        <w:t xml:space="preserve">　实体的类别分布</w:t>
      </w:r>
    </w:p>
    <w:tbl>
      <w:tblPr>
        <w:tblStyle w:val="aff1"/>
        <w:tblW w:w="5000" w:type="pct"/>
        <w:jc w:val="center"/>
        <w:tblCellMar>
          <w:top w:w="40" w:type="dxa"/>
          <w:left w:w="90" w:type="dxa"/>
          <w:bottom w:w="40" w:type="dxa"/>
          <w:right w:w="90" w:type="dxa"/>
        </w:tblCellMar>
        <w:tblLook w:val="04A0" w:firstRow="1" w:lastRow="0" w:firstColumn="1" w:lastColumn="0" w:noHBand="0" w:noVBand="1"/>
      </w:tblPr>
      <w:tblGrid>
        <w:gridCol w:w="3275"/>
        <w:gridCol w:w="1169"/>
        <w:gridCol w:w="5261"/>
      </w:tblGrid>
      <w:tr w:rsidR="001837B7" w14:paraId="6BEF68C2" w14:textId="77777777">
        <w:trPr>
          <w:cantSplit/>
          <w:tblHeader/>
          <w:jc w:val="center"/>
        </w:trPr>
        <w:tc>
          <w:tcPr>
            <w:tcW w:w="3175" w:type="dxa"/>
            <w:shd w:val="clear" w:color="auto" w:fill="E8E8E8"/>
            <w:vAlign w:val="center"/>
          </w:tcPr>
          <w:p w14:paraId="206D0D2F" w14:textId="77777777" w:rsidR="001837B7" w:rsidRDefault="00DA10E6">
            <w:pPr>
              <w:pStyle w:val="PZPlain"/>
              <w:spacing w:before="40" w:after="40" w:line="240" w:lineRule="auto"/>
              <w:jc w:val="center"/>
            </w:pPr>
            <w:r>
              <w:rPr>
                <w:b/>
                <w:sz w:val="18"/>
                <w:szCs w:val="18"/>
              </w:rPr>
              <w:t>类别</w:t>
            </w:r>
          </w:p>
        </w:tc>
        <w:tc>
          <w:tcPr>
            <w:tcW w:w="1134" w:type="dxa"/>
            <w:shd w:val="clear" w:color="auto" w:fill="E8E8E8"/>
            <w:vAlign w:val="center"/>
          </w:tcPr>
          <w:p w14:paraId="129F8890" w14:textId="77777777" w:rsidR="001837B7" w:rsidRDefault="00DA10E6">
            <w:pPr>
              <w:pStyle w:val="PZPlain"/>
              <w:spacing w:before="40" w:after="40" w:line="240" w:lineRule="auto"/>
              <w:jc w:val="center"/>
            </w:pPr>
            <w:r>
              <w:rPr>
                <w:b/>
                <w:sz w:val="18"/>
                <w:szCs w:val="18"/>
              </w:rPr>
              <w:t>实体数</w:t>
            </w:r>
          </w:p>
        </w:tc>
        <w:tc>
          <w:tcPr>
            <w:tcW w:w="5102" w:type="dxa"/>
            <w:shd w:val="clear" w:color="auto" w:fill="E8E8E8"/>
            <w:vAlign w:val="center"/>
          </w:tcPr>
          <w:p w14:paraId="0D46B08A" w14:textId="77777777" w:rsidR="001837B7" w:rsidRDefault="00DA10E6">
            <w:pPr>
              <w:pStyle w:val="PZPlain"/>
              <w:spacing w:before="40" w:after="40" w:line="240" w:lineRule="auto"/>
              <w:jc w:val="center"/>
            </w:pPr>
            <w:r>
              <w:rPr>
                <w:b/>
                <w:sz w:val="18"/>
                <w:szCs w:val="18"/>
              </w:rPr>
              <w:t>涉及模块</w:t>
            </w:r>
          </w:p>
        </w:tc>
      </w:tr>
      <w:tr w:rsidR="001837B7" w14:paraId="187611F8" w14:textId="77777777">
        <w:trPr>
          <w:cantSplit/>
          <w:jc w:val="center"/>
        </w:trPr>
        <w:tc>
          <w:tcPr>
            <w:tcW w:w="3175" w:type="dxa"/>
            <w:vAlign w:val="center"/>
          </w:tcPr>
          <w:p w14:paraId="5A92D761" w14:textId="77777777" w:rsidR="001837B7" w:rsidRDefault="00DA10E6">
            <w:pPr>
              <w:pStyle w:val="PZPlain"/>
              <w:spacing w:before="40" w:after="40" w:line="240" w:lineRule="auto"/>
            </w:pPr>
            <w:r>
              <w:rPr>
                <w:sz w:val="18"/>
                <w:szCs w:val="18"/>
              </w:rPr>
              <w:t xml:space="preserve">С — </w:t>
            </w:r>
            <w:r>
              <w:rPr>
                <w:sz w:val="18"/>
                <w:szCs w:val="18"/>
              </w:rPr>
              <w:t>参考与字典实体</w:t>
            </w:r>
          </w:p>
        </w:tc>
        <w:tc>
          <w:tcPr>
            <w:tcW w:w="1134" w:type="dxa"/>
            <w:vAlign w:val="center"/>
          </w:tcPr>
          <w:p w14:paraId="4E5D9CA6" w14:textId="77777777" w:rsidR="001837B7" w:rsidRDefault="00DA10E6">
            <w:pPr>
              <w:pStyle w:val="PZPlain"/>
              <w:spacing w:before="40" w:after="40" w:line="240" w:lineRule="auto"/>
              <w:jc w:val="center"/>
            </w:pPr>
            <w:r>
              <w:rPr>
                <w:sz w:val="18"/>
                <w:szCs w:val="18"/>
              </w:rPr>
              <w:t>9</w:t>
            </w:r>
          </w:p>
        </w:tc>
        <w:tc>
          <w:tcPr>
            <w:tcW w:w="5102" w:type="dxa"/>
            <w:vAlign w:val="center"/>
          </w:tcPr>
          <w:p w14:paraId="784F622B" w14:textId="77777777" w:rsidR="001837B7" w:rsidRDefault="00DA10E6">
            <w:pPr>
              <w:pStyle w:val="PZPlain"/>
              <w:spacing w:before="40" w:after="40" w:line="240" w:lineRule="auto"/>
            </w:pPr>
            <w:r>
              <w:rPr>
                <w:sz w:val="18"/>
                <w:szCs w:val="18"/>
              </w:rPr>
              <w:t>M2 · M5 · M6 · M11</w:t>
            </w:r>
          </w:p>
        </w:tc>
      </w:tr>
      <w:tr w:rsidR="001837B7" w14:paraId="6627277E" w14:textId="77777777">
        <w:trPr>
          <w:cantSplit/>
          <w:jc w:val="center"/>
        </w:trPr>
        <w:tc>
          <w:tcPr>
            <w:tcW w:w="3175" w:type="dxa"/>
            <w:vAlign w:val="center"/>
          </w:tcPr>
          <w:p w14:paraId="049C24CC" w14:textId="77777777" w:rsidR="001837B7" w:rsidRDefault="00DA10E6">
            <w:pPr>
              <w:pStyle w:val="PZPlain"/>
              <w:spacing w:before="40" w:after="40" w:line="240" w:lineRule="auto"/>
            </w:pPr>
            <w:r>
              <w:rPr>
                <w:sz w:val="18"/>
                <w:szCs w:val="18"/>
              </w:rPr>
              <w:t xml:space="preserve">O — </w:t>
            </w:r>
            <w:r>
              <w:rPr>
                <w:sz w:val="18"/>
                <w:szCs w:val="18"/>
              </w:rPr>
              <w:t>组织与用户</w:t>
            </w:r>
          </w:p>
        </w:tc>
        <w:tc>
          <w:tcPr>
            <w:tcW w:w="1134" w:type="dxa"/>
            <w:vAlign w:val="center"/>
          </w:tcPr>
          <w:p w14:paraId="753C6772" w14:textId="77777777" w:rsidR="001837B7" w:rsidRDefault="00DA10E6">
            <w:pPr>
              <w:pStyle w:val="PZPlain"/>
              <w:spacing w:before="40" w:after="40" w:line="240" w:lineRule="auto"/>
              <w:jc w:val="center"/>
            </w:pPr>
            <w:r>
              <w:rPr>
                <w:sz w:val="18"/>
                <w:szCs w:val="18"/>
              </w:rPr>
              <w:t>6</w:t>
            </w:r>
          </w:p>
        </w:tc>
        <w:tc>
          <w:tcPr>
            <w:tcW w:w="5102" w:type="dxa"/>
            <w:vAlign w:val="center"/>
          </w:tcPr>
          <w:p w14:paraId="2959693E" w14:textId="77777777" w:rsidR="001837B7" w:rsidRDefault="00DA10E6">
            <w:pPr>
              <w:pStyle w:val="PZPlain"/>
              <w:spacing w:before="40" w:after="40" w:line="240" w:lineRule="auto"/>
            </w:pPr>
            <w:r>
              <w:rPr>
                <w:sz w:val="18"/>
                <w:szCs w:val="18"/>
              </w:rPr>
              <w:t>M0 · M1</w:t>
            </w:r>
          </w:p>
        </w:tc>
      </w:tr>
      <w:tr w:rsidR="001837B7" w14:paraId="330F5BD7" w14:textId="77777777">
        <w:trPr>
          <w:cantSplit/>
          <w:jc w:val="center"/>
        </w:trPr>
        <w:tc>
          <w:tcPr>
            <w:tcW w:w="3175" w:type="dxa"/>
            <w:vAlign w:val="center"/>
          </w:tcPr>
          <w:p w14:paraId="072300EB" w14:textId="77777777" w:rsidR="001837B7" w:rsidRDefault="00DA10E6">
            <w:pPr>
              <w:pStyle w:val="PZPlain"/>
              <w:spacing w:before="40" w:after="40" w:line="240" w:lineRule="auto"/>
            </w:pPr>
            <w:r>
              <w:rPr>
                <w:sz w:val="18"/>
                <w:szCs w:val="18"/>
              </w:rPr>
              <w:t xml:space="preserve">T — </w:t>
            </w:r>
            <w:r>
              <w:rPr>
                <w:sz w:val="18"/>
                <w:szCs w:val="18"/>
              </w:rPr>
              <w:t>商品</w:t>
            </w:r>
          </w:p>
        </w:tc>
        <w:tc>
          <w:tcPr>
            <w:tcW w:w="1134" w:type="dxa"/>
            <w:vAlign w:val="center"/>
          </w:tcPr>
          <w:p w14:paraId="64E6D950" w14:textId="77777777" w:rsidR="001837B7" w:rsidRDefault="00DA10E6">
            <w:pPr>
              <w:pStyle w:val="PZPlain"/>
              <w:spacing w:before="40" w:after="40" w:line="240" w:lineRule="auto"/>
              <w:jc w:val="center"/>
            </w:pPr>
            <w:r>
              <w:rPr>
                <w:sz w:val="18"/>
                <w:szCs w:val="18"/>
              </w:rPr>
              <w:t>4</w:t>
            </w:r>
          </w:p>
        </w:tc>
        <w:tc>
          <w:tcPr>
            <w:tcW w:w="5102" w:type="dxa"/>
            <w:vAlign w:val="center"/>
          </w:tcPr>
          <w:p w14:paraId="072BB6C5" w14:textId="77777777" w:rsidR="001837B7" w:rsidRDefault="00DA10E6">
            <w:pPr>
              <w:pStyle w:val="PZPlain"/>
              <w:spacing w:before="40" w:after="40" w:line="240" w:lineRule="auto"/>
            </w:pPr>
            <w:r>
              <w:rPr>
                <w:sz w:val="18"/>
                <w:szCs w:val="18"/>
              </w:rPr>
              <w:t>M2</w:t>
            </w:r>
          </w:p>
        </w:tc>
      </w:tr>
      <w:tr w:rsidR="001837B7" w14:paraId="12F8833E" w14:textId="77777777">
        <w:trPr>
          <w:cantSplit/>
          <w:jc w:val="center"/>
        </w:trPr>
        <w:tc>
          <w:tcPr>
            <w:tcW w:w="3175" w:type="dxa"/>
            <w:vAlign w:val="center"/>
          </w:tcPr>
          <w:p w14:paraId="6F430A63" w14:textId="77777777" w:rsidR="001837B7" w:rsidRDefault="00DA10E6">
            <w:pPr>
              <w:pStyle w:val="PZPlain"/>
              <w:spacing w:before="40" w:after="40" w:line="240" w:lineRule="auto"/>
            </w:pPr>
            <w:r>
              <w:rPr>
                <w:sz w:val="18"/>
                <w:szCs w:val="18"/>
              </w:rPr>
              <w:t xml:space="preserve">R — </w:t>
            </w:r>
            <w:r>
              <w:rPr>
                <w:sz w:val="18"/>
                <w:szCs w:val="18"/>
              </w:rPr>
              <w:t>询价与报价</w:t>
            </w:r>
          </w:p>
        </w:tc>
        <w:tc>
          <w:tcPr>
            <w:tcW w:w="1134" w:type="dxa"/>
            <w:vAlign w:val="center"/>
          </w:tcPr>
          <w:p w14:paraId="79F27C83" w14:textId="77777777" w:rsidR="001837B7" w:rsidRDefault="00DA10E6">
            <w:pPr>
              <w:pStyle w:val="PZPlain"/>
              <w:spacing w:before="40" w:after="40" w:line="240" w:lineRule="auto"/>
              <w:jc w:val="center"/>
            </w:pPr>
            <w:r>
              <w:rPr>
                <w:sz w:val="18"/>
                <w:szCs w:val="18"/>
              </w:rPr>
              <w:t>5</w:t>
            </w:r>
          </w:p>
        </w:tc>
        <w:tc>
          <w:tcPr>
            <w:tcW w:w="5102" w:type="dxa"/>
            <w:vAlign w:val="center"/>
          </w:tcPr>
          <w:p w14:paraId="669F93DD" w14:textId="77777777" w:rsidR="001837B7" w:rsidRDefault="00DA10E6">
            <w:pPr>
              <w:pStyle w:val="PZPlain"/>
              <w:spacing w:before="40" w:after="40" w:line="240" w:lineRule="auto"/>
            </w:pPr>
            <w:r>
              <w:rPr>
                <w:sz w:val="18"/>
                <w:szCs w:val="18"/>
              </w:rPr>
              <w:t>M3</w:t>
            </w:r>
          </w:p>
        </w:tc>
      </w:tr>
      <w:tr w:rsidR="001837B7" w14:paraId="7A3557AD" w14:textId="77777777">
        <w:trPr>
          <w:cantSplit/>
          <w:jc w:val="center"/>
        </w:trPr>
        <w:tc>
          <w:tcPr>
            <w:tcW w:w="3175" w:type="dxa"/>
            <w:vAlign w:val="center"/>
          </w:tcPr>
          <w:p w14:paraId="62CFA1F6" w14:textId="77777777" w:rsidR="001837B7" w:rsidRDefault="00DA10E6">
            <w:pPr>
              <w:pStyle w:val="PZPlain"/>
              <w:spacing w:before="40" w:after="40" w:line="240" w:lineRule="auto"/>
            </w:pPr>
            <w:r>
              <w:rPr>
                <w:sz w:val="18"/>
                <w:szCs w:val="18"/>
              </w:rPr>
              <w:t xml:space="preserve">Z — </w:t>
            </w:r>
            <w:r>
              <w:rPr>
                <w:sz w:val="18"/>
                <w:szCs w:val="18"/>
              </w:rPr>
              <w:t>订单与履约</w:t>
            </w:r>
          </w:p>
        </w:tc>
        <w:tc>
          <w:tcPr>
            <w:tcW w:w="1134" w:type="dxa"/>
            <w:vAlign w:val="center"/>
          </w:tcPr>
          <w:p w14:paraId="52853C4C" w14:textId="77777777" w:rsidR="001837B7" w:rsidRDefault="00DA10E6">
            <w:pPr>
              <w:pStyle w:val="PZPlain"/>
              <w:spacing w:before="40" w:after="40" w:line="240" w:lineRule="auto"/>
              <w:jc w:val="center"/>
            </w:pPr>
            <w:r>
              <w:rPr>
                <w:sz w:val="18"/>
                <w:szCs w:val="18"/>
              </w:rPr>
              <w:t>8</w:t>
            </w:r>
          </w:p>
        </w:tc>
        <w:tc>
          <w:tcPr>
            <w:tcW w:w="5102" w:type="dxa"/>
            <w:vAlign w:val="center"/>
          </w:tcPr>
          <w:p w14:paraId="5C6718F5" w14:textId="77777777" w:rsidR="001837B7" w:rsidRDefault="00DA10E6">
            <w:pPr>
              <w:pStyle w:val="PZPlain"/>
              <w:spacing w:before="40" w:after="40" w:line="240" w:lineRule="auto"/>
            </w:pPr>
            <w:r>
              <w:rPr>
                <w:sz w:val="18"/>
                <w:szCs w:val="18"/>
              </w:rPr>
              <w:t>M4 · M5</w:t>
            </w:r>
          </w:p>
        </w:tc>
      </w:tr>
      <w:tr w:rsidR="001837B7" w14:paraId="3D8D220C" w14:textId="77777777">
        <w:trPr>
          <w:cantSplit/>
          <w:jc w:val="center"/>
        </w:trPr>
        <w:tc>
          <w:tcPr>
            <w:tcW w:w="3175" w:type="dxa"/>
            <w:vAlign w:val="center"/>
          </w:tcPr>
          <w:p w14:paraId="6B717E88" w14:textId="77777777" w:rsidR="001837B7" w:rsidRDefault="00DA10E6">
            <w:pPr>
              <w:pStyle w:val="PZPlain"/>
              <w:spacing w:before="40" w:after="40" w:line="240" w:lineRule="auto"/>
            </w:pPr>
            <w:r>
              <w:rPr>
                <w:sz w:val="18"/>
                <w:szCs w:val="18"/>
              </w:rPr>
              <w:t xml:space="preserve">D — </w:t>
            </w:r>
            <w:r>
              <w:rPr>
                <w:sz w:val="18"/>
                <w:szCs w:val="18"/>
              </w:rPr>
              <w:t>单证与合规</w:t>
            </w:r>
          </w:p>
        </w:tc>
        <w:tc>
          <w:tcPr>
            <w:tcW w:w="1134" w:type="dxa"/>
            <w:vAlign w:val="center"/>
          </w:tcPr>
          <w:p w14:paraId="7C101CD1" w14:textId="77777777" w:rsidR="001837B7" w:rsidRDefault="00DA10E6">
            <w:pPr>
              <w:pStyle w:val="PZPlain"/>
              <w:spacing w:before="40" w:after="40" w:line="240" w:lineRule="auto"/>
              <w:jc w:val="center"/>
            </w:pPr>
            <w:r>
              <w:rPr>
                <w:sz w:val="18"/>
                <w:szCs w:val="18"/>
              </w:rPr>
              <w:t>6</w:t>
            </w:r>
          </w:p>
        </w:tc>
        <w:tc>
          <w:tcPr>
            <w:tcW w:w="5102" w:type="dxa"/>
            <w:vAlign w:val="center"/>
          </w:tcPr>
          <w:p w14:paraId="112E700B" w14:textId="77777777" w:rsidR="001837B7" w:rsidRDefault="00DA10E6">
            <w:pPr>
              <w:pStyle w:val="PZPlain"/>
              <w:spacing w:before="40" w:after="40" w:line="240" w:lineRule="auto"/>
            </w:pPr>
            <w:r>
              <w:rPr>
                <w:sz w:val="18"/>
                <w:szCs w:val="18"/>
              </w:rPr>
              <w:t>M6</w:t>
            </w:r>
          </w:p>
        </w:tc>
      </w:tr>
      <w:tr w:rsidR="001837B7" w14:paraId="60FCAA84" w14:textId="77777777">
        <w:trPr>
          <w:cantSplit/>
          <w:jc w:val="center"/>
        </w:trPr>
        <w:tc>
          <w:tcPr>
            <w:tcW w:w="3175" w:type="dxa"/>
            <w:vAlign w:val="center"/>
          </w:tcPr>
          <w:p w14:paraId="6A600E35" w14:textId="77777777" w:rsidR="001837B7" w:rsidRDefault="00DA10E6">
            <w:pPr>
              <w:pStyle w:val="PZPlain"/>
              <w:spacing w:before="40" w:after="40" w:line="240" w:lineRule="auto"/>
            </w:pPr>
            <w:r>
              <w:rPr>
                <w:sz w:val="18"/>
                <w:szCs w:val="18"/>
              </w:rPr>
              <w:t xml:space="preserve">K — </w:t>
            </w:r>
            <w:r>
              <w:rPr>
                <w:sz w:val="18"/>
                <w:szCs w:val="18"/>
              </w:rPr>
              <w:t>双语沟通</w:t>
            </w:r>
          </w:p>
        </w:tc>
        <w:tc>
          <w:tcPr>
            <w:tcW w:w="1134" w:type="dxa"/>
            <w:vAlign w:val="center"/>
          </w:tcPr>
          <w:p w14:paraId="020DFE05" w14:textId="77777777" w:rsidR="001837B7" w:rsidRDefault="00DA10E6">
            <w:pPr>
              <w:pStyle w:val="PZPlain"/>
              <w:spacing w:before="40" w:after="40" w:line="240" w:lineRule="auto"/>
              <w:jc w:val="center"/>
            </w:pPr>
            <w:r>
              <w:rPr>
                <w:sz w:val="18"/>
                <w:szCs w:val="18"/>
              </w:rPr>
              <w:t>4</w:t>
            </w:r>
          </w:p>
        </w:tc>
        <w:tc>
          <w:tcPr>
            <w:tcW w:w="5102" w:type="dxa"/>
            <w:vAlign w:val="center"/>
          </w:tcPr>
          <w:p w14:paraId="6DD6B578" w14:textId="77777777" w:rsidR="001837B7" w:rsidRDefault="00DA10E6">
            <w:pPr>
              <w:pStyle w:val="PZPlain"/>
              <w:spacing w:before="40" w:after="40" w:line="240" w:lineRule="auto"/>
            </w:pPr>
            <w:r>
              <w:rPr>
                <w:sz w:val="18"/>
                <w:szCs w:val="18"/>
              </w:rPr>
              <w:t>M7</w:t>
            </w:r>
          </w:p>
        </w:tc>
      </w:tr>
      <w:tr w:rsidR="001837B7" w14:paraId="41576D76" w14:textId="77777777">
        <w:trPr>
          <w:cantSplit/>
          <w:jc w:val="center"/>
        </w:trPr>
        <w:tc>
          <w:tcPr>
            <w:tcW w:w="3175" w:type="dxa"/>
            <w:vAlign w:val="center"/>
          </w:tcPr>
          <w:p w14:paraId="58266657" w14:textId="77777777" w:rsidR="001837B7" w:rsidRDefault="00DA10E6">
            <w:pPr>
              <w:pStyle w:val="PZPlain"/>
              <w:spacing w:before="40" w:after="40" w:line="240" w:lineRule="auto"/>
            </w:pPr>
            <w:r>
              <w:rPr>
                <w:sz w:val="18"/>
                <w:szCs w:val="18"/>
              </w:rPr>
              <w:t xml:space="preserve">A — </w:t>
            </w:r>
            <w:r>
              <w:rPr>
                <w:sz w:val="18"/>
                <w:szCs w:val="18"/>
              </w:rPr>
              <w:t>任务、看板与结算</w:t>
            </w:r>
          </w:p>
        </w:tc>
        <w:tc>
          <w:tcPr>
            <w:tcW w:w="1134" w:type="dxa"/>
            <w:vAlign w:val="center"/>
          </w:tcPr>
          <w:p w14:paraId="5430F005" w14:textId="77777777" w:rsidR="001837B7" w:rsidRDefault="00DA10E6">
            <w:pPr>
              <w:pStyle w:val="PZPlain"/>
              <w:spacing w:before="40" w:after="40" w:line="240" w:lineRule="auto"/>
              <w:jc w:val="center"/>
            </w:pPr>
            <w:r>
              <w:rPr>
                <w:sz w:val="18"/>
                <w:szCs w:val="18"/>
              </w:rPr>
              <w:t>10</w:t>
            </w:r>
          </w:p>
        </w:tc>
        <w:tc>
          <w:tcPr>
            <w:tcW w:w="5102" w:type="dxa"/>
            <w:vAlign w:val="center"/>
          </w:tcPr>
          <w:p w14:paraId="7474D68A" w14:textId="77777777" w:rsidR="001837B7" w:rsidRDefault="00DA10E6">
            <w:pPr>
              <w:pStyle w:val="PZPlain"/>
              <w:spacing w:before="40" w:after="40" w:line="240" w:lineRule="auto"/>
            </w:pPr>
            <w:r>
              <w:rPr>
                <w:sz w:val="18"/>
                <w:szCs w:val="18"/>
              </w:rPr>
              <w:t>M8 · M9 · M10</w:t>
            </w:r>
          </w:p>
        </w:tc>
      </w:tr>
      <w:tr w:rsidR="001837B7" w14:paraId="550F99D9" w14:textId="77777777">
        <w:trPr>
          <w:cantSplit/>
          <w:jc w:val="center"/>
        </w:trPr>
        <w:tc>
          <w:tcPr>
            <w:tcW w:w="3175" w:type="dxa"/>
            <w:vAlign w:val="center"/>
          </w:tcPr>
          <w:p w14:paraId="520F0F20" w14:textId="77777777" w:rsidR="001837B7" w:rsidRDefault="00DA10E6">
            <w:pPr>
              <w:pStyle w:val="PZPlain"/>
              <w:spacing w:before="40" w:after="40" w:line="240" w:lineRule="auto"/>
            </w:pPr>
            <w:r>
              <w:rPr>
                <w:sz w:val="18"/>
                <w:szCs w:val="18"/>
              </w:rPr>
              <w:t xml:space="preserve">S — </w:t>
            </w:r>
            <w:r>
              <w:rPr>
                <w:sz w:val="18"/>
                <w:szCs w:val="18"/>
              </w:rPr>
              <w:t>系统服务</w:t>
            </w:r>
          </w:p>
        </w:tc>
        <w:tc>
          <w:tcPr>
            <w:tcW w:w="1134" w:type="dxa"/>
            <w:vAlign w:val="center"/>
          </w:tcPr>
          <w:p w14:paraId="26C40E80" w14:textId="77777777" w:rsidR="001837B7" w:rsidRDefault="00DA10E6">
            <w:pPr>
              <w:pStyle w:val="PZPlain"/>
              <w:spacing w:before="40" w:after="40" w:line="240" w:lineRule="auto"/>
              <w:jc w:val="center"/>
            </w:pPr>
            <w:r>
              <w:rPr>
                <w:sz w:val="18"/>
                <w:szCs w:val="18"/>
              </w:rPr>
              <w:t>4</w:t>
            </w:r>
          </w:p>
        </w:tc>
        <w:tc>
          <w:tcPr>
            <w:tcW w:w="5102" w:type="dxa"/>
            <w:vAlign w:val="center"/>
          </w:tcPr>
          <w:p w14:paraId="4A6D101A" w14:textId="77777777" w:rsidR="001837B7" w:rsidRDefault="00DA10E6">
            <w:pPr>
              <w:pStyle w:val="PZPlain"/>
              <w:spacing w:before="40" w:after="40" w:line="240" w:lineRule="auto"/>
            </w:pPr>
            <w:r>
              <w:rPr>
                <w:sz w:val="18"/>
                <w:szCs w:val="18"/>
              </w:rPr>
              <w:t>M8 · M11</w:t>
            </w:r>
          </w:p>
        </w:tc>
      </w:tr>
      <w:tr w:rsidR="001837B7" w14:paraId="60E54752" w14:textId="77777777">
        <w:trPr>
          <w:cantSplit/>
          <w:jc w:val="center"/>
        </w:trPr>
        <w:tc>
          <w:tcPr>
            <w:tcW w:w="3175" w:type="dxa"/>
            <w:vAlign w:val="center"/>
          </w:tcPr>
          <w:p w14:paraId="528E02F5" w14:textId="77777777" w:rsidR="001837B7" w:rsidRDefault="00DA10E6">
            <w:pPr>
              <w:pStyle w:val="PZPlain"/>
              <w:spacing w:before="40" w:after="40" w:line="240" w:lineRule="auto"/>
            </w:pPr>
            <w:r>
              <w:rPr>
                <w:sz w:val="18"/>
                <w:szCs w:val="18"/>
              </w:rPr>
              <w:t>合计</w:t>
            </w:r>
          </w:p>
        </w:tc>
        <w:tc>
          <w:tcPr>
            <w:tcW w:w="1134" w:type="dxa"/>
            <w:vAlign w:val="center"/>
          </w:tcPr>
          <w:p w14:paraId="2D1444C6" w14:textId="77777777" w:rsidR="001837B7" w:rsidRDefault="00DA10E6">
            <w:pPr>
              <w:pStyle w:val="PZPlain"/>
              <w:spacing w:before="40" w:after="40" w:line="240" w:lineRule="auto"/>
              <w:jc w:val="center"/>
            </w:pPr>
            <w:r>
              <w:rPr>
                <w:sz w:val="18"/>
                <w:szCs w:val="18"/>
              </w:rPr>
              <w:t>56</w:t>
            </w:r>
          </w:p>
        </w:tc>
        <w:tc>
          <w:tcPr>
            <w:tcW w:w="5102" w:type="dxa"/>
            <w:vAlign w:val="center"/>
          </w:tcPr>
          <w:p w14:paraId="7D9F3C9D" w14:textId="77777777" w:rsidR="001837B7" w:rsidRDefault="00DA10E6">
            <w:pPr>
              <w:pStyle w:val="PZPlain"/>
              <w:spacing w:before="40" w:after="40" w:line="240" w:lineRule="auto"/>
            </w:pPr>
            <w:r>
              <w:rPr>
                <w:sz w:val="18"/>
                <w:szCs w:val="18"/>
              </w:rPr>
              <w:t>M0–M11</w:t>
            </w:r>
          </w:p>
        </w:tc>
      </w:tr>
    </w:tbl>
    <w:p w14:paraId="56EE1165" w14:textId="77777777" w:rsidR="001837B7" w:rsidRDefault="001837B7">
      <w:pPr>
        <w:pStyle w:val="PZPlain"/>
        <w:spacing w:after="120"/>
      </w:pPr>
    </w:p>
    <w:p w14:paraId="061E2C28" w14:textId="77777777" w:rsidR="001837B7" w:rsidRDefault="00DA10E6">
      <w:pPr>
        <w:pStyle w:val="21"/>
      </w:pPr>
      <w:r>
        <w:rPr>
          <w:rFonts w:ascii="Times New Roman" w:eastAsia="SimHei" w:hAnsi="Times New Roman" w:cs="Times New Roman"/>
        </w:rPr>
        <w:lastRenderedPageBreak/>
        <w:t>2.3</w:t>
      </w:r>
      <w:r>
        <w:rPr>
          <w:rFonts w:ascii="Times New Roman" w:eastAsia="SimHei" w:hAnsi="Times New Roman" w:cs="Times New Roman"/>
        </w:rPr>
        <w:t xml:space="preserve">　参考与字典实体（</w:t>
      </w:r>
      <w:r>
        <w:rPr>
          <w:rFonts w:ascii="Times New Roman" w:eastAsia="SimHei" w:hAnsi="Times New Roman" w:cs="Times New Roman"/>
        </w:rPr>
        <w:t xml:space="preserve">С </w:t>
      </w:r>
      <w:r>
        <w:rPr>
          <w:rFonts w:ascii="Times New Roman" w:eastAsia="SimHei" w:hAnsi="Times New Roman" w:cs="Times New Roman"/>
        </w:rPr>
        <w:t>类，</w:t>
      </w:r>
      <w:r>
        <w:rPr>
          <w:rFonts w:ascii="Times New Roman" w:eastAsia="SimHei" w:hAnsi="Times New Roman" w:cs="Times New Roman"/>
        </w:rPr>
        <w:t xml:space="preserve">9 </w:t>
      </w:r>
      <w:r>
        <w:rPr>
          <w:rFonts w:ascii="Times New Roman" w:eastAsia="SimHei" w:hAnsi="Times New Roman" w:cs="Times New Roman"/>
        </w:rPr>
        <w:t>个实体）</w:t>
      </w:r>
    </w:p>
    <w:p w14:paraId="4E90B38D" w14:textId="77777777" w:rsidR="001837B7" w:rsidRDefault="00DA10E6">
      <w:r>
        <w:t>为其余各类实体提供统一的取值口径，包括国家、币种、计量单位、商品分类与关税税则。取值相对稳定，由管理员维护，变动频率低。</w:t>
      </w:r>
    </w:p>
    <w:p w14:paraId="20450AD5" w14:textId="77777777" w:rsidR="001837B7" w:rsidRDefault="00DA10E6">
      <w:pPr>
        <w:pStyle w:val="PZTableCaption"/>
      </w:pPr>
      <w:r>
        <w:t>表</w:t>
      </w:r>
      <w:r>
        <w:t xml:space="preserve"> 6</w:t>
      </w:r>
      <w:r>
        <w:t xml:space="preserve">　参考与字典实体</w:t>
      </w:r>
    </w:p>
    <w:tbl>
      <w:tblPr>
        <w:tblStyle w:val="aff1"/>
        <w:tblW w:w="5000" w:type="pct"/>
        <w:jc w:val="center"/>
        <w:tblCellMar>
          <w:top w:w="40" w:type="dxa"/>
          <w:left w:w="90" w:type="dxa"/>
          <w:bottom w:w="40" w:type="dxa"/>
          <w:right w:w="90" w:type="dxa"/>
        </w:tblCellMar>
        <w:tblLook w:val="04A0" w:firstRow="1" w:lastRow="0" w:firstColumn="1" w:lastColumn="0" w:noHBand="0" w:noVBand="1"/>
      </w:tblPr>
      <w:tblGrid>
        <w:gridCol w:w="1989"/>
        <w:gridCol w:w="2923"/>
        <w:gridCol w:w="3858"/>
        <w:gridCol w:w="935"/>
      </w:tblGrid>
      <w:tr w:rsidR="001837B7" w14:paraId="785F31DE" w14:textId="77777777">
        <w:trPr>
          <w:cantSplit/>
          <w:tblHeader/>
          <w:jc w:val="center"/>
        </w:trPr>
        <w:tc>
          <w:tcPr>
            <w:tcW w:w="1928" w:type="dxa"/>
            <w:shd w:val="clear" w:color="auto" w:fill="E8E8E8"/>
            <w:vAlign w:val="center"/>
          </w:tcPr>
          <w:p w14:paraId="13BD425B" w14:textId="77777777" w:rsidR="001837B7" w:rsidRDefault="00DA10E6">
            <w:pPr>
              <w:pStyle w:val="PZPlain"/>
              <w:spacing w:before="40" w:after="40" w:line="240" w:lineRule="auto"/>
              <w:jc w:val="center"/>
            </w:pPr>
            <w:r>
              <w:rPr>
                <w:b/>
                <w:sz w:val="17"/>
                <w:szCs w:val="17"/>
              </w:rPr>
              <w:t>实体</w:t>
            </w:r>
          </w:p>
        </w:tc>
        <w:tc>
          <w:tcPr>
            <w:tcW w:w="2835" w:type="dxa"/>
            <w:shd w:val="clear" w:color="auto" w:fill="E8E8E8"/>
            <w:vAlign w:val="center"/>
          </w:tcPr>
          <w:p w14:paraId="5EA760A4" w14:textId="77777777" w:rsidR="001837B7" w:rsidRDefault="00DA10E6">
            <w:pPr>
              <w:pStyle w:val="PZPlain"/>
              <w:spacing w:before="40" w:after="40" w:line="240" w:lineRule="auto"/>
              <w:jc w:val="center"/>
            </w:pPr>
            <w:r>
              <w:rPr>
                <w:b/>
                <w:sz w:val="17"/>
                <w:szCs w:val="17"/>
              </w:rPr>
              <w:t>用途</w:t>
            </w:r>
          </w:p>
        </w:tc>
        <w:tc>
          <w:tcPr>
            <w:tcW w:w="3742" w:type="dxa"/>
            <w:shd w:val="clear" w:color="auto" w:fill="E8E8E8"/>
            <w:vAlign w:val="center"/>
          </w:tcPr>
          <w:p w14:paraId="56336DA3" w14:textId="77777777" w:rsidR="001837B7" w:rsidRDefault="00DA10E6">
            <w:pPr>
              <w:pStyle w:val="PZPlain"/>
              <w:spacing w:before="40" w:after="40" w:line="240" w:lineRule="auto"/>
              <w:jc w:val="center"/>
            </w:pPr>
            <w:r>
              <w:rPr>
                <w:b/>
                <w:sz w:val="17"/>
                <w:szCs w:val="17"/>
              </w:rPr>
              <w:t>关键属性</w:t>
            </w:r>
          </w:p>
        </w:tc>
        <w:tc>
          <w:tcPr>
            <w:tcW w:w="907" w:type="dxa"/>
            <w:shd w:val="clear" w:color="auto" w:fill="E8E8E8"/>
            <w:vAlign w:val="center"/>
          </w:tcPr>
          <w:p w14:paraId="0E01DBF0" w14:textId="77777777" w:rsidR="001837B7" w:rsidRDefault="00DA10E6">
            <w:pPr>
              <w:pStyle w:val="PZPlain"/>
              <w:spacing w:before="40" w:after="40" w:line="240" w:lineRule="auto"/>
              <w:jc w:val="center"/>
            </w:pPr>
            <w:r>
              <w:rPr>
                <w:b/>
                <w:sz w:val="17"/>
                <w:szCs w:val="17"/>
              </w:rPr>
              <w:t>所属模块</w:t>
            </w:r>
          </w:p>
        </w:tc>
      </w:tr>
      <w:tr w:rsidR="001837B7" w14:paraId="22BD0B6A" w14:textId="77777777">
        <w:trPr>
          <w:cantSplit/>
          <w:jc w:val="center"/>
        </w:trPr>
        <w:tc>
          <w:tcPr>
            <w:tcW w:w="1928" w:type="dxa"/>
            <w:vAlign w:val="center"/>
          </w:tcPr>
          <w:p w14:paraId="77090DE0" w14:textId="77777777" w:rsidR="001837B7" w:rsidRDefault="00DA10E6">
            <w:pPr>
              <w:pStyle w:val="PZPlain"/>
              <w:spacing w:before="40" w:after="40" w:line="240" w:lineRule="auto"/>
            </w:pPr>
            <w:r>
              <w:rPr>
                <w:sz w:val="17"/>
                <w:szCs w:val="17"/>
              </w:rPr>
              <w:t>国家</w:t>
            </w:r>
          </w:p>
        </w:tc>
        <w:tc>
          <w:tcPr>
            <w:tcW w:w="2835" w:type="dxa"/>
            <w:vAlign w:val="center"/>
          </w:tcPr>
          <w:p w14:paraId="316650DF" w14:textId="77777777" w:rsidR="001837B7" w:rsidRDefault="00DA10E6">
            <w:pPr>
              <w:pStyle w:val="PZPlain"/>
              <w:spacing w:before="40" w:after="40" w:line="240" w:lineRule="auto"/>
              <w:jc w:val="both"/>
            </w:pPr>
            <w:r>
              <w:rPr>
                <w:sz w:val="17"/>
                <w:szCs w:val="17"/>
              </w:rPr>
              <w:t>记录交易涉及的国家信息，用于地址、币种、关税税则与物流通道的归属。</w:t>
            </w:r>
          </w:p>
        </w:tc>
        <w:tc>
          <w:tcPr>
            <w:tcW w:w="3742" w:type="dxa"/>
            <w:vAlign w:val="center"/>
          </w:tcPr>
          <w:p w14:paraId="3D3956A6" w14:textId="77777777" w:rsidR="001837B7" w:rsidRDefault="00DA10E6">
            <w:pPr>
              <w:pStyle w:val="PZPlain"/>
              <w:spacing w:before="40" w:after="40" w:line="240" w:lineRule="auto"/>
            </w:pPr>
            <w:r>
              <w:rPr>
                <w:sz w:val="17"/>
                <w:szCs w:val="17"/>
              </w:rPr>
              <w:t>编码；俄文名称；中文名称；币种；时区</w:t>
            </w:r>
          </w:p>
        </w:tc>
        <w:tc>
          <w:tcPr>
            <w:tcW w:w="907" w:type="dxa"/>
            <w:vAlign w:val="center"/>
          </w:tcPr>
          <w:p w14:paraId="5BBDFDC3" w14:textId="77777777" w:rsidR="001837B7" w:rsidRDefault="00DA10E6">
            <w:pPr>
              <w:pStyle w:val="PZPlain"/>
              <w:spacing w:before="40" w:after="40" w:line="240" w:lineRule="auto"/>
              <w:jc w:val="center"/>
            </w:pPr>
            <w:r>
              <w:rPr>
                <w:sz w:val="17"/>
                <w:szCs w:val="17"/>
              </w:rPr>
              <w:t>M11</w:t>
            </w:r>
          </w:p>
        </w:tc>
      </w:tr>
      <w:tr w:rsidR="001837B7" w14:paraId="714B9F84" w14:textId="77777777">
        <w:trPr>
          <w:cantSplit/>
          <w:jc w:val="center"/>
        </w:trPr>
        <w:tc>
          <w:tcPr>
            <w:tcW w:w="1928" w:type="dxa"/>
            <w:vAlign w:val="center"/>
          </w:tcPr>
          <w:p w14:paraId="496BB8B9" w14:textId="77777777" w:rsidR="001837B7" w:rsidRDefault="00DA10E6">
            <w:pPr>
              <w:pStyle w:val="PZPlain"/>
              <w:spacing w:before="40" w:after="40" w:line="240" w:lineRule="auto"/>
            </w:pPr>
            <w:r>
              <w:rPr>
                <w:sz w:val="17"/>
                <w:szCs w:val="17"/>
              </w:rPr>
              <w:t>币种</w:t>
            </w:r>
          </w:p>
        </w:tc>
        <w:tc>
          <w:tcPr>
            <w:tcW w:w="2835" w:type="dxa"/>
            <w:vAlign w:val="center"/>
          </w:tcPr>
          <w:p w14:paraId="449A7B88" w14:textId="77777777" w:rsidR="001837B7" w:rsidRDefault="00DA10E6">
            <w:pPr>
              <w:pStyle w:val="PZPlain"/>
              <w:spacing w:before="40" w:after="40" w:line="240" w:lineRule="auto"/>
              <w:jc w:val="both"/>
            </w:pPr>
            <w:r>
              <w:rPr>
                <w:sz w:val="17"/>
                <w:szCs w:val="17"/>
              </w:rPr>
              <w:t>确定询价、报价、订单与账单使用的结算币种。</w:t>
            </w:r>
          </w:p>
        </w:tc>
        <w:tc>
          <w:tcPr>
            <w:tcW w:w="3742" w:type="dxa"/>
            <w:vAlign w:val="center"/>
          </w:tcPr>
          <w:p w14:paraId="7581E094" w14:textId="77777777" w:rsidR="001837B7" w:rsidRDefault="00DA10E6">
            <w:pPr>
              <w:pStyle w:val="PZPlain"/>
              <w:spacing w:before="40" w:after="40" w:line="240" w:lineRule="auto"/>
            </w:pPr>
            <w:r>
              <w:rPr>
                <w:sz w:val="17"/>
                <w:szCs w:val="17"/>
              </w:rPr>
              <w:t>编码（</w:t>
            </w:r>
            <w:r>
              <w:rPr>
                <w:sz w:val="17"/>
                <w:szCs w:val="17"/>
              </w:rPr>
              <w:t>CNY / RUB / USD</w:t>
            </w:r>
            <w:r>
              <w:rPr>
                <w:sz w:val="17"/>
                <w:szCs w:val="17"/>
              </w:rPr>
              <w:t>）；名称；符号；小数位</w:t>
            </w:r>
          </w:p>
        </w:tc>
        <w:tc>
          <w:tcPr>
            <w:tcW w:w="907" w:type="dxa"/>
            <w:vAlign w:val="center"/>
          </w:tcPr>
          <w:p w14:paraId="1291753F" w14:textId="77777777" w:rsidR="001837B7" w:rsidRDefault="00DA10E6">
            <w:pPr>
              <w:pStyle w:val="PZPlain"/>
              <w:spacing w:before="40" w:after="40" w:line="240" w:lineRule="auto"/>
              <w:jc w:val="center"/>
            </w:pPr>
            <w:r>
              <w:rPr>
                <w:sz w:val="17"/>
                <w:szCs w:val="17"/>
              </w:rPr>
              <w:t>M11</w:t>
            </w:r>
          </w:p>
        </w:tc>
      </w:tr>
      <w:tr w:rsidR="001837B7" w14:paraId="2F285F4B" w14:textId="77777777">
        <w:trPr>
          <w:cantSplit/>
          <w:jc w:val="center"/>
        </w:trPr>
        <w:tc>
          <w:tcPr>
            <w:tcW w:w="1928" w:type="dxa"/>
            <w:vAlign w:val="center"/>
          </w:tcPr>
          <w:p w14:paraId="7D337C8A" w14:textId="77777777" w:rsidR="001837B7" w:rsidRDefault="00DA10E6">
            <w:pPr>
              <w:pStyle w:val="PZPlain"/>
              <w:spacing w:before="40" w:after="40" w:line="240" w:lineRule="auto"/>
            </w:pPr>
            <w:r>
              <w:rPr>
                <w:sz w:val="17"/>
                <w:szCs w:val="17"/>
              </w:rPr>
              <w:t>计量单位</w:t>
            </w:r>
          </w:p>
        </w:tc>
        <w:tc>
          <w:tcPr>
            <w:tcW w:w="2835" w:type="dxa"/>
            <w:vAlign w:val="center"/>
          </w:tcPr>
          <w:p w14:paraId="3B3DC86C" w14:textId="77777777" w:rsidR="001837B7" w:rsidRDefault="00DA10E6">
            <w:pPr>
              <w:pStyle w:val="PZPlain"/>
              <w:spacing w:before="40" w:after="40" w:line="240" w:lineRule="auto"/>
              <w:jc w:val="both"/>
            </w:pPr>
            <w:r>
              <w:rPr>
                <w:sz w:val="17"/>
                <w:szCs w:val="17"/>
              </w:rPr>
              <w:t>为全部单据提供统一的数量与重量计量口径。</w:t>
            </w:r>
          </w:p>
        </w:tc>
        <w:tc>
          <w:tcPr>
            <w:tcW w:w="3742" w:type="dxa"/>
            <w:vAlign w:val="center"/>
          </w:tcPr>
          <w:p w14:paraId="4C3EAEAD" w14:textId="77777777" w:rsidR="001837B7" w:rsidRDefault="00DA10E6">
            <w:pPr>
              <w:pStyle w:val="PZPlain"/>
              <w:spacing w:before="40" w:after="40" w:line="240" w:lineRule="auto"/>
            </w:pPr>
            <w:r>
              <w:rPr>
                <w:sz w:val="17"/>
                <w:szCs w:val="17"/>
              </w:rPr>
              <w:t>编码；俄文名称；中文名称；类型（件</w:t>
            </w:r>
            <w:r>
              <w:rPr>
                <w:sz w:val="17"/>
                <w:szCs w:val="17"/>
              </w:rPr>
              <w:t xml:space="preserve"> / </w:t>
            </w:r>
            <w:r>
              <w:rPr>
                <w:sz w:val="17"/>
                <w:szCs w:val="17"/>
              </w:rPr>
              <w:t>重量</w:t>
            </w:r>
            <w:r>
              <w:rPr>
                <w:sz w:val="17"/>
                <w:szCs w:val="17"/>
              </w:rPr>
              <w:t xml:space="preserve"> / </w:t>
            </w:r>
            <w:r>
              <w:rPr>
                <w:sz w:val="17"/>
                <w:szCs w:val="17"/>
              </w:rPr>
              <w:t>体积）</w:t>
            </w:r>
          </w:p>
        </w:tc>
        <w:tc>
          <w:tcPr>
            <w:tcW w:w="907" w:type="dxa"/>
            <w:vAlign w:val="center"/>
          </w:tcPr>
          <w:p w14:paraId="1BBFFBB7" w14:textId="77777777" w:rsidR="001837B7" w:rsidRDefault="00DA10E6">
            <w:pPr>
              <w:pStyle w:val="PZPlain"/>
              <w:spacing w:before="40" w:after="40" w:line="240" w:lineRule="auto"/>
              <w:jc w:val="center"/>
            </w:pPr>
            <w:r>
              <w:rPr>
                <w:sz w:val="17"/>
                <w:szCs w:val="17"/>
              </w:rPr>
              <w:t>M11</w:t>
            </w:r>
          </w:p>
        </w:tc>
      </w:tr>
      <w:tr w:rsidR="001837B7" w14:paraId="2643F36D" w14:textId="77777777">
        <w:trPr>
          <w:cantSplit/>
          <w:jc w:val="center"/>
        </w:trPr>
        <w:tc>
          <w:tcPr>
            <w:tcW w:w="1928" w:type="dxa"/>
            <w:vAlign w:val="center"/>
          </w:tcPr>
          <w:p w14:paraId="3ADC827C" w14:textId="77777777" w:rsidR="001837B7" w:rsidRDefault="00DA10E6">
            <w:pPr>
              <w:pStyle w:val="PZPlain"/>
              <w:spacing w:before="40" w:after="40" w:line="240" w:lineRule="auto"/>
            </w:pPr>
            <w:r>
              <w:rPr>
                <w:sz w:val="17"/>
                <w:szCs w:val="17"/>
              </w:rPr>
              <w:t>商品分类</w:t>
            </w:r>
          </w:p>
        </w:tc>
        <w:tc>
          <w:tcPr>
            <w:tcW w:w="2835" w:type="dxa"/>
            <w:vAlign w:val="center"/>
          </w:tcPr>
          <w:p w14:paraId="38869867" w14:textId="77777777" w:rsidR="001837B7" w:rsidRDefault="00DA10E6">
            <w:pPr>
              <w:pStyle w:val="PZPlain"/>
              <w:spacing w:before="40" w:after="40" w:line="240" w:lineRule="auto"/>
              <w:jc w:val="both"/>
            </w:pPr>
            <w:r>
              <w:rPr>
                <w:sz w:val="17"/>
                <w:szCs w:val="17"/>
              </w:rPr>
              <w:t>商品的层级化归类，用于检索、选品与统计。</w:t>
            </w:r>
          </w:p>
        </w:tc>
        <w:tc>
          <w:tcPr>
            <w:tcW w:w="3742" w:type="dxa"/>
            <w:vAlign w:val="center"/>
          </w:tcPr>
          <w:p w14:paraId="1E917A97" w14:textId="77777777" w:rsidR="001837B7" w:rsidRDefault="00DA10E6">
            <w:pPr>
              <w:pStyle w:val="PZPlain"/>
              <w:spacing w:before="40" w:after="40" w:line="240" w:lineRule="auto"/>
            </w:pPr>
            <w:r>
              <w:rPr>
                <w:sz w:val="17"/>
                <w:szCs w:val="17"/>
              </w:rPr>
              <w:t>编码；上级分类；俄文名称；中文名称；层级</w:t>
            </w:r>
          </w:p>
        </w:tc>
        <w:tc>
          <w:tcPr>
            <w:tcW w:w="907" w:type="dxa"/>
            <w:vAlign w:val="center"/>
          </w:tcPr>
          <w:p w14:paraId="4E18BE28" w14:textId="77777777" w:rsidR="001837B7" w:rsidRDefault="00DA10E6">
            <w:pPr>
              <w:pStyle w:val="PZPlain"/>
              <w:spacing w:before="40" w:after="40" w:line="240" w:lineRule="auto"/>
              <w:jc w:val="center"/>
            </w:pPr>
            <w:r>
              <w:rPr>
                <w:sz w:val="17"/>
                <w:szCs w:val="17"/>
              </w:rPr>
              <w:t>M2</w:t>
            </w:r>
          </w:p>
        </w:tc>
      </w:tr>
      <w:tr w:rsidR="001837B7" w14:paraId="5D5007AA" w14:textId="77777777">
        <w:trPr>
          <w:cantSplit/>
          <w:jc w:val="center"/>
        </w:trPr>
        <w:tc>
          <w:tcPr>
            <w:tcW w:w="1928" w:type="dxa"/>
            <w:vAlign w:val="center"/>
          </w:tcPr>
          <w:p w14:paraId="17DE6FD9" w14:textId="77777777" w:rsidR="001837B7" w:rsidRDefault="00DA10E6">
            <w:pPr>
              <w:pStyle w:val="PZPlain"/>
              <w:spacing w:before="40" w:after="40" w:line="240" w:lineRule="auto"/>
            </w:pPr>
            <w:r>
              <w:rPr>
                <w:sz w:val="17"/>
                <w:szCs w:val="17"/>
              </w:rPr>
              <w:t>行业</w:t>
            </w:r>
          </w:p>
        </w:tc>
        <w:tc>
          <w:tcPr>
            <w:tcW w:w="2835" w:type="dxa"/>
            <w:vAlign w:val="center"/>
          </w:tcPr>
          <w:p w14:paraId="4B7583BD" w14:textId="77777777" w:rsidR="001837B7" w:rsidRDefault="00DA10E6">
            <w:pPr>
              <w:pStyle w:val="PZPlain"/>
              <w:spacing w:before="40" w:after="40" w:line="240" w:lineRule="auto"/>
              <w:jc w:val="both"/>
            </w:pPr>
            <w:r>
              <w:rPr>
                <w:sz w:val="17"/>
                <w:szCs w:val="17"/>
              </w:rPr>
              <w:t>企业与商品所属的行业。</w:t>
            </w:r>
          </w:p>
        </w:tc>
        <w:tc>
          <w:tcPr>
            <w:tcW w:w="3742" w:type="dxa"/>
            <w:vAlign w:val="center"/>
          </w:tcPr>
          <w:p w14:paraId="764BD46E" w14:textId="77777777" w:rsidR="001837B7" w:rsidRDefault="00DA10E6">
            <w:pPr>
              <w:pStyle w:val="PZPlain"/>
              <w:spacing w:before="40" w:after="40" w:line="240" w:lineRule="auto"/>
            </w:pPr>
            <w:r>
              <w:rPr>
                <w:sz w:val="17"/>
                <w:szCs w:val="17"/>
              </w:rPr>
              <w:t>编码；俄文名称；中文名称</w:t>
            </w:r>
          </w:p>
        </w:tc>
        <w:tc>
          <w:tcPr>
            <w:tcW w:w="907" w:type="dxa"/>
            <w:vAlign w:val="center"/>
          </w:tcPr>
          <w:p w14:paraId="562179F1" w14:textId="77777777" w:rsidR="001837B7" w:rsidRDefault="00DA10E6">
            <w:pPr>
              <w:pStyle w:val="PZPlain"/>
              <w:spacing w:before="40" w:after="40" w:line="240" w:lineRule="auto"/>
              <w:jc w:val="center"/>
            </w:pPr>
            <w:r>
              <w:rPr>
                <w:sz w:val="17"/>
                <w:szCs w:val="17"/>
              </w:rPr>
              <w:t>M11</w:t>
            </w:r>
          </w:p>
        </w:tc>
      </w:tr>
      <w:tr w:rsidR="001837B7" w14:paraId="73525F86" w14:textId="77777777">
        <w:trPr>
          <w:cantSplit/>
          <w:jc w:val="center"/>
        </w:trPr>
        <w:tc>
          <w:tcPr>
            <w:tcW w:w="1928" w:type="dxa"/>
            <w:vAlign w:val="center"/>
          </w:tcPr>
          <w:p w14:paraId="6242DAEC" w14:textId="77777777" w:rsidR="001837B7" w:rsidRDefault="00DA10E6">
            <w:pPr>
              <w:pStyle w:val="PZPlain"/>
              <w:spacing w:before="40" w:after="40" w:line="240" w:lineRule="auto"/>
            </w:pPr>
            <w:r>
              <w:rPr>
                <w:sz w:val="17"/>
                <w:szCs w:val="17"/>
              </w:rPr>
              <w:t>口岸</w:t>
            </w:r>
          </w:p>
        </w:tc>
        <w:tc>
          <w:tcPr>
            <w:tcW w:w="2835" w:type="dxa"/>
            <w:vAlign w:val="center"/>
          </w:tcPr>
          <w:p w14:paraId="39D58B97" w14:textId="77777777" w:rsidR="001837B7" w:rsidRDefault="00DA10E6">
            <w:pPr>
              <w:pStyle w:val="PZPlain"/>
              <w:spacing w:before="40" w:after="40" w:line="240" w:lineRule="auto"/>
              <w:jc w:val="both"/>
            </w:pPr>
            <w:r>
              <w:rPr>
                <w:sz w:val="17"/>
                <w:szCs w:val="17"/>
              </w:rPr>
              <w:t>边境口岸、港口与场站档案，货物经由此处通行。</w:t>
            </w:r>
          </w:p>
        </w:tc>
        <w:tc>
          <w:tcPr>
            <w:tcW w:w="3742" w:type="dxa"/>
            <w:vAlign w:val="center"/>
          </w:tcPr>
          <w:p w14:paraId="5059035C" w14:textId="77777777" w:rsidR="001837B7" w:rsidRDefault="00DA10E6">
            <w:pPr>
              <w:pStyle w:val="PZPlain"/>
              <w:spacing w:before="40" w:after="40" w:line="240" w:lineRule="auto"/>
            </w:pPr>
            <w:r>
              <w:rPr>
                <w:sz w:val="17"/>
                <w:szCs w:val="17"/>
              </w:rPr>
              <w:t>编码；俄文名称；中文名称；类型（公路</w:t>
            </w:r>
            <w:r>
              <w:rPr>
                <w:sz w:val="17"/>
                <w:szCs w:val="17"/>
              </w:rPr>
              <w:t xml:space="preserve"> / </w:t>
            </w:r>
            <w:r>
              <w:rPr>
                <w:sz w:val="17"/>
                <w:szCs w:val="17"/>
              </w:rPr>
              <w:t>铁路</w:t>
            </w:r>
            <w:r>
              <w:rPr>
                <w:sz w:val="17"/>
                <w:szCs w:val="17"/>
              </w:rPr>
              <w:t xml:space="preserve"> / </w:t>
            </w:r>
            <w:r>
              <w:rPr>
                <w:sz w:val="17"/>
                <w:szCs w:val="17"/>
              </w:rPr>
              <w:t>海运</w:t>
            </w:r>
            <w:r>
              <w:rPr>
                <w:sz w:val="17"/>
                <w:szCs w:val="17"/>
              </w:rPr>
              <w:t xml:space="preserve"> / </w:t>
            </w:r>
            <w:r>
              <w:rPr>
                <w:sz w:val="17"/>
                <w:szCs w:val="17"/>
              </w:rPr>
              <w:t>空运）；所属国家；通行能力；平均滞留时间</w:t>
            </w:r>
          </w:p>
        </w:tc>
        <w:tc>
          <w:tcPr>
            <w:tcW w:w="907" w:type="dxa"/>
            <w:vAlign w:val="center"/>
          </w:tcPr>
          <w:p w14:paraId="01E2C2A8" w14:textId="77777777" w:rsidR="001837B7" w:rsidRDefault="00DA10E6">
            <w:pPr>
              <w:pStyle w:val="PZPlain"/>
              <w:spacing w:before="40" w:after="40" w:line="240" w:lineRule="auto"/>
              <w:jc w:val="center"/>
            </w:pPr>
            <w:r>
              <w:rPr>
                <w:sz w:val="17"/>
                <w:szCs w:val="17"/>
              </w:rPr>
              <w:t>M5</w:t>
            </w:r>
          </w:p>
        </w:tc>
      </w:tr>
      <w:tr w:rsidR="001837B7" w14:paraId="08B4E86A" w14:textId="77777777">
        <w:trPr>
          <w:cantSplit/>
          <w:jc w:val="center"/>
        </w:trPr>
        <w:tc>
          <w:tcPr>
            <w:tcW w:w="1928" w:type="dxa"/>
            <w:vAlign w:val="center"/>
          </w:tcPr>
          <w:p w14:paraId="3A27963D" w14:textId="77777777" w:rsidR="001837B7" w:rsidRDefault="00DA10E6">
            <w:pPr>
              <w:pStyle w:val="PZPlain"/>
              <w:spacing w:before="40" w:after="40" w:line="240" w:lineRule="auto"/>
            </w:pPr>
            <w:r>
              <w:rPr>
                <w:sz w:val="17"/>
                <w:szCs w:val="17"/>
              </w:rPr>
              <w:t>物流通道</w:t>
            </w:r>
          </w:p>
        </w:tc>
        <w:tc>
          <w:tcPr>
            <w:tcW w:w="2835" w:type="dxa"/>
            <w:vAlign w:val="center"/>
          </w:tcPr>
          <w:p w14:paraId="1BBB64A0" w14:textId="77777777" w:rsidR="001837B7" w:rsidRDefault="00DA10E6">
            <w:pPr>
              <w:pStyle w:val="PZPlain"/>
              <w:spacing w:before="40" w:after="40" w:line="240" w:lineRule="auto"/>
              <w:jc w:val="both"/>
            </w:pPr>
            <w:r>
              <w:rPr>
                <w:sz w:val="17"/>
                <w:szCs w:val="17"/>
              </w:rPr>
              <w:t>起讫口岸、运输方式、参考时效与成本的组合，是运输比选的基础。</w:t>
            </w:r>
          </w:p>
        </w:tc>
        <w:tc>
          <w:tcPr>
            <w:tcW w:w="3742" w:type="dxa"/>
            <w:vAlign w:val="center"/>
          </w:tcPr>
          <w:p w14:paraId="7F100605" w14:textId="77777777" w:rsidR="001837B7" w:rsidRDefault="00DA10E6">
            <w:pPr>
              <w:pStyle w:val="PZPlain"/>
              <w:spacing w:before="40" w:after="40" w:line="240" w:lineRule="auto"/>
            </w:pPr>
            <w:r>
              <w:rPr>
                <w:sz w:val="17"/>
                <w:szCs w:val="17"/>
              </w:rPr>
              <w:t>编码；名称；起运口岸；到达口岸；运输方式；时效（天）；单价（每千克）</w:t>
            </w:r>
          </w:p>
        </w:tc>
        <w:tc>
          <w:tcPr>
            <w:tcW w:w="907" w:type="dxa"/>
            <w:vAlign w:val="center"/>
          </w:tcPr>
          <w:p w14:paraId="24C3DAFD" w14:textId="77777777" w:rsidR="001837B7" w:rsidRDefault="00DA10E6">
            <w:pPr>
              <w:pStyle w:val="PZPlain"/>
              <w:spacing w:before="40" w:after="40" w:line="240" w:lineRule="auto"/>
              <w:jc w:val="center"/>
            </w:pPr>
            <w:r>
              <w:rPr>
                <w:sz w:val="17"/>
                <w:szCs w:val="17"/>
              </w:rPr>
              <w:t>M5</w:t>
            </w:r>
          </w:p>
        </w:tc>
      </w:tr>
      <w:tr w:rsidR="001837B7" w14:paraId="42C1F269" w14:textId="77777777">
        <w:trPr>
          <w:cantSplit/>
          <w:jc w:val="center"/>
        </w:trPr>
        <w:tc>
          <w:tcPr>
            <w:tcW w:w="1928" w:type="dxa"/>
            <w:vAlign w:val="center"/>
          </w:tcPr>
          <w:p w14:paraId="1F44EF72" w14:textId="77777777" w:rsidR="001837B7" w:rsidRDefault="00DA10E6">
            <w:pPr>
              <w:pStyle w:val="PZPlain"/>
              <w:spacing w:before="40" w:after="40" w:line="240" w:lineRule="auto"/>
            </w:pPr>
            <w:r>
              <w:rPr>
                <w:sz w:val="17"/>
                <w:szCs w:val="17"/>
              </w:rPr>
              <w:t>关税税则</w:t>
            </w:r>
          </w:p>
        </w:tc>
        <w:tc>
          <w:tcPr>
            <w:tcW w:w="2835" w:type="dxa"/>
            <w:vAlign w:val="center"/>
          </w:tcPr>
          <w:p w14:paraId="32A2A016" w14:textId="77777777" w:rsidR="001837B7" w:rsidRDefault="00DA10E6">
            <w:pPr>
              <w:pStyle w:val="PZPlain"/>
              <w:spacing w:before="40" w:after="40" w:line="240" w:lineRule="auto"/>
              <w:jc w:val="both"/>
            </w:pPr>
            <w:r>
              <w:rPr>
                <w:sz w:val="17"/>
                <w:szCs w:val="17"/>
              </w:rPr>
              <w:t>按商品编码规定的关税与增值税税率。</w:t>
            </w:r>
          </w:p>
        </w:tc>
        <w:tc>
          <w:tcPr>
            <w:tcW w:w="3742" w:type="dxa"/>
            <w:vAlign w:val="center"/>
          </w:tcPr>
          <w:p w14:paraId="23E44442" w14:textId="77777777" w:rsidR="001837B7" w:rsidRDefault="00DA10E6">
            <w:pPr>
              <w:pStyle w:val="PZPlain"/>
              <w:spacing w:before="40" w:after="40" w:line="240" w:lineRule="auto"/>
            </w:pPr>
            <w:r>
              <w:rPr>
                <w:sz w:val="17"/>
                <w:szCs w:val="17"/>
              </w:rPr>
              <w:t>商品编码；关税税率；增值税税率；生效日期</w:t>
            </w:r>
          </w:p>
        </w:tc>
        <w:tc>
          <w:tcPr>
            <w:tcW w:w="907" w:type="dxa"/>
            <w:vAlign w:val="center"/>
          </w:tcPr>
          <w:p w14:paraId="071B70C5" w14:textId="77777777" w:rsidR="001837B7" w:rsidRDefault="00DA10E6">
            <w:pPr>
              <w:pStyle w:val="PZPlain"/>
              <w:spacing w:before="40" w:after="40" w:line="240" w:lineRule="auto"/>
              <w:jc w:val="center"/>
            </w:pPr>
            <w:r>
              <w:rPr>
                <w:sz w:val="17"/>
                <w:szCs w:val="17"/>
              </w:rPr>
              <w:t>M6</w:t>
            </w:r>
          </w:p>
        </w:tc>
      </w:tr>
      <w:tr w:rsidR="001837B7" w14:paraId="1C6D737F" w14:textId="77777777">
        <w:trPr>
          <w:cantSplit/>
          <w:jc w:val="center"/>
        </w:trPr>
        <w:tc>
          <w:tcPr>
            <w:tcW w:w="1928" w:type="dxa"/>
            <w:vAlign w:val="center"/>
          </w:tcPr>
          <w:p w14:paraId="257D6C81" w14:textId="77777777" w:rsidR="001837B7" w:rsidRDefault="00DA10E6">
            <w:pPr>
              <w:pStyle w:val="PZPlain"/>
              <w:spacing w:before="40" w:after="40" w:line="240" w:lineRule="auto"/>
            </w:pPr>
            <w:r>
              <w:rPr>
                <w:sz w:val="17"/>
                <w:szCs w:val="17"/>
              </w:rPr>
              <w:t>术语词条</w:t>
            </w:r>
          </w:p>
        </w:tc>
        <w:tc>
          <w:tcPr>
            <w:tcW w:w="2835" w:type="dxa"/>
            <w:vAlign w:val="center"/>
          </w:tcPr>
          <w:p w14:paraId="57B859D8" w14:textId="77777777" w:rsidR="001837B7" w:rsidRDefault="00DA10E6">
            <w:pPr>
              <w:pStyle w:val="PZPlain"/>
              <w:spacing w:before="40" w:after="40" w:line="240" w:lineRule="auto"/>
              <w:jc w:val="both"/>
            </w:pPr>
            <w:r>
              <w:rPr>
                <w:sz w:val="17"/>
                <w:szCs w:val="17"/>
              </w:rPr>
              <w:t>双语术语表，保证界面、文档与往来沟通中的用语一致。</w:t>
            </w:r>
          </w:p>
        </w:tc>
        <w:tc>
          <w:tcPr>
            <w:tcW w:w="3742" w:type="dxa"/>
            <w:vAlign w:val="center"/>
          </w:tcPr>
          <w:p w14:paraId="565B8A29" w14:textId="77777777" w:rsidR="001837B7" w:rsidRDefault="00DA10E6">
            <w:pPr>
              <w:pStyle w:val="PZPlain"/>
              <w:spacing w:before="40" w:after="40" w:line="240" w:lineRule="auto"/>
            </w:pPr>
            <w:r>
              <w:rPr>
                <w:sz w:val="17"/>
                <w:szCs w:val="17"/>
              </w:rPr>
              <w:t>俄文术语；中文术语；释义；适用范围</w:t>
            </w:r>
          </w:p>
        </w:tc>
        <w:tc>
          <w:tcPr>
            <w:tcW w:w="907" w:type="dxa"/>
            <w:vAlign w:val="center"/>
          </w:tcPr>
          <w:p w14:paraId="10D026CE" w14:textId="77777777" w:rsidR="001837B7" w:rsidRDefault="00DA10E6">
            <w:pPr>
              <w:pStyle w:val="PZPlain"/>
              <w:spacing w:before="40" w:after="40" w:line="240" w:lineRule="auto"/>
              <w:jc w:val="center"/>
            </w:pPr>
            <w:r>
              <w:rPr>
                <w:sz w:val="17"/>
                <w:szCs w:val="17"/>
              </w:rPr>
              <w:t>M11</w:t>
            </w:r>
          </w:p>
        </w:tc>
      </w:tr>
    </w:tbl>
    <w:p w14:paraId="2DF48DA1" w14:textId="77777777" w:rsidR="001837B7" w:rsidRDefault="001837B7">
      <w:pPr>
        <w:pStyle w:val="PZPlain"/>
        <w:spacing w:after="120"/>
      </w:pPr>
    </w:p>
    <w:p w14:paraId="19EA1FB3" w14:textId="77777777" w:rsidR="001837B7" w:rsidRDefault="00DA10E6">
      <w:pPr>
        <w:pStyle w:val="21"/>
      </w:pPr>
      <w:r>
        <w:rPr>
          <w:rFonts w:ascii="Times New Roman" w:eastAsia="SimHei" w:hAnsi="Times New Roman" w:cs="Times New Roman"/>
        </w:rPr>
        <w:t>2.4</w:t>
      </w:r>
      <w:r>
        <w:rPr>
          <w:rFonts w:ascii="Times New Roman" w:eastAsia="SimHei" w:hAnsi="Times New Roman" w:cs="Times New Roman"/>
        </w:rPr>
        <w:t xml:space="preserve">　组织与用户（</w:t>
      </w:r>
      <w:r>
        <w:rPr>
          <w:rFonts w:ascii="Times New Roman" w:eastAsia="SimHei" w:hAnsi="Times New Roman" w:cs="Times New Roman"/>
        </w:rPr>
        <w:t xml:space="preserve">O </w:t>
      </w:r>
      <w:r>
        <w:rPr>
          <w:rFonts w:ascii="Times New Roman" w:eastAsia="SimHei" w:hAnsi="Times New Roman" w:cs="Times New Roman"/>
        </w:rPr>
        <w:t>类，</w:t>
      </w:r>
      <w:r>
        <w:rPr>
          <w:rFonts w:ascii="Times New Roman" w:eastAsia="SimHei" w:hAnsi="Times New Roman" w:cs="Times New Roman"/>
        </w:rPr>
        <w:t xml:space="preserve">6 </w:t>
      </w:r>
      <w:r>
        <w:rPr>
          <w:rFonts w:ascii="Times New Roman" w:eastAsia="SimHei" w:hAnsi="Times New Roman" w:cs="Times New Roman"/>
        </w:rPr>
        <w:t>个实体）</w:t>
      </w:r>
    </w:p>
    <w:p w14:paraId="45CED112" w14:textId="77777777" w:rsidR="001837B7" w:rsidRDefault="00DA10E6">
      <w:r>
        <w:t>描述</w:t>
      </w:r>
      <w:r>
        <w:t>“</w:t>
      </w:r>
      <w:r>
        <w:t>谁参与交易、拥有什么权限</w:t>
      </w:r>
      <w:r>
        <w:t>”</w:t>
      </w:r>
      <w:r>
        <w:t>。这一类的实体决定企业数据的可见范围，是权限划分的依据。</w:t>
      </w:r>
    </w:p>
    <w:p w14:paraId="2A377E7A" w14:textId="77777777" w:rsidR="001837B7" w:rsidRDefault="00DA10E6">
      <w:pPr>
        <w:pStyle w:val="PZTableCaption"/>
      </w:pPr>
      <w:r>
        <w:t>表</w:t>
      </w:r>
      <w:r>
        <w:t xml:space="preserve"> 7</w:t>
      </w:r>
      <w:r>
        <w:t xml:space="preserve">　组织与用户</w:t>
      </w:r>
    </w:p>
    <w:tbl>
      <w:tblPr>
        <w:tblStyle w:val="aff1"/>
        <w:tblW w:w="5000" w:type="pct"/>
        <w:jc w:val="center"/>
        <w:tblCellMar>
          <w:top w:w="40" w:type="dxa"/>
          <w:left w:w="90" w:type="dxa"/>
          <w:bottom w:w="40" w:type="dxa"/>
          <w:right w:w="90" w:type="dxa"/>
        </w:tblCellMar>
        <w:tblLook w:val="04A0" w:firstRow="1" w:lastRow="0" w:firstColumn="1" w:lastColumn="0" w:noHBand="0" w:noVBand="1"/>
      </w:tblPr>
      <w:tblGrid>
        <w:gridCol w:w="1989"/>
        <w:gridCol w:w="2923"/>
        <w:gridCol w:w="3858"/>
        <w:gridCol w:w="935"/>
      </w:tblGrid>
      <w:tr w:rsidR="001837B7" w14:paraId="0BF25586" w14:textId="77777777">
        <w:trPr>
          <w:cantSplit/>
          <w:tblHeader/>
          <w:jc w:val="center"/>
        </w:trPr>
        <w:tc>
          <w:tcPr>
            <w:tcW w:w="1928" w:type="dxa"/>
            <w:shd w:val="clear" w:color="auto" w:fill="E8E8E8"/>
            <w:vAlign w:val="center"/>
          </w:tcPr>
          <w:p w14:paraId="2DFBC71E" w14:textId="77777777" w:rsidR="001837B7" w:rsidRDefault="00DA10E6">
            <w:pPr>
              <w:pStyle w:val="PZPlain"/>
              <w:spacing w:before="40" w:after="40" w:line="240" w:lineRule="auto"/>
              <w:jc w:val="center"/>
            </w:pPr>
            <w:r>
              <w:rPr>
                <w:b/>
                <w:sz w:val="17"/>
                <w:szCs w:val="17"/>
              </w:rPr>
              <w:t>实体</w:t>
            </w:r>
          </w:p>
        </w:tc>
        <w:tc>
          <w:tcPr>
            <w:tcW w:w="2835" w:type="dxa"/>
            <w:shd w:val="clear" w:color="auto" w:fill="E8E8E8"/>
            <w:vAlign w:val="center"/>
          </w:tcPr>
          <w:p w14:paraId="2F12979A" w14:textId="77777777" w:rsidR="001837B7" w:rsidRDefault="00DA10E6">
            <w:pPr>
              <w:pStyle w:val="PZPlain"/>
              <w:spacing w:before="40" w:after="40" w:line="240" w:lineRule="auto"/>
              <w:jc w:val="center"/>
            </w:pPr>
            <w:r>
              <w:rPr>
                <w:b/>
                <w:sz w:val="17"/>
                <w:szCs w:val="17"/>
              </w:rPr>
              <w:t>用途</w:t>
            </w:r>
          </w:p>
        </w:tc>
        <w:tc>
          <w:tcPr>
            <w:tcW w:w="3742" w:type="dxa"/>
            <w:shd w:val="clear" w:color="auto" w:fill="E8E8E8"/>
            <w:vAlign w:val="center"/>
          </w:tcPr>
          <w:p w14:paraId="774EB048" w14:textId="77777777" w:rsidR="001837B7" w:rsidRDefault="00DA10E6">
            <w:pPr>
              <w:pStyle w:val="PZPlain"/>
              <w:spacing w:before="40" w:after="40" w:line="240" w:lineRule="auto"/>
              <w:jc w:val="center"/>
            </w:pPr>
            <w:r>
              <w:rPr>
                <w:b/>
                <w:sz w:val="17"/>
                <w:szCs w:val="17"/>
              </w:rPr>
              <w:t>关键属性</w:t>
            </w:r>
          </w:p>
        </w:tc>
        <w:tc>
          <w:tcPr>
            <w:tcW w:w="907" w:type="dxa"/>
            <w:shd w:val="clear" w:color="auto" w:fill="E8E8E8"/>
            <w:vAlign w:val="center"/>
          </w:tcPr>
          <w:p w14:paraId="20CDA2FC" w14:textId="77777777" w:rsidR="001837B7" w:rsidRDefault="00DA10E6">
            <w:pPr>
              <w:pStyle w:val="PZPlain"/>
              <w:spacing w:before="40" w:after="40" w:line="240" w:lineRule="auto"/>
              <w:jc w:val="center"/>
            </w:pPr>
            <w:r>
              <w:rPr>
                <w:b/>
                <w:sz w:val="17"/>
                <w:szCs w:val="17"/>
              </w:rPr>
              <w:t>所属模块</w:t>
            </w:r>
          </w:p>
        </w:tc>
      </w:tr>
      <w:tr w:rsidR="001837B7" w14:paraId="5E8377D6" w14:textId="77777777">
        <w:trPr>
          <w:cantSplit/>
          <w:jc w:val="center"/>
        </w:trPr>
        <w:tc>
          <w:tcPr>
            <w:tcW w:w="1928" w:type="dxa"/>
            <w:vAlign w:val="center"/>
          </w:tcPr>
          <w:p w14:paraId="6AC79D17" w14:textId="77777777" w:rsidR="001837B7" w:rsidRDefault="00DA10E6">
            <w:pPr>
              <w:pStyle w:val="PZPlain"/>
              <w:spacing w:before="40" w:after="40" w:line="240" w:lineRule="auto"/>
            </w:pPr>
            <w:r>
              <w:rPr>
                <w:sz w:val="17"/>
                <w:szCs w:val="17"/>
              </w:rPr>
              <w:t>企业</w:t>
            </w:r>
          </w:p>
        </w:tc>
        <w:tc>
          <w:tcPr>
            <w:tcW w:w="2835" w:type="dxa"/>
            <w:vAlign w:val="center"/>
          </w:tcPr>
          <w:p w14:paraId="06E26A07" w14:textId="77777777" w:rsidR="001837B7" w:rsidRDefault="00DA10E6">
            <w:pPr>
              <w:pStyle w:val="PZPlain"/>
              <w:spacing w:before="40" w:after="40" w:line="240" w:lineRule="auto"/>
              <w:jc w:val="both"/>
            </w:pPr>
            <w:r>
              <w:rPr>
                <w:sz w:val="17"/>
                <w:szCs w:val="17"/>
              </w:rPr>
              <w:t>参与交易的法人主体。双语名称与资质信息用于自动填充合同与单证。</w:t>
            </w:r>
          </w:p>
        </w:tc>
        <w:tc>
          <w:tcPr>
            <w:tcW w:w="3742" w:type="dxa"/>
            <w:vAlign w:val="center"/>
          </w:tcPr>
          <w:p w14:paraId="370A4CF6" w14:textId="77777777" w:rsidR="001837B7" w:rsidRDefault="00DA10E6">
            <w:pPr>
              <w:pStyle w:val="PZPlain"/>
              <w:spacing w:before="40" w:after="40" w:line="240" w:lineRule="auto"/>
            </w:pPr>
            <w:r>
              <w:rPr>
                <w:sz w:val="17"/>
                <w:szCs w:val="17"/>
              </w:rPr>
              <w:t>俄文名称；中文名称；所属国家；税号或统一社会信用代码；地址；银行账户；状态</w:t>
            </w:r>
          </w:p>
        </w:tc>
        <w:tc>
          <w:tcPr>
            <w:tcW w:w="907" w:type="dxa"/>
            <w:vAlign w:val="center"/>
          </w:tcPr>
          <w:p w14:paraId="2137389C" w14:textId="77777777" w:rsidR="001837B7" w:rsidRDefault="00DA10E6">
            <w:pPr>
              <w:pStyle w:val="PZPlain"/>
              <w:spacing w:before="40" w:after="40" w:line="240" w:lineRule="auto"/>
              <w:jc w:val="center"/>
            </w:pPr>
            <w:r>
              <w:rPr>
                <w:sz w:val="17"/>
                <w:szCs w:val="17"/>
              </w:rPr>
              <w:t>M1</w:t>
            </w:r>
          </w:p>
        </w:tc>
      </w:tr>
      <w:tr w:rsidR="001837B7" w14:paraId="14DE2B7C" w14:textId="77777777">
        <w:trPr>
          <w:cantSplit/>
          <w:jc w:val="center"/>
        </w:trPr>
        <w:tc>
          <w:tcPr>
            <w:tcW w:w="1928" w:type="dxa"/>
            <w:vAlign w:val="center"/>
          </w:tcPr>
          <w:p w14:paraId="74992B4C" w14:textId="77777777" w:rsidR="001837B7" w:rsidRDefault="00DA10E6">
            <w:pPr>
              <w:pStyle w:val="PZPlain"/>
              <w:spacing w:before="40" w:after="40" w:line="240" w:lineRule="auto"/>
            </w:pPr>
            <w:r>
              <w:rPr>
                <w:sz w:val="17"/>
                <w:szCs w:val="17"/>
              </w:rPr>
              <w:t>用户</w:t>
            </w:r>
          </w:p>
        </w:tc>
        <w:tc>
          <w:tcPr>
            <w:tcW w:w="2835" w:type="dxa"/>
            <w:vAlign w:val="center"/>
          </w:tcPr>
          <w:p w14:paraId="331F0BA8" w14:textId="77777777" w:rsidR="001837B7" w:rsidRDefault="00DA10E6">
            <w:pPr>
              <w:pStyle w:val="PZPlain"/>
              <w:spacing w:before="40" w:after="40" w:line="240" w:lineRule="auto"/>
              <w:jc w:val="both"/>
            </w:pPr>
            <w:r>
              <w:rPr>
                <w:sz w:val="17"/>
                <w:szCs w:val="17"/>
              </w:rPr>
              <w:t>平台账号：登录、界面语言与账号状态。</w:t>
            </w:r>
          </w:p>
        </w:tc>
        <w:tc>
          <w:tcPr>
            <w:tcW w:w="3742" w:type="dxa"/>
            <w:vAlign w:val="center"/>
          </w:tcPr>
          <w:p w14:paraId="490EE80C" w14:textId="77777777" w:rsidR="001837B7" w:rsidRDefault="00DA10E6">
            <w:pPr>
              <w:pStyle w:val="PZPlain"/>
              <w:spacing w:before="40" w:after="40" w:line="240" w:lineRule="auto"/>
            </w:pPr>
            <w:r>
              <w:rPr>
                <w:sz w:val="17"/>
                <w:szCs w:val="17"/>
              </w:rPr>
              <w:t>登录名；姓名；邮箱；电话；界面语言；状态；最近登录</w:t>
            </w:r>
          </w:p>
        </w:tc>
        <w:tc>
          <w:tcPr>
            <w:tcW w:w="907" w:type="dxa"/>
            <w:vAlign w:val="center"/>
          </w:tcPr>
          <w:p w14:paraId="5BE90127" w14:textId="77777777" w:rsidR="001837B7" w:rsidRDefault="00DA10E6">
            <w:pPr>
              <w:pStyle w:val="PZPlain"/>
              <w:spacing w:before="40" w:after="40" w:line="240" w:lineRule="auto"/>
              <w:jc w:val="center"/>
            </w:pPr>
            <w:r>
              <w:rPr>
                <w:sz w:val="17"/>
                <w:szCs w:val="17"/>
              </w:rPr>
              <w:t>M0</w:t>
            </w:r>
          </w:p>
        </w:tc>
      </w:tr>
      <w:tr w:rsidR="001837B7" w14:paraId="6F1CA24D" w14:textId="77777777">
        <w:trPr>
          <w:cantSplit/>
          <w:jc w:val="center"/>
        </w:trPr>
        <w:tc>
          <w:tcPr>
            <w:tcW w:w="1928" w:type="dxa"/>
            <w:vAlign w:val="center"/>
          </w:tcPr>
          <w:p w14:paraId="2A36E042" w14:textId="77777777" w:rsidR="001837B7" w:rsidRDefault="00DA10E6">
            <w:pPr>
              <w:pStyle w:val="PZPlain"/>
              <w:spacing w:before="40" w:after="40" w:line="240" w:lineRule="auto"/>
            </w:pPr>
            <w:r>
              <w:rPr>
                <w:sz w:val="17"/>
                <w:szCs w:val="17"/>
              </w:rPr>
              <w:t>角色</w:t>
            </w:r>
          </w:p>
        </w:tc>
        <w:tc>
          <w:tcPr>
            <w:tcW w:w="2835" w:type="dxa"/>
            <w:vAlign w:val="center"/>
          </w:tcPr>
          <w:p w14:paraId="1645FDE6" w14:textId="77777777" w:rsidR="001837B7" w:rsidRDefault="00DA10E6">
            <w:pPr>
              <w:pStyle w:val="PZPlain"/>
              <w:spacing w:before="40" w:after="40" w:line="240" w:lineRule="auto"/>
              <w:jc w:val="both"/>
            </w:pPr>
            <w:r>
              <w:rPr>
                <w:sz w:val="17"/>
                <w:szCs w:val="17"/>
              </w:rPr>
              <w:t>权限集合，决定用户的可见数据范围。</w:t>
            </w:r>
          </w:p>
        </w:tc>
        <w:tc>
          <w:tcPr>
            <w:tcW w:w="3742" w:type="dxa"/>
            <w:vAlign w:val="center"/>
          </w:tcPr>
          <w:p w14:paraId="162A23B1" w14:textId="77777777" w:rsidR="001837B7" w:rsidRDefault="00DA10E6">
            <w:pPr>
              <w:pStyle w:val="PZPlain"/>
              <w:spacing w:before="40" w:after="40" w:line="240" w:lineRule="auto"/>
            </w:pPr>
            <w:r>
              <w:rPr>
                <w:sz w:val="17"/>
                <w:szCs w:val="17"/>
              </w:rPr>
              <w:t>编码；名称；说明；权限集合</w:t>
            </w:r>
          </w:p>
        </w:tc>
        <w:tc>
          <w:tcPr>
            <w:tcW w:w="907" w:type="dxa"/>
            <w:vAlign w:val="center"/>
          </w:tcPr>
          <w:p w14:paraId="69A80D8C" w14:textId="77777777" w:rsidR="001837B7" w:rsidRDefault="00DA10E6">
            <w:pPr>
              <w:pStyle w:val="PZPlain"/>
              <w:spacing w:before="40" w:after="40" w:line="240" w:lineRule="auto"/>
              <w:jc w:val="center"/>
            </w:pPr>
            <w:r>
              <w:rPr>
                <w:sz w:val="17"/>
                <w:szCs w:val="17"/>
              </w:rPr>
              <w:t>M1</w:t>
            </w:r>
          </w:p>
        </w:tc>
      </w:tr>
      <w:tr w:rsidR="001837B7" w14:paraId="3EAAC732" w14:textId="77777777">
        <w:trPr>
          <w:cantSplit/>
          <w:jc w:val="center"/>
        </w:trPr>
        <w:tc>
          <w:tcPr>
            <w:tcW w:w="1928" w:type="dxa"/>
            <w:vAlign w:val="center"/>
          </w:tcPr>
          <w:p w14:paraId="388B5A23" w14:textId="77777777" w:rsidR="001837B7" w:rsidRDefault="00DA10E6">
            <w:pPr>
              <w:pStyle w:val="PZPlain"/>
              <w:spacing w:before="40" w:after="40" w:line="240" w:lineRule="auto"/>
            </w:pPr>
            <w:r>
              <w:rPr>
                <w:sz w:val="17"/>
                <w:szCs w:val="17"/>
              </w:rPr>
              <w:t>企业成员</w:t>
            </w:r>
          </w:p>
        </w:tc>
        <w:tc>
          <w:tcPr>
            <w:tcW w:w="2835" w:type="dxa"/>
            <w:vAlign w:val="center"/>
          </w:tcPr>
          <w:p w14:paraId="550DB56C" w14:textId="77777777" w:rsidR="001837B7" w:rsidRDefault="00DA10E6">
            <w:pPr>
              <w:pStyle w:val="PZPlain"/>
              <w:spacing w:before="40" w:after="40" w:line="240" w:lineRule="auto"/>
              <w:jc w:val="both"/>
            </w:pPr>
            <w:r>
              <w:rPr>
                <w:sz w:val="17"/>
                <w:szCs w:val="17"/>
              </w:rPr>
              <w:t>用户与企业之间的隶属关系及所任角色。</w:t>
            </w:r>
          </w:p>
        </w:tc>
        <w:tc>
          <w:tcPr>
            <w:tcW w:w="3742" w:type="dxa"/>
            <w:vAlign w:val="center"/>
          </w:tcPr>
          <w:p w14:paraId="09F5DFBB" w14:textId="77777777" w:rsidR="001837B7" w:rsidRDefault="00DA10E6">
            <w:pPr>
              <w:pStyle w:val="PZPlain"/>
              <w:spacing w:before="40" w:after="40" w:line="240" w:lineRule="auto"/>
            </w:pPr>
            <w:r>
              <w:rPr>
                <w:sz w:val="17"/>
                <w:szCs w:val="17"/>
              </w:rPr>
              <w:t>用户；企业；角色；部门；加入日期；状态</w:t>
            </w:r>
          </w:p>
        </w:tc>
        <w:tc>
          <w:tcPr>
            <w:tcW w:w="907" w:type="dxa"/>
            <w:vAlign w:val="center"/>
          </w:tcPr>
          <w:p w14:paraId="3894C733" w14:textId="77777777" w:rsidR="001837B7" w:rsidRDefault="00DA10E6">
            <w:pPr>
              <w:pStyle w:val="PZPlain"/>
              <w:spacing w:before="40" w:after="40" w:line="240" w:lineRule="auto"/>
              <w:jc w:val="center"/>
            </w:pPr>
            <w:r>
              <w:rPr>
                <w:sz w:val="17"/>
                <w:szCs w:val="17"/>
              </w:rPr>
              <w:t>M1</w:t>
            </w:r>
          </w:p>
        </w:tc>
      </w:tr>
      <w:tr w:rsidR="001837B7" w14:paraId="55A7D4E4" w14:textId="77777777">
        <w:trPr>
          <w:cantSplit/>
          <w:jc w:val="center"/>
        </w:trPr>
        <w:tc>
          <w:tcPr>
            <w:tcW w:w="1928" w:type="dxa"/>
            <w:vAlign w:val="center"/>
          </w:tcPr>
          <w:p w14:paraId="38A89092" w14:textId="77777777" w:rsidR="001837B7" w:rsidRDefault="00DA10E6">
            <w:pPr>
              <w:pStyle w:val="PZPlain"/>
              <w:spacing w:before="40" w:after="40" w:line="240" w:lineRule="auto"/>
            </w:pPr>
            <w:r>
              <w:rPr>
                <w:sz w:val="17"/>
                <w:szCs w:val="17"/>
              </w:rPr>
              <w:t>邀请</w:t>
            </w:r>
          </w:p>
        </w:tc>
        <w:tc>
          <w:tcPr>
            <w:tcW w:w="2835" w:type="dxa"/>
            <w:vAlign w:val="center"/>
          </w:tcPr>
          <w:p w14:paraId="35BF0EDA" w14:textId="77777777" w:rsidR="001837B7" w:rsidRDefault="00DA10E6">
            <w:pPr>
              <w:pStyle w:val="PZPlain"/>
              <w:spacing w:before="40" w:after="40" w:line="240" w:lineRule="auto"/>
              <w:jc w:val="both"/>
            </w:pPr>
            <w:r>
              <w:rPr>
                <w:sz w:val="17"/>
                <w:szCs w:val="17"/>
              </w:rPr>
              <w:t>邀请员工或合作方加入企业的记录。</w:t>
            </w:r>
          </w:p>
        </w:tc>
        <w:tc>
          <w:tcPr>
            <w:tcW w:w="3742" w:type="dxa"/>
            <w:vAlign w:val="center"/>
          </w:tcPr>
          <w:p w14:paraId="7DA9848D" w14:textId="77777777" w:rsidR="001837B7" w:rsidRDefault="00DA10E6">
            <w:pPr>
              <w:pStyle w:val="PZPlain"/>
              <w:spacing w:before="40" w:after="40" w:line="240" w:lineRule="auto"/>
            </w:pPr>
            <w:r>
              <w:rPr>
                <w:sz w:val="17"/>
                <w:szCs w:val="17"/>
              </w:rPr>
              <w:t>邀请码；邮箱；角色；企业；有效期；状态</w:t>
            </w:r>
          </w:p>
        </w:tc>
        <w:tc>
          <w:tcPr>
            <w:tcW w:w="907" w:type="dxa"/>
            <w:vAlign w:val="center"/>
          </w:tcPr>
          <w:p w14:paraId="6B4F20BD" w14:textId="77777777" w:rsidR="001837B7" w:rsidRDefault="00DA10E6">
            <w:pPr>
              <w:pStyle w:val="PZPlain"/>
              <w:spacing w:before="40" w:after="40" w:line="240" w:lineRule="auto"/>
              <w:jc w:val="center"/>
            </w:pPr>
            <w:r>
              <w:rPr>
                <w:sz w:val="17"/>
                <w:szCs w:val="17"/>
              </w:rPr>
              <w:t>M1</w:t>
            </w:r>
          </w:p>
        </w:tc>
      </w:tr>
      <w:tr w:rsidR="001837B7" w14:paraId="16406466" w14:textId="77777777">
        <w:trPr>
          <w:cantSplit/>
          <w:jc w:val="center"/>
        </w:trPr>
        <w:tc>
          <w:tcPr>
            <w:tcW w:w="1928" w:type="dxa"/>
            <w:vAlign w:val="center"/>
          </w:tcPr>
          <w:p w14:paraId="229F0DC4" w14:textId="77777777" w:rsidR="001837B7" w:rsidRDefault="00DA10E6">
            <w:pPr>
              <w:pStyle w:val="PZPlain"/>
              <w:spacing w:before="40" w:after="40" w:line="240" w:lineRule="auto"/>
            </w:pPr>
            <w:r>
              <w:rPr>
                <w:sz w:val="17"/>
                <w:szCs w:val="17"/>
              </w:rPr>
              <w:lastRenderedPageBreak/>
              <w:t>合作方档案</w:t>
            </w:r>
          </w:p>
        </w:tc>
        <w:tc>
          <w:tcPr>
            <w:tcW w:w="2835" w:type="dxa"/>
            <w:vAlign w:val="center"/>
          </w:tcPr>
          <w:p w14:paraId="4ADFD100" w14:textId="77777777" w:rsidR="001837B7" w:rsidRDefault="00DA10E6">
            <w:pPr>
              <w:pStyle w:val="PZPlain"/>
              <w:spacing w:before="40" w:after="40" w:line="240" w:lineRule="auto"/>
              <w:jc w:val="both"/>
            </w:pPr>
            <w:r>
              <w:rPr>
                <w:sz w:val="17"/>
                <w:szCs w:val="17"/>
              </w:rPr>
              <w:t>合作方档案：联系人与默认交易条件。</w:t>
            </w:r>
          </w:p>
        </w:tc>
        <w:tc>
          <w:tcPr>
            <w:tcW w:w="3742" w:type="dxa"/>
            <w:vAlign w:val="center"/>
          </w:tcPr>
          <w:p w14:paraId="0761BAB4" w14:textId="77777777" w:rsidR="001837B7" w:rsidRDefault="00DA10E6">
            <w:pPr>
              <w:pStyle w:val="PZPlain"/>
              <w:spacing w:before="40" w:after="40" w:line="240" w:lineRule="auto"/>
            </w:pPr>
            <w:r>
              <w:rPr>
                <w:sz w:val="17"/>
                <w:szCs w:val="17"/>
              </w:rPr>
              <w:t>企业；联系人；电话；默认币种；默认贸易术语</w:t>
            </w:r>
          </w:p>
        </w:tc>
        <w:tc>
          <w:tcPr>
            <w:tcW w:w="907" w:type="dxa"/>
            <w:vAlign w:val="center"/>
          </w:tcPr>
          <w:p w14:paraId="4B444CBA" w14:textId="77777777" w:rsidR="001837B7" w:rsidRDefault="00DA10E6">
            <w:pPr>
              <w:pStyle w:val="PZPlain"/>
              <w:spacing w:before="40" w:after="40" w:line="240" w:lineRule="auto"/>
              <w:jc w:val="center"/>
            </w:pPr>
            <w:r>
              <w:rPr>
                <w:sz w:val="17"/>
                <w:szCs w:val="17"/>
              </w:rPr>
              <w:t>M1</w:t>
            </w:r>
          </w:p>
        </w:tc>
      </w:tr>
    </w:tbl>
    <w:p w14:paraId="3F5854F4" w14:textId="77777777" w:rsidR="001837B7" w:rsidRDefault="001837B7">
      <w:pPr>
        <w:pStyle w:val="PZPlain"/>
        <w:spacing w:after="120"/>
      </w:pPr>
    </w:p>
    <w:p w14:paraId="3ABFDB73" w14:textId="77777777" w:rsidR="001837B7" w:rsidRDefault="00DA10E6">
      <w:pPr>
        <w:pStyle w:val="21"/>
      </w:pPr>
      <w:r>
        <w:rPr>
          <w:rFonts w:ascii="Times New Roman" w:eastAsia="SimHei" w:hAnsi="Times New Roman" w:cs="Times New Roman"/>
        </w:rPr>
        <w:t>2.5</w:t>
      </w:r>
      <w:r>
        <w:rPr>
          <w:rFonts w:ascii="Times New Roman" w:eastAsia="SimHei" w:hAnsi="Times New Roman" w:cs="Times New Roman"/>
        </w:rPr>
        <w:t xml:space="preserve">　商品（</w:t>
      </w:r>
      <w:r>
        <w:rPr>
          <w:rFonts w:ascii="Times New Roman" w:eastAsia="SimHei" w:hAnsi="Times New Roman" w:cs="Times New Roman"/>
        </w:rPr>
        <w:t xml:space="preserve">T </w:t>
      </w:r>
      <w:r>
        <w:rPr>
          <w:rFonts w:ascii="Times New Roman" w:eastAsia="SimHei" w:hAnsi="Times New Roman" w:cs="Times New Roman"/>
        </w:rPr>
        <w:t>类，</w:t>
      </w:r>
      <w:r>
        <w:rPr>
          <w:rFonts w:ascii="Times New Roman" w:eastAsia="SimHei" w:hAnsi="Times New Roman" w:cs="Times New Roman"/>
        </w:rPr>
        <w:t xml:space="preserve">4 </w:t>
      </w:r>
      <w:r>
        <w:rPr>
          <w:rFonts w:ascii="Times New Roman" w:eastAsia="SimHei" w:hAnsi="Times New Roman" w:cs="Times New Roman"/>
        </w:rPr>
        <w:t>个实体）</w:t>
      </w:r>
    </w:p>
    <w:p w14:paraId="6D529734" w14:textId="77777777" w:rsidR="001837B7" w:rsidRDefault="00DA10E6">
      <w:r>
        <w:t>描述</w:t>
      </w:r>
      <w:r>
        <w:t>“</w:t>
      </w:r>
      <w:r>
        <w:t>交易什么</w:t>
      </w:r>
      <w:r>
        <w:t>”</w:t>
      </w:r>
      <w:r>
        <w:t>：商品主档及其参数、包装与图片。它是询价、报价、订单与单证的共同数据来源。</w:t>
      </w:r>
    </w:p>
    <w:p w14:paraId="147F8A39" w14:textId="77777777" w:rsidR="001837B7" w:rsidRDefault="00DA10E6">
      <w:pPr>
        <w:pStyle w:val="PZTableCaption"/>
      </w:pPr>
      <w:r>
        <w:t>表</w:t>
      </w:r>
      <w:r>
        <w:t xml:space="preserve"> 8</w:t>
      </w:r>
      <w:r>
        <w:t xml:space="preserve">　商品</w:t>
      </w:r>
    </w:p>
    <w:tbl>
      <w:tblPr>
        <w:tblStyle w:val="aff1"/>
        <w:tblW w:w="5000" w:type="pct"/>
        <w:jc w:val="center"/>
        <w:tblCellMar>
          <w:top w:w="40" w:type="dxa"/>
          <w:left w:w="90" w:type="dxa"/>
          <w:bottom w:w="40" w:type="dxa"/>
          <w:right w:w="90" w:type="dxa"/>
        </w:tblCellMar>
        <w:tblLook w:val="04A0" w:firstRow="1" w:lastRow="0" w:firstColumn="1" w:lastColumn="0" w:noHBand="0" w:noVBand="1"/>
      </w:tblPr>
      <w:tblGrid>
        <w:gridCol w:w="1989"/>
        <w:gridCol w:w="2923"/>
        <w:gridCol w:w="3858"/>
        <w:gridCol w:w="935"/>
      </w:tblGrid>
      <w:tr w:rsidR="001837B7" w14:paraId="4066CB2E" w14:textId="77777777">
        <w:trPr>
          <w:cantSplit/>
          <w:tblHeader/>
          <w:jc w:val="center"/>
        </w:trPr>
        <w:tc>
          <w:tcPr>
            <w:tcW w:w="1928" w:type="dxa"/>
            <w:shd w:val="clear" w:color="auto" w:fill="E8E8E8"/>
            <w:vAlign w:val="center"/>
          </w:tcPr>
          <w:p w14:paraId="7BE66892" w14:textId="77777777" w:rsidR="001837B7" w:rsidRDefault="00DA10E6">
            <w:pPr>
              <w:pStyle w:val="PZPlain"/>
              <w:spacing w:before="40" w:after="40" w:line="240" w:lineRule="auto"/>
              <w:jc w:val="center"/>
            </w:pPr>
            <w:r>
              <w:rPr>
                <w:b/>
                <w:sz w:val="17"/>
                <w:szCs w:val="17"/>
              </w:rPr>
              <w:t>实体</w:t>
            </w:r>
          </w:p>
        </w:tc>
        <w:tc>
          <w:tcPr>
            <w:tcW w:w="2835" w:type="dxa"/>
            <w:shd w:val="clear" w:color="auto" w:fill="E8E8E8"/>
            <w:vAlign w:val="center"/>
          </w:tcPr>
          <w:p w14:paraId="5146AE43" w14:textId="77777777" w:rsidR="001837B7" w:rsidRDefault="00DA10E6">
            <w:pPr>
              <w:pStyle w:val="PZPlain"/>
              <w:spacing w:before="40" w:after="40" w:line="240" w:lineRule="auto"/>
              <w:jc w:val="center"/>
            </w:pPr>
            <w:r>
              <w:rPr>
                <w:b/>
                <w:sz w:val="17"/>
                <w:szCs w:val="17"/>
              </w:rPr>
              <w:t>用途</w:t>
            </w:r>
          </w:p>
        </w:tc>
        <w:tc>
          <w:tcPr>
            <w:tcW w:w="3742" w:type="dxa"/>
            <w:shd w:val="clear" w:color="auto" w:fill="E8E8E8"/>
            <w:vAlign w:val="center"/>
          </w:tcPr>
          <w:p w14:paraId="1F9818AF" w14:textId="77777777" w:rsidR="001837B7" w:rsidRDefault="00DA10E6">
            <w:pPr>
              <w:pStyle w:val="PZPlain"/>
              <w:spacing w:before="40" w:after="40" w:line="240" w:lineRule="auto"/>
              <w:jc w:val="center"/>
            </w:pPr>
            <w:r>
              <w:rPr>
                <w:b/>
                <w:sz w:val="17"/>
                <w:szCs w:val="17"/>
              </w:rPr>
              <w:t>关键属性</w:t>
            </w:r>
          </w:p>
        </w:tc>
        <w:tc>
          <w:tcPr>
            <w:tcW w:w="907" w:type="dxa"/>
            <w:shd w:val="clear" w:color="auto" w:fill="E8E8E8"/>
            <w:vAlign w:val="center"/>
          </w:tcPr>
          <w:p w14:paraId="28F7AAF9" w14:textId="77777777" w:rsidR="001837B7" w:rsidRDefault="00DA10E6">
            <w:pPr>
              <w:pStyle w:val="PZPlain"/>
              <w:spacing w:before="40" w:after="40" w:line="240" w:lineRule="auto"/>
              <w:jc w:val="center"/>
            </w:pPr>
            <w:r>
              <w:rPr>
                <w:b/>
                <w:sz w:val="17"/>
                <w:szCs w:val="17"/>
              </w:rPr>
              <w:t>所属模块</w:t>
            </w:r>
          </w:p>
        </w:tc>
      </w:tr>
      <w:tr w:rsidR="001837B7" w14:paraId="794502B7" w14:textId="77777777">
        <w:trPr>
          <w:cantSplit/>
          <w:jc w:val="center"/>
        </w:trPr>
        <w:tc>
          <w:tcPr>
            <w:tcW w:w="1928" w:type="dxa"/>
            <w:vAlign w:val="center"/>
          </w:tcPr>
          <w:p w14:paraId="428D6A72" w14:textId="77777777" w:rsidR="001837B7" w:rsidRDefault="00DA10E6">
            <w:pPr>
              <w:pStyle w:val="PZPlain"/>
              <w:spacing w:before="40" w:after="40" w:line="240" w:lineRule="auto"/>
            </w:pPr>
            <w:r>
              <w:rPr>
                <w:sz w:val="17"/>
                <w:szCs w:val="17"/>
              </w:rPr>
              <w:t>商品</w:t>
            </w:r>
          </w:p>
        </w:tc>
        <w:tc>
          <w:tcPr>
            <w:tcW w:w="2835" w:type="dxa"/>
            <w:vAlign w:val="center"/>
          </w:tcPr>
          <w:p w14:paraId="46395CDF" w14:textId="77777777" w:rsidR="001837B7" w:rsidRDefault="00DA10E6">
            <w:pPr>
              <w:pStyle w:val="PZPlain"/>
              <w:spacing w:before="40" w:after="40" w:line="240" w:lineRule="auto"/>
              <w:jc w:val="both"/>
            </w:pPr>
            <w:r>
              <w:rPr>
                <w:sz w:val="17"/>
                <w:szCs w:val="17"/>
              </w:rPr>
              <w:t>商品主档：双语名称、商品编码与计量单位。</w:t>
            </w:r>
          </w:p>
        </w:tc>
        <w:tc>
          <w:tcPr>
            <w:tcW w:w="3742" w:type="dxa"/>
            <w:vAlign w:val="center"/>
          </w:tcPr>
          <w:p w14:paraId="21ACBF77" w14:textId="77777777" w:rsidR="001837B7" w:rsidRDefault="00DA10E6">
            <w:pPr>
              <w:pStyle w:val="PZPlain"/>
              <w:spacing w:before="40" w:after="40" w:line="240" w:lineRule="auto"/>
            </w:pPr>
            <w:r>
              <w:rPr>
                <w:sz w:val="17"/>
                <w:szCs w:val="17"/>
              </w:rPr>
              <w:t>货号（</w:t>
            </w:r>
            <w:r>
              <w:rPr>
                <w:sz w:val="17"/>
                <w:szCs w:val="17"/>
              </w:rPr>
              <w:t>SKU</w:t>
            </w:r>
            <w:r>
              <w:rPr>
                <w:sz w:val="17"/>
                <w:szCs w:val="17"/>
              </w:rPr>
              <w:t>）；俄文名称；中文名称；商品编码；分类；计量单位；品牌；保质期</w:t>
            </w:r>
          </w:p>
        </w:tc>
        <w:tc>
          <w:tcPr>
            <w:tcW w:w="907" w:type="dxa"/>
            <w:vAlign w:val="center"/>
          </w:tcPr>
          <w:p w14:paraId="7B39F3A5" w14:textId="77777777" w:rsidR="001837B7" w:rsidRDefault="00DA10E6">
            <w:pPr>
              <w:pStyle w:val="PZPlain"/>
              <w:spacing w:before="40" w:after="40" w:line="240" w:lineRule="auto"/>
              <w:jc w:val="center"/>
            </w:pPr>
            <w:r>
              <w:rPr>
                <w:sz w:val="17"/>
                <w:szCs w:val="17"/>
              </w:rPr>
              <w:t>M2</w:t>
            </w:r>
          </w:p>
        </w:tc>
      </w:tr>
      <w:tr w:rsidR="001837B7" w14:paraId="6EEAFD7E" w14:textId="77777777">
        <w:trPr>
          <w:cantSplit/>
          <w:jc w:val="center"/>
        </w:trPr>
        <w:tc>
          <w:tcPr>
            <w:tcW w:w="1928" w:type="dxa"/>
            <w:vAlign w:val="center"/>
          </w:tcPr>
          <w:p w14:paraId="67861765" w14:textId="77777777" w:rsidR="001837B7" w:rsidRDefault="00DA10E6">
            <w:pPr>
              <w:pStyle w:val="PZPlain"/>
              <w:spacing w:before="40" w:after="40" w:line="240" w:lineRule="auto"/>
            </w:pPr>
            <w:r>
              <w:rPr>
                <w:sz w:val="17"/>
                <w:szCs w:val="17"/>
              </w:rPr>
              <w:t>商品属性</w:t>
            </w:r>
          </w:p>
        </w:tc>
        <w:tc>
          <w:tcPr>
            <w:tcW w:w="2835" w:type="dxa"/>
            <w:vAlign w:val="center"/>
          </w:tcPr>
          <w:p w14:paraId="1E3C73B5" w14:textId="77777777" w:rsidR="001837B7" w:rsidRDefault="00DA10E6">
            <w:pPr>
              <w:pStyle w:val="PZPlain"/>
              <w:spacing w:before="40" w:after="40" w:line="240" w:lineRule="auto"/>
              <w:jc w:val="both"/>
            </w:pPr>
            <w:r>
              <w:rPr>
                <w:sz w:val="17"/>
                <w:szCs w:val="17"/>
              </w:rPr>
              <w:t>以</w:t>
            </w:r>
            <w:r>
              <w:rPr>
                <w:sz w:val="17"/>
                <w:szCs w:val="17"/>
              </w:rPr>
              <w:t>“</w:t>
            </w:r>
            <w:r>
              <w:rPr>
                <w:sz w:val="17"/>
                <w:szCs w:val="17"/>
              </w:rPr>
              <w:t>键</w:t>
            </w:r>
            <w:r>
              <w:rPr>
                <w:sz w:val="17"/>
                <w:szCs w:val="17"/>
              </w:rPr>
              <w:t xml:space="preserve"> — </w:t>
            </w:r>
            <w:r>
              <w:rPr>
                <w:sz w:val="17"/>
                <w:szCs w:val="17"/>
              </w:rPr>
              <w:t>值</w:t>
            </w:r>
            <w:r>
              <w:rPr>
                <w:sz w:val="17"/>
                <w:szCs w:val="17"/>
              </w:rPr>
              <w:t>”</w:t>
            </w:r>
            <w:r>
              <w:rPr>
                <w:sz w:val="17"/>
                <w:szCs w:val="17"/>
              </w:rPr>
              <w:t>形式记录商品的技术参数。</w:t>
            </w:r>
          </w:p>
        </w:tc>
        <w:tc>
          <w:tcPr>
            <w:tcW w:w="3742" w:type="dxa"/>
            <w:vAlign w:val="center"/>
          </w:tcPr>
          <w:p w14:paraId="102F9D74" w14:textId="77777777" w:rsidR="001837B7" w:rsidRDefault="00DA10E6">
            <w:pPr>
              <w:pStyle w:val="PZPlain"/>
              <w:spacing w:before="40" w:after="40" w:line="240" w:lineRule="auto"/>
            </w:pPr>
            <w:r>
              <w:rPr>
                <w:sz w:val="17"/>
                <w:szCs w:val="17"/>
              </w:rPr>
              <w:t>商品；属性名称；属性值；计量单位</w:t>
            </w:r>
          </w:p>
        </w:tc>
        <w:tc>
          <w:tcPr>
            <w:tcW w:w="907" w:type="dxa"/>
            <w:vAlign w:val="center"/>
          </w:tcPr>
          <w:p w14:paraId="0DB8358C" w14:textId="77777777" w:rsidR="001837B7" w:rsidRDefault="00DA10E6">
            <w:pPr>
              <w:pStyle w:val="PZPlain"/>
              <w:spacing w:before="40" w:after="40" w:line="240" w:lineRule="auto"/>
              <w:jc w:val="center"/>
            </w:pPr>
            <w:r>
              <w:rPr>
                <w:sz w:val="17"/>
                <w:szCs w:val="17"/>
              </w:rPr>
              <w:t>M2</w:t>
            </w:r>
          </w:p>
        </w:tc>
      </w:tr>
      <w:tr w:rsidR="001837B7" w14:paraId="0DDE6525" w14:textId="77777777">
        <w:trPr>
          <w:cantSplit/>
          <w:jc w:val="center"/>
        </w:trPr>
        <w:tc>
          <w:tcPr>
            <w:tcW w:w="1928" w:type="dxa"/>
            <w:vAlign w:val="center"/>
          </w:tcPr>
          <w:p w14:paraId="480BCF79" w14:textId="77777777" w:rsidR="001837B7" w:rsidRDefault="00DA10E6">
            <w:pPr>
              <w:pStyle w:val="PZPlain"/>
              <w:spacing w:before="40" w:after="40" w:line="240" w:lineRule="auto"/>
            </w:pPr>
            <w:r>
              <w:rPr>
                <w:sz w:val="17"/>
                <w:szCs w:val="17"/>
              </w:rPr>
              <w:t>包装规格</w:t>
            </w:r>
          </w:p>
        </w:tc>
        <w:tc>
          <w:tcPr>
            <w:tcW w:w="2835" w:type="dxa"/>
            <w:vAlign w:val="center"/>
          </w:tcPr>
          <w:p w14:paraId="082322D0" w14:textId="77777777" w:rsidR="001837B7" w:rsidRDefault="00DA10E6">
            <w:pPr>
              <w:pStyle w:val="PZPlain"/>
              <w:spacing w:before="40" w:after="40" w:line="240" w:lineRule="auto"/>
              <w:jc w:val="both"/>
            </w:pPr>
            <w:r>
              <w:rPr>
                <w:sz w:val="17"/>
                <w:szCs w:val="17"/>
              </w:rPr>
              <w:t>外包装与货物单件参数。</w:t>
            </w:r>
          </w:p>
        </w:tc>
        <w:tc>
          <w:tcPr>
            <w:tcW w:w="3742" w:type="dxa"/>
            <w:vAlign w:val="center"/>
          </w:tcPr>
          <w:p w14:paraId="46FB2E79" w14:textId="77777777" w:rsidR="001837B7" w:rsidRDefault="00DA10E6">
            <w:pPr>
              <w:pStyle w:val="PZPlain"/>
              <w:spacing w:before="40" w:after="40" w:line="240" w:lineRule="auto"/>
            </w:pPr>
            <w:r>
              <w:rPr>
                <w:sz w:val="17"/>
                <w:szCs w:val="17"/>
              </w:rPr>
              <w:t>商品；包装类型；每件数量；单件重量；外形尺寸</w:t>
            </w:r>
          </w:p>
        </w:tc>
        <w:tc>
          <w:tcPr>
            <w:tcW w:w="907" w:type="dxa"/>
            <w:vAlign w:val="center"/>
          </w:tcPr>
          <w:p w14:paraId="2D32B88B" w14:textId="77777777" w:rsidR="001837B7" w:rsidRDefault="00DA10E6">
            <w:pPr>
              <w:pStyle w:val="PZPlain"/>
              <w:spacing w:before="40" w:after="40" w:line="240" w:lineRule="auto"/>
              <w:jc w:val="center"/>
            </w:pPr>
            <w:r>
              <w:rPr>
                <w:sz w:val="17"/>
                <w:szCs w:val="17"/>
              </w:rPr>
              <w:t>M2</w:t>
            </w:r>
          </w:p>
        </w:tc>
      </w:tr>
      <w:tr w:rsidR="001837B7" w14:paraId="7A83B311" w14:textId="77777777">
        <w:trPr>
          <w:cantSplit/>
          <w:jc w:val="center"/>
        </w:trPr>
        <w:tc>
          <w:tcPr>
            <w:tcW w:w="1928" w:type="dxa"/>
            <w:vAlign w:val="center"/>
          </w:tcPr>
          <w:p w14:paraId="27DAFC35" w14:textId="77777777" w:rsidR="001837B7" w:rsidRDefault="00DA10E6">
            <w:pPr>
              <w:pStyle w:val="PZPlain"/>
              <w:spacing w:before="40" w:after="40" w:line="240" w:lineRule="auto"/>
            </w:pPr>
            <w:r>
              <w:rPr>
                <w:sz w:val="17"/>
                <w:szCs w:val="17"/>
              </w:rPr>
              <w:t>商品图片</w:t>
            </w:r>
          </w:p>
        </w:tc>
        <w:tc>
          <w:tcPr>
            <w:tcW w:w="2835" w:type="dxa"/>
            <w:vAlign w:val="center"/>
          </w:tcPr>
          <w:p w14:paraId="170A46D6" w14:textId="77777777" w:rsidR="001837B7" w:rsidRDefault="00DA10E6">
            <w:pPr>
              <w:pStyle w:val="PZPlain"/>
              <w:spacing w:before="40" w:after="40" w:line="240" w:lineRule="auto"/>
              <w:jc w:val="both"/>
            </w:pPr>
            <w:r>
              <w:rPr>
                <w:sz w:val="17"/>
                <w:szCs w:val="17"/>
              </w:rPr>
              <w:t>商品图片及其在详情中的显示顺序。</w:t>
            </w:r>
          </w:p>
        </w:tc>
        <w:tc>
          <w:tcPr>
            <w:tcW w:w="3742" w:type="dxa"/>
            <w:vAlign w:val="center"/>
          </w:tcPr>
          <w:p w14:paraId="004C4175" w14:textId="77777777" w:rsidR="001837B7" w:rsidRDefault="00DA10E6">
            <w:pPr>
              <w:pStyle w:val="PZPlain"/>
              <w:spacing w:before="40" w:after="40" w:line="240" w:lineRule="auto"/>
            </w:pPr>
            <w:r>
              <w:rPr>
                <w:sz w:val="17"/>
                <w:szCs w:val="17"/>
              </w:rPr>
              <w:t>商品；文件；顺序；是否主图</w:t>
            </w:r>
          </w:p>
        </w:tc>
        <w:tc>
          <w:tcPr>
            <w:tcW w:w="907" w:type="dxa"/>
            <w:vAlign w:val="center"/>
          </w:tcPr>
          <w:p w14:paraId="0877E473" w14:textId="77777777" w:rsidR="001837B7" w:rsidRDefault="00DA10E6">
            <w:pPr>
              <w:pStyle w:val="PZPlain"/>
              <w:spacing w:before="40" w:after="40" w:line="240" w:lineRule="auto"/>
              <w:jc w:val="center"/>
            </w:pPr>
            <w:r>
              <w:rPr>
                <w:sz w:val="17"/>
                <w:szCs w:val="17"/>
              </w:rPr>
              <w:t>M2</w:t>
            </w:r>
          </w:p>
        </w:tc>
      </w:tr>
    </w:tbl>
    <w:p w14:paraId="29799099" w14:textId="77777777" w:rsidR="001837B7" w:rsidRDefault="001837B7">
      <w:pPr>
        <w:pStyle w:val="PZPlain"/>
        <w:spacing w:after="120"/>
      </w:pPr>
    </w:p>
    <w:p w14:paraId="37AD0AD5" w14:textId="77777777" w:rsidR="001837B7" w:rsidRDefault="00DA10E6">
      <w:pPr>
        <w:pStyle w:val="21"/>
      </w:pPr>
      <w:r>
        <w:rPr>
          <w:rFonts w:ascii="Times New Roman" w:eastAsia="SimHei" w:hAnsi="Times New Roman" w:cs="Times New Roman"/>
        </w:rPr>
        <w:t>2.6</w:t>
      </w:r>
      <w:r>
        <w:rPr>
          <w:rFonts w:ascii="Times New Roman" w:eastAsia="SimHei" w:hAnsi="Times New Roman" w:cs="Times New Roman"/>
        </w:rPr>
        <w:t xml:space="preserve">　询价与报价（</w:t>
      </w:r>
      <w:r>
        <w:rPr>
          <w:rFonts w:ascii="Times New Roman" w:eastAsia="SimHei" w:hAnsi="Times New Roman" w:cs="Times New Roman"/>
        </w:rPr>
        <w:t xml:space="preserve">R </w:t>
      </w:r>
      <w:r>
        <w:rPr>
          <w:rFonts w:ascii="Times New Roman" w:eastAsia="SimHei" w:hAnsi="Times New Roman" w:cs="Times New Roman"/>
        </w:rPr>
        <w:t>类，</w:t>
      </w:r>
      <w:r>
        <w:rPr>
          <w:rFonts w:ascii="Times New Roman" w:eastAsia="SimHei" w:hAnsi="Times New Roman" w:cs="Times New Roman"/>
        </w:rPr>
        <w:t xml:space="preserve">5 </w:t>
      </w:r>
      <w:r>
        <w:rPr>
          <w:rFonts w:ascii="Times New Roman" w:eastAsia="SimHei" w:hAnsi="Times New Roman" w:cs="Times New Roman"/>
        </w:rPr>
        <w:t>个实体）</w:t>
      </w:r>
    </w:p>
    <w:p w14:paraId="048571A3" w14:textId="77777777" w:rsidR="001837B7" w:rsidRDefault="00DA10E6">
      <w:r>
        <w:t>描述签约之前的条件协商过程：询价、报价，以及条件变更后形成的报价版本。</w:t>
      </w:r>
    </w:p>
    <w:p w14:paraId="0E652F0B" w14:textId="77777777" w:rsidR="001837B7" w:rsidRDefault="00DA10E6">
      <w:pPr>
        <w:pStyle w:val="PZTableCaption"/>
      </w:pPr>
      <w:r>
        <w:t>表</w:t>
      </w:r>
      <w:r>
        <w:t xml:space="preserve"> 9</w:t>
      </w:r>
      <w:r>
        <w:t xml:space="preserve">　询价与报价</w:t>
      </w:r>
    </w:p>
    <w:tbl>
      <w:tblPr>
        <w:tblStyle w:val="aff1"/>
        <w:tblW w:w="5000" w:type="pct"/>
        <w:jc w:val="center"/>
        <w:tblCellMar>
          <w:top w:w="40" w:type="dxa"/>
          <w:left w:w="90" w:type="dxa"/>
          <w:bottom w:w="40" w:type="dxa"/>
          <w:right w:w="90" w:type="dxa"/>
        </w:tblCellMar>
        <w:tblLook w:val="04A0" w:firstRow="1" w:lastRow="0" w:firstColumn="1" w:lastColumn="0" w:noHBand="0" w:noVBand="1"/>
      </w:tblPr>
      <w:tblGrid>
        <w:gridCol w:w="1989"/>
        <w:gridCol w:w="2923"/>
        <w:gridCol w:w="3858"/>
        <w:gridCol w:w="935"/>
      </w:tblGrid>
      <w:tr w:rsidR="001837B7" w14:paraId="1513F230" w14:textId="77777777">
        <w:trPr>
          <w:cantSplit/>
          <w:tblHeader/>
          <w:jc w:val="center"/>
        </w:trPr>
        <w:tc>
          <w:tcPr>
            <w:tcW w:w="1928" w:type="dxa"/>
            <w:shd w:val="clear" w:color="auto" w:fill="E8E8E8"/>
            <w:vAlign w:val="center"/>
          </w:tcPr>
          <w:p w14:paraId="5ACA6EA5" w14:textId="77777777" w:rsidR="001837B7" w:rsidRDefault="00DA10E6">
            <w:pPr>
              <w:pStyle w:val="PZPlain"/>
              <w:spacing w:before="40" w:after="40" w:line="240" w:lineRule="auto"/>
              <w:jc w:val="center"/>
            </w:pPr>
            <w:r>
              <w:rPr>
                <w:b/>
                <w:sz w:val="17"/>
                <w:szCs w:val="17"/>
              </w:rPr>
              <w:t>实体</w:t>
            </w:r>
          </w:p>
        </w:tc>
        <w:tc>
          <w:tcPr>
            <w:tcW w:w="2835" w:type="dxa"/>
            <w:shd w:val="clear" w:color="auto" w:fill="E8E8E8"/>
            <w:vAlign w:val="center"/>
          </w:tcPr>
          <w:p w14:paraId="23038BE1" w14:textId="77777777" w:rsidR="001837B7" w:rsidRDefault="00DA10E6">
            <w:pPr>
              <w:pStyle w:val="PZPlain"/>
              <w:spacing w:before="40" w:after="40" w:line="240" w:lineRule="auto"/>
              <w:jc w:val="center"/>
            </w:pPr>
            <w:r>
              <w:rPr>
                <w:b/>
                <w:sz w:val="17"/>
                <w:szCs w:val="17"/>
              </w:rPr>
              <w:t>用途</w:t>
            </w:r>
          </w:p>
        </w:tc>
        <w:tc>
          <w:tcPr>
            <w:tcW w:w="3742" w:type="dxa"/>
            <w:shd w:val="clear" w:color="auto" w:fill="E8E8E8"/>
            <w:vAlign w:val="center"/>
          </w:tcPr>
          <w:p w14:paraId="5A1A0BB5" w14:textId="77777777" w:rsidR="001837B7" w:rsidRDefault="00DA10E6">
            <w:pPr>
              <w:pStyle w:val="PZPlain"/>
              <w:spacing w:before="40" w:after="40" w:line="240" w:lineRule="auto"/>
              <w:jc w:val="center"/>
            </w:pPr>
            <w:r>
              <w:rPr>
                <w:b/>
                <w:sz w:val="17"/>
                <w:szCs w:val="17"/>
              </w:rPr>
              <w:t>关键属性</w:t>
            </w:r>
          </w:p>
        </w:tc>
        <w:tc>
          <w:tcPr>
            <w:tcW w:w="907" w:type="dxa"/>
            <w:shd w:val="clear" w:color="auto" w:fill="E8E8E8"/>
            <w:vAlign w:val="center"/>
          </w:tcPr>
          <w:p w14:paraId="343FF7D8" w14:textId="77777777" w:rsidR="001837B7" w:rsidRDefault="00DA10E6">
            <w:pPr>
              <w:pStyle w:val="PZPlain"/>
              <w:spacing w:before="40" w:after="40" w:line="240" w:lineRule="auto"/>
              <w:jc w:val="center"/>
            </w:pPr>
            <w:r>
              <w:rPr>
                <w:b/>
                <w:sz w:val="17"/>
                <w:szCs w:val="17"/>
              </w:rPr>
              <w:t>所属模块</w:t>
            </w:r>
          </w:p>
        </w:tc>
      </w:tr>
      <w:tr w:rsidR="001837B7" w14:paraId="38364D8C" w14:textId="77777777">
        <w:trPr>
          <w:cantSplit/>
          <w:jc w:val="center"/>
        </w:trPr>
        <w:tc>
          <w:tcPr>
            <w:tcW w:w="1928" w:type="dxa"/>
            <w:vAlign w:val="center"/>
          </w:tcPr>
          <w:p w14:paraId="393ED150" w14:textId="77777777" w:rsidR="001837B7" w:rsidRDefault="00DA10E6">
            <w:pPr>
              <w:pStyle w:val="PZPlain"/>
              <w:spacing w:before="40" w:after="40" w:line="240" w:lineRule="auto"/>
            </w:pPr>
            <w:r>
              <w:rPr>
                <w:sz w:val="17"/>
                <w:szCs w:val="17"/>
              </w:rPr>
              <w:t>询价单</w:t>
            </w:r>
          </w:p>
        </w:tc>
        <w:tc>
          <w:tcPr>
            <w:tcW w:w="2835" w:type="dxa"/>
            <w:vAlign w:val="center"/>
          </w:tcPr>
          <w:p w14:paraId="39F0B48B" w14:textId="77777777" w:rsidR="001837B7" w:rsidRDefault="00DA10E6">
            <w:pPr>
              <w:pStyle w:val="PZPlain"/>
              <w:spacing w:before="40" w:after="40" w:line="240" w:lineRule="auto"/>
              <w:jc w:val="both"/>
            </w:pPr>
            <w:r>
              <w:rPr>
                <w:sz w:val="17"/>
                <w:szCs w:val="17"/>
              </w:rPr>
              <w:t>采购方发出的条件询问，列出关注商品与答复期限。</w:t>
            </w:r>
          </w:p>
        </w:tc>
        <w:tc>
          <w:tcPr>
            <w:tcW w:w="3742" w:type="dxa"/>
            <w:vAlign w:val="center"/>
          </w:tcPr>
          <w:p w14:paraId="624B011A" w14:textId="77777777" w:rsidR="001837B7" w:rsidRDefault="00DA10E6">
            <w:pPr>
              <w:pStyle w:val="PZPlain"/>
              <w:spacing w:before="40" w:after="40" w:line="240" w:lineRule="auto"/>
            </w:pPr>
            <w:r>
              <w:rPr>
                <w:sz w:val="17"/>
                <w:szCs w:val="17"/>
              </w:rPr>
              <w:t>编号；采购方；答复期限；贸易术语；币种；状态</w:t>
            </w:r>
          </w:p>
        </w:tc>
        <w:tc>
          <w:tcPr>
            <w:tcW w:w="907" w:type="dxa"/>
            <w:vAlign w:val="center"/>
          </w:tcPr>
          <w:p w14:paraId="72761CA8" w14:textId="77777777" w:rsidR="001837B7" w:rsidRDefault="00DA10E6">
            <w:pPr>
              <w:pStyle w:val="PZPlain"/>
              <w:spacing w:before="40" w:after="40" w:line="240" w:lineRule="auto"/>
              <w:jc w:val="center"/>
            </w:pPr>
            <w:r>
              <w:rPr>
                <w:sz w:val="17"/>
                <w:szCs w:val="17"/>
              </w:rPr>
              <w:t>M3</w:t>
            </w:r>
          </w:p>
        </w:tc>
      </w:tr>
      <w:tr w:rsidR="001837B7" w14:paraId="1C4CB385" w14:textId="77777777">
        <w:trPr>
          <w:cantSplit/>
          <w:jc w:val="center"/>
        </w:trPr>
        <w:tc>
          <w:tcPr>
            <w:tcW w:w="1928" w:type="dxa"/>
            <w:vAlign w:val="center"/>
          </w:tcPr>
          <w:p w14:paraId="1649B8B9" w14:textId="77777777" w:rsidR="001837B7" w:rsidRDefault="00DA10E6">
            <w:pPr>
              <w:pStyle w:val="PZPlain"/>
              <w:spacing w:before="40" w:after="40" w:line="240" w:lineRule="auto"/>
            </w:pPr>
            <w:r>
              <w:rPr>
                <w:sz w:val="17"/>
                <w:szCs w:val="17"/>
              </w:rPr>
              <w:t>询价明细行</w:t>
            </w:r>
          </w:p>
        </w:tc>
        <w:tc>
          <w:tcPr>
            <w:tcW w:w="2835" w:type="dxa"/>
            <w:vAlign w:val="center"/>
          </w:tcPr>
          <w:p w14:paraId="254041EA" w14:textId="77777777" w:rsidR="001837B7" w:rsidRDefault="00DA10E6">
            <w:pPr>
              <w:pStyle w:val="PZPlain"/>
              <w:spacing w:before="40" w:after="40" w:line="240" w:lineRule="auto"/>
              <w:jc w:val="both"/>
            </w:pPr>
            <w:r>
              <w:rPr>
                <w:sz w:val="17"/>
                <w:szCs w:val="17"/>
              </w:rPr>
              <w:t>询价单中的单条商品行。</w:t>
            </w:r>
          </w:p>
        </w:tc>
        <w:tc>
          <w:tcPr>
            <w:tcW w:w="3742" w:type="dxa"/>
            <w:vAlign w:val="center"/>
          </w:tcPr>
          <w:p w14:paraId="2D2D6408" w14:textId="77777777" w:rsidR="001837B7" w:rsidRDefault="00DA10E6">
            <w:pPr>
              <w:pStyle w:val="PZPlain"/>
              <w:spacing w:before="40" w:after="40" w:line="240" w:lineRule="auto"/>
            </w:pPr>
            <w:r>
              <w:rPr>
                <w:sz w:val="17"/>
                <w:szCs w:val="17"/>
              </w:rPr>
              <w:t>询价单；商品；数量；计量单位；要求；目标价</w:t>
            </w:r>
          </w:p>
        </w:tc>
        <w:tc>
          <w:tcPr>
            <w:tcW w:w="907" w:type="dxa"/>
            <w:vAlign w:val="center"/>
          </w:tcPr>
          <w:p w14:paraId="41635F52" w14:textId="77777777" w:rsidR="001837B7" w:rsidRDefault="00DA10E6">
            <w:pPr>
              <w:pStyle w:val="PZPlain"/>
              <w:spacing w:before="40" w:after="40" w:line="240" w:lineRule="auto"/>
              <w:jc w:val="center"/>
            </w:pPr>
            <w:r>
              <w:rPr>
                <w:sz w:val="17"/>
                <w:szCs w:val="17"/>
              </w:rPr>
              <w:t>M3</w:t>
            </w:r>
          </w:p>
        </w:tc>
      </w:tr>
      <w:tr w:rsidR="001837B7" w14:paraId="21D367F7" w14:textId="77777777">
        <w:trPr>
          <w:cantSplit/>
          <w:jc w:val="center"/>
        </w:trPr>
        <w:tc>
          <w:tcPr>
            <w:tcW w:w="1928" w:type="dxa"/>
            <w:vAlign w:val="center"/>
          </w:tcPr>
          <w:p w14:paraId="458FA9EB" w14:textId="77777777" w:rsidR="001837B7" w:rsidRDefault="00DA10E6">
            <w:pPr>
              <w:pStyle w:val="PZPlain"/>
              <w:spacing w:before="40" w:after="40" w:line="240" w:lineRule="auto"/>
            </w:pPr>
            <w:r>
              <w:rPr>
                <w:sz w:val="17"/>
                <w:szCs w:val="17"/>
              </w:rPr>
              <w:t>报价单</w:t>
            </w:r>
          </w:p>
        </w:tc>
        <w:tc>
          <w:tcPr>
            <w:tcW w:w="2835" w:type="dxa"/>
            <w:vAlign w:val="center"/>
          </w:tcPr>
          <w:p w14:paraId="3376637B" w14:textId="77777777" w:rsidR="001837B7" w:rsidRDefault="00DA10E6">
            <w:pPr>
              <w:pStyle w:val="PZPlain"/>
              <w:spacing w:before="40" w:after="40" w:line="240" w:lineRule="auto"/>
              <w:jc w:val="both"/>
            </w:pPr>
            <w:r>
              <w:rPr>
                <w:sz w:val="17"/>
                <w:szCs w:val="17"/>
              </w:rPr>
              <w:t>供应方对询价的答复：价格、交期与交货条件。</w:t>
            </w:r>
          </w:p>
        </w:tc>
        <w:tc>
          <w:tcPr>
            <w:tcW w:w="3742" w:type="dxa"/>
            <w:vAlign w:val="center"/>
          </w:tcPr>
          <w:p w14:paraId="5FD3279E" w14:textId="77777777" w:rsidR="001837B7" w:rsidRDefault="00DA10E6">
            <w:pPr>
              <w:pStyle w:val="PZPlain"/>
              <w:spacing w:before="40" w:after="40" w:line="240" w:lineRule="auto"/>
            </w:pPr>
            <w:r>
              <w:rPr>
                <w:sz w:val="17"/>
                <w:szCs w:val="17"/>
              </w:rPr>
              <w:t>编号；询价单；供应方；有效期；贸易术语；币种；金额；状态</w:t>
            </w:r>
          </w:p>
        </w:tc>
        <w:tc>
          <w:tcPr>
            <w:tcW w:w="907" w:type="dxa"/>
            <w:vAlign w:val="center"/>
          </w:tcPr>
          <w:p w14:paraId="42A3D29B" w14:textId="77777777" w:rsidR="001837B7" w:rsidRDefault="00DA10E6">
            <w:pPr>
              <w:pStyle w:val="PZPlain"/>
              <w:spacing w:before="40" w:after="40" w:line="240" w:lineRule="auto"/>
              <w:jc w:val="center"/>
            </w:pPr>
            <w:r>
              <w:rPr>
                <w:sz w:val="17"/>
                <w:szCs w:val="17"/>
              </w:rPr>
              <w:t>M3</w:t>
            </w:r>
          </w:p>
        </w:tc>
      </w:tr>
      <w:tr w:rsidR="001837B7" w14:paraId="175642EE" w14:textId="77777777">
        <w:trPr>
          <w:cantSplit/>
          <w:jc w:val="center"/>
        </w:trPr>
        <w:tc>
          <w:tcPr>
            <w:tcW w:w="1928" w:type="dxa"/>
            <w:vAlign w:val="center"/>
          </w:tcPr>
          <w:p w14:paraId="46483889" w14:textId="77777777" w:rsidR="001837B7" w:rsidRDefault="00DA10E6">
            <w:pPr>
              <w:pStyle w:val="PZPlain"/>
              <w:spacing w:before="40" w:after="40" w:line="240" w:lineRule="auto"/>
            </w:pPr>
            <w:r>
              <w:rPr>
                <w:sz w:val="17"/>
                <w:szCs w:val="17"/>
              </w:rPr>
              <w:t>报价明细行</w:t>
            </w:r>
          </w:p>
        </w:tc>
        <w:tc>
          <w:tcPr>
            <w:tcW w:w="2835" w:type="dxa"/>
            <w:vAlign w:val="center"/>
          </w:tcPr>
          <w:p w14:paraId="5BADB663" w14:textId="77777777" w:rsidR="001837B7" w:rsidRDefault="00DA10E6">
            <w:pPr>
              <w:pStyle w:val="PZPlain"/>
              <w:spacing w:before="40" w:after="40" w:line="240" w:lineRule="auto"/>
              <w:jc w:val="both"/>
            </w:pPr>
            <w:r>
              <w:rPr>
                <w:sz w:val="17"/>
                <w:szCs w:val="17"/>
              </w:rPr>
              <w:t>报价单中的单条商品行，含单价与交期。</w:t>
            </w:r>
          </w:p>
        </w:tc>
        <w:tc>
          <w:tcPr>
            <w:tcW w:w="3742" w:type="dxa"/>
            <w:vAlign w:val="center"/>
          </w:tcPr>
          <w:p w14:paraId="323ACCE8" w14:textId="77777777" w:rsidR="001837B7" w:rsidRDefault="00DA10E6">
            <w:pPr>
              <w:pStyle w:val="PZPlain"/>
              <w:spacing w:before="40" w:after="40" w:line="240" w:lineRule="auto"/>
            </w:pPr>
            <w:r>
              <w:rPr>
                <w:sz w:val="17"/>
                <w:szCs w:val="17"/>
              </w:rPr>
              <w:t>报价单；商品；数量；单价；交期；金额</w:t>
            </w:r>
          </w:p>
        </w:tc>
        <w:tc>
          <w:tcPr>
            <w:tcW w:w="907" w:type="dxa"/>
            <w:vAlign w:val="center"/>
          </w:tcPr>
          <w:p w14:paraId="14D3AB10" w14:textId="77777777" w:rsidR="001837B7" w:rsidRDefault="00DA10E6">
            <w:pPr>
              <w:pStyle w:val="PZPlain"/>
              <w:spacing w:before="40" w:after="40" w:line="240" w:lineRule="auto"/>
              <w:jc w:val="center"/>
            </w:pPr>
            <w:r>
              <w:rPr>
                <w:sz w:val="17"/>
                <w:szCs w:val="17"/>
              </w:rPr>
              <w:t>M3</w:t>
            </w:r>
          </w:p>
        </w:tc>
      </w:tr>
      <w:tr w:rsidR="001837B7" w14:paraId="7E8F45F7" w14:textId="77777777">
        <w:trPr>
          <w:cantSplit/>
          <w:jc w:val="center"/>
        </w:trPr>
        <w:tc>
          <w:tcPr>
            <w:tcW w:w="1928" w:type="dxa"/>
            <w:vAlign w:val="center"/>
          </w:tcPr>
          <w:p w14:paraId="63526E30" w14:textId="77777777" w:rsidR="001837B7" w:rsidRDefault="00DA10E6">
            <w:pPr>
              <w:pStyle w:val="PZPlain"/>
              <w:spacing w:before="40" w:after="40" w:line="240" w:lineRule="auto"/>
            </w:pPr>
            <w:r>
              <w:rPr>
                <w:sz w:val="17"/>
                <w:szCs w:val="17"/>
              </w:rPr>
              <w:t>报价版本</w:t>
            </w:r>
          </w:p>
        </w:tc>
        <w:tc>
          <w:tcPr>
            <w:tcW w:w="2835" w:type="dxa"/>
            <w:vAlign w:val="center"/>
          </w:tcPr>
          <w:p w14:paraId="6C5A1D72" w14:textId="77777777" w:rsidR="001837B7" w:rsidRDefault="00DA10E6">
            <w:pPr>
              <w:pStyle w:val="PZPlain"/>
              <w:spacing w:before="40" w:after="40" w:line="240" w:lineRule="auto"/>
              <w:jc w:val="both"/>
            </w:pPr>
            <w:r>
              <w:rPr>
                <w:sz w:val="17"/>
                <w:szCs w:val="17"/>
              </w:rPr>
              <w:t>条件变更后生成新版本；被订单引用的版本不可删除。</w:t>
            </w:r>
          </w:p>
        </w:tc>
        <w:tc>
          <w:tcPr>
            <w:tcW w:w="3742" w:type="dxa"/>
            <w:vAlign w:val="center"/>
          </w:tcPr>
          <w:p w14:paraId="5828A1D6" w14:textId="77777777" w:rsidR="001837B7" w:rsidRDefault="00DA10E6">
            <w:pPr>
              <w:pStyle w:val="PZPlain"/>
              <w:spacing w:before="40" w:after="40" w:line="240" w:lineRule="auto"/>
            </w:pPr>
            <w:r>
              <w:rPr>
                <w:sz w:val="17"/>
                <w:szCs w:val="17"/>
              </w:rPr>
              <w:t>报价单；版本号；变更字段；修改人；日期</w:t>
            </w:r>
          </w:p>
        </w:tc>
        <w:tc>
          <w:tcPr>
            <w:tcW w:w="907" w:type="dxa"/>
            <w:vAlign w:val="center"/>
          </w:tcPr>
          <w:p w14:paraId="29D57FA9" w14:textId="77777777" w:rsidR="001837B7" w:rsidRDefault="00DA10E6">
            <w:pPr>
              <w:pStyle w:val="PZPlain"/>
              <w:spacing w:before="40" w:after="40" w:line="240" w:lineRule="auto"/>
              <w:jc w:val="center"/>
            </w:pPr>
            <w:r>
              <w:rPr>
                <w:sz w:val="17"/>
                <w:szCs w:val="17"/>
              </w:rPr>
              <w:t>M3</w:t>
            </w:r>
          </w:p>
        </w:tc>
      </w:tr>
    </w:tbl>
    <w:p w14:paraId="597C112F" w14:textId="77777777" w:rsidR="001837B7" w:rsidRDefault="001837B7">
      <w:pPr>
        <w:pStyle w:val="PZPlain"/>
        <w:spacing w:after="120"/>
      </w:pPr>
    </w:p>
    <w:p w14:paraId="07AC2D0B" w14:textId="77777777" w:rsidR="001837B7" w:rsidRDefault="00DA10E6">
      <w:pPr>
        <w:pStyle w:val="21"/>
      </w:pPr>
      <w:r>
        <w:rPr>
          <w:rFonts w:ascii="Times New Roman" w:eastAsia="SimHei" w:hAnsi="Times New Roman" w:cs="Times New Roman"/>
        </w:rPr>
        <w:lastRenderedPageBreak/>
        <w:t>2.7</w:t>
      </w:r>
      <w:r>
        <w:rPr>
          <w:rFonts w:ascii="Times New Roman" w:eastAsia="SimHei" w:hAnsi="Times New Roman" w:cs="Times New Roman"/>
        </w:rPr>
        <w:t xml:space="preserve">　订单与履约（</w:t>
      </w:r>
      <w:r>
        <w:rPr>
          <w:rFonts w:ascii="Times New Roman" w:eastAsia="SimHei" w:hAnsi="Times New Roman" w:cs="Times New Roman"/>
        </w:rPr>
        <w:t xml:space="preserve">Z </w:t>
      </w:r>
      <w:r>
        <w:rPr>
          <w:rFonts w:ascii="Times New Roman" w:eastAsia="SimHei" w:hAnsi="Times New Roman" w:cs="Times New Roman"/>
        </w:rPr>
        <w:t>类，</w:t>
      </w:r>
      <w:r>
        <w:rPr>
          <w:rFonts w:ascii="Times New Roman" w:eastAsia="SimHei" w:hAnsi="Times New Roman" w:cs="Times New Roman"/>
        </w:rPr>
        <w:t xml:space="preserve">8 </w:t>
      </w:r>
      <w:r>
        <w:rPr>
          <w:rFonts w:ascii="Times New Roman" w:eastAsia="SimHei" w:hAnsi="Times New Roman" w:cs="Times New Roman"/>
        </w:rPr>
        <w:t>个实体）</w:t>
      </w:r>
    </w:p>
    <w:p w14:paraId="7348A0DC" w14:textId="77777777" w:rsidR="001837B7" w:rsidRDefault="00DA10E6">
      <w:r>
        <w:t>领域核心：已确认的成交及其实际执行过程，从订单阶段推进到分批发运、运输安排与异常处理。</w:t>
      </w:r>
    </w:p>
    <w:p w14:paraId="44501C05" w14:textId="77777777" w:rsidR="001837B7" w:rsidRDefault="00DA10E6">
      <w:pPr>
        <w:pStyle w:val="PZTableCaption"/>
      </w:pPr>
      <w:r>
        <w:t>表</w:t>
      </w:r>
      <w:r>
        <w:t xml:space="preserve"> 10</w:t>
      </w:r>
      <w:r>
        <w:t xml:space="preserve">　订单与履约</w:t>
      </w:r>
    </w:p>
    <w:tbl>
      <w:tblPr>
        <w:tblStyle w:val="aff1"/>
        <w:tblW w:w="5000" w:type="pct"/>
        <w:jc w:val="center"/>
        <w:tblCellMar>
          <w:top w:w="40" w:type="dxa"/>
          <w:left w:w="90" w:type="dxa"/>
          <w:bottom w:w="40" w:type="dxa"/>
          <w:right w:w="90" w:type="dxa"/>
        </w:tblCellMar>
        <w:tblLook w:val="04A0" w:firstRow="1" w:lastRow="0" w:firstColumn="1" w:lastColumn="0" w:noHBand="0" w:noVBand="1"/>
      </w:tblPr>
      <w:tblGrid>
        <w:gridCol w:w="1989"/>
        <w:gridCol w:w="2923"/>
        <w:gridCol w:w="3858"/>
        <w:gridCol w:w="935"/>
      </w:tblGrid>
      <w:tr w:rsidR="001837B7" w14:paraId="2E603923" w14:textId="77777777">
        <w:trPr>
          <w:cantSplit/>
          <w:tblHeader/>
          <w:jc w:val="center"/>
        </w:trPr>
        <w:tc>
          <w:tcPr>
            <w:tcW w:w="1928" w:type="dxa"/>
            <w:shd w:val="clear" w:color="auto" w:fill="E8E8E8"/>
            <w:vAlign w:val="center"/>
          </w:tcPr>
          <w:p w14:paraId="504FCEA5" w14:textId="77777777" w:rsidR="001837B7" w:rsidRDefault="00DA10E6">
            <w:pPr>
              <w:pStyle w:val="PZPlain"/>
              <w:spacing w:before="40" w:after="40" w:line="240" w:lineRule="auto"/>
              <w:jc w:val="center"/>
            </w:pPr>
            <w:r>
              <w:rPr>
                <w:b/>
                <w:sz w:val="17"/>
                <w:szCs w:val="17"/>
              </w:rPr>
              <w:t>实体</w:t>
            </w:r>
          </w:p>
        </w:tc>
        <w:tc>
          <w:tcPr>
            <w:tcW w:w="2835" w:type="dxa"/>
            <w:shd w:val="clear" w:color="auto" w:fill="E8E8E8"/>
            <w:vAlign w:val="center"/>
          </w:tcPr>
          <w:p w14:paraId="20B78030" w14:textId="77777777" w:rsidR="001837B7" w:rsidRDefault="00DA10E6">
            <w:pPr>
              <w:pStyle w:val="PZPlain"/>
              <w:spacing w:before="40" w:after="40" w:line="240" w:lineRule="auto"/>
              <w:jc w:val="center"/>
            </w:pPr>
            <w:r>
              <w:rPr>
                <w:b/>
                <w:sz w:val="17"/>
                <w:szCs w:val="17"/>
              </w:rPr>
              <w:t>用途</w:t>
            </w:r>
          </w:p>
        </w:tc>
        <w:tc>
          <w:tcPr>
            <w:tcW w:w="3742" w:type="dxa"/>
            <w:shd w:val="clear" w:color="auto" w:fill="E8E8E8"/>
            <w:vAlign w:val="center"/>
          </w:tcPr>
          <w:p w14:paraId="3ABD68A9" w14:textId="77777777" w:rsidR="001837B7" w:rsidRDefault="00DA10E6">
            <w:pPr>
              <w:pStyle w:val="PZPlain"/>
              <w:spacing w:before="40" w:after="40" w:line="240" w:lineRule="auto"/>
              <w:jc w:val="center"/>
            </w:pPr>
            <w:r>
              <w:rPr>
                <w:b/>
                <w:sz w:val="17"/>
                <w:szCs w:val="17"/>
              </w:rPr>
              <w:t>关键属性</w:t>
            </w:r>
          </w:p>
        </w:tc>
        <w:tc>
          <w:tcPr>
            <w:tcW w:w="907" w:type="dxa"/>
            <w:shd w:val="clear" w:color="auto" w:fill="E8E8E8"/>
            <w:vAlign w:val="center"/>
          </w:tcPr>
          <w:p w14:paraId="0F64F037" w14:textId="77777777" w:rsidR="001837B7" w:rsidRDefault="00DA10E6">
            <w:pPr>
              <w:pStyle w:val="PZPlain"/>
              <w:spacing w:before="40" w:after="40" w:line="240" w:lineRule="auto"/>
              <w:jc w:val="center"/>
            </w:pPr>
            <w:r>
              <w:rPr>
                <w:b/>
                <w:sz w:val="17"/>
                <w:szCs w:val="17"/>
              </w:rPr>
              <w:t>所属模块</w:t>
            </w:r>
          </w:p>
        </w:tc>
      </w:tr>
      <w:tr w:rsidR="001837B7" w14:paraId="35AD70D5" w14:textId="77777777">
        <w:trPr>
          <w:cantSplit/>
          <w:jc w:val="center"/>
        </w:trPr>
        <w:tc>
          <w:tcPr>
            <w:tcW w:w="1928" w:type="dxa"/>
            <w:vAlign w:val="center"/>
          </w:tcPr>
          <w:p w14:paraId="3C7CAE4F" w14:textId="77777777" w:rsidR="001837B7" w:rsidRDefault="00DA10E6">
            <w:pPr>
              <w:pStyle w:val="PZPlain"/>
              <w:spacing w:before="40" w:after="40" w:line="240" w:lineRule="auto"/>
            </w:pPr>
            <w:r>
              <w:rPr>
                <w:sz w:val="17"/>
                <w:szCs w:val="17"/>
              </w:rPr>
              <w:t>订单</w:t>
            </w:r>
          </w:p>
        </w:tc>
        <w:tc>
          <w:tcPr>
            <w:tcW w:w="2835" w:type="dxa"/>
            <w:vAlign w:val="center"/>
          </w:tcPr>
          <w:p w14:paraId="1637E831" w14:textId="77777777" w:rsidR="001837B7" w:rsidRDefault="00DA10E6">
            <w:pPr>
              <w:pStyle w:val="PZPlain"/>
              <w:spacing w:before="40" w:after="40" w:line="240" w:lineRule="auto"/>
              <w:jc w:val="both"/>
            </w:pPr>
            <w:r>
              <w:rPr>
                <w:sz w:val="17"/>
                <w:szCs w:val="17"/>
              </w:rPr>
              <w:t>双方确认成交的核心单据。</w:t>
            </w:r>
          </w:p>
        </w:tc>
        <w:tc>
          <w:tcPr>
            <w:tcW w:w="3742" w:type="dxa"/>
            <w:vAlign w:val="center"/>
          </w:tcPr>
          <w:p w14:paraId="79D34AF5" w14:textId="77777777" w:rsidR="001837B7" w:rsidRDefault="00DA10E6">
            <w:pPr>
              <w:pStyle w:val="PZPlain"/>
              <w:spacing w:before="40" w:after="40" w:line="240" w:lineRule="auto"/>
            </w:pPr>
            <w:r>
              <w:rPr>
                <w:sz w:val="17"/>
                <w:szCs w:val="17"/>
              </w:rPr>
              <w:t>编号；采购方；供应方；报价版本；贸易术语；币种；金额；状态；签订日期</w:t>
            </w:r>
          </w:p>
        </w:tc>
        <w:tc>
          <w:tcPr>
            <w:tcW w:w="907" w:type="dxa"/>
            <w:vAlign w:val="center"/>
          </w:tcPr>
          <w:p w14:paraId="39EF8AD2" w14:textId="77777777" w:rsidR="001837B7" w:rsidRDefault="00DA10E6">
            <w:pPr>
              <w:pStyle w:val="PZPlain"/>
              <w:spacing w:before="40" w:after="40" w:line="240" w:lineRule="auto"/>
              <w:jc w:val="center"/>
            </w:pPr>
            <w:r>
              <w:rPr>
                <w:sz w:val="17"/>
                <w:szCs w:val="17"/>
              </w:rPr>
              <w:t>M4</w:t>
            </w:r>
          </w:p>
        </w:tc>
      </w:tr>
      <w:tr w:rsidR="001837B7" w14:paraId="4E1333AC" w14:textId="77777777">
        <w:trPr>
          <w:cantSplit/>
          <w:jc w:val="center"/>
        </w:trPr>
        <w:tc>
          <w:tcPr>
            <w:tcW w:w="1928" w:type="dxa"/>
            <w:vAlign w:val="center"/>
          </w:tcPr>
          <w:p w14:paraId="59CE6D59" w14:textId="77777777" w:rsidR="001837B7" w:rsidRDefault="00DA10E6">
            <w:pPr>
              <w:pStyle w:val="PZPlain"/>
              <w:spacing w:before="40" w:after="40" w:line="240" w:lineRule="auto"/>
            </w:pPr>
            <w:r>
              <w:rPr>
                <w:sz w:val="17"/>
                <w:szCs w:val="17"/>
              </w:rPr>
              <w:t>订单明细行</w:t>
            </w:r>
          </w:p>
        </w:tc>
        <w:tc>
          <w:tcPr>
            <w:tcW w:w="2835" w:type="dxa"/>
            <w:vAlign w:val="center"/>
          </w:tcPr>
          <w:p w14:paraId="5F45E498" w14:textId="77777777" w:rsidR="001837B7" w:rsidRDefault="00DA10E6">
            <w:pPr>
              <w:pStyle w:val="PZPlain"/>
              <w:spacing w:before="40" w:after="40" w:line="240" w:lineRule="auto"/>
              <w:jc w:val="both"/>
            </w:pPr>
            <w:r>
              <w:rPr>
                <w:sz w:val="17"/>
                <w:szCs w:val="17"/>
              </w:rPr>
              <w:t>订单中的商品行，含确认后的数量与价格。</w:t>
            </w:r>
          </w:p>
        </w:tc>
        <w:tc>
          <w:tcPr>
            <w:tcW w:w="3742" w:type="dxa"/>
            <w:vAlign w:val="center"/>
          </w:tcPr>
          <w:p w14:paraId="175F7F53" w14:textId="77777777" w:rsidR="001837B7" w:rsidRDefault="00DA10E6">
            <w:pPr>
              <w:pStyle w:val="PZPlain"/>
              <w:spacing w:before="40" w:after="40" w:line="240" w:lineRule="auto"/>
            </w:pPr>
            <w:r>
              <w:rPr>
                <w:sz w:val="17"/>
                <w:szCs w:val="17"/>
              </w:rPr>
              <w:t>订单；商品；数量；单价；金额；交期</w:t>
            </w:r>
          </w:p>
        </w:tc>
        <w:tc>
          <w:tcPr>
            <w:tcW w:w="907" w:type="dxa"/>
            <w:vAlign w:val="center"/>
          </w:tcPr>
          <w:p w14:paraId="45A46067" w14:textId="77777777" w:rsidR="001837B7" w:rsidRDefault="00DA10E6">
            <w:pPr>
              <w:pStyle w:val="PZPlain"/>
              <w:spacing w:before="40" w:after="40" w:line="240" w:lineRule="auto"/>
              <w:jc w:val="center"/>
            </w:pPr>
            <w:r>
              <w:rPr>
                <w:sz w:val="17"/>
                <w:szCs w:val="17"/>
              </w:rPr>
              <w:t>M4</w:t>
            </w:r>
          </w:p>
        </w:tc>
      </w:tr>
      <w:tr w:rsidR="001837B7" w14:paraId="53C7F31A" w14:textId="77777777">
        <w:trPr>
          <w:cantSplit/>
          <w:jc w:val="center"/>
        </w:trPr>
        <w:tc>
          <w:tcPr>
            <w:tcW w:w="1928" w:type="dxa"/>
            <w:vAlign w:val="center"/>
          </w:tcPr>
          <w:p w14:paraId="51B228AC" w14:textId="77777777" w:rsidR="001837B7" w:rsidRDefault="00DA10E6">
            <w:pPr>
              <w:pStyle w:val="PZPlain"/>
              <w:spacing w:before="40" w:after="40" w:line="240" w:lineRule="auto"/>
            </w:pPr>
            <w:r>
              <w:rPr>
                <w:sz w:val="17"/>
                <w:szCs w:val="17"/>
              </w:rPr>
              <w:t>订单里程碑</w:t>
            </w:r>
          </w:p>
        </w:tc>
        <w:tc>
          <w:tcPr>
            <w:tcW w:w="2835" w:type="dxa"/>
            <w:vAlign w:val="center"/>
          </w:tcPr>
          <w:p w14:paraId="3ACF2A7F" w14:textId="77777777" w:rsidR="001837B7" w:rsidRDefault="00DA10E6">
            <w:pPr>
              <w:pStyle w:val="PZPlain"/>
              <w:spacing w:before="40" w:after="40" w:line="240" w:lineRule="auto"/>
              <w:jc w:val="both"/>
            </w:pPr>
            <w:r>
              <w:rPr>
                <w:sz w:val="17"/>
                <w:szCs w:val="17"/>
              </w:rPr>
              <w:t>订单执行的关键节点，含计划日期与实际日期。</w:t>
            </w:r>
          </w:p>
        </w:tc>
        <w:tc>
          <w:tcPr>
            <w:tcW w:w="3742" w:type="dxa"/>
            <w:vAlign w:val="center"/>
          </w:tcPr>
          <w:p w14:paraId="389E2613" w14:textId="77777777" w:rsidR="001837B7" w:rsidRDefault="00DA10E6">
            <w:pPr>
              <w:pStyle w:val="PZPlain"/>
              <w:spacing w:before="40" w:after="40" w:line="240" w:lineRule="auto"/>
            </w:pPr>
            <w:r>
              <w:rPr>
                <w:sz w:val="17"/>
                <w:szCs w:val="17"/>
              </w:rPr>
              <w:t>订单；节点编码；计划日期；实际日期；状态；负责人</w:t>
            </w:r>
          </w:p>
        </w:tc>
        <w:tc>
          <w:tcPr>
            <w:tcW w:w="907" w:type="dxa"/>
            <w:vAlign w:val="center"/>
          </w:tcPr>
          <w:p w14:paraId="26277BDF" w14:textId="77777777" w:rsidR="001837B7" w:rsidRDefault="00DA10E6">
            <w:pPr>
              <w:pStyle w:val="PZPlain"/>
              <w:spacing w:before="40" w:after="40" w:line="240" w:lineRule="auto"/>
              <w:jc w:val="center"/>
            </w:pPr>
            <w:r>
              <w:rPr>
                <w:sz w:val="17"/>
                <w:szCs w:val="17"/>
              </w:rPr>
              <w:t>M4</w:t>
            </w:r>
          </w:p>
        </w:tc>
      </w:tr>
      <w:tr w:rsidR="001837B7" w14:paraId="08BA30C4" w14:textId="77777777">
        <w:trPr>
          <w:cantSplit/>
          <w:jc w:val="center"/>
        </w:trPr>
        <w:tc>
          <w:tcPr>
            <w:tcW w:w="1928" w:type="dxa"/>
            <w:vAlign w:val="center"/>
          </w:tcPr>
          <w:p w14:paraId="38C60529" w14:textId="77777777" w:rsidR="001837B7" w:rsidRDefault="00DA10E6">
            <w:pPr>
              <w:pStyle w:val="PZPlain"/>
              <w:spacing w:before="40" w:after="40" w:line="240" w:lineRule="auto"/>
            </w:pPr>
            <w:r>
              <w:rPr>
                <w:sz w:val="17"/>
                <w:szCs w:val="17"/>
              </w:rPr>
              <w:t>订单变更</w:t>
            </w:r>
          </w:p>
        </w:tc>
        <w:tc>
          <w:tcPr>
            <w:tcW w:w="2835" w:type="dxa"/>
            <w:vAlign w:val="center"/>
          </w:tcPr>
          <w:p w14:paraId="1FC0D222" w14:textId="77777777" w:rsidR="001837B7" w:rsidRDefault="00DA10E6">
            <w:pPr>
              <w:pStyle w:val="PZPlain"/>
              <w:spacing w:before="40" w:after="40" w:line="240" w:lineRule="auto"/>
              <w:jc w:val="both"/>
            </w:pPr>
            <w:r>
              <w:rPr>
                <w:sz w:val="17"/>
                <w:szCs w:val="17"/>
              </w:rPr>
              <w:t>数量、价格或交期的变更及审批记录。</w:t>
            </w:r>
          </w:p>
        </w:tc>
        <w:tc>
          <w:tcPr>
            <w:tcW w:w="3742" w:type="dxa"/>
            <w:vAlign w:val="center"/>
          </w:tcPr>
          <w:p w14:paraId="434A2CD5" w14:textId="77777777" w:rsidR="001837B7" w:rsidRDefault="00DA10E6">
            <w:pPr>
              <w:pStyle w:val="PZPlain"/>
              <w:spacing w:before="40" w:after="40" w:line="240" w:lineRule="auto"/>
            </w:pPr>
            <w:r>
              <w:rPr>
                <w:sz w:val="17"/>
                <w:szCs w:val="17"/>
              </w:rPr>
              <w:t>订单；变更类型；变更前；变更后；原因；发起人；审批人；日期</w:t>
            </w:r>
          </w:p>
        </w:tc>
        <w:tc>
          <w:tcPr>
            <w:tcW w:w="907" w:type="dxa"/>
            <w:vAlign w:val="center"/>
          </w:tcPr>
          <w:p w14:paraId="0FA6AFFD" w14:textId="77777777" w:rsidR="001837B7" w:rsidRDefault="00DA10E6">
            <w:pPr>
              <w:pStyle w:val="PZPlain"/>
              <w:spacing w:before="40" w:after="40" w:line="240" w:lineRule="auto"/>
              <w:jc w:val="center"/>
            </w:pPr>
            <w:r>
              <w:rPr>
                <w:sz w:val="17"/>
                <w:szCs w:val="17"/>
              </w:rPr>
              <w:t>M4</w:t>
            </w:r>
          </w:p>
        </w:tc>
      </w:tr>
      <w:tr w:rsidR="001837B7" w14:paraId="1D8CC331" w14:textId="77777777">
        <w:trPr>
          <w:cantSplit/>
          <w:jc w:val="center"/>
        </w:trPr>
        <w:tc>
          <w:tcPr>
            <w:tcW w:w="1928" w:type="dxa"/>
            <w:vAlign w:val="center"/>
          </w:tcPr>
          <w:p w14:paraId="69ED76FD" w14:textId="77777777" w:rsidR="001837B7" w:rsidRDefault="00DA10E6">
            <w:pPr>
              <w:pStyle w:val="PZPlain"/>
              <w:spacing w:before="40" w:after="40" w:line="240" w:lineRule="auto"/>
            </w:pPr>
            <w:r>
              <w:rPr>
                <w:sz w:val="17"/>
                <w:szCs w:val="17"/>
              </w:rPr>
              <w:t>批次</w:t>
            </w:r>
          </w:p>
        </w:tc>
        <w:tc>
          <w:tcPr>
            <w:tcW w:w="2835" w:type="dxa"/>
            <w:vAlign w:val="center"/>
          </w:tcPr>
          <w:p w14:paraId="55FAB30E" w14:textId="77777777" w:rsidR="001837B7" w:rsidRDefault="00DA10E6">
            <w:pPr>
              <w:pStyle w:val="PZPlain"/>
              <w:spacing w:before="40" w:after="40" w:line="240" w:lineRule="auto"/>
              <w:jc w:val="both"/>
            </w:pPr>
            <w:r>
              <w:rPr>
                <w:sz w:val="17"/>
                <w:szCs w:val="17"/>
              </w:rPr>
              <w:t>一次实际发运的货物集合。</w:t>
            </w:r>
          </w:p>
        </w:tc>
        <w:tc>
          <w:tcPr>
            <w:tcW w:w="3742" w:type="dxa"/>
            <w:vAlign w:val="center"/>
          </w:tcPr>
          <w:p w14:paraId="0DB4168D" w14:textId="77777777" w:rsidR="001837B7" w:rsidRDefault="00DA10E6">
            <w:pPr>
              <w:pStyle w:val="PZPlain"/>
              <w:spacing w:before="40" w:after="40" w:line="240" w:lineRule="auto"/>
            </w:pPr>
            <w:r>
              <w:rPr>
                <w:sz w:val="17"/>
                <w:szCs w:val="17"/>
              </w:rPr>
              <w:t>编号；订单；数量；重量；体积；发运日期；集装箱号</w:t>
            </w:r>
          </w:p>
        </w:tc>
        <w:tc>
          <w:tcPr>
            <w:tcW w:w="907" w:type="dxa"/>
            <w:vAlign w:val="center"/>
          </w:tcPr>
          <w:p w14:paraId="50D1D95E" w14:textId="77777777" w:rsidR="001837B7" w:rsidRDefault="00DA10E6">
            <w:pPr>
              <w:pStyle w:val="PZPlain"/>
              <w:spacing w:before="40" w:after="40" w:line="240" w:lineRule="auto"/>
              <w:jc w:val="center"/>
            </w:pPr>
            <w:r>
              <w:rPr>
                <w:sz w:val="17"/>
                <w:szCs w:val="17"/>
              </w:rPr>
              <w:t>M5</w:t>
            </w:r>
          </w:p>
        </w:tc>
      </w:tr>
      <w:tr w:rsidR="001837B7" w14:paraId="70B7D978" w14:textId="77777777">
        <w:trPr>
          <w:cantSplit/>
          <w:jc w:val="center"/>
        </w:trPr>
        <w:tc>
          <w:tcPr>
            <w:tcW w:w="1928" w:type="dxa"/>
            <w:vAlign w:val="center"/>
          </w:tcPr>
          <w:p w14:paraId="3C28F2B0" w14:textId="77777777" w:rsidR="001837B7" w:rsidRDefault="00DA10E6">
            <w:pPr>
              <w:pStyle w:val="PZPlain"/>
              <w:spacing w:before="40" w:after="40" w:line="240" w:lineRule="auto"/>
            </w:pPr>
            <w:r>
              <w:rPr>
                <w:sz w:val="17"/>
                <w:szCs w:val="17"/>
              </w:rPr>
              <w:t>运输</w:t>
            </w:r>
          </w:p>
        </w:tc>
        <w:tc>
          <w:tcPr>
            <w:tcW w:w="2835" w:type="dxa"/>
            <w:vAlign w:val="center"/>
          </w:tcPr>
          <w:p w14:paraId="09F31325" w14:textId="77777777" w:rsidR="001837B7" w:rsidRDefault="00DA10E6">
            <w:pPr>
              <w:pStyle w:val="PZPlain"/>
              <w:spacing w:before="40" w:after="40" w:line="240" w:lineRule="auto"/>
              <w:jc w:val="both"/>
            </w:pPr>
            <w:r>
              <w:rPr>
                <w:sz w:val="17"/>
                <w:szCs w:val="17"/>
              </w:rPr>
              <w:t>批次的运输安排：承运人、方式、单据与费用。</w:t>
            </w:r>
          </w:p>
        </w:tc>
        <w:tc>
          <w:tcPr>
            <w:tcW w:w="3742" w:type="dxa"/>
            <w:vAlign w:val="center"/>
          </w:tcPr>
          <w:p w14:paraId="4D3237AD" w14:textId="77777777" w:rsidR="001837B7" w:rsidRDefault="00DA10E6">
            <w:pPr>
              <w:pStyle w:val="PZPlain"/>
              <w:spacing w:before="40" w:after="40" w:line="240" w:lineRule="auto"/>
            </w:pPr>
            <w:r>
              <w:rPr>
                <w:sz w:val="17"/>
                <w:szCs w:val="17"/>
              </w:rPr>
              <w:t>批次；承运人；运输方式；通道；运单号；费用</w:t>
            </w:r>
          </w:p>
        </w:tc>
        <w:tc>
          <w:tcPr>
            <w:tcW w:w="907" w:type="dxa"/>
            <w:vAlign w:val="center"/>
          </w:tcPr>
          <w:p w14:paraId="1A8EBB65" w14:textId="77777777" w:rsidR="001837B7" w:rsidRDefault="00DA10E6">
            <w:pPr>
              <w:pStyle w:val="PZPlain"/>
              <w:spacing w:before="40" w:after="40" w:line="240" w:lineRule="auto"/>
              <w:jc w:val="center"/>
            </w:pPr>
            <w:r>
              <w:rPr>
                <w:sz w:val="17"/>
                <w:szCs w:val="17"/>
              </w:rPr>
              <w:t>M5</w:t>
            </w:r>
          </w:p>
        </w:tc>
      </w:tr>
      <w:tr w:rsidR="001837B7" w14:paraId="421035A9" w14:textId="77777777">
        <w:trPr>
          <w:cantSplit/>
          <w:jc w:val="center"/>
        </w:trPr>
        <w:tc>
          <w:tcPr>
            <w:tcW w:w="1928" w:type="dxa"/>
            <w:vAlign w:val="center"/>
          </w:tcPr>
          <w:p w14:paraId="581ED13F" w14:textId="77777777" w:rsidR="001837B7" w:rsidRDefault="00DA10E6">
            <w:pPr>
              <w:pStyle w:val="PZPlain"/>
              <w:spacing w:before="40" w:after="40" w:line="240" w:lineRule="auto"/>
            </w:pPr>
            <w:r>
              <w:rPr>
                <w:sz w:val="17"/>
                <w:szCs w:val="17"/>
              </w:rPr>
              <w:t>物流轨迹节点</w:t>
            </w:r>
          </w:p>
        </w:tc>
        <w:tc>
          <w:tcPr>
            <w:tcW w:w="2835" w:type="dxa"/>
            <w:vAlign w:val="center"/>
          </w:tcPr>
          <w:p w14:paraId="314E3315" w14:textId="77777777" w:rsidR="001837B7" w:rsidRDefault="00DA10E6">
            <w:pPr>
              <w:pStyle w:val="PZPlain"/>
              <w:spacing w:before="40" w:after="40" w:line="240" w:lineRule="auto"/>
              <w:jc w:val="both"/>
            </w:pPr>
            <w:r>
              <w:rPr>
                <w:sz w:val="17"/>
                <w:szCs w:val="17"/>
              </w:rPr>
              <w:t>货物在途中的到达或离港事件。</w:t>
            </w:r>
          </w:p>
        </w:tc>
        <w:tc>
          <w:tcPr>
            <w:tcW w:w="3742" w:type="dxa"/>
            <w:vAlign w:val="center"/>
          </w:tcPr>
          <w:p w14:paraId="200A7443" w14:textId="77777777" w:rsidR="001837B7" w:rsidRDefault="00DA10E6">
            <w:pPr>
              <w:pStyle w:val="PZPlain"/>
              <w:spacing w:before="40" w:after="40" w:line="240" w:lineRule="auto"/>
            </w:pPr>
            <w:r>
              <w:rPr>
                <w:sz w:val="17"/>
                <w:szCs w:val="17"/>
              </w:rPr>
              <w:t>运输；节点；日期时间；状态；备注</w:t>
            </w:r>
          </w:p>
        </w:tc>
        <w:tc>
          <w:tcPr>
            <w:tcW w:w="907" w:type="dxa"/>
            <w:vAlign w:val="center"/>
          </w:tcPr>
          <w:p w14:paraId="4C1AFAB1" w14:textId="77777777" w:rsidR="001837B7" w:rsidRDefault="00DA10E6">
            <w:pPr>
              <w:pStyle w:val="PZPlain"/>
              <w:spacing w:before="40" w:after="40" w:line="240" w:lineRule="auto"/>
              <w:jc w:val="center"/>
            </w:pPr>
            <w:r>
              <w:rPr>
                <w:sz w:val="17"/>
                <w:szCs w:val="17"/>
              </w:rPr>
              <w:t>M5</w:t>
            </w:r>
          </w:p>
        </w:tc>
      </w:tr>
      <w:tr w:rsidR="001837B7" w14:paraId="71DD3538" w14:textId="77777777">
        <w:trPr>
          <w:cantSplit/>
          <w:jc w:val="center"/>
        </w:trPr>
        <w:tc>
          <w:tcPr>
            <w:tcW w:w="1928" w:type="dxa"/>
            <w:vAlign w:val="center"/>
          </w:tcPr>
          <w:p w14:paraId="02E77AAD" w14:textId="77777777" w:rsidR="001837B7" w:rsidRDefault="00DA10E6">
            <w:pPr>
              <w:pStyle w:val="PZPlain"/>
              <w:spacing w:before="40" w:after="40" w:line="240" w:lineRule="auto"/>
            </w:pPr>
            <w:r>
              <w:rPr>
                <w:sz w:val="17"/>
                <w:szCs w:val="17"/>
              </w:rPr>
              <w:t>异常事件</w:t>
            </w:r>
          </w:p>
        </w:tc>
        <w:tc>
          <w:tcPr>
            <w:tcW w:w="2835" w:type="dxa"/>
            <w:vAlign w:val="center"/>
          </w:tcPr>
          <w:p w14:paraId="0559F001" w14:textId="77777777" w:rsidR="001837B7" w:rsidRDefault="00DA10E6">
            <w:pPr>
              <w:pStyle w:val="PZPlain"/>
              <w:spacing w:before="40" w:after="40" w:line="240" w:lineRule="auto"/>
              <w:jc w:val="both"/>
            </w:pPr>
            <w:r>
              <w:rPr>
                <w:sz w:val="17"/>
                <w:szCs w:val="17"/>
              </w:rPr>
              <w:t>延误、破损或扣关的登记、处理与结论。</w:t>
            </w:r>
          </w:p>
        </w:tc>
        <w:tc>
          <w:tcPr>
            <w:tcW w:w="3742" w:type="dxa"/>
            <w:vAlign w:val="center"/>
          </w:tcPr>
          <w:p w14:paraId="66590FD5" w14:textId="77777777" w:rsidR="001837B7" w:rsidRDefault="00DA10E6">
            <w:pPr>
              <w:pStyle w:val="PZPlain"/>
              <w:spacing w:before="40" w:after="40" w:line="240" w:lineRule="auto"/>
            </w:pPr>
            <w:r>
              <w:rPr>
                <w:sz w:val="17"/>
                <w:szCs w:val="17"/>
              </w:rPr>
              <w:t>编号；批次；类型；严重程度；描述；附件；上报人；状态；处理结论</w:t>
            </w:r>
          </w:p>
        </w:tc>
        <w:tc>
          <w:tcPr>
            <w:tcW w:w="907" w:type="dxa"/>
            <w:vAlign w:val="center"/>
          </w:tcPr>
          <w:p w14:paraId="01C15B6E" w14:textId="77777777" w:rsidR="001837B7" w:rsidRDefault="00DA10E6">
            <w:pPr>
              <w:pStyle w:val="PZPlain"/>
              <w:spacing w:before="40" w:after="40" w:line="240" w:lineRule="auto"/>
              <w:jc w:val="center"/>
            </w:pPr>
            <w:r>
              <w:rPr>
                <w:sz w:val="17"/>
                <w:szCs w:val="17"/>
              </w:rPr>
              <w:t>M5</w:t>
            </w:r>
          </w:p>
        </w:tc>
      </w:tr>
    </w:tbl>
    <w:p w14:paraId="4E4F9045" w14:textId="77777777" w:rsidR="001837B7" w:rsidRDefault="001837B7">
      <w:pPr>
        <w:pStyle w:val="PZPlain"/>
        <w:spacing w:after="120"/>
      </w:pPr>
    </w:p>
    <w:p w14:paraId="5D5E7943" w14:textId="77777777" w:rsidR="001837B7" w:rsidRDefault="00DA10E6">
      <w:pPr>
        <w:pStyle w:val="21"/>
      </w:pPr>
      <w:r>
        <w:rPr>
          <w:rFonts w:ascii="Times New Roman" w:eastAsia="SimHei" w:hAnsi="Times New Roman" w:cs="Times New Roman"/>
        </w:rPr>
        <w:t>2.8</w:t>
      </w:r>
      <w:r>
        <w:rPr>
          <w:rFonts w:ascii="Times New Roman" w:eastAsia="SimHei" w:hAnsi="Times New Roman" w:cs="Times New Roman"/>
        </w:rPr>
        <w:t xml:space="preserve">　单证与合规（</w:t>
      </w:r>
      <w:r>
        <w:rPr>
          <w:rFonts w:ascii="Times New Roman" w:eastAsia="SimHei" w:hAnsi="Times New Roman" w:cs="Times New Roman"/>
        </w:rPr>
        <w:t xml:space="preserve">D </w:t>
      </w:r>
      <w:r>
        <w:rPr>
          <w:rFonts w:ascii="Times New Roman" w:eastAsia="SimHei" w:hAnsi="Times New Roman" w:cs="Times New Roman"/>
        </w:rPr>
        <w:t>类，</w:t>
      </w:r>
      <w:r>
        <w:rPr>
          <w:rFonts w:ascii="Times New Roman" w:eastAsia="SimHei" w:hAnsi="Times New Roman" w:cs="Times New Roman"/>
        </w:rPr>
        <w:t xml:space="preserve">6 </w:t>
      </w:r>
      <w:r>
        <w:rPr>
          <w:rFonts w:ascii="Times New Roman" w:eastAsia="SimHei" w:hAnsi="Times New Roman" w:cs="Times New Roman"/>
        </w:rPr>
        <w:t>个实体）</w:t>
      </w:r>
    </w:p>
    <w:p w14:paraId="0C5EE326" w14:textId="77777777" w:rsidR="001837B7" w:rsidRDefault="00DA10E6">
      <w:r>
        <w:t>描述交易的文档支撑：单证类型字典、单证与证书本身、单证齐备情况以及有效期提醒。</w:t>
      </w:r>
    </w:p>
    <w:p w14:paraId="2F3CDA2F" w14:textId="77777777" w:rsidR="001837B7" w:rsidRDefault="00DA10E6">
      <w:pPr>
        <w:pStyle w:val="PZTableCaption"/>
      </w:pPr>
      <w:r>
        <w:t>表</w:t>
      </w:r>
      <w:r>
        <w:t xml:space="preserve"> 11</w:t>
      </w:r>
      <w:r>
        <w:t xml:space="preserve">　单证与合规</w:t>
      </w:r>
    </w:p>
    <w:tbl>
      <w:tblPr>
        <w:tblStyle w:val="aff1"/>
        <w:tblW w:w="5000" w:type="pct"/>
        <w:jc w:val="center"/>
        <w:tblCellMar>
          <w:top w:w="40" w:type="dxa"/>
          <w:left w:w="90" w:type="dxa"/>
          <w:bottom w:w="40" w:type="dxa"/>
          <w:right w:w="90" w:type="dxa"/>
        </w:tblCellMar>
        <w:tblLook w:val="04A0" w:firstRow="1" w:lastRow="0" w:firstColumn="1" w:lastColumn="0" w:noHBand="0" w:noVBand="1"/>
      </w:tblPr>
      <w:tblGrid>
        <w:gridCol w:w="1989"/>
        <w:gridCol w:w="2923"/>
        <w:gridCol w:w="3858"/>
        <w:gridCol w:w="935"/>
      </w:tblGrid>
      <w:tr w:rsidR="001837B7" w14:paraId="60397247" w14:textId="77777777">
        <w:trPr>
          <w:cantSplit/>
          <w:tblHeader/>
          <w:jc w:val="center"/>
        </w:trPr>
        <w:tc>
          <w:tcPr>
            <w:tcW w:w="1928" w:type="dxa"/>
            <w:shd w:val="clear" w:color="auto" w:fill="E8E8E8"/>
            <w:vAlign w:val="center"/>
          </w:tcPr>
          <w:p w14:paraId="4C8B0B73" w14:textId="77777777" w:rsidR="001837B7" w:rsidRDefault="00DA10E6">
            <w:pPr>
              <w:pStyle w:val="PZPlain"/>
              <w:spacing w:before="40" w:after="40" w:line="240" w:lineRule="auto"/>
              <w:jc w:val="center"/>
            </w:pPr>
            <w:r>
              <w:rPr>
                <w:b/>
                <w:sz w:val="17"/>
                <w:szCs w:val="17"/>
              </w:rPr>
              <w:t>实体</w:t>
            </w:r>
          </w:p>
        </w:tc>
        <w:tc>
          <w:tcPr>
            <w:tcW w:w="2835" w:type="dxa"/>
            <w:shd w:val="clear" w:color="auto" w:fill="E8E8E8"/>
            <w:vAlign w:val="center"/>
          </w:tcPr>
          <w:p w14:paraId="0D431478" w14:textId="77777777" w:rsidR="001837B7" w:rsidRDefault="00DA10E6">
            <w:pPr>
              <w:pStyle w:val="PZPlain"/>
              <w:spacing w:before="40" w:after="40" w:line="240" w:lineRule="auto"/>
              <w:jc w:val="center"/>
            </w:pPr>
            <w:r>
              <w:rPr>
                <w:b/>
                <w:sz w:val="17"/>
                <w:szCs w:val="17"/>
              </w:rPr>
              <w:t>用途</w:t>
            </w:r>
          </w:p>
        </w:tc>
        <w:tc>
          <w:tcPr>
            <w:tcW w:w="3742" w:type="dxa"/>
            <w:shd w:val="clear" w:color="auto" w:fill="E8E8E8"/>
            <w:vAlign w:val="center"/>
          </w:tcPr>
          <w:p w14:paraId="61750354" w14:textId="77777777" w:rsidR="001837B7" w:rsidRDefault="00DA10E6">
            <w:pPr>
              <w:pStyle w:val="PZPlain"/>
              <w:spacing w:before="40" w:after="40" w:line="240" w:lineRule="auto"/>
              <w:jc w:val="center"/>
            </w:pPr>
            <w:r>
              <w:rPr>
                <w:b/>
                <w:sz w:val="17"/>
                <w:szCs w:val="17"/>
              </w:rPr>
              <w:t>关键属性</w:t>
            </w:r>
          </w:p>
        </w:tc>
        <w:tc>
          <w:tcPr>
            <w:tcW w:w="907" w:type="dxa"/>
            <w:shd w:val="clear" w:color="auto" w:fill="E8E8E8"/>
            <w:vAlign w:val="center"/>
          </w:tcPr>
          <w:p w14:paraId="610D8F25" w14:textId="77777777" w:rsidR="001837B7" w:rsidRDefault="00DA10E6">
            <w:pPr>
              <w:pStyle w:val="PZPlain"/>
              <w:spacing w:before="40" w:after="40" w:line="240" w:lineRule="auto"/>
              <w:jc w:val="center"/>
            </w:pPr>
            <w:r>
              <w:rPr>
                <w:b/>
                <w:sz w:val="17"/>
                <w:szCs w:val="17"/>
              </w:rPr>
              <w:t>所属模块</w:t>
            </w:r>
          </w:p>
        </w:tc>
      </w:tr>
      <w:tr w:rsidR="001837B7" w14:paraId="7AD72010" w14:textId="77777777">
        <w:trPr>
          <w:cantSplit/>
          <w:jc w:val="center"/>
        </w:trPr>
        <w:tc>
          <w:tcPr>
            <w:tcW w:w="1928" w:type="dxa"/>
            <w:vAlign w:val="center"/>
          </w:tcPr>
          <w:p w14:paraId="16E206F4" w14:textId="77777777" w:rsidR="001837B7" w:rsidRDefault="00DA10E6">
            <w:pPr>
              <w:pStyle w:val="PZPlain"/>
              <w:spacing w:before="40" w:after="40" w:line="240" w:lineRule="auto"/>
            </w:pPr>
            <w:r>
              <w:rPr>
                <w:sz w:val="17"/>
                <w:szCs w:val="17"/>
              </w:rPr>
              <w:t>单证类型</w:t>
            </w:r>
          </w:p>
        </w:tc>
        <w:tc>
          <w:tcPr>
            <w:tcW w:w="2835" w:type="dxa"/>
            <w:vAlign w:val="center"/>
          </w:tcPr>
          <w:p w14:paraId="78318D76" w14:textId="77777777" w:rsidR="001837B7" w:rsidRDefault="00DA10E6">
            <w:pPr>
              <w:pStyle w:val="PZPlain"/>
              <w:spacing w:before="40" w:after="40" w:line="240" w:lineRule="auto"/>
              <w:jc w:val="both"/>
            </w:pPr>
            <w:r>
              <w:rPr>
                <w:sz w:val="17"/>
                <w:szCs w:val="17"/>
              </w:rPr>
              <w:t>单证种类字典：商业发票、装箱单、合同、运单、原产地证。</w:t>
            </w:r>
          </w:p>
        </w:tc>
        <w:tc>
          <w:tcPr>
            <w:tcW w:w="3742" w:type="dxa"/>
            <w:vAlign w:val="center"/>
          </w:tcPr>
          <w:p w14:paraId="200CEB5E" w14:textId="77777777" w:rsidR="001837B7" w:rsidRDefault="00DA10E6">
            <w:pPr>
              <w:pStyle w:val="PZPlain"/>
              <w:spacing w:before="40" w:after="40" w:line="240" w:lineRule="auto"/>
            </w:pPr>
            <w:r>
              <w:rPr>
                <w:sz w:val="17"/>
                <w:szCs w:val="17"/>
              </w:rPr>
              <w:t>编码；俄文名称；中文名称；必备阶段</w:t>
            </w:r>
          </w:p>
        </w:tc>
        <w:tc>
          <w:tcPr>
            <w:tcW w:w="907" w:type="dxa"/>
            <w:vAlign w:val="center"/>
          </w:tcPr>
          <w:p w14:paraId="2AAE4699" w14:textId="77777777" w:rsidR="001837B7" w:rsidRDefault="00DA10E6">
            <w:pPr>
              <w:pStyle w:val="PZPlain"/>
              <w:spacing w:before="40" w:after="40" w:line="240" w:lineRule="auto"/>
              <w:jc w:val="center"/>
            </w:pPr>
            <w:r>
              <w:rPr>
                <w:sz w:val="17"/>
                <w:szCs w:val="17"/>
              </w:rPr>
              <w:t>M6</w:t>
            </w:r>
          </w:p>
        </w:tc>
      </w:tr>
      <w:tr w:rsidR="001837B7" w14:paraId="46AF8DDB" w14:textId="77777777">
        <w:trPr>
          <w:cantSplit/>
          <w:jc w:val="center"/>
        </w:trPr>
        <w:tc>
          <w:tcPr>
            <w:tcW w:w="1928" w:type="dxa"/>
            <w:vAlign w:val="center"/>
          </w:tcPr>
          <w:p w14:paraId="29F606C4" w14:textId="77777777" w:rsidR="001837B7" w:rsidRDefault="00DA10E6">
            <w:pPr>
              <w:pStyle w:val="PZPlain"/>
              <w:spacing w:before="40" w:after="40" w:line="240" w:lineRule="auto"/>
            </w:pPr>
            <w:r>
              <w:rPr>
                <w:sz w:val="17"/>
                <w:szCs w:val="17"/>
              </w:rPr>
              <w:t>单证</w:t>
            </w:r>
          </w:p>
        </w:tc>
        <w:tc>
          <w:tcPr>
            <w:tcW w:w="2835" w:type="dxa"/>
            <w:vAlign w:val="center"/>
          </w:tcPr>
          <w:p w14:paraId="5E6E57E8" w14:textId="77777777" w:rsidR="001837B7" w:rsidRDefault="00DA10E6">
            <w:pPr>
              <w:pStyle w:val="PZPlain"/>
              <w:spacing w:before="40" w:after="40" w:line="240" w:lineRule="auto"/>
              <w:jc w:val="both"/>
            </w:pPr>
            <w:r>
              <w:rPr>
                <w:sz w:val="17"/>
                <w:szCs w:val="17"/>
              </w:rPr>
              <w:t>随单流转的单证记录，含签发机构、有效期与状态。</w:t>
            </w:r>
          </w:p>
        </w:tc>
        <w:tc>
          <w:tcPr>
            <w:tcW w:w="3742" w:type="dxa"/>
            <w:vAlign w:val="center"/>
          </w:tcPr>
          <w:p w14:paraId="4A2F3CCB" w14:textId="77777777" w:rsidR="001837B7" w:rsidRDefault="00DA10E6">
            <w:pPr>
              <w:pStyle w:val="PZPlain"/>
              <w:spacing w:before="40" w:after="40" w:line="240" w:lineRule="auto"/>
            </w:pPr>
            <w:r>
              <w:rPr>
                <w:sz w:val="17"/>
                <w:szCs w:val="17"/>
              </w:rPr>
              <w:t>编号；类型；订单；批次；文件；签发机构；签发日期；有效期至；状态</w:t>
            </w:r>
          </w:p>
        </w:tc>
        <w:tc>
          <w:tcPr>
            <w:tcW w:w="907" w:type="dxa"/>
            <w:vAlign w:val="center"/>
          </w:tcPr>
          <w:p w14:paraId="113C059A" w14:textId="77777777" w:rsidR="001837B7" w:rsidRDefault="00DA10E6">
            <w:pPr>
              <w:pStyle w:val="PZPlain"/>
              <w:spacing w:before="40" w:after="40" w:line="240" w:lineRule="auto"/>
              <w:jc w:val="center"/>
            </w:pPr>
            <w:r>
              <w:rPr>
                <w:sz w:val="17"/>
                <w:szCs w:val="17"/>
              </w:rPr>
              <w:t>M6</w:t>
            </w:r>
          </w:p>
        </w:tc>
      </w:tr>
      <w:tr w:rsidR="001837B7" w14:paraId="66F0872E" w14:textId="77777777">
        <w:trPr>
          <w:cantSplit/>
          <w:jc w:val="center"/>
        </w:trPr>
        <w:tc>
          <w:tcPr>
            <w:tcW w:w="1928" w:type="dxa"/>
            <w:vAlign w:val="center"/>
          </w:tcPr>
          <w:p w14:paraId="57E1EB24" w14:textId="77777777" w:rsidR="001837B7" w:rsidRDefault="00DA10E6">
            <w:pPr>
              <w:pStyle w:val="PZPlain"/>
              <w:spacing w:before="40" w:after="40" w:line="240" w:lineRule="auto"/>
            </w:pPr>
            <w:r>
              <w:rPr>
                <w:sz w:val="17"/>
                <w:szCs w:val="17"/>
              </w:rPr>
              <w:t>证书</w:t>
            </w:r>
          </w:p>
        </w:tc>
        <w:tc>
          <w:tcPr>
            <w:tcW w:w="2835" w:type="dxa"/>
            <w:vAlign w:val="center"/>
          </w:tcPr>
          <w:p w14:paraId="1106A317" w14:textId="77777777" w:rsidR="001837B7" w:rsidRDefault="00DA10E6">
            <w:pPr>
              <w:pStyle w:val="PZPlain"/>
              <w:spacing w:before="40" w:after="40" w:line="240" w:lineRule="auto"/>
              <w:jc w:val="both"/>
            </w:pPr>
            <w:r>
              <w:rPr>
                <w:sz w:val="17"/>
                <w:szCs w:val="17"/>
              </w:rPr>
              <w:t>产品合格证书及其有效期；平台只记录事实。</w:t>
            </w:r>
          </w:p>
        </w:tc>
        <w:tc>
          <w:tcPr>
            <w:tcW w:w="3742" w:type="dxa"/>
            <w:vAlign w:val="center"/>
          </w:tcPr>
          <w:p w14:paraId="46AB691F" w14:textId="77777777" w:rsidR="001837B7" w:rsidRDefault="00DA10E6">
            <w:pPr>
              <w:pStyle w:val="PZPlain"/>
              <w:spacing w:before="40" w:after="40" w:line="240" w:lineRule="auto"/>
            </w:pPr>
            <w:r>
              <w:rPr>
                <w:sz w:val="17"/>
                <w:szCs w:val="17"/>
              </w:rPr>
              <w:t>编号；类型；商品；发证机构；签发日期；有效期至；</w:t>
            </w:r>
            <w:r>
              <w:rPr>
                <w:sz w:val="17"/>
                <w:szCs w:val="17"/>
              </w:rPr>
              <w:t xml:space="preserve">FGIS </w:t>
            </w:r>
            <w:r>
              <w:rPr>
                <w:sz w:val="17"/>
                <w:szCs w:val="17"/>
              </w:rPr>
              <w:t>编号；二维码</w:t>
            </w:r>
          </w:p>
        </w:tc>
        <w:tc>
          <w:tcPr>
            <w:tcW w:w="907" w:type="dxa"/>
            <w:vAlign w:val="center"/>
          </w:tcPr>
          <w:p w14:paraId="38EC93D8" w14:textId="77777777" w:rsidR="001837B7" w:rsidRDefault="00DA10E6">
            <w:pPr>
              <w:pStyle w:val="PZPlain"/>
              <w:spacing w:before="40" w:after="40" w:line="240" w:lineRule="auto"/>
              <w:jc w:val="center"/>
            </w:pPr>
            <w:r>
              <w:rPr>
                <w:sz w:val="17"/>
                <w:szCs w:val="17"/>
              </w:rPr>
              <w:t>M6</w:t>
            </w:r>
          </w:p>
        </w:tc>
      </w:tr>
      <w:tr w:rsidR="001837B7" w14:paraId="252F58C5" w14:textId="77777777">
        <w:trPr>
          <w:cantSplit/>
          <w:jc w:val="center"/>
        </w:trPr>
        <w:tc>
          <w:tcPr>
            <w:tcW w:w="1928" w:type="dxa"/>
            <w:vAlign w:val="center"/>
          </w:tcPr>
          <w:p w14:paraId="347ED504" w14:textId="77777777" w:rsidR="001837B7" w:rsidRDefault="00DA10E6">
            <w:pPr>
              <w:pStyle w:val="PZPlain"/>
              <w:spacing w:before="40" w:after="40" w:line="240" w:lineRule="auto"/>
            </w:pPr>
            <w:r>
              <w:rPr>
                <w:sz w:val="17"/>
                <w:szCs w:val="17"/>
              </w:rPr>
              <w:t>单证清单</w:t>
            </w:r>
          </w:p>
        </w:tc>
        <w:tc>
          <w:tcPr>
            <w:tcW w:w="2835" w:type="dxa"/>
            <w:vAlign w:val="center"/>
          </w:tcPr>
          <w:p w14:paraId="00BEC41D" w14:textId="77777777" w:rsidR="001837B7" w:rsidRDefault="00DA10E6">
            <w:pPr>
              <w:pStyle w:val="PZPlain"/>
              <w:spacing w:before="40" w:after="40" w:line="240" w:lineRule="auto"/>
              <w:jc w:val="both"/>
            </w:pPr>
            <w:r>
              <w:rPr>
                <w:sz w:val="17"/>
                <w:szCs w:val="17"/>
              </w:rPr>
              <w:t>某订单或批次所需单证的齐备情况。</w:t>
            </w:r>
          </w:p>
        </w:tc>
        <w:tc>
          <w:tcPr>
            <w:tcW w:w="3742" w:type="dxa"/>
            <w:vAlign w:val="center"/>
          </w:tcPr>
          <w:p w14:paraId="31762EDB" w14:textId="77777777" w:rsidR="001837B7" w:rsidRDefault="00DA10E6">
            <w:pPr>
              <w:pStyle w:val="PZPlain"/>
              <w:spacing w:before="40" w:after="40" w:line="240" w:lineRule="auto"/>
            </w:pPr>
            <w:r>
              <w:rPr>
                <w:sz w:val="17"/>
                <w:szCs w:val="17"/>
              </w:rPr>
              <w:t>订单；所需类型；已提供单证；状态；缺失标记</w:t>
            </w:r>
          </w:p>
        </w:tc>
        <w:tc>
          <w:tcPr>
            <w:tcW w:w="907" w:type="dxa"/>
            <w:vAlign w:val="center"/>
          </w:tcPr>
          <w:p w14:paraId="1DF04262" w14:textId="77777777" w:rsidR="001837B7" w:rsidRDefault="00DA10E6">
            <w:pPr>
              <w:pStyle w:val="PZPlain"/>
              <w:spacing w:before="40" w:after="40" w:line="240" w:lineRule="auto"/>
              <w:jc w:val="center"/>
            </w:pPr>
            <w:r>
              <w:rPr>
                <w:sz w:val="17"/>
                <w:szCs w:val="17"/>
              </w:rPr>
              <w:t>M6</w:t>
            </w:r>
          </w:p>
        </w:tc>
      </w:tr>
      <w:tr w:rsidR="001837B7" w14:paraId="272FC95D" w14:textId="77777777">
        <w:trPr>
          <w:cantSplit/>
          <w:jc w:val="center"/>
        </w:trPr>
        <w:tc>
          <w:tcPr>
            <w:tcW w:w="1928" w:type="dxa"/>
            <w:vAlign w:val="center"/>
          </w:tcPr>
          <w:p w14:paraId="246D5160" w14:textId="77777777" w:rsidR="001837B7" w:rsidRDefault="00DA10E6">
            <w:pPr>
              <w:pStyle w:val="PZPlain"/>
              <w:spacing w:before="40" w:after="40" w:line="240" w:lineRule="auto"/>
            </w:pPr>
            <w:r>
              <w:rPr>
                <w:sz w:val="17"/>
                <w:szCs w:val="17"/>
              </w:rPr>
              <w:t>合规自检</w:t>
            </w:r>
          </w:p>
        </w:tc>
        <w:tc>
          <w:tcPr>
            <w:tcW w:w="2835" w:type="dxa"/>
            <w:vAlign w:val="center"/>
          </w:tcPr>
          <w:p w14:paraId="10D79CDE" w14:textId="77777777" w:rsidR="001837B7" w:rsidRDefault="00DA10E6">
            <w:pPr>
              <w:pStyle w:val="PZPlain"/>
              <w:spacing w:before="40" w:after="40" w:line="240" w:lineRule="auto"/>
              <w:jc w:val="both"/>
            </w:pPr>
            <w:r>
              <w:rPr>
                <w:sz w:val="17"/>
                <w:szCs w:val="17"/>
              </w:rPr>
              <w:t>对单证齐备性与有效期的自查，不构成合规结论。</w:t>
            </w:r>
          </w:p>
        </w:tc>
        <w:tc>
          <w:tcPr>
            <w:tcW w:w="3742" w:type="dxa"/>
            <w:vAlign w:val="center"/>
          </w:tcPr>
          <w:p w14:paraId="3AA9A955" w14:textId="77777777" w:rsidR="001837B7" w:rsidRDefault="00DA10E6">
            <w:pPr>
              <w:pStyle w:val="PZPlain"/>
              <w:spacing w:before="40" w:after="40" w:line="240" w:lineRule="auto"/>
            </w:pPr>
            <w:r>
              <w:rPr>
                <w:sz w:val="17"/>
                <w:szCs w:val="17"/>
              </w:rPr>
              <w:t>订单；检查日期；检查结果；备注；检查人</w:t>
            </w:r>
          </w:p>
        </w:tc>
        <w:tc>
          <w:tcPr>
            <w:tcW w:w="907" w:type="dxa"/>
            <w:vAlign w:val="center"/>
          </w:tcPr>
          <w:p w14:paraId="19D1F850" w14:textId="77777777" w:rsidR="001837B7" w:rsidRDefault="00DA10E6">
            <w:pPr>
              <w:pStyle w:val="PZPlain"/>
              <w:spacing w:before="40" w:after="40" w:line="240" w:lineRule="auto"/>
              <w:jc w:val="center"/>
            </w:pPr>
            <w:r>
              <w:rPr>
                <w:sz w:val="17"/>
                <w:szCs w:val="17"/>
              </w:rPr>
              <w:t>M6</w:t>
            </w:r>
          </w:p>
        </w:tc>
      </w:tr>
      <w:tr w:rsidR="001837B7" w14:paraId="3011B49B" w14:textId="77777777">
        <w:trPr>
          <w:cantSplit/>
          <w:jc w:val="center"/>
        </w:trPr>
        <w:tc>
          <w:tcPr>
            <w:tcW w:w="1928" w:type="dxa"/>
            <w:vAlign w:val="center"/>
          </w:tcPr>
          <w:p w14:paraId="6F4CC661" w14:textId="77777777" w:rsidR="001837B7" w:rsidRDefault="00DA10E6">
            <w:pPr>
              <w:pStyle w:val="PZPlain"/>
              <w:spacing w:before="40" w:after="40" w:line="240" w:lineRule="auto"/>
            </w:pPr>
            <w:r>
              <w:rPr>
                <w:sz w:val="17"/>
                <w:szCs w:val="17"/>
              </w:rPr>
              <w:t>到期提醒</w:t>
            </w:r>
          </w:p>
        </w:tc>
        <w:tc>
          <w:tcPr>
            <w:tcW w:w="2835" w:type="dxa"/>
            <w:vAlign w:val="center"/>
          </w:tcPr>
          <w:p w14:paraId="6F637005" w14:textId="77777777" w:rsidR="001837B7" w:rsidRDefault="00DA10E6">
            <w:pPr>
              <w:pStyle w:val="PZPlain"/>
              <w:spacing w:before="40" w:after="40" w:line="240" w:lineRule="auto"/>
              <w:jc w:val="both"/>
            </w:pPr>
            <w:r>
              <w:rPr>
                <w:sz w:val="17"/>
                <w:szCs w:val="17"/>
              </w:rPr>
              <w:t>证书或单证临近到期的提醒。</w:t>
            </w:r>
          </w:p>
        </w:tc>
        <w:tc>
          <w:tcPr>
            <w:tcW w:w="3742" w:type="dxa"/>
            <w:vAlign w:val="center"/>
          </w:tcPr>
          <w:p w14:paraId="54CD6886" w14:textId="77777777" w:rsidR="001837B7" w:rsidRDefault="00DA10E6">
            <w:pPr>
              <w:pStyle w:val="PZPlain"/>
              <w:spacing w:before="40" w:after="40" w:line="240" w:lineRule="auto"/>
            </w:pPr>
            <w:r>
              <w:rPr>
                <w:sz w:val="17"/>
                <w:szCs w:val="17"/>
              </w:rPr>
              <w:t>对象；到期日期；接收人；发送日期；状态</w:t>
            </w:r>
          </w:p>
        </w:tc>
        <w:tc>
          <w:tcPr>
            <w:tcW w:w="907" w:type="dxa"/>
            <w:vAlign w:val="center"/>
          </w:tcPr>
          <w:p w14:paraId="672FCE7E" w14:textId="77777777" w:rsidR="001837B7" w:rsidRDefault="00DA10E6">
            <w:pPr>
              <w:pStyle w:val="PZPlain"/>
              <w:spacing w:before="40" w:after="40" w:line="240" w:lineRule="auto"/>
              <w:jc w:val="center"/>
            </w:pPr>
            <w:r>
              <w:rPr>
                <w:sz w:val="17"/>
                <w:szCs w:val="17"/>
              </w:rPr>
              <w:t>M6</w:t>
            </w:r>
          </w:p>
        </w:tc>
      </w:tr>
    </w:tbl>
    <w:p w14:paraId="324A6950" w14:textId="77777777" w:rsidR="001837B7" w:rsidRDefault="001837B7">
      <w:pPr>
        <w:pStyle w:val="PZPlain"/>
        <w:spacing w:after="120"/>
      </w:pPr>
    </w:p>
    <w:p w14:paraId="6BB6F515" w14:textId="77777777" w:rsidR="001837B7" w:rsidRDefault="00DA10E6">
      <w:pPr>
        <w:pStyle w:val="21"/>
      </w:pPr>
      <w:r>
        <w:rPr>
          <w:rFonts w:ascii="Times New Roman" w:eastAsia="SimHei" w:hAnsi="Times New Roman" w:cs="Times New Roman"/>
        </w:rPr>
        <w:lastRenderedPageBreak/>
        <w:t>2.9</w:t>
      </w:r>
      <w:r>
        <w:rPr>
          <w:rFonts w:ascii="Times New Roman" w:eastAsia="SimHei" w:hAnsi="Times New Roman" w:cs="Times New Roman"/>
        </w:rPr>
        <w:t xml:space="preserve">　双语沟通（</w:t>
      </w:r>
      <w:r>
        <w:rPr>
          <w:rFonts w:ascii="Times New Roman" w:eastAsia="SimHei" w:hAnsi="Times New Roman" w:cs="Times New Roman"/>
        </w:rPr>
        <w:t xml:space="preserve">K </w:t>
      </w:r>
      <w:r>
        <w:rPr>
          <w:rFonts w:ascii="Times New Roman" w:eastAsia="SimHei" w:hAnsi="Times New Roman" w:cs="Times New Roman"/>
        </w:rPr>
        <w:t>类，</w:t>
      </w:r>
      <w:r>
        <w:rPr>
          <w:rFonts w:ascii="Times New Roman" w:eastAsia="SimHei" w:hAnsi="Times New Roman" w:cs="Times New Roman"/>
        </w:rPr>
        <w:t xml:space="preserve">4 </w:t>
      </w:r>
      <w:r>
        <w:rPr>
          <w:rFonts w:ascii="Times New Roman" w:eastAsia="SimHei" w:hAnsi="Times New Roman" w:cs="Times New Roman"/>
        </w:rPr>
        <w:t>个实体）</w:t>
      </w:r>
    </w:p>
    <w:p w14:paraId="64E50A5B" w14:textId="77777777" w:rsidR="001837B7" w:rsidRDefault="00DA10E6">
      <w:r>
        <w:t>描述与业务对象绑定的沟通：会话、消息、译文与附件。沟通不脱离业务上下文。</w:t>
      </w:r>
    </w:p>
    <w:p w14:paraId="41CB3C45" w14:textId="77777777" w:rsidR="001837B7" w:rsidRDefault="00DA10E6">
      <w:pPr>
        <w:pStyle w:val="PZTableCaption"/>
      </w:pPr>
      <w:r>
        <w:t>表</w:t>
      </w:r>
      <w:r>
        <w:t xml:space="preserve"> 12</w:t>
      </w:r>
      <w:r>
        <w:t xml:space="preserve">　双语沟通</w:t>
      </w:r>
    </w:p>
    <w:tbl>
      <w:tblPr>
        <w:tblStyle w:val="aff1"/>
        <w:tblW w:w="5000" w:type="pct"/>
        <w:jc w:val="center"/>
        <w:tblCellMar>
          <w:top w:w="40" w:type="dxa"/>
          <w:left w:w="90" w:type="dxa"/>
          <w:bottom w:w="40" w:type="dxa"/>
          <w:right w:w="90" w:type="dxa"/>
        </w:tblCellMar>
        <w:tblLook w:val="04A0" w:firstRow="1" w:lastRow="0" w:firstColumn="1" w:lastColumn="0" w:noHBand="0" w:noVBand="1"/>
      </w:tblPr>
      <w:tblGrid>
        <w:gridCol w:w="1989"/>
        <w:gridCol w:w="2923"/>
        <w:gridCol w:w="3858"/>
        <w:gridCol w:w="935"/>
      </w:tblGrid>
      <w:tr w:rsidR="001837B7" w14:paraId="3402EB43" w14:textId="77777777">
        <w:trPr>
          <w:cantSplit/>
          <w:tblHeader/>
          <w:jc w:val="center"/>
        </w:trPr>
        <w:tc>
          <w:tcPr>
            <w:tcW w:w="1928" w:type="dxa"/>
            <w:shd w:val="clear" w:color="auto" w:fill="E8E8E8"/>
            <w:vAlign w:val="center"/>
          </w:tcPr>
          <w:p w14:paraId="2CD3FC88" w14:textId="77777777" w:rsidR="001837B7" w:rsidRDefault="00DA10E6">
            <w:pPr>
              <w:pStyle w:val="PZPlain"/>
              <w:spacing w:before="40" w:after="40" w:line="240" w:lineRule="auto"/>
              <w:jc w:val="center"/>
            </w:pPr>
            <w:r>
              <w:rPr>
                <w:b/>
                <w:sz w:val="17"/>
                <w:szCs w:val="17"/>
              </w:rPr>
              <w:t>实体</w:t>
            </w:r>
          </w:p>
        </w:tc>
        <w:tc>
          <w:tcPr>
            <w:tcW w:w="2835" w:type="dxa"/>
            <w:shd w:val="clear" w:color="auto" w:fill="E8E8E8"/>
            <w:vAlign w:val="center"/>
          </w:tcPr>
          <w:p w14:paraId="5B8BC299" w14:textId="77777777" w:rsidR="001837B7" w:rsidRDefault="00DA10E6">
            <w:pPr>
              <w:pStyle w:val="PZPlain"/>
              <w:spacing w:before="40" w:after="40" w:line="240" w:lineRule="auto"/>
              <w:jc w:val="center"/>
            </w:pPr>
            <w:r>
              <w:rPr>
                <w:b/>
                <w:sz w:val="17"/>
                <w:szCs w:val="17"/>
              </w:rPr>
              <w:t>用途</w:t>
            </w:r>
          </w:p>
        </w:tc>
        <w:tc>
          <w:tcPr>
            <w:tcW w:w="3742" w:type="dxa"/>
            <w:shd w:val="clear" w:color="auto" w:fill="E8E8E8"/>
            <w:vAlign w:val="center"/>
          </w:tcPr>
          <w:p w14:paraId="1BB55594" w14:textId="77777777" w:rsidR="001837B7" w:rsidRDefault="00DA10E6">
            <w:pPr>
              <w:pStyle w:val="PZPlain"/>
              <w:spacing w:before="40" w:after="40" w:line="240" w:lineRule="auto"/>
              <w:jc w:val="center"/>
            </w:pPr>
            <w:r>
              <w:rPr>
                <w:b/>
                <w:sz w:val="17"/>
                <w:szCs w:val="17"/>
              </w:rPr>
              <w:t>关键属性</w:t>
            </w:r>
          </w:p>
        </w:tc>
        <w:tc>
          <w:tcPr>
            <w:tcW w:w="907" w:type="dxa"/>
            <w:shd w:val="clear" w:color="auto" w:fill="E8E8E8"/>
            <w:vAlign w:val="center"/>
          </w:tcPr>
          <w:p w14:paraId="16A0DB1F" w14:textId="77777777" w:rsidR="001837B7" w:rsidRDefault="00DA10E6">
            <w:pPr>
              <w:pStyle w:val="PZPlain"/>
              <w:spacing w:before="40" w:after="40" w:line="240" w:lineRule="auto"/>
              <w:jc w:val="center"/>
            </w:pPr>
            <w:r>
              <w:rPr>
                <w:b/>
                <w:sz w:val="17"/>
                <w:szCs w:val="17"/>
              </w:rPr>
              <w:t>所属模块</w:t>
            </w:r>
          </w:p>
        </w:tc>
      </w:tr>
      <w:tr w:rsidR="001837B7" w14:paraId="70779394" w14:textId="77777777">
        <w:trPr>
          <w:cantSplit/>
          <w:jc w:val="center"/>
        </w:trPr>
        <w:tc>
          <w:tcPr>
            <w:tcW w:w="1928" w:type="dxa"/>
            <w:vAlign w:val="center"/>
          </w:tcPr>
          <w:p w14:paraId="6F082940" w14:textId="77777777" w:rsidR="001837B7" w:rsidRDefault="00DA10E6">
            <w:pPr>
              <w:pStyle w:val="PZPlain"/>
              <w:spacing w:before="40" w:after="40" w:line="240" w:lineRule="auto"/>
            </w:pPr>
            <w:r>
              <w:rPr>
                <w:sz w:val="17"/>
                <w:szCs w:val="17"/>
              </w:rPr>
              <w:t>会话</w:t>
            </w:r>
          </w:p>
        </w:tc>
        <w:tc>
          <w:tcPr>
            <w:tcW w:w="2835" w:type="dxa"/>
            <w:vAlign w:val="center"/>
          </w:tcPr>
          <w:p w14:paraId="27237A22" w14:textId="77777777" w:rsidR="001837B7" w:rsidRDefault="00DA10E6">
            <w:pPr>
              <w:pStyle w:val="PZPlain"/>
              <w:spacing w:before="40" w:after="40" w:line="240" w:lineRule="auto"/>
              <w:jc w:val="both"/>
            </w:pPr>
            <w:r>
              <w:rPr>
                <w:sz w:val="17"/>
                <w:szCs w:val="17"/>
              </w:rPr>
              <w:t>与业务对象绑定的会话：订单、批次、单证或账单。</w:t>
            </w:r>
          </w:p>
        </w:tc>
        <w:tc>
          <w:tcPr>
            <w:tcW w:w="3742" w:type="dxa"/>
            <w:vAlign w:val="center"/>
          </w:tcPr>
          <w:p w14:paraId="171123D3" w14:textId="77777777" w:rsidR="001837B7" w:rsidRDefault="00DA10E6">
            <w:pPr>
              <w:pStyle w:val="PZPlain"/>
              <w:spacing w:before="40" w:after="40" w:line="240" w:lineRule="auto"/>
            </w:pPr>
            <w:r>
              <w:rPr>
                <w:sz w:val="17"/>
                <w:szCs w:val="17"/>
              </w:rPr>
              <w:t>主题类型；主题标识；参与人；最后消息；状态</w:t>
            </w:r>
          </w:p>
        </w:tc>
        <w:tc>
          <w:tcPr>
            <w:tcW w:w="907" w:type="dxa"/>
            <w:vAlign w:val="center"/>
          </w:tcPr>
          <w:p w14:paraId="07981558" w14:textId="77777777" w:rsidR="001837B7" w:rsidRDefault="00DA10E6">
            <w:pPr>
              <w:pStyle w:val="PZPlain"/>
              <w:spacing w:before="40" w:after="40" w:line="240" w:lineRule="auto"/>
              <w:jc w:val="center"/>
            </w:pPr>
            <w:r>
              <w:rPr>
                <w:sz w:val="17"/>
                <w:szCs w:val="17"/>
              </w:rPr>
              <w:t>M7</w:t>
            </w:r>
          </w:p>
        </w:tc>
      </w:tr>
      <w:tr w:rsidR="001837B7" w14:paraId="5977D563" w14:textId="77777777">
        <w:trPr>
          <w:cantSplit/>
          <w:jc w:val="center"/>
        </w:trPr>
        <w:tc>
          <w:tcPr>
            <w:tcW w:w="1928" w:type="dxa"/>
            <w:vAlign w:val="center"/>
          </w:tcPr>
          <w:p w14:paraId="366580F7" w14:textId="77777777" w:rsidR="001837B7" w:rsidRDefault="00DA10E6">
            <w:pPr>
              <w:pStyle w:val="PZPlain"/>
              <w:spacing w:before="40" w:after="40" w:line="240" w:lineRule="auto"/>
            </w:pPr>
            <w:r>
              <w:rPr>
                <w:sz w:val="17"/>
                <w:szCs w:val="17"/>
              </w:rPr>
              <w:t>消息</w:t>
            </w:r>
          </w:p>
        </w:tc>
        <w:tc>
          <w:tcPr>
            <w:tcW w:w="2835" w:type="dxa"/>
            <w:vAlign w:val="center"/>
          </w:tcPr>
          <w:p w14:paraId="6F11424B" w14:textId="77777777" w:rsidR="001837B7" w:rsidRDefault="00DA10E6">
            <w:pPr>
              <w:pStyle w:val="PZPlain"/>
              <w:spacing w:before="40" w:after="40" w:line="240" w:lineRule="auto"/>
              <w:jc w:val="both"/>
            </w:pPr>
            <w:r>
              <w:rPr>
                <w:sz w:val="17"/>
                <w:szCs w:val="17"/>
              </w:rPr>
              <w:t>会话中的单条消息，含语言与附件。</w:t>
            </w:r>
          </w:p>
        </w:tc>
        <w:tc>
          <w:tcPr>
            <w:tcW w:w="3742" w:type="dxa"/>
            <w:vAlign w:val="center"/>
          </w:tcPr>
          <w:p w14:paraId="04292ACA" w14:textId="77777777" w:rsidR="001837B7" w:rsidRDefault="00DA10E6">
            <w:pPr>
              <w:pStyle w:val="PZPlain"/>
              <w:spacing w:before="40" w:after="40" w:line="240" w:lineRule="auto"/>
            </w:pPr>
            <w:r>
              <w:rPr>
                <w:sz w:val="17"/>
                <w:szCs w:val="17"/>
              </w:rPr>
              <w:t>会话；作者；正文；语言；日期；附件</w:t>
            </w:r>
          </w:p>
        </w:tc>
        <w:tc>
          <w:tcPr>
            <w:tcW w:w="907" w:type="dxa"/>
            <w:vAlign w:val="center"/>
          </w:tcPr>
          <w:p w14:paraId="3A5B3E75" w14:textId="77777777" w:rsidR="001837B7" w:rsidRDefault="00DA10E6">
            <w:pPr>
              <w:pStyle w:val="PZPlain"/>
              <w:spacing w:before="40" w:after="40" w:line="240" w:lineRule="auto"/>
              <w:jc w:val="center"/>
            </w:pPr>
            <w:r>
              <w:rPr>
                <w:sz w:val="17"/>
                <w:szCs w:val="17"/>
              </w:rPr>
              <w:t>M7</w:t>
            </w:r>
          </w:p>
        </w:tc>
      </w:tr>
      <w:tr w:rsidR="001837B7" w14:paraId="76BE8F24" w14:textId="77777777">
        <w:trPr>
          <w:cantSplit/>
          <w:jc w:val="center"/>
        </w:trPr>
        <w:tc>
          <w:tcPr>
            <w:tcW w:w="1928" w:type="dxa"/>
            <w:vAlign w:val="center"/>
          </w:tcPr>
          <w:p w14:paraId="65420A5C" w14:textId="77777777" w:rsidR="001837B7" w:rsidRDefault="00DA10E6">
            <w:pPr>
              <w:pStyle w:val="PZPlain"/>
              <w:spacing w:before="40" w:after="40" w:line="240" w:lineRule="auto"/>
            </w:pPr>
            <w:r>
              <w:rPr>
                <w:sz w:val="17"/>
                <w:szCs w:val="17"/>
              </w:rPr>
              <w:t>译文</w:t>
            </w:r>
          </w:p>
        </w:tc>
        <w:tc>
          <w:tcPr>
            <w:tcW w:w="2835" w:type="dxa"/>
            <w:vAlign w:val="center"/>
          </w:tcPr>
          <w:p w14:paraId="31944BA2" w14:textId="77777777" w:rsidR="001837B7" w:rsidRDefault="00DA10E6">
            <w:pPr>
              <w:pStyle w:val="PZPlain"/>
              <w:spacing w:before="40" w:after="40" w:line="240" w:lineRule="auto"/>
              <w:jc w:val="both"/>
            </w:pPr>
            <w:r>
              <w:rPr>
                <w:sz w:val="17"/>
                <w:szCs w:val="17"/>
              </w:rPr>
              <w:t>消息的机器翻译结果，与原文并存。</w:t>
            </w:r>
          </w:p>
        </w:tc>
        <w:tc>
          <w:tcPr>
            <w:tcW w:w="3742" w:type="dxa"/>
            <w:vAlign w:val="center"/>
          </w:tcPr>
          <w:p w14:paraId="21264205" w14:textId="77777777" w:rsidR="001837B7" w:rsidRDefault="00DA10E6">
            <w:pPr>
              <w:pStyle w:val="PZPlain"/>
              <w:spacing w:before="40" w:after="40" w:line="240" w:lineRule="auto"/>
            </w:pPr>
            <w:r>
              <w:rPr>
                <w:sz w:val="17"/>
                <w:szCs w:val="17"/>
              </w:rPr>
              <w:t>消息；源语言；目标语言；译文；翻译引擎；日期</w:t>
            </w:r>
          </w:p>
        </w:tc>
        <w:tc>
          <w:tcPr>
            <w:tcW w:w="907" w:type="dxa"/>
            <w:vAlign w:val="center"/>
          </w:tcPr>
          <w:p w14:paraId="53BF8E2F" w14:textId="77777777" w:rsidR="001837B7" w:rsidRDefault="00DA10E6">
            <w:pPr>
              <w:pStyle w:val="PZPlain"/>
              <w:spacing w:before="40" w:after="40" w:line="240" w:lineRule="auto"/>
              <w:jc w:val="center"/>
            </w:pPr>
            <w:r>
              <w:rPr>
                <w:sz w:val="17"/>
                <w:szCs w:val="17"/>
              </w:rPr>
              <w:t>M7</w:t>
            </w:r>
          </w:p>
        </w:tc>
      </w:tr>
      <w:tr w:rsidR="001837B7" w14:paraId="7EDE285F" w14:textId="77777777">
        <w:trPr>
          <w:cantSplit/>
          <w:jc w:val="center"/>
        </w:trPr>
        <w:tc>
          <w:tcPr>
            <w:tcW w:w="1928" w:type="dxa"/>
            <w:vAlign w:val="center"/>
          </w:tcPr>
          <w:p w14:paraId="078651C4" w14:textId="77777777" w:rsidR="001837B7" w:rsidRDefault="00DA10E6">
            <w:pPr>
              <w:pStyle w:val="PZPlain"/>
              <w:spacing w:before="40" w:after="40" w:line="240" w:lineRule="auto"/>
            </w:pPr>
            <w:r>
              <w:rPr>
                <w:sz w:val="17"/>
                <w:szCs w:val="17"/>
              </w:rPr>
              <w:t>附件</w:t>
            </w:r>
          </w:p>
        </w:tc>
        <w:tc>
          <w:tcPr>
            <w:tcW w:w="2835" w:type="dxa"/>
            <w:vAlign w:val="center"/>
          </w:tcPr>
          <w:p w14:paraId="46FB7F14" w14:textId="77777777" w:rsidR="001837B7" w:rsidRDefault="00DA10E6">
            <w:pPr>
              <w:pStyle w:val="PZPlain"/>
              <w:spacing w:before="40" w:after="40" w:line="240" w:lineRule="auto"/>
              <w:jc w:val="both"/>
            </w:pPr>
            <w:r>
              <w:rPr>
                <w:sz w:val="17"/>
                <w:szCs w:val="17"/>
              </w:rPr>
              <w:t>附在消息或其他记录上的文件。</w:t>
            </w:r>
          </w:p>
        </w:tc>
        <w:tc>
          <w:tcPr>
            <w:tcW w:w="3742" w:type="dxa"/>
            <w:vAlign w:val="center"/>
          </w:tcPr>
          <w:p w14:paraId="394708EB" w14:textId="77777777" w:rsidR="001837B7" w:rsidRDefault="00DA10E6">
            <w:pPr>
              <w:pStyle w:val="PZPlain"/>
              <w:spacing w:before="40" w:after="40" w:line="240" w:lineRule="auto"/>
            </w:pPr>
            <w:r>
              <w:rPr>
                <w:sz w:val="17"/>
                <w:szCs w:val="17"/>
              </w:rPr>
              <w:t>文件；归属类型；归属标识；大小；</w:t>
            </w:r>
            <w:r>
              <w:rPr>
                <w:sz w:val="17"/>
                <w:szCs w:val="17"/>
              </w:rPr>
              <w:t xml:space="preserve">MIME </w:t>
            </w:r>
            <w:r>
              <w:rPr>
                <w:sz w:val="17"/>
                <w:szCs w:val="17"/>
              </w:rPr>
              <w:t>类型</w:t>
            </w:r>
          </w:p>
        </w:tc>
        <w:tc>
          <w:tcPr>
            <w:tcW w:w="907" w:type="dxa"/>
            <w:vAlign w:val="center"/>
          </w:tcPr>
          <w:p w14:paraId="752DF35D" w14:textId="77777777" w:rsidR="001837B7" w:rsidRDefault="00DA10E6">
            <w:pPr>
              <w:pStyle w:val="PZPlain"/>
              <w:spacing w:before="40" w:after="40" w:line="240" w:lineRule="auto"/>
              <w:jc w:val="center"/>
            </w:pPr>
            <w:r>
              <w:rPr>
                <w:sz w:val="17"/>
                <w:szCs w:val="17"/>
              </w:rPr>
              <w:t>M7</w:t>
            </w:r>
          </w:p>
        </w:tc>
      </w:tr>
    </w:tbl>
    <w:p w14:paraId="2BBFD2CD" w14:textId="77777777" w:rsidR="001837B7" w:rsidRDefault="001837B7">
      <w:pPr>
        <w:pStyle w:val="PZPlain"/>
        <w:spacing w:after="120"/>
      </w:pPr>
    </w:p>
    <w:p w14:paraId="7906D9E9" w14:textId="77777777" w:rsidR="001837B7" w:rsidRDefault="00DA10E6">
      <w:pPr>
        <w:pStyle w:val="21"/>
      </w:pPr>
      <w:r>
        <w:rPr>
          <w:rFonts w:ascii="Times New Roman" w:eastAsia="SimHei" w:hAnsi="Times New Roman" w:cs="Times New Roman"/>
        </w:rPr>
        <w:t>2.10</w:t>
      </w:r>
      <w:r>
        <w:rPr>
          <w:rFonts w:ascii="Times New Roman" w:eastAsia="SimHei" w:hAnsi="Times New Roman" w:cs="Times New Roman"/>
        </w:rPr>
        <w:t xml:space="preserve">　任务、看板与结算（</w:t>
      </w:r>
      <w:r>
        <w:rPr>
          <w:rFonts w:ascii="Times New Roman" w:eastAsia="SimHei" w:hAnsi="Times New Roman" w:cs="Times New Roman"/>
        </w:rPr>
        <w:t xml:space="preserve">A </w:t>
      </w:r>
      <w:r>
        <w:rPr>
          <w:rFonts w:ascii="Times New Roman" w:eastAsia="SimHei" w:hAnsi="Times New Roman" w:cs="Times New Roman"/>
        </w:rPr>
        <w:t>类，</w:t>
      </w:r>
      <w:r>
        <w:rPr>
          <w:rFonts w:ascii="Times New Roman" w:eastAsia="SimHei" w:hAnsi="Times New Roman" w:cs="Times New Roman"/>
        </w:rPr>
        <w:t xml:space="preserve">10 </w:t>
      </w:r>
      <w:r>
        <w:rPr>
          <w:rFonts w:ascii="Times New Roman" w:eastAsia="SimHei" w:hAnsi="Times New Roman" w:cs="Times New Roman"/>
        </w:rPr>
        <w:t>个实体）</w:t>
      </w:r>
    </w:p>
    <w:p w14:paraId="16E2BEE0" w14:textId="77777777" w:rsidR="001837B7" w:rsidRDefault="00DA10E6">
      <w:r>
        <w:t>把领域事件转化为任务、汇总指标与财务单据，覆盖第</w:t>
      </w:r>
      <w:r>
        <w:t xml:space="preserve"> 6 </w:t>
      </w:r>
      <w:r>
        <w:t>阶段与全过程管理。</w:t>
      </w:r>
    </w:p>
    <w:p w14:paraId="13C15B57" w14:textId="77777777" w:rsidR="001837B7" w:rsidRDefault="00DA10E6">
      <w:pPr>
        <w:pStyle w:val="PZTableCaption"/>
      </w:pPr>
      <w:r>
        <w:t>表</w:t>
      </w:r>
      <w:r>
        <w:t xml:space="preserve"> 13</w:t>
      </w:r>
      <w:r>
        <w:t xml:space="preserve">　任务、看板与结算</w:t>
      </w:r>
    </w:p>
    <w:tbl>
      <w:tblPr>
        <w:tblStyle w:val="aff1"/>
        <w:tblW w:w="5000" w:type="pct"/>
        <w:jc w:val="center"/>
        <w:tblCellMar>
          <w:top w:w="40" w:type="dxa"/>
          <w:left w:w="90" w:type="dxa"/>
          <w:bottom w:w="40" w:type="dxa"/>
          <w:right w:w="90" w:type="dxa"/>
        </w:tblCellMar>
        <w:tblLook w:val="04A0" w:firstRow="1" w:lastRow="0" w:firstColumn="1" w:lastColumn="0" w:noHBand="0" w:noVBand="1"/>
      </w:tblPr>
      <w:tblGrid>
        <w:gridCol w:w="1989"/>
        <w:gridCol w:w="2923"/>
        <w:gridCol w:w="3858"/>
        <w:gridCol w:w="935"/>
      </w:tblGrid>
      <w:tr w:rsidR="001837B7" w14:paraId="7A9D2213" w14:textId="77777777">
        <w:trPr>
          <w:cantSplit/>
          <w:tblHeader/>
          <w:jc w:val="center"/>
        </w:trPr>
        <w:tc>
          <w:tcPr>
            <w:tcW w:w="1928" w:type="dxa"/>
            <w:shd w:val="clear" w:color="auto" w:fill="E8E8E8"/>
            <w:vAlign w:val="center"/>
          </w:tcPr>
          <w:p w14:paraId="7BD9C26A" w14:textId="77777777" w:rsidR="001837B7" w:rsidRDefault="00DA10E6">
            <w:pPr>
              <w:pStyle w:val="PZPlain"/>
              <w:spacing w:before="40" w:after="40" w:line="240" w:lineRule="auto"/>
              <w:jc w:val="center"/>
            </w:pPr>
            <w:r>
              <w:rPr>
                <w:b/>
                <w:sz w:val="17"/>
                <w:szCs w:val="17"/>
              </w:rPr>
              <w:t>实体</w:t>
            </w:r>
          </w:p>
        </w:tc>
        <w:tc>
          <w:tcPr>
            <w:tcW w:w="2835" w:type="dxa"/>
            <w:shd w:val="clear" w:color="auto" w:fill="E8E8E8"/>
            <w:vAlign w:val="center"/>
          </w:tcPr>
          <w:p w14:paraId="6C0443FB" w14:textId="77777777" w:rsidR="001837B7" w:rsidRDefault="00DA10E6">
            <w:pPr>
              <w:pStyle w:val="PZPlain"/>
              <w:spacing w:before="40" w:after="40" w:line="240" w:lineRule="auto"/>
              <w:jc w:val="center"/>
            </w:pPr>
            <w:r>
              <w:rPr>
                <w:b/>
                <w:sz w:val="17"/>
                <w:szCs w:val="17"/>
              </w:rPr>
              <w:t>用途</w:t>
            </w:r>
          </w:p>
        </w:tc>
        <w:tc>
          <w:tcPr>
            <w:tcW w:w="3742" w:type="dxa"/>
            <w:shd w:val="clear" w:color="auto" w:fill="E8E8E8"/>
            <w:vAlign w:val="center"/>
          </w:tcPr>
          <w:p w14:paraId="7AB0EE8A" w14:textId="77777777" w:rsidR="001837B7" w:rsidRDefault="00DA10E6">
            <w:pPr>
              <w:pStyle w:val="PZPlain"/>
              <w:spacing w:before="40" w:after="40" w:line="240" w:lineRule="auto"/>
              <w:jc w:val="center"/>
            </w:pPr>
            <w:r>
              <w:rPr>
                <w:b/>
                <w:sz w:val="17"/>
                <w:szCs w:val="17"/>
              </w:rPr>
              <w:t>关键属性</w:t>
            </w:r>
          </w:p>
        </w:tc>
        <w:tc>
          <w:tcPr>
            <w:tcW w:w="907" w:type="dxa"/>
            <w:shd w:val="clear" w:color="auto" w:fill="E8E8E8"/>
            <w:vAlign w:val="center"/>
          </w:tcPr>
          <w:p w14:paraId="70BC15CC" w14:textId="77777777" w:rsidR="001837B7" w:rsidRDefault="00DA10E6">
            <w:pPr>
              <w:pStyle w:val="PZPlain"/>
              <w:spacing w:before="40" w:after="40" w:line="240" w:lineRule="auto"/>
              <w:jc w:val="center"/>
            </w:pPr>
            <w:r>
              <w:rPr>
                <w:b/>
                <w:sz w:val="17"/>
                <w:szCs w:val="17"/>
              </w:rPr>
              <w:t>所属模块</w:t>
            </w:r>
          </w:p>
        </w:tc>
      </w:tr>
      <w:tr w:rsidR="001837B7" w14:paraId="6F498AEB" w14:textId="77777777">
        <w:trPr>
          <w:cantSplit/>
          <w:jc w:val="center"/>
        </w:trPr>
        <w:tc>
          <w:tcPr>
            <w:tcW w:w="1928" w:type="dxa"/>
            <w:vAlign w:val="center"/>
          </w:tcPr>
          <w:p w14:paraId="7931338D" w14:textId="77777777" w:rsidR="001837B7" w:rsidRDefault="00DA10E6">
            <w:pPr>
              <w:pStyle w:val="PZPlain"/>
              <w:spacing w:before="40" w:after="40" w:line="240" w:lineRule="auto"/>
            </w:pPr>
            <w:r>
              <w:rPr>
                <w:sz w:val="17"/>
                <w:szCs w:val="17"/>
              </w:rPr>
              <w:t>任务</w:t>
            </w:r>
          </w:p>
        </w:tc>
        <w:tc>
          <w:tcPr>
            <w:tcW w:w="2835" w:type="dxa"/>
            <w:vAlign w:val="center"/>
          </w:tcPr>
          <w:p w14:paraId="6F93A3C7" w14:textId="77777777" w:rsidR="001837B7" w:rsidRDefault="00DA10E6">
            <w:pPr>
              <w:pStyle w:val="PZPlain"/>
              <w:spacing w:before="40" w:after="40" w:line="240" w:lineRule="auto"/>
              <w:jc w:val="both"/>
            </w:pPr>
            <w:r>
              <w:rPr>
                <w:sz w:val="17"/>
                <w:szCs w:val="17"/>
              </w:rPr>
              <w:t>由领域事件派生的待办，含执行人与截止日期。</w:t>
            </w:r>
          </w:p>
        </w:tc>
        <w:tc>
          <w:tcPr>
            <w:tcW w:w="3742" w:type="dxa"/>
            <w:vAlign w:val="center"/>
          </w:tcPr>
          <w:p w14:paraId="0DFEF75E" w14:textId="77777777" w:rsidR="001837B7" w:rsidRDefault="00DA10E6">
            <w:pPr>
              <w:pStyle w:val="PZPlain"/>
              <w:spacing w:before="40" w:after="40" w:line="240" w:lineRule="auto"/>
            </w:pPr>
            <w:r>
              <w:rPr>
                <w:sz w:val="17"/>
                <w:szCs w:val="17"/>
              </w:rPr>
              <w:t>编号；标题；来源类型；来源标识；执行人；截止日期；优先级；状态；是否逾期</w:t>
            </w:r>
          </w:p>
        </w:tc>
        <w:tc>
          <w:tcPr>
            <w:tcW w:w="907" w:type="dxa"/>
            <w:vAlign w:val="center"/>
          </w:tcPr>
          <w:p w14:paraId="09647E2F" w14:textId="77777777" w:rsidR="001837B7" w:rsidRDefault="00DA10E6">
            <w:pPr>
              <w:pStyle w:val="PZPlain"/>
              <w:spacing w:before="40" w:after="40" w:line="240" w:lineRule="auto"/>
              <w:jc w:val="center"/>
            </w:pPr>
            <w:r>
              <w:rPr>
                <w:sz w:val="17"/>
                <w:szCs w:val="17"/>
              </w:rPr>
              <w:t>M8</w:t>
            </w:r>
          </w:p>
        </w:tc>
      </w:tr>
      <w:tr w:rsidR="001837B7" w14:paraId="422028AE" w14:textId="77777777">
        <w:trPr>
          <w:cantSplit/>
          <w:jc w:val="center"/>
        </w:trPr>
        <w:tc>
          <w:tcPr>
            <w:tcW w:w="1928" w:type="dxa"/>
            <w:vAlign w:val="center"/>
          </w:tcPr>
          <w:p w14:paraId="73633BE6" w14:textId="77777777" w:rsidR="001837B7" w:rsidRDefault="00DA10E6">
            <w:pPr>
              <w:pStyle w:val="PZPlain"/>
              <w:spacing w:before="40" w:after="40" w:line="240" w:lineRule="auto"/>
            </w:pPr>
            <w:r>
              <w:rPr>
                <w:sz w:val="17"/>
                <w:szCs w:val="17"/>
              </w:rPr>
              <w:t>提醒</w:t>
            </w:r>
          </w:p>
        </w:tc>
        <w:tc>
          <w:tcPr>
            <w:tcW w:w="2835" w:type="dxa"/>
            <w:vAlign w:val="center"/>
          </w:tcPr>
          <w:p w14:paraId="40FDE15D" w14:textId="77777777" w:rsidR="001837B7" w:rsidRDefault="00DA10E6">
            <w:pPr>
              <w:pStyle w:val="PZPlain"/>
              <w:spacing w:before="40" w:after="40" w:line="240" w:lineRule="auto"/>
              <w:jc w:val="both"/>
            </w:pPr>
            <w:r>
              <w:rPr>
                <w:sz w:val="17"/>
                <w:szCs w:val="17"/>
              </w:rPr>
              <w:t>任务的定时提醒及其发送渠道。</w:t>
            </w:r>
          </w:p>
        </w:tc>
        <w:tc>
          <w:tcPr>
            <w:tcW w:w="3742" w:type="dxa"/>
            <w:vAlign w:val="center"/>
          </w:tcPr>
          <w:p w14:paraId="66BB7B88" w14:textId="77777777" w:rsidR="001837B7" w:rsidRDefault="00DA10E6">
            <w:pPr>
              <w:pStyle w:val="PZPlain"/>
              <w:spacing w:before="40" w:after="40" w:line="240" w:lineRule="auto"/>
            </w:pPr>
            <w:r>
              <w:rPr>
                <w:sz w:val="17"/>
                <w:szCs w:val="17"/>
              </w:rPr>
              <w:t>任务；渠道；发送时间；是否已发送；状态</w:t>
            </w:r>
          </w:p>
        </w:tc>
        <w:tc>
          <w:tcPr>
            <w:tcW w:w="907" w:type="dxa"/>
            <w:vAlign w:val="center"/>
          </w:tcPr>
          <w:p w14:paraId="417F0CF0" w14:textId="77777777" w:rsidR="001837B7" w:rsidRDefault="00DA10E6">
            <w:pPr>
              <w:pStyle w:val="PZPlain"/>
              <w:spacing w:before="40" w:after="40" w:line="240" w:lineRule="auto"/>
              <w:jc w:val="center"/>
            </w:pPr>
            <w:r>
              <w:rPr>
                <w:sz w:val="17"/>
                <w:szCs w:val="17"/>
              </w:rPr>
              <w:t>M8</w:t>
            </w:r>
          </w:p>
        </w:tc>
      </w:tr>
      <w:tr w:rsidR="001837B7" w14:paraId="30CD9FFD" w14:textId="77777777">
        <w:trPr>
          <w:cantSplit/>
          <w:jc w:val="center"/>
        </w:trPr>
        <w:tc>
          <w:tcPr>
            <w:tcW w:w="1928" w:type="dxa"/>
            <w:vAlign w:val="center"/>
          </w:tcPr>
          <w:p w14:paraId="66C57EB7" w14:textId="77777777" w:rsidR="001837B7" w:rsidRDefault="00DA10E6">
            <w:pPr>
              <w:pStyle w:val="PZPlain"/>
              <w:spacing w:before="40" w:after="40" w:line="240" w:lineRule="auto"/>
            </w:pPr>
            <w:r>
              <w:rPr>
                <w:sz w:val="17"/>
                <w:szCs w:val="17"/>
              </w:rPr>
              <w:t>通知设置</w:t>
            </w:r>
          </w:p>
        </w:tc>
        <w:tc>
          <w:tcPr>
            <w:tcW w:w="2835" w:type="dxa"/>
            <w:vAlign w:val="center"/>
          </w:tcPr>
          <w:p w14:paraId="419B14B6" w14:textId="77777777" w:rsidR="001837B7" w:rsidRDefault="00DA10E6">
            <w:pPr>
              <w:pStyle w:val="PZPlain"/>
              <w:spacing w:before="40" w:after="40" w:line="240" w:lineRule="auto"/>
              <w:jc w:val="both"/>
            </w:pPr>
            <w:r>
              <w:rPr>
                <w:sz w:val="17"/>
                <w:szCs w:val="17"/>
              </w:rPr>
              <w:t>用户对平台事件的订阅与渠道选择。</w:t>
            </w:r>
          </w:p>
        </w:tc>
        <w:tc>
          <w:tcPr>
            <w:tcW w:w="3742" w:type="dxa"/>
            <w:vAlign w:val="center"/>
          </w:tcPr>
          <w:p w14:paraId="757668F9" w14:textId="77777777" w:rsidR="001837B7" w:rsidRDefault="00DA10E6">
            <w:pPr>
              <w:pStyle w:val="PZPlain"/>
              <w:spacing w:before="40" w:after="40" w:line="240" w:lineRule="auto"/>
            </w:pPr>
            <w:r>
              <w:rPr>
                <w:sz w:val="17"/>
                <w:szCs w:val="17"/>
              </w:rPr>
              <w:t>用户；事件编码；渠道；是否启用</w:t>
            </w:r>
          </w:p>
        </w:tc>
        <w:tc>
          <w:tcPr>
            <w:tcW w:w="907" w:type="dxa"/>
            <w:vAlign w:val="center"/>
          </w:tcPr>
          <w:p w14:paraId="5AA61702" w14:textId="77777777" w:rsidR="001837B7" w:rsidRDefault="00DA10E6">
            <w:pPr>
              <w:pStyle w:val="PZPlain"/>
              <w:spacing w:before="40" w:after="40" w:line="240" w:lineRule="auto"/>
              <w:jc w:val="center"/>
            </w:pPr>
            <w:r>
              <w:rPr>
                <w:sz w:val="17"/>
                <w:szCs w:val="17"/>
              </w:rPr>
              <w:t>M8</w:t>
            </w:r>
          </w:p>
        </w:tc>
      </w:tr>
      <w:tr w:rsidR="001837B7" w14:paraId="2A7F8042" w14:textId="77777777">
        <w:trPr>
          <w:cantSplit/>
          <w:jc w:val="center"/>
        </w:trPr>
        <w:tc>
          <w:tcPr>
            <w:tcW w:w="1928" w:type="dxa"/>
            <w:vAlign w:val="center"/>
          </w:tcPr>
          <w:p w14:paraId="5B7F74D7" w14:textId="77777777" w:rsidR="001837B7" w:rsidRDefault="00DA10E6">
            <w:pPr>
              <w:pStyle w:val="PZPlain"/>
              <w:spacing w:before="40" w:after="40" w:line="240" w:lineRule="auto"/>
            </w:pPr>
            <w:r>
              <w:rPr>
                <w:sz w:val="17"/>
                <w:szCs w:val="17"/>
              </w:rPr>
              <w:t>指标</w:t>
            </w:r>
          </w:p>
        </w:tc>
        <w:tc>
          <w:tcPr>
            <w:tcW w:w="2835" w:type="dxa"/>
            <w:vAlign w:val="center"/>
          </w:tcPr>
          <w:p w14:paraId="43B24455" w14:textId="77777777" w:rsidR="001837B7" w:rsidRDefault="00DA10E6">
            <w:pPr>
              <w:pStyle w:val="PZPlain"/>
              <w:spacing w:before="40" w:after="40" w:line="240" w:lineRule="auto"/>
              <w:jc w:val="both"/>
            </w:pPr>
            <w:r>
              <w:rPr>
                <w:sz w:val="17"/>
                <w:szCs w:val="17"/>
              </w:rPr>
              <w:t>履约看板使用的指标定义：时效、成本、风险。</w:t>
            </w:r>
          </w:p>
        </w:tc>
        <w:tc>
          <w:tcPr>
            <w:tcW w:w="3742" w:type="dxa"/>
            <w:vAlign w:val="center"/>
          </w:tcPr>
          <w:p w14:paraId="28F43DC2" w14:textId="77777777" w:rsidR="001837B7" w:rsidRDefault="00DA10E6">
            <w:pPr>
              <w:pStyle w:val="PZPlain"/>
              <w:spacing w:before="40" w:after="40" w:line="240" w:lineRule="auto"/>
            </w:pPr>
            <w:r>
              <w:rPr>
                <w:sz w:val="17"/>
                <w:szCs w:val="17"/>
              </w:rPr>
              <w:t>编码；俄文名称；中文名称；计算公式；单位；统计周期</w:t>
            </w:r>
          </w:p>
        </w:tc>
        <w:tc>
          <w:tcPr>
            <w:tcW w:w="907" w:type="dxa"/>
            <w:vAlign w:val="center"/>
          </w:tcPr>
          <w:p w14:paraId="3CF1FCE4" w14:textId="77777777" w:rsidR="001837B7" w:rsidRDefault="00DA10E6">
            <w:pPr>
              <w:pStyle w:val="PZPlain"/>
              <w:spacing w:before="40" w:after="40" w:line="240" w:lineRule="auto"/>
              <w:jc w:val="center"/>
            </w:pPr>
            <w:r>
              <w:rPr>
                <w:sz w:val="17"/>
                <w:szCs w:val="17"/>
              </w:rPr>
              <w:t>M9</w:t>
            </w:r>
          </w:p>
        </w:tc>
      </w:tr>
      <w:tr w:rsidR="001837B7" w14:paraId="0FFE0E96" w14:textId="77777777">
        <w:trPr>
          <w:cantSplit/>
          <w:jc w:val="center"/>
        </w:trPr>
        <w:tc>
          <w:tcPr>
            <w:tcW w:w="1928" w:type="dxa"/>
            <w:vAlign w:val="center"/>
          </w:tcPr>
          <w:p w14:paraId="78683E1D" w14:textId="77777777" w:rsidR="001837B7" w:rsidRDefault="00DA10E6">
            <w:pPr>
              <w:pStyle w:val="PZPlain"/>
              <w:spacing w:before="40" w:after="40" w:line="240" w:lineRule="auto"/>
            </w:pPr>
            <w:r>
              <w:rPr>
                <w:sz w:val="17"/>
                <w:szCs w:val="17"/>
              </w:rPr>
              <w:t>指标快照</w:t>
            </w:r>
          </w:p>
        </w:tc>
        <w:tc>
          <w:tcPr>
            <w:tcW w:w="2835" w:type="dxa"/>
            <w:vAlign w:val="center"/>
          </w:tcPr>
          <w:p w14:paraId="5223CC14" w14:textId="77777777" w:rsidR="001837B7" w:rsidRDefault="00DA10E6">
            <w:pPr>
              <w:pStyle w:val="PZPlain"/>
              <w:spacing w:before="40" w:after="40" w:line="240" w:lineRule="auto"/>
              <w:jc w:val="both"/>
            </w:pPr>
            <w:r>
              <w:rPr>
                <w:sz w:val="17"/>
                <w:szCs w:val="17"/>
              </w:rPr>
              <w:t>指标在某统计周期的取值。</w:t>
            </w:r>
          </w:p>
        </w:tc>
        <w:tc>
          <w:tcPr>
            <w:tcW w:w="3742" w:type="dxa"/>
            <w:vAlign w:val="center"/>
          </w:tcPr>
          <w:p w14:paraId="42590AAF" w14:textId="77777777" w:rsidR="001837B7" w:rsidRDefault="00DA10E6">
            <w:pPr>
              <w:pStyle w:val="PZPlain"/>
              <w:spacing w:before="40" w:after="40" w:line="240" w:lineRule="auto"/>
            </w:pPr>
            <w:r>
              <w:rPr>
                <w:sz w:val="17"/>
                <w:szCs w:val="17"/>
              </w:rPr>
              <w:t>指标；周期；取值；计算日期</w:t>
            </w:r>
          </w:p>
        </w:tc>
        <w:tc>
          <w:tcPr>
            <w:tcW w:w="907" w:type="dxa"/>
            <w:vAlign w:val="center"/>
          </w:tcPr>
          <w:p w14:paraId="6CFBB93B" w14:textId="77777777" w:rsidR="001837B7" w:rsidRDefault="00DA10E6">
            <w:pPr>
              <w:pStyle w:val="PZPlain"/>
              <w:spacing w:before="40" w:after="40" w:line="240" w:lineRule="auto"/>
              <w:jc w:val="center"/>
            </w:pPr>
            <w:r>
              <w:rPr>
                <w:sz w:val="17"/>
                <w:szCs w:val="17"/>
              </w:rPr>
              <w:t>M9</w:t>
            </w:r>
          </w:p>
        </w:tc>
      </w:tr>
      <w:tr w:rsidR="001837B7" w14:paraId="17A2FEFF" w14:textId="77777777">
        <w:trPr>
          <w:cantSplit/>
          <w:jc w:val="center"/>
        </w:trPr>
        <w:tc>
          <w:tcPr>
            <w:tcW w:w="1928" w:type="dxa"/>
            <w:vAlign w:val="center"/>
          </w:tcPr>
          <w:p w14:paraId="2082579A" w14:textId="77777777" w:rsidR="001837B7" w:rsidRDefault="00DA10E6">
            <w:pPr>
              <w:pStyle w:val="PZPlain"/>
              <w:spacing w:before="40" w:after="40" w:line="240" w:lineRule="auto"/>
            </w:pPr>
            <w:r>
              <w:rPr>
                <w:sz w:val="17"/>
                <w:szCs w:val="17"/>
              </w:rPr>
              <w:t>合规风险项</w:t>
            </w:r>
          </w:p>
        </w:tc>
        <w:tc>
          <w:tcPr>
            <w:tcW w:w="2835" w:type="dxa"/>
            <w:vAlign w:val="center"/>
          </w:tcPr>
          <w:p w14:paraId="436770E2" w14:textId="77777777" w:rsidR="001837B7" w:rsidRDefault="00DA10E6">
            <w:pPr>
              <w:pStyle w:val="PZPlain"/>
              <w:spacing w:before="40" w:after="40" w:line="240" w:lineRule="auto"/>
              <w:jc w:val="both"/>
            </w:pPr>
            <w:r>
              <w:rPr>
                <w:sz w:val="17"/>
                <w:szCs w:val="17"/>
              </w:rPr>
              <w:t>订单在单证与时效方面的风险评级。</w:t>
            </w:r>
          </w:p>
        </w:tc>
        <w:tc>
          <w:tcPr>
            <w:tcW w:w="3742" w:type="dxa"/>
            <w:vAlign w:val="center"/>
          </w:tcPr>
          <w:p w14:paraId="726261F2" w14:textId="77777777" w:rsidR="001837B7" w:rsidRDefault="00DA10E6">
            <w:pPr>
              <w:pStyle w:val="PZPlain"/>
              <w:spacing w:before="40" w:after="40" w:line="240" w:lineRule="auto"/>
            </w:pPr>
            <w:r>
              <w:rPr>
                <w:sz w:val="17"/>
                <w:szCs w:val="17"/>
              </w:rPr>
              <w:t>订单；风险类型；发生概率；影响程度；等级；建议</w:t>
            </w:r>
          </w:p>
        </w:tc>
        <w:tc>
          <w:tcPr>
            <w:tcW w:w="907" w:type="dxa"/>
            <w:vAlign w:val="center"/>
          </w:tcPr>
          <w:p w14:paraId="43546492" w14:textId="77777777" w:rsidR="001837B7" w:rsidRDefault="00DA10E6">
            <w:pPr>
              <w:pStyle w:val="PZPlain"/>
              <w:spacing w:before="40" w:after="40" w:line="240" w:lineRule="auto"/>
              <w:jc w:val="center"/>
            </w:pPr>
            <w:r>
              <w:rPr>
                <w:sz w:val="17"/>
                <w:szCs w:val="17"/>
              </w:rPr>
              <w:t>M9</w:t>
            </w:r>
          </w:p>
        </w:tc>
      </w:tr>
      <w:tr w:rsidR="001837B7" w14:paraId="477C8F24" w14:textId="77777777">
        <w:trPr>
          <w:cantSplit/>
          <w:jc w:val="center"/>
        </w:trPr>
        <w:tc>
          <w:tcPr>
            <w:tcW w:w="1928" w:type="dxa"/>
            <w:vAlign w:val="center"/>
          </w:tcPr>
          <w:p w14:paraId="631D3AD3" w14:textId="77777777" w:rsidR="001837B7" w:rsidRDefault="00DA10E6">
            <w:pPr>
              <w:pStyle w:val="PZPlain"/>
              <w:spacing w:before="40" w:after="40" w:line="240" w:lineRule="auto"/>
            </w:pPr>
            <w:r>
              <w:rPr>
                <w:sz w:val="17"/>
                <w:szCs w:val="17"/>
              </w:rPr>
              <w:t>账单</w:t>
            </w:r>
          </w:p>
        </w:tc>
        <w:tc>
          <w:tcPr>
            <w:tcW w:w="2835" w:type="dxa"/>
            <w:vAlign w:val="center"/>
          </w:tcPr>
          <w:p w14:paraId="7366A7B6" w14:textId="77777777" w:rsidR="001837B7" w:rsidRDefault="00DA10E6">
            <w:pPr>
              <w:pStyle w:val="PZPlain"/>
              <w:spacing w:before="40" w:after="40" w:line="240" w:lineRule="auto"/>
              <w:jc w:val="both"/>
            </w:pPr>
            <w:r>
              <w:rPr>
                <w:sz w:val="17"/>
                <w:szCs w:val="17"/>
              </w:rPr>
              <w:t>与订单关联的应收或应付账单。</w:t>
            </w:r>
          </w:p>
        </w:tc>
        <w:tc>
          <w:tcPr>
            <w:tcW w:w="3742" w:type="dxa"/>
            <w:vAlign w:val="center"/>
          </w:tcPr>
          <w:p w14:paraId="443CE302" w14:textId="77777777" w:rsidR="001837B7" w:rsidRDefault="00DA10E6">
            <w:pPr>
              <w:pStyle w:val="PZPlain"/>
              <w:spacing w:before="40" w:after="40" w:line="240" w:lineRule="auto"/>
            </w:pPr>
            <w:r>
              <w:rPr>
                <w:sz w:val="17"/>
                <w:szCs w:val="17"/>
              </w:rPr>
              <w:t>编号；订单；币种；金额；付款期限；状态；确认人</w:t>
            </w:r>
          </w:p>
        </w:tc>
        <w:tc>
          <w:tcPr>
            <w:tcW w:w="907" w:type="dxa"/>
            <w:vAlign w:val="center"/>
          </w:tcPr>
          <w:p w14:paraId="6EDDA129" w14:textId="77777777" w:rsidR="001837B7" w:rsidRDefault="00DA10E6">
            <w:pPr>
              <w:pStyle w:val="PZPlain"/>
              <w:spacing w:before="40" w:after="40" w:line="240" w:lineRule="auto"/>
              <w:jc w:val="center"/>
            </w:pPr>
            <w:r>
              <w:rPr>
                <w:sz w:val="17"/>
                <w:szCs w:val="17"/>
              </w:rPr>
              <w:t>M10</w:t>
            </w:r>
          </w:p>
        </w:tc>
      </w:tr>
      <w:tr w:rsidR="001837B7" w14:paraId="18FAD182" w14:textId="77777777">
        <w:trPr>
          <w:cantSplit/>
          <w:jc w:val="center"/>
        </w:trPr>
        <w:tc>
          <w:tcPr>
            <w:tcW w:w="1928" w:type="dxa"/>
            <w:vAlign w:val="center"/>
          </w:tcPr>
          <w:p w14:paraId="108C2BA0" w14:textId="77777777" w:rsidR="001837B7" w:rsidRDefault="00DA10E6">
            <w:pPr>
              <w:pStyle w:val="PZPlain"/>
              <w:spacing w:before="40" w:after="40" w:line="240" w:lineRule="auto"/>
            </w:pPr>
            <w:r>
              <w:rPr>
                <w:sz w:val="17"/>
                <w:szCs w:val="17"/>
              </w:rPr>
              <w:t>账单明细行</w:t>
            </w:r>
          </w:p>
        </w:tc>
        <w:tc>
          <w:tcPr>
            <w:tcW w:w="2835" w:type="dxa"/>
            <w:vAlign w:val="center"/>
          </w:tcPr>
          <w:p w14:paraId="6C7260E7" w14:textId="77777777" w:rsidR="001837B7" w:rsidRDefault="00DA10E6">
            <w:pPr>
              <w:pStyle w:val="PZPlain"/>
              <w:spacing w:before="40" w:after="40" w:line="240" w:lineRule="auto"/>
              <w:jc w:val="both"/>
            </w:pPr>
            <w:r>
              <w:rPr>
                <w:sz w:val="17"/>
                <w:szCs w:val="17"/>
              </w:rPr>
              <w:t>账单中的费用构成行，标注金额来源。</w:t>
            </w:r>
          </w:p>
        </w:tc>
        <w:tc>
          <w:tcPr>
            <w:tcW w:w="3742" w:type="dxa"/>
            <w:vAlign w:val="center"/>
          </w:tcPr>
          <w:p w14:paraId="7AFC7E91" w14:textId="77777777" w:rsidR="001837B7" w:rsidRDefault="00DA10E6">
            <w:pPr>
              <w:pStyle w:val="PZPlain"/>
              <w:spacing w:before="40" w:after="40" w:line="240" w:lineRule="auto"/>
            </w:pPr>
            <w:r>
              <w:rPr>
                <w:sz w:val="17"/>
                <w:szCs w:val="17"/>
              </w:rPr>
              <w:t>账单；费用说明；数量；单价；金额；来源（订单</w:t>
            </w:r>
            <w:r>
              <w:rPr>
                <w:sz w:val="17"/>
                <w:szCs w:val="17"/>
              </w:rPr>
              <w:t xml:space="preserve"> / </w:t>
            </w:r>
            <w:r>
              <w:rPr>
                <w:sz w:val="17"/>
                <w:szCs w:val="17"/>
              </w:rPr>
              <w:t>运输</w:t>
            </w:r>
            <w:r>
              <w:rPr>
                <w:sz w:val="17"/>
                <w:szCs w:val="17"/>
              </w:rPr>
              <w:t xml:space="preserve"> / </w:t>
            </w:r>
            <w:r>
              <w:rPr>
                <w:sz w:val="17"/>
                <w:szCs w:val="17"/>
              </w:rPr>
              <w:t>关税）</w:t>
            </w:r>
          </w:p>
        </w:tc>
        <w:tc>
          <w:tcPr>
            <w:tcW w:w="907" w:type="dxa"/>
            <w:vAlign w:val="center"/>
          </w:tcPr>
          <w:p w14:paraId="43907C3C" w14:textId="77777777" w:rsidR="001837B7" w:rsidRDefault="00DA10E6">
            <w:pPr>
              <w:pStyle w:val="PZPlain"/>
              <w:spacing w:before="40" w:after="40" w:line="240" w:lineRule="auto"/>
              <w:jc w:val="center"/>
            </w:pPr>
            <w:r>
              <w:rPr>
                <w:sz w:val="17"/>
                <w:szCs w:val="17"/>
              </w:rPr>
              <w:t>M10</w:t>
            </w:r>
          </w:p>
        </w:tc>
      </w:tr>
      <w:tr w:rsidR="001837B7" w14:paraId="67F0E75D" w14:textId="77777777">
        <w:trPr>
          <w:cantSplit/>
          <w:jc w:val="center"/>
        </w:trPr>
        <w:tc>
          <w:tcPr>
            <w:tcW w:w="1928" w:type="dxa"/>
            <w:vAlign w:val="center"/>
          </w:tcPr>
          <w:p w14:paraId="6944152E" w14:textId="77777777" w:rsidR="001837B7" w:rsidRDefault="00DA10E6">
            <w:pPr>
              <w:pStyle w:val="PZPlain"/>
              <w:spacing w:before="40" w:after="40" w:line="240" w:lineRule="auto"/>
            </w:pPr>
            <w:r>
              <w:rPr>
                <w:sz w:val="17"/>
                <w:szCs w:val="17"/>
              </w:rPr>
              <w:t>对账记录</w:t>
            </w:r>
          </w:p>
        </w:tc>
        <w:tc>
          <w:tcPr>
            <w:tcW w:w="2835" w:type="dxa"/>
            <w:vAlign w:val="center"/>
          </w:tcPr>
          <w:p w14:paraId="73ED8550" w14:textId="77777777" w:rsidR="001837B7" w:rsidRDefault="00DA10E6">
            <w:pPr>
              <w:pStyle w:val="PZPlain"/>
              <w:spacing w:before="40" w:after="40" w:line="240" w:lineRule="auto"/>
              <w:jc w:val="both"/>
            </w:pPr>
            <w:r>
              <w:rPr>
                <w:sz w:val="17"/>
                <w:szCs w:val="17"/>
              </w:rPr>
              <w:t>双方金额核对与差异记录。</w:t>
            </w:r>
          </w:p>
        </w:tc>
        <w:tc>
          <w:tcPr>
            <w:tcW w:w="3742" w:type="dxa"/>
            <w:vAlign w:val="center"/>
          </w:tcPr>
          <w:p w14:paraId="7A2034B6" w14:textId="77777777" w:rsidR="001837B7" w:rsidRDefault="00DA10E6">
            <w:pPr>
              <w:pStyle w:val="PZPlain"/>
              <w:spacing w:before="40" w:after="40" w:line="240" w:lineRule="auto"/>
            </w:pPr>
            <w:r>
              <w:rPr>
                <w:sz w:val="17"/>
                <w:szCs w:val="17"/>
              </w:rPr>
              <w:t>订单；对方；期间；我方金额；对方金额；差异；状态</w:t>
            </w:r>
          </w:p>
        </w:tc>
        <w:tc>
          <w:tcPr>
            <w:tcW w:w="907" w:type="dxa"/>
            <w:vAlign w:val="center"/>
          </w:tcPr>
          <w:p w14:paraId="409324A0" w14:textId="77777777" w:rsidR="001837B7" w:rsidRDefault="00DA10E6">
            <w:pPr>
              <w:pStyle w:val="PZPlain"/>
              <w:spacing w:before="40" w:after="40" w:line="240" w:lineRule="auto"/>
              <w:jc w:val="center"/>
            </w:pPr>
            <w:r>
              <w:rPr>
                <w:sz w:val="17"/>
                <w:szCs w:val="17"/>
              </w:rPr>
              <w:t>M10</w:t>
            </w:r>
          </w:p>
        </w:tc>
      </w:tr>
      <w:tr w:rsidR="001837B7" w14:paraId="1F6C016C" w14:textId="77777777">
        <w:trPr>
          <w:cantSplit/>
          <w:jc w:val="center"/>
        </w:trPr>
        <w:tc>
          <w:tcPr>
            <w:tcW w:w="1928" w:type="dxa"/>
            <w:vAlign w:val="center"/>
          </w:tcPr>
          <w:p w14:paraId="1FE8C170" w14:textId="77777777" w:rsidR="001837B7" w:rsidRDefault="00DA10E6">
            <w:pPr>
              <w:pStyle w:val="PZPlain"/>
              <w:spacing w:before="40" w:after="40" w:line="240" w:lineRule="auto"/>
            </w:pPr>
            <w:r>
              <w:rPr>
                <w:sz w:val="17"/>
                <w:szCs w:val="17"/>
              </w:rPr>
              <w:t>付款登记</w:t>
            </w:r>
          </w:p>
        </w:tc>
        <w:tc>
          <w:tcPr>
            <w:tcW w:w="2835" w:type="dxa"/>
            <w:vAlign w:val="center"/>
          </w:tcPr>
          <w:p w14:paraId="3F51B9AF" w14:textId="77777777" w:rsidR="001837B7" w:rsidRDefault="00DA10E6">
            <w:pPr>
              <w:pStyle w:val="PZPlain"/>
              <w:spacing w:before="40" w:after="40" w:line="240" w:lineRule="auto"/>
              <w:jc w:val="both"/>
            </w:pPr>
            <w:r>
              <w:rPr>
                <w:sz w:val="17"/>
                <w:szCs w:val="17"/>
              </w:rPr>
              <w:t>登记付款事实并由双方确认；平台不执行支付。</w:t>
            </w:r>
          </w:p>
        </w:tc>
        <w:tc>
          <w:tcPr>
            <w:tcW w:w="3742" w:type="dxa"/>
            <w:vAlign w:val="center"/>
          </w:tcPr>
          <w:p w14:paraId="3D4D39CD" w14:textId="77777777" w:rsidR="001837B7" w:rsidRDefault="00DA10E6">
            <w:pPr>
              <w:pStyle w:val="PZPlain"/>
              <w:spacing w:before="40" w:after="40" w:line="240" w:lineRule="auto"/>
            </w:pPr>
            <w:r>
              <w:rPr>
                <w:sz w:val="17"/>
                <w:szCs w:val="17"/>
              </w:rPr>
              <w:t>账单；登记日期；金额；渠道备注；采购方确认；供应方确认</w:t>
            </w:r>
          </w:p>
        </w:tc>
        <w:tc>
          <w:tcPr>
            <w:tcW w:w="907" w:type="dxa"/>
            <w:vAlign w:val="center"/>
          </w:tcPr>
          <w:p w14:paraId="56AF5566" w14:textId="77777777" w:rsidR="001837B7" w:rsidRDefault="00DA10E6">
            <w:pPr>
              <w:pStyle w:val="PZPlain"/>
              <w:spacing w:before="40" w:after="40" w:line="240" w:lineRule="auto"/>
              <w:jc w:val="center"/>
            </w:pPr>
            <w:r>
              <w:rPr>
                <w:sz w:val="17"/>
                <w:szCs w:val="17"/>
              </w:rPr>
              <w:t>M10</w:t>
            </w:r>
          </w:p>
        </w:tc>
      </w:tr>
    </w:tbl>
    <w:p w14:paraId="0D7F5E22" w14:textId="77777777" w:rsidR="001837B7" w:rsidRDefault="001837B7">
      <w:pPr>
        <w:pStyle w:val="PZPlain"/>
        <w:spacing w:after="120"/>
      </w:pPr>
    </w:p>
    <w:p w14:paraId="6A4B0648" w14:textId="77777777" w:rsidR="001837B7" w:rsidRDefault="00DA10E6">
      <w:pPr>
        <w:pStyle w:val="21"/>
      </w:pPr>
      <w:r>
        <w:rPr>
          <w:rFonts w:ascii="Times New Roman" w:eastAsia="SimHei" w:hAnsi="Times New Roman" w:cs="Times New Roman"/>
        </w:rPr>
        <w:lastRenderedPageBreak/>
        <w:t>2.11</w:t>
      </w:r>
      <w:r>
        <w:rPr>
          <w:rFonts w:ascii="Times New Roman" w:eastAsia="SimHei" w:hAnsi="Times New Roman" w:cs="Times New Roman"/>
        </w:rPr>
        <w:t xml:space="preserve">　系统服务（</w:t>
      </w:r>
      <w:r>
        <w:rPr>
          <w:rFonts w:ascii="Times New Roman" w:eastAsia="SimHei" w:hAnsi="Times New Roman" w:cs="Times New Roman"/>
        </w:rPr>
        <w:t xml:space="preserve">S </w:t>
      </w:r>
      <w:r>
        <w:rPr>
          <w:rFonts w:ascii="Times New Roman" w:eastAsia="SimHei" w:hAnsi="Times New Roman" w:cs="Times New Roman"/>
        </w:rPr>
        <w:t>类，</w:t>
      </w:r>
      <w:r>
        <w:rPr>
          <w:rFonts w:ascii="Times New Roman" w:eastAsia="SimHei" w:hAnsi="Times New Roman" w:cs="Times New Roman"/>
        </w:rPr>
        <w:t xml:space="preserve">4 </w:t>
      </w:r>
      <w:r>
        <w:rPr>
          <w:rFonts w:ascii="Times New Roman" w:eastAsia="SimHei" w:hAnsi="Times New Roman" w:cs="Times New Roman"/>
        </w:rPr>
        <w:t>个实体）</w:t>
      </w:r>
    </w:p>
    <w:p w14:paraId="5B3CE061" w14:textId="77777777" w:rsidR="001837B7" w:rsidRDefault="00DA10E6">
      <w:r>
        <w:t>为平台自身运行服务：文件存储记录、审计日志、通知与系统参数。</w:t>
      </w:r>
    </w:p>
    <w:p w14:paraId="4978DC7A" w14:textId="77777777" w:rsidR="001837B7" w:rsidRDefault="00DA10E6">
      <w:pPr>
        <w:pStyle w:val="PZTableCaption"/>
      </w:pPr>
      <w:r>
        <w:t>表</w:t>
      </w:r>
      <w:r>
        <w:t xml:space="preserve"> 14</w:t>
      </w:r>
      <w:r>
        <w:t xml:space="preserve">　系统服务</w:t>
      </w:r>
    </w:p>
    <w:tbl>
      <w:tblPr>
        <w:tblStyle w:val="aff1"/>
        <w:tblW w:w="5000" w:type="pct"/>
        <w:jc w:val="center"/>
        <w:tblCellMar>
          <w:top w:w="40" w:type="dxa"/>
          <w:left w:w="90" w:type="dxa"/>
          <w:bottom w:w="40" w:type="dxa"/>
          <w:right w:w="90" w:type="dxa"/>
        </w:tblCellMar>
        <w:tblLook w:val="04A0" w:firstRow="1" w:lastRow="0" w:firstColumn="1" w:lastColumn="0" w:noHBand="0" w:noVBand="1"/>
      </w:tblPr>
      <w:tblGrid>
        <w:gridCol w:w="1989"/>
        <w:gridCol w:w="2923"/>
        <w:gridCol w:w="3858"/>
        <w:gridCol w:w="935"/>
      </w:tblGrid>
      <w:tr w:rsidR="001837B7" w14:paraId="1C6DD7CE" w14:textId="77777777">
        <w:trPr>
          <w:cantSplit/>
          <w:tblHeader/>
          <w:jc w:val="center"/>
        </w:trPr>
        <w:tc>
          <w:tcPr>
            <w:tcW w:w="1928" w:type="dxa"/>
            <w:shd w:val="clear" w:color="auto" w:fill="E8E8E8"/>
            <w:vAlign w:val="center"/>
          </w:tcPr>
          <w:p w14:paraId="3CAF1C19" w14:textId="77777777" w:rsidR="001837B7" w:rsidRDefault="00DA10E6">
            <w:pPr>
              <w:pStyle w:val="PZPlain"/>
              <w:spacing w:before="40" w:after="40" w:line="240" w:lineRule="auto"/>
              <w:jc w:val="center"/>
            </w:pPr>
            <w:r>
              <w:rPr>
                <w:b/>
                <w:sz w:val="17"/>
                <w:szCs w:val="17"/>
              </w:rPr>
              <w:t>实体</w:t>
            </w:r>
          </w:p>
        </w:tc>
        <w:tc>
          <w:tcPr>
            <w:tcW w:w="2835" w:type="dxa"/>
            <w:shd w:val="clear" w:color="auto" w:fill="E8E8E8"/>
            <w:vAlign w:val="center"/>
          </w:tcPr>
          <w:p w14:paraId="24D5B484" w14:textId="77777777" w:rsidR="001837B7" w:rsidRDefault="00DA10E6">
            <w:pPr>
              <w:pStyle w:val="PZPlain"/>
              <w:spacing w:before="40" w:after="40" w:line="240" w:lineRule="auto"/>
              <w:jc w:val="center"/>
            </w:pPr>
            <w:r>
              <w:rPr>
                <w:b/>
                <w:sz w:val="17"/>
                <w:szCs w:val="17"/>
              </w:rPr>
              <w:t>用途</w:t>
            </w:r>
          </w:p>
        </w:tc>
        <w:tc>
          <w:tcPr>
            <w:tcW w:w="3742" w:type="dxa"/>
            <w:shd w:val="clear" w:color="auto" w:fill="E8E8E8"/>
            <w:vAlign w:val="center"/>
          </w:tcPr>
          <w:p w14:paraId="357ADFBB" w14:textId="77777777" w:rsidR="001837B7" w:rsidRDefault="00DA10E6">
            <w:pPr>
              <w:pStyle w:val="PZPlain"/>
              <w:spacing w:before="40" w:after="40" w:line="240" w:lineRule="auto"/>
              <w:jc w:val="center"/>
            </w:pPr>
            <w:r>
              <w:rPr>
                <w:b/>
                <w:sz w:val="17"/>
                <w:szCs w:val="17"/>
              </w:rPr>
              <w:t>关键属性</w:t>
            </w:r>
          </w:p>
        </w:tc>
        <w:tc>
          <w:tcPr>
            <w:tcW w:w="907" w:type="dxa"/>
            <w:shd w:val="clear" w:color="auto" w:fill="E8E8E8"/>
            <w:vAlign w:val="center"/>
          </w:tcPr>
          <w:p w14:paraId="45E5D01E" w14:textId="77777777" w:rsidR="001837B7" w:rsidRDefault="00DA10E6">
            <w:pPr>
              <w:pStyle w:val="PZPlain"/>
              <w:spacing w:before="40" w:after="40" w:line="240" w:lineRule="auto"/>
              <w:jc w:val="center"/>
            </w:pPr>
            <w:r>
              <w:rPr>
                <w:b/>
                <w:sz w:val="17"/>
                <w:szCs w:val="17"/>
              </w:rPr>
              <w:t>所属模块</w:t>
            </w:r>
          </w:p>
        </w:tc>
      </w:tr>
      <w:tr w:rsidR="001837B7" w14:paraId="29362720" w14:textId="77777777">
        <w:trPr>
          <w:cantSplit/>
          <w:jc w:val="center"/>
        </w:trPr>
        <w:tc>
          <w:tcPr>
            <w:tcW w:w="1928" w:type="dxa"/>
            <w:vAlign w:val="center"/>
          </w:tcPr>
          <w:p w14:paraId="3CFCC98F" w14:textId="77777777" w:rsidR="001837B7" w:rsidRDefault="00DA10E6">
            <w:pPr>
              <w:pStyle w:val="PZPlain"/>
              <w:spacing w:before="40" w:after="40" w:line="240" w:lineRule="auto"/>
            </w:pPr>
            <w:r>
              <w:rPr>
                <w:sz w:val="17"/>
                <w:szCs w:val="17"/>
              </w:rPr>
              <w:t>文件</w:t>
            </w:r>
          </w:p>
        </w:tc>
        <w:tc>
          <w:tcPr>
            <w:tcW w:w="2835" w:type="dxa"/>
            <w:vAlign w:val="center"/>
          </w:tcPr>
          <w:p w14:paraId="48CD56FA" w14:textId="77777777" w:rsidR="001837B7" w:rsidRDefault="00DA10E6">
            <w:pPr>
              <w:pStyle w:val="PZPlain"/>
              <w:spacing w:before="40" w:after="40" w:line="240" w:lineRule="auto"/>
              <w:jc w:val="both"/>
            </w:pPr>
            <w:r>
              <w:rPr>
                <w:sz w:val="17"/>
                <w:szCs w:val="17"/>
              </w:rPr>
              <w:t>已上传文件的记录：名称、大小、校验和、上传人。</w:t>
            </w:r>
          </w:p>
        </w:tc>
        <w:tc>
          <w:tcPr>
            <w:tcW w:w="3742" w:type="dxa"/>
            <w:vAlign w:val="center"/>
          </w:tcPr>
          <w:p w14:paraId="088EA178" w14:textId="77777777" w:rsidR="001837B7" w:rsidRDefault="00DA10E6">
            <w:pPr>
              <w:pStyle w:val="PZPlain"/>
              <w:spacing w:before="40" w:after="40" w:line="240" w:lineRule="auto"/>
            </w:pPr>
            <w:r>
              <w:rPr>
                <w:sz w:val="17"/>
                <w:szCs w:val="17"/>
              </w:rPr>
              <w:t>文件名；路径；大小；</w:t>
            </w:r>
            <w:r>
              <w:rPr>
                <w:sz w:val="17"/>
                <w:szCs w:val="17"/>
              </w:rPr>
              <w:t xml:space="preserve">MIME </w:t>
            </w:r>
            <w:r>
              <w:rPr>
                <w:sz w:val="17"/>
                <w:szCs w:val="17"/>
              </w:rPr>
              <w:t>类型；校验和；上传人；日期</w:t>
            </w:r>
          </w:p>
        </w:tc>
        <w:tc>
          <w:tcPr>
            <w:tcW w:w="907" w:type="dxa"/>
            <w:vAlign w:val="center"/>
          </w:tcPr>
          <w:p w14:paraId="62D53A9B" w14:textId="77777777" w:rsidR="001837B7" w:rsidRDefault="00DA10E6">
            <w:pPr>
              <w:pStyle w:val="PZPlain"/>
              <w:spacing w:before="40" w:after="40" w:line="240" w:lineRule="auto"/>
              <w:jc w:val="center"/>
            </w:pPr>
            <w:r>
              <w:rPr>
                <w:sz w:val="17"/>
                <w:szCs w:val="17"/>
              </w:rPr>
              <w:t>M11</w:t>
            </w:r>
          </w:p>
        </w:tc>
      </w:tr>
      <w:tr w:rsidR="001837B7" w14:paraId="098973D8" w14:textId="77777777">
        <w:trPr>
          <w:cantSplit/>
          <w:jc w:val="center"/>
        </w:trPr>
        <w:tc>
          <w:tcPr>
            <w:tcW w:w="1928" w:type="dxa"/>
            <w:vAlign w:val="center"/>
          </w:tcPr>
          <w:p w14:paraId="1D87AFCC" w14:textId="77777777" w:rsidR="001837B7" w:rsidRDefault="00DA10E6">
            <w:pPr>
              <w:pStyle w:val="PZPlain"/>
              <w:spacing w:before="40" w:after="40" w:line="240" w:lineRule="auto"/>
            </w:pPr>
            <w:r>
              <w:rPr>
                <w:sz w:val="17"/>
                <w:szCs w:val="17"/>
              </w:rPr>
              <w:t>审计日志</w:t>
            </w:r>
          </w:p>
        </w:tc>
        <w:tc>
          <w:tcPr>
            <w:tcW w:w="2835" w:type="dxa"/>
            <w:vAlign w:val="center"/>
          </w:tcPr>
          <w:p w14:paraId="796FEF49" w14:textId="77777777" w:rsidR="001837B7" w:rsidRDefault="00DA10E6">
            <w:pPr>
              <w:pStyle w:val="PZPlain"/>
              <w:spacing w:before="40" w:after="40" w:line="240" w:lineRule="auto"/>
              <w:jc w:val="both"/>
            </w:pPr>
            <w:r>
              <w:rPr>
                <w:sz w:val="17"/>
                <w:szCs w:val="17"/>
              </w:rPr>
              <w:t>关键操作的留痕；只读，不可清除。</w:t>
            </w:r>
          </w:p>
        </w:tc>
        <w:tc>
          <w:tcPr>
            <w:tcW w:w="3742" w:type="dxa"/>
            <w:vAlign w:val="center"/>
          </w:tcPr>
          <w:p w14:paraId="563BBCFA" w14:textId="77777777" w:rsidR="001837B7" w:rsidRDefault="00DA10E6">
            <w:pPr>
              <w:pStyle w:val="PZPlain"/>
              <w:spacing w:before="40" w:after="40" w:line="240" w:lineRule="auto"/>
            </w:pPr>
            <w:r>
              <w:rPr>
                <w:sz w:val="17"/>
                <w:szCs w:val="17"/>
              </w:rPr>
              <w:t>操作主体；操作；对象类型；对象标识；变更前；变更后；</w:t>
            </w:r>
            <w:r>
              <w:rPr>
                <w:sz w:val="17"/>
                <w:szCs w:val="17"/>
              </w:rPr>
              <w:t xml:space="preserve">IP </w:t>
            </w:r>
            <w:r>
              <w:rPr>
                <w:sz w:val="17"/>
                <w:szCs w:val="17"/>
              </w:rPr>
              <w:t>地址；日期</w:t>
            </w:r>
          </w:p>
        </w:tc>
        <w:tc>
          <w:tcPr>
            <w:tcW w:w="907" w:type="dxa"/>
            <w:vAlign w:val="center"/>
          </w:tcPr>
          <w:p w14:paraId="4CCDAD98" w14:textId="77777777" w:rsidR="001837B7" w:rsidRDefault="00DA10E6">
            <w:pPr>
              <w:pStyle w:val="PZPlain"/>
              <w:spacing w:before="40" w:after="40" w:line="240" w:lineRule="auto"/>
              <w:jc w:val="center"/>
            </w:pPr>
            <w:r>
              <w:rPr>
                <w:sz w:val="17"/>
                <w:szCs w:val="17"/>
              </w:rPr>
              <w:t>M11</w:t>
            </w:r>
          </w:p>
        </w:tc>
      </w:tr>
      <w:tr w:rsidR="001837B7" w14:paraId="4FDEFB4F" w14:textId="77777777">
        <w:trPr>
          <w:cantSplit/>
          <w:jc w:val="center"/>
        </w:trPr>
        <w:tc>
          <w:tcPr>
            <w:tcW w:w="1928" w:type="dxa"/>
            <w:vAlign w:val="center"/>
          </w:tcPr>
          <w:p w14:paraId="792DCDDA" w14:textId="77777777" w:rsidR="001837B7" w:rsidRDefault="00DA10E6">
            <w:pPr>
              <w:pStyle w:val="PZPlain"/>
              <w:spacing w:before="40" w:after="40" w:line="240" w:lineRule="auto"/>
            </w:pPr>
            <w:r>
              <w:rPr>
                <w:sz w:val="17"/>
                <w:szCs w:val="17"/>
              </w:rPr>
              <w:t>通知</w:t>
            </w:r>
          </w:p>
        </w:tc>
        <w:tc>
          <w:tcPr>
            <w:tcW w:w="2835" w:type="dxa"/>
            <w:vAlign w:val="center"/>
          </w:tcPr>
          <w:p w14:paraId="6D3F20B9" w14:textId="77777777" w:rsidR="001837B7" w:rsidRDefault="00DA10E6">
            <w:pPr>
              <w:pStyle w:val="PZPlain"/>
              <w:spacing w:before="40" w:after="40" w:line="240" w:lineRule="auto"/>
              <w:jc w:val="both"/>
            </w:pPr>
            <w:r>
              <w:rPr>
                <w:sz w:val="17"/>
                <w:szCs w:val="17"/>
              </w:rPr>
              <w:t>在平台界面显示的通知。</w:t>
            </w:r>
          </w:p>
        </w:tc>
        <w:tc>
          <w:tcPr>
            <w:tcW w:w="3742" w:type="dxa"/>
            <w:vAlign w:val="center"/>
          </w:tcPr>
          <w:p w14:paraId="29D75537" w14:textId="77777777" w:rsidR="001837B7" w:rsidRDefault="00DA10E6">
            <w:pPr>
              <w:pStyle w:val="PZPlain"/>
              <w:spacing w:before="40" w:after="40" w:line="240" w:lineRule="auto"/>
            </w:pPr>
            <w:r>
              <w:rPr>
                <w:sz w:val="17"/>
                <w:szCs w:val="17"/>
              </w:rPr>
              <w:t>接收人；类型；标题；正文；是否已读；跳转链接</w:t>
            </w:r>
          </w:p>
        </w:tc>
        <w:tc>
          <w:tcPr>
            <w:tcW w:w="907" w:type="dxa"/>
            <w:vAlign w:val="center"/>
          </w:tcPr>
          <w:p w14:paraId="44ECEA22" w14:textId="77777777" w:rsidR="001837B7" w:rsidRDefault="00DA10E6">
            <w:pPr>
              <w:pStyle w:val="PZPlain"/>
              <w:spacing w:before="40" w:after="40" w:line="240" w:lineRule="auto"/>
              <w:jc w:val="center"/>
            </w:pPr>
            <w:r>
              <w:rPr>
                <w:sz w:val="17"/>
                <w:szCs w:val="17"/>
              </w:rPr>
              <w:t>M8</w:t>
            </w:r>
          </w:p>
        </w:tc>
      </w:tr>
      <w:tr w:rsidR="001837B7" w14:paraId="5258D67B" w14:textId="77777777">
        <w:trPr>
          <w:cantSplit/>
          <w:jc w:val="center"/>
        </w:trPr>
        <w:tc>
          <w:tcPr>
            <w:tcW w:w="1928" w:type="dxa"/>
            <w:vAlign w:val="center"/>
          </w:tcPr>
          <w:p w14:paraId="385BE130" w14:textId="77777777" w:rsidR="001837B7" w:rsidRDefault="00DA10E6">
            <w:pPr>
              <w:pStyle w:val="PZPlain"/>
              <w:spacing w:before="40" w:after="40" w:line="240" w:lineRule="auto"/>
            </w:pPr>
            <w:r>
              <w:rPr>
                <w:sz w:val="17"/>
                <w:szCs w:val="17"/>
              </w:rPr>
              <w:t>系统参数</w:t>
            </w:r>
          </w:p>
        </w:tc>
        <w:tc>
          <w:tcPr>
            <w:tcW w:w="2835" w:type="dxa"/>
            <w:vAlign w:val="center"/>
          </w:tcPr>
          <w:p w14:paraId="37DABFF6" w14:textId="77777777" w:rsidR="001837B7" w:rsidRDefault="00DA10E6">
            <w:pPr>
              <w:pStyle w:val="PZPlain"/>
              <w:spacing w:before="40" w:after="40" w:line="240" w:lineRule="auto"/>
              <w:jc w:val="both"/>
            </w:pPr>
            <w:r>
              <w:rPr>
                <w:sz w:val="17"/>
                <w:szCs w:val="17"/>
              </w:rPr>
              <w:t>平台级配置项，由管理员修改。</w:t>
            </w:r>
          </w:p>
        </w:tc>
        <w:tc>
          <w:tcPr>
            <w:tcW w:w="3742" w:type="dxa"/>
            <w:vAlign w:val="center"/>
          </w:tcPr>
          <w:p w14:paraId="5E030BD2" w14:textId="77777777" w:rsidR="001837B7" w:rsidRDefault="00DA10E6">
            <w:pPr>
              <w:pStyle w:val="PZPlain"/>
              <w:spacing w:before="40" w:after="40" w:line="240" w:lineRule="auto"/>
            </w:pPr>
            <w:r>
              <w:rPr>
                <w:sz w:val="17"/>
                <w:szCs w:val="17"/>
              </w:rPr>
              <w:t>编码；取值；说明；修改日期</w:t>
            </w:r>
          </w:p>
        </w:tc>
        <w:tc>
          <w:tcPr>
            <w:tcW w:w="907" w:type="dxa"/>
            <w:vAlign w:val="center"/>
          </w:tcPr>
          <w:p w14:paraId="35E94DC2" w14:textId="77777777" w:rsidR="001837B7" w:rsidRDefault="00DA10E6">
            <w:pPr>
              <w:pStyle w:val="PZPlain"/>
              <w:spacing w:before="40" w:after="40" w:line="240" w:lineRule="auto"/>
              <w:jc w:val="center"/>
            </w:pPr>
            <w:r>
              <w:rPr>
                <w:sz w:val="17"/>
                <w:szCs w:val="17"/>
              </w:rPr>
              <w:t>M11</w:t>
            </w:r>
          </w:p>
        </w:tc>
      </w:tr>
    </w:tbl>
    <w:p w14:paraId="3528FFB5" w14:textId="77777777" w:rsidR="001837B7" w:rsidRDefault="001837B7">
      <w:pPr>
        <w:pStyle w:val="PZPlain"/>
        <w:spacing w:after="120"/>
      </w:pPr>
    </w:p>
    <w:p w14:paraId="00E68020" w14:textId="77777777" w:rsidR="001837B7" w:rsidRDefault="00DA10E6">
      <w:pPr>
        <w:pStyle w:val="21"/>
      </w:pPr>
      <w:r>
        <w:rPr>
          <w:rFonts w:ascii="Times New Roman" w:eastAsia="SimHei" w:hAnsi="Times New Roman" w:cs="Times New Roman"/>
        </w:rPr>
        <w:t>2.12</w:t>
      </w:r>
      <w:r>
        <w:rPr>
          <w:rFonts w:ascii="Times New Roman" w:eastAsia="SimHei" w:hAnsi="Times New Roman" w:cs="Times New Roman"/>
        </w:rPr>
        <w:t xml:space="preserve">　实体汇总登记表</w:t>
      </w:r>
    </w:p>
    <w:p w14:paraId="25CDF609" w14:textId="77777777" w:rsidR="001837B7" w:rsidRDefault="00DA10E6">
      <w:r>
        <w:t>下表汇总全部</w:t>
      </w:r>
      <w:r>
        <w:t xml:space="preserve"> 56 </w:t>
      </w:r>
      <w:r>
        <w:t>个领域实体，可作为后续数据模型设计的核查清单。表中</w:t>
      </w:r>
      <w:r>
        <w:t>“</w:t>
      </w:r>
      <w:r>
        <w:t>类</w:t>
      </w:r>
      <w:r>
        <w:t>”</w:t>
      </w:r>
      <w:r>
        <w:t>一列为实体所属大类，</w:t>
      </w:r>
      <w:r>
        <w:t>“</w:t>
      </w:r>
      <w:r>
        <w:t>模块</w:t>
      </w:r>
      <w:r>
        <w:t>”</w:t>
      </w:r>
      <w:r>
        <w:t>一列为该实体在应用中的归属模块。</w:t>
      </w:r>
    </w:p>
    <w:p w14:paraId="696489C4" w14:textId="77777777" w:rsidR="001837B7" w:rsidRDefault="00DA10E6">
      <w:pPr>
        <w:pStyle w:val="PZTableCaption"/>
      </w:pPr>
      <w:r>
        <w:t>表</w:t>
      </w:r>
      <w:r>
        <w:t xml:space="preserve"> 15</w:t>
      </w:r>
      <w:r>
        <w:t xml:space="preserve">　领域实体汇总登记表</w:t>
      </w:r>
    </w:p>
    <w:tbl>
      <w:tblPr>
        <w:tblStyle w:val="aff1"/>
        <w:tblW w:w="5000" w:type="pct"/>
        <w:jc w:val="center"/>
        <w:tblCellMar>
          <w:top w:w="40" w:type="dxa"/>
          <w:left w:w="90" w:type="dxa"/>
          <w:bottom w:w="40" w:type="dxa"/>
          <w:right w:w="90" w:type="dxa"/>
        </w:tblCellMar>
        <w:tblLook w:val="04A0" w:firstRow="1" w:lastRow="0" w:firstColumn="1" w:lastColumn="0" w:noHBand="0" w:noVBand="1"/>
      </w:tblPr>
      <w:tblGrid>
        <w:gridCol w:w="643"/>
        <w:gridCol w:w="819"/>
        <w:gridCol w:w="1871"/>
        <w:gridCol w:w="5437"/>
        <w:gridCol w:w="935"/>
      </w:tblGrid>
      <w:tr w:rsidR="001837B7" w14:paraId="166D8131" w14:textId="77777777">
        <w:trPr>
          <w:cantSplit/>
          <w:tblHeader/>
          <w:jc w:val="center"/>
        </w:trPr>
        <w:tc>
          <w:tcPr>
            <w:tcW w:w="624" w:type="dxa"/>
            <w:shd w:val="clear" w:color="auto" w:fill="E8E8E8"/>
            <w:vAlign w:val="center"/>
          </w:tcPr>
          <w:p w14:paraId="51060905" w14:textId="77777777" w:rsidR="001837B7" w:rsidRDefault="00DA10E6">
            <w:pPr>
              <w:pStyle w:val="PZPlain"/>
              <w:spacing w:before="40" w:after="40" w:line="240" w:lineRule="auto"/>
              <w:jc w:val="center"/>
            </w:pPr>
            <w:r>
              <w:rPr>
                <w:b/>
                <w:sz w:val="17"/>
                <w:szCs w:val="17"/>
              </w:rPr>
              <w:t>序号</w:t>
            </w:r>
          </w:p>
        </w:tc>
        <w:tc>
          <w:tcPr>
            <w:tcW w:w="794" w:type="dxa"/>
            <w:shd w:val="clear" w:color="auto" w:fill="E8E8E8"/>
            <w:vAlign w:val="center"/>
          </w:tcPr>
          <w:p w14:paraId="6F94DAAF" w14:textId="77777777" w:rsidR="001837B7" w:rsidRDefault="00DA10E6">
            <w:pPr>
              <w:pStyle w:val="PZPlain"/>
              <w:spacing w:before="40" w:after="40" w:line="240" w:lineRule="auto"/>
              <w:jc w:val="center"/>
            </w:pPr>
            <w:r>
              <w:rPr>
                <w:b/>
                <w:sz w:val="17"/>
                <w:szCs w:val="17"/>
              </w:rPr>
              <w:t>类</w:t>
            </w:r>
          </w:p>
        </w:tc>
        <w:tc>
          <w:tcPr>
            <w:tcW w:w="1814" w:type="dxa"/>
            <w:shd w:val="clear" w:color="auto" w:fill="E8E8E8"/>
            <w:vAlign w:val="center"/>
          </w:tcPr>
          <w:p w14:paraId="3C964B8F" w14:textId="77777777" w:rsidR="001837B7" w:rsidRDefault="00DA10E6">
            <w:pPr>
              <w:pStyle w:val="PZPlain"/>
              <w:spacing w:before="40" w:after="40" w:line="240" w:lineRule="auto"/>
              <w:jc w:val="center"/>
            </w:pPr>
            <w:r>
              <w:rPr>
                <w:b/>
                <w:sz w:val="17"/>
                <w:szCs w:val="17"/>
              </w:rPr>
              <w:t>实体</w:t>
            </w:r>
          </w:p>
        </w:tc>
        <w:tc>
          <w:tcPr>
            <w:tcW w:w="5272" w:type="dxa"/>
            <w:shd w:val="clear" w:color="auto" w:fill="E8E8E8"/>
            <w:vAlign w:val="center"/>
          </w:tcPr>
          <w:p w14:paraId="6CDD7AA6" w14:textId="77777777" w:rsidR="001837B7" w:rsidRDefault="00DA10E6">
            <w:pPr>
              <w:pStyle w:val="PZPlain"/>
              <w:spacing w:before="40" w:after="40" w:line="240" w:lineRule="auto"/>
              <w:jc w:val="center"/>
            </w:pPr>
            <w:r>
              <w:rPr>
                <w:b/>
                <w:sz w:val="17"/>
                <w:szCs w:val="17"/>
              </w:rPr>
              <w:t>用途</w:t>
            </w:r>
          </w:p>
        </w:tc>
        <w:tc>
          <w:tcPr>
            <w:tcW w:w="907" w:type="dxa"/>
            <w:shd w:val="clear" w:color="auto" w:fill="E8E8E8"/>
            <w:vAlign w:val="center"/>
          </w:tcPr>
          <w:p w14:paraId="07B71A02" w14:textId="77777777" w:rsidR="001837B7" w:rsidRDefault="00DA10E6">
            <w:pPr>
              <w:pStyle w:val="PZPlain"/>
              <w:spacing w:before="40" w:after="40" w:line="240" w:lineRule="auto"/>
              <w:jc w:val="center"/>
            </w:pPr>
            <w:r>
              <w:rPr>
                <w:b/>
                <w:sz w:val="17"/>
                <w:szCs w:val="17"/>
              </w:rPr>
              <w:t>所属模块</w:t>
            </w:r>
          </w:p>
        </w:tc>
      </w:tr>
      <w:tr w:rsidR="001837B7" w14:paraId="74FE4A63" w14:textId="77777777">
        <w:trPr>
          <w:cantSplit/>
          <w:jc w:val="center"/>
        </w:trPr>
        <w:tc>
          <w:tcPr>
            <w:tcW w:w="624" w:type="dxa"/>
            <w:vAlign w:val="center"/>
          </w:tcPr>
          <w:p w14:paraId="0201ECB4" w14:textId="77777777" w:rsidR="001837B7" w:rsidRDefault="00DA10E6">
            <w:pPr>
              <w:pStyle w:val="PZPlain"/>
              <w:spacing w:before="40" w:after="40" w:line="240" w:lineRule="auto"/>
              <w:jc w:val="center"/>
            </w:pPr>
            <w:r>
              <w:rPr>
                <w:sz w:val="17"/>
                <w:szCs w:val="17"/>
              </w:rPr>
              <w:t>1</w:t>
            </w:r>
          </w:p>
        </w:tc>
        <w:tc>
          <w:tcPr>
            <w:tcW w:w="794" w:type="dxa"/>
            <w:vAlign w:val="center"/>
          </w:tcPr>
          <w:p w14:paraId="1EE255D6" w14:textId="77777777" w:rsidR="001837B7" w:rsidRDefault="00DA10E6">
            <w:pPr>
              <w:pStyle w:val="PZPlain"/>
              <w:spacing w:before="40" w:after="40" w:line="240" w:lineRule="auto"/>
              <w:jc w:val="center"/>
            </w:pPr>
            <w:r>
              <w:rPr>
                <w:sz w:val="17"/>
                <w:szCs w:val="17"/>
              </w:rPr>
              <w:t>С</w:t>
            </w:r>
          </w:p>
        </w:tc>
        <w:tc>
          <w:tcPr>
            <w:tcW w:w="1814" w:type="dxa"/>
            <w:vAlign w:val="center"/>
          </w:tcPr>
          <w:p w14:paraId="6C03BF2B" w14:textId="77777777" w:rsidR="001837B7" w:rsidRDefault="00DA10E6">
            <w:pPr>
              <w:pStyle w:val="PZPlain"/>
              <w:spacing w:before="40" w:after="40" w:line="240" w:lineRule="auto"/>
            </w:pPr>
            <w:r>
              <w:rPr>
                <w:sz w:val="17"/>
                <w:szCs w:val="17"/>
              </w:rPr>
              <w:t>国家</w:t>
            </w:r>
          </w:p>
        </w:tc>
        <w:tc>
          <w:tcPr>
            <w:tcW w:w="5272" w:type="dxa"/>
            <w:vAlign w:val="center"/>
          </w:tcPr>
          <w:p w14:paraId="66C9CFF3" w14:textId="77777777" w:rsidR="001837B7" w:rsidRDefault="00DA10E6">
            <w:pPr>
              <w:pStyle w:val="PZPlain"/>
              <w:spacing w:before="40" w:after="40" w:line="240" w:lineRule="auto"/>
              <w:jc w:val="both"/>
            </w:pPr>
            <w:r>
              <w:rPr>
                <w:sz w:val="17"/>
                <w:szCs w:val="17"/>
              </w:rPr>
              <w:t>记录交易涉及的国家信息，用于地址、币种、关税税则与物流通道的归属。</w:t>
            </w:r>
          </w:p>
        </w:tc>
        <w:tc>
          <w:tcPr>
            <w:tcW w:w="907" w:type="dxa"/>
            <w:vAlign w:val="center"/>
          </w:tcPr>
          <w:p w14:paraId="673B9CE1" w14:textId="77777777" w:rsidR="001837B7" w:rsidRDefault="00DA10E6">
            <w:pPr>
              <w:pStyle w:val="PZPlain"/>
              <w:spacing w:before="40" w:after="40" w:line="240" w:lineRule="auto"/>
              <w:jc w:val="center"/>
            </w:pPr>
            <w:r>
              <w:rPr>
                <w:sz w:val="17"/>
                <w:szCs w:val="17"/>
              </w:rPr>
              <w:t>M11</w:t>
            </w:r>
          </w:p>
        </w:tc>
      </w:tr>
      <w:tr w:rsidR="001837B7" w14:paraId="56107D7B" w14:textId="77777777">
        <w:trPr>
          <w:cantSplit/>
          <w:jc w:val="center"/>
        </w:trPr>
        <w:tc>
          <w:tcPr>
            <w:tcW w:w="624" w:type="dxa"/>
            <w:vAlign w:val="center"/>
          </w:tcPr>
          <w:p w14:paraId="5A78B252" w14:textId="77777777" w:rsidR="001837B7" w:rsidRDefault="00DA10E6">
            <w:pPr>
              <w:pStyle w:val="PZPlain"/>
              <w:spacing w:before="40" w:after="40" w:line="240" w:lineRule="auto"/>
              <w:jc w:val="center"/>
            </w:pPr>
            <w:r>
              <w:rPr>
                <w:sz w:val="17"/>
                <w:szCs w:val="17"/>
              </w:rPr>
              <w:t>2</w:t>
            </w:r>
          </w:p>
        </w:tc>
        <w:tc>
          <w:tcPr>
            <w:tcW w:w="794" w:type="dxa"/>
            <w:vAlign w:val="center"/>
          </w:tcPr>
          <w:p w14:paraId="635DE574" w14:textId="77777777" w:rsidR="001837B7" w:rsidRDefault="00DA10E6">
            <w:pPr>
              <w:pStyle w:val="PZPlain"/>
              <w:spacing w:before="40" w:after="40" w:line="240" w:lineRule="auto"/>
              <w:jc w:val="center"/>
            </w:pPr>
            <w:r>
              <w:rPr>
                <w:sz w:val="17"/>
                <w:szCs w:val="17"/>
              </w:rPr>
              <w:t>С</w:t>
            </w:r>
          </w:p>
        </w:tc>
        <w:tc>
          <w:tcPr>
            <w:tcW w:w="1814" w:type="dxa"/>
            <w:vAlign w:val="center"/>
          </w:tcPr>
          <w:p w14:paraId="24388209" w14:textId="77777777" w:rsidR="001837B7" w:rsidRDefault="00DA10E6">
            <w:pPr>
              <w:pStyle w:val="PZPlain"/>
              <w:spacing w:before="40" w:after="40" w:line="240" w:lineRule="auto"/>
            </w:pPr>
            <w:r>
              <w:rPr>
                <w:sz w:val="17"/>
                <w:szCs w:val="17"/>
              </w:rPr>
              <w:t>币种</w:t>
            </w:r>
          </w:p>
        </w:tc>
        <w:tc>
          <w:tcPr>
            <w:tcW w:w="5272" w:type="dxa"/>
            <w:vAlign w:val="center"/>
          </w:tcPr>
          <w:p w14:paraId="26E16684" w14:textId="77777777" w:rsidR="001837B7" w:rsidRDefault="00DA10E6">
            <w:pPr>
              <w:pStyle w:val="PZPlain"/>
              <w:spacing w:before="40" w:after="40" w:line="240" w:lineRule="auto"/>
              <w:jc w:val="both"/>
            </w:pPr>
            <w:r>
              <w:rPr>
                <w:sz w:val="17"/>
                <w:szCs w:val="17"/>
              </w:rPr>
              <w:t>确定询价、报价、订单与账单使用的结算币种。</w:t>
            </w:r>
          </w:p>
        </w:tc>
        <w:tc>
          <w:tcPr>
            <w:tcW w:w="907" w:type="dxa"/>
            <w:vAlign w:val="center"/>
          </w:tcPr>
          <w:p w14:paraId="3026A83A" w14:textId="77777777" w:rsidR="001837B7" w:rsidRDefault="00DA10E6">
            <w:pPr>
              <w:pStyle w:val="PZPlain"/>
              <w:spacing w:before="40" w:after="40" w:line="240" w:lineRule="auto"/>
              <w:jc w:val="center"/>
            </w:pPr>
            <w:r>
              <w:rPr>
                <w:sz w:val="17"/>
                <w:szCs w:val="17"/>
              </w:rPr>
              <w:t>M11</w:t>
            </w:r>
          </w:p>
        </w:tc>
      </w:tr>
      <w:tr w:rsidR="001837B7" w14:paraId="08AD04D4" w14:textId="77777777">
        <w:trPr>
          <w:cantSplit/>
          <w:jc w:val="center"/>
        </w:trPr>
        <w:tc>
          <w:tcPr>
            <w:tcW w:w="624" w:type="dxa"/>
            <w:vAlign w:val="center"/>
          </w:tcPr>
          <w:p w14:paraId="51AAAB4E" w14:textId="77777777" w:rsidR="001837B7" w:rsidRDefault="00DA10E6">
            <w:pPr>
              <w:pStyle w:val="PZPlain"/>
              <w:spacing w:before="40" w:after="40" w:line="240" w:lineRule="auto"/>
              <w:jc w:val="center"/>
            </w:pPr>
            <w:r>
              <w:rPr>
                <w:sz w:val="17"/>
                <w:szCs w:val="17"/>
              </w:rPr>
              <w:t>3</w:t>
            </w:r>
          </w:p>
        </w:tc>
        <w:tc>
          <w:tcPr>
            <w:tcW w:w="794" w:type="dxa"/>
            <w:vAlign w:val="center"/>
          </w:tcPr>
          <w:p w14:paraId="1B7A9E17" w14:textId="77777777" w:rsidR="001837B7" w:rsidRDefault="00DA10E6">
            <w:pPr>
              <w:pStyle w:val="PZPlain"/>
              <w:spacing w:before="40" w:after="40" w:line="240" w:lineRule="auto"/>
              <w:jc w:val="center"/>
            </w:pPr>
            <w:r>
              <w:rPr>
                <w:sz w:val="17"/>
                <w:szCs w:val="17"/>
              </w:rPr>
              <w:t>С</w:t>
            </w:r>
          </w:p>
        </w:tc>
        <w:tc>
          <w:tcPr>
            <w:tcW w:w="1814" w:type="dxa"/>
            <w:vAlign w:val="center"/>
          </w:tcPr>
          <w:p w14:paraId="4A0F8829" w14:textId="77777777" w:rsidR="001837B7" w:rsidRDefault="00DA10E6">
            <w:pPr>
              <w:pStyle w:val="PZPlain"/>
              <w:spacing w:before="40" w:after="40" w:line="240" w:lineRule="auto"/>
            </w:pPr>
            <w:r>
              <w:rPr>
                <w:sz w:val="17"/>
                <w:szCs w:val="17"/>
              </w:rPr>
              <w:t>计量单位</w:t>
            </w:r>
          </w:p>
        </w:tc>
        <w:tc>
          <w:tcPr>
            <w:tcW w:w="5272" w:type="dxa"/>
            <w:vAlign w:val="center"/>
          </w:tcPr>
          <w:p w14:paraId="50E76263" w14:textId="77777777" w:rsidR="001837B7" w:rsidRDefault="00DA10E6">
            <w:pPr>
              <w:pStyle w:val="PZPlain"/>
              <w:spacing w:before="40" w:after="40" w:line="240" w:lineRule="auto"/>
              <w:jc w:val="both"/>
            </w:pPr>
            <w:r>
              <w:rPr>
                <w:sz w:val="17"/>
                <w:szCs w:val="17"/>
              </w:rPr>
              <w:t>为全部单据提供统一的数量与重量计量口径。</w:t>
            </w:r>
          </w:p>
        </w:tc>
        <w:tc>
          <w:tcPr>
            <w:tcW w:w="907" w:type="dxa"/>
            <w:vAlign w:val="center"/>
          </w:tcPr>
          <w:p w14:paraId="57B65378" w14:textId="77777777" w:rsidR="001837B7" w:rsidRDefault="00DA10E6">
            <w:pPr>
              <w:pStyle w:val="PZPlain"/>
              <w:spacing w:before="40" w:after="40" w:line="240" w:lineRule="auto"/>
              <w:jc w:val="center"/>
            </w:pPr>
            <w:r>
              <w:rPr>
                <w:sz w:val="17"/>
                <w:szCs w:val="17"/>
              </w:rPr>
              <w:t>M11</w:t>
            </w:r>
          </w:p>
        </w:tc>
      </w:tr>
      <w:tr w:rsidR="001837B7" w14:paraId="07DD4097" w14:textId="77777777">
        <w:trPr>
          <w:cantSplit/>
          <w:jc w:val="center"/>
        </w:trPr>
        <w:tc>
          <w:tcPr>
            <w:tcW w:w="624" w:type="dxa"/>
            <w:vAlign w:val="center"/>
          </w:tcPr>
          <w:p w14:paraId="709EF182" w14:textId="77777777" w:rsidR="001837B7" w:rsidRDefault="00DA10E6">
            <w:pPr>
              <w:pStyle w:val="PZPlain"/>
              <w:spacing w:before="40" w:after="40" w:line="240" w:lineRule="auto"/>
              <w:jc w:val="center"/>
            </w:pPr>
            <w:r>
              <w:rPr>
                <w:sz w:val="17"/>
                <w:szCs w:val="17"/>
              </w:rPr>
              <w:t>4</w:t>
            </w:r>
          </w:p>
        </w:tc>
        <w:tc>
          <w:tcPr>
            <w:tcW w:w="794" w:type="dxa"/>
            <w:vAlign w:val="center"/>
          </w:tcPr>
          <w:p w14:paraId="1CA406C8" w14:textId="77777777" w:rsidR="001837B7" w:rsidRDefault="00DA10E6">
            <w:pPr>
              <w:pStyle w:val="PZPlain"/>
              <w:spacing w:before="40" w:after="40" w:line="240" w:lineRule="auto"/>
              <w:jc w:val="center"/>
            </w:pPr>
            <w:r>
              <w:rPr>
                <w:sz w:val="17"/>
                <w:szCs w:val="17"/>
              </w:rPr>
              <w:t>С</w:t>
            </w:r>
          </w:p>
        </w:tc>
        <w:tc>
          <w:tcPr>
            <w:tcW w:w="1814" w:type="dxa"/>
            <w:vAlign w:val="center"/>
          </w:tcPr>
          <w:p w14:paraId="5BA4F88D" w14:textId="77777777" w:rsidR="001837B7" w:rsidRDefault="00DA10E6">
            <w:pPr>
              <w:pStyle w:val="PZPlain"/>
              <w:spacing w:before="40" w:after="40" w:line="240" w:lineRule="auto"/>
            </w:pPr>
            <w:r>
              <w:rPr>
                <w:sz w:val="17"/>
                <w:szCs w:val="17"/>
              </w:rPr>
              <w:t>商品分类</w:t>
            </w:r>
          </w:p>
        </w:tc>
        <w:tc>
          <w:tcPr>
            <w:tcW w:w="5272" w:type="dxa"/>
            <w:vAlign w:val="center"/>
          </w:tcPr>
          <w:p w14:paraId="62E02784" w14:textId="77777777" w:rsidR="001837B7" w:rsidRDefault="00DA10E6">
            <w:pPr>
              <w:pStyle w:val="PZPlain"/>
              <w:spacing w:before="40" w:after="40" w:line="240" w:lineRule="auto"/>
              <w:jc w:val="both"/>
            </w:pPr>
            <w:r>
              <w:rPr>
                <w:sz w:val="17"/>
                <w:szCs w:val="17"/>
              </w:rPr>
              <w:t>商品的层级化归类，用于检索、选品与统计。</w:t>
            </w:r>
          </w:p>
        </w:tc>
        <w:tc>
          <w:tcPr>
            <w:tcW w:w="907" w:type="dxa"/>
            <w:vAlign w:val="center"/>
          </w:tcPr>
          <w:p w14:paraId="4C58DB2E" w14:textId="77777777" w:rsidR="001837B7" w:rsidRDefault="00DA10E6">
            <w:pPr>
              <w:pStyle w:val="PZPlain"/>
              <w:spacing w:before="40" w:after="40" w:line="240" w:lineRule="auto"/>
              <w:jc w:val="center"/>
            </w:pPr>
            <w:r>
              <w:rPr>
                <w:sz w:val="17"/>
                <w:szCs w:val="17"/>
              </w:rPr>
              <w:t>M2</w:t>
            </w:r>
          </w:p>
        </w:tc>
      </w:tr>
      <w:tr w:rsidR="001837B7" w14:paraId="26F3BA30" w14:textId="77777777">
        <w:trPr>
          <w:cantSplit/>
          <w:jc w:val="center"/>
        </w:trPr>
        <w:tc>
          <w:tcPr>
            <w:tcW w:w="624" w:type="dxa"/>
            <w:vAlign w:val="center"/>
          </w:tcPr>
          <w:p w14:paraId="4E03A244" w14:textId="77777777" w:rsidR="001837B7" w:rsidRDefault="00DA10E6">
            <w:pPr>
              <w:pStyle w:val="PZPlain"/>
              <w:spacing w:before="40" w:after="40" w:line="240" w:lineRule="auto"/>
              <w:jc w:val="center"/>
            </w:pPr>
            <w:r>
              <w:rPr>
                <w:sz w:val="17"/>
                <w:szCs w:val="17"/>
              </w:rPr>
              <w:t>5</w:t>
            </w:r>
          </w:p>
        </w:tc>
        <w:tc>
          <w:tcPr>
            <w:tcW w:w="794" w:type="dxa"/>
            <w:vAlign w:val="center"/>
          </w:tcPr>
          <w:p w14:paraId="7C74FA7E" w14:textId="77777777" w:rsidR="001837B7" w:rsidRDefault="00DA10E6">
            <w:pPr>
              <w:pStyle w:val="PZPlain"/>
              <w:spacing w:before="40" w:after="40" w:line="240" w:lineRule="auto"/>
              <w:jc w:val="center"/>
            </w:pPr>
            <w:r>
              <w:rPr>
                <w:sz w:val="17"/>
                <w:szCs w:val="17"/>
              </w:rPr>
              <w:t>С</w:t>
            </w:r>
          </w:p>
        </w:tc>
        <w:tc>
          <w:tcPr>
            <w:tcW w:w="1814" w:type="dxa"/>
            <w:vAlign w:val="center"/>
          </w:tcPr>
          <w:p w14:paraId="2EBAB447" w14:textId="77777777" w:rsidR="001837B7" w:rsidRDefault="00DA10E6">
            <w:pPr>
              <w:pStyle w:val="PZPlain"/>
              <w:spacing w:before="40" w:after="40" w:line="240" w:lineRule="auto"/>
            </w:pPr>
            <w:r>
              <w:rPr>
                <w:sz w:val="17"/>
                <w:szCs w:val="17"/>
              </w:rPr>
              <w:t>行业</w:t>
            </w:r>
          </w:p>
        </w:tc>
        <w:tc>
          <w:tcPr>
            <w:tcW w:w="5272" w:type="dxa"/>
            <w:vAlign w:val="center"/>
          </w:tcPr>
          <w:p w14:paraId="4BA2CF0D" w14:textId="77777777" w:rsidR="001837B7" w:rsidRDefault="00DA10E6">
            <w:pPr>
              <w:pStyle w:val="PZPlain"/>
              <w:spacing w:before="40" w:after="40" w:line="240" w:lineRule="auto"/>
              <w:jc w:val="both"/>
            </w:pPr>
            <w:r>
              <w:rPr>
                <w:sz w:val="17"/>
                <w:szCs w:val="17"/>
              </w:rPr>
              <w:t>企业与商品所属的行业。</w:t>
            </w:r>
          </w:p>
        </w:tc>
        <w:tc>
          <w:tcPr>
            <w:tcW w:w="907" w:type="dxa"/>
            <w:vAlign w:val="center"/>
          </w:tcPr>
          <w:p w14:paraId="3FEDF599" w14:textId="77777777" w:rsidR="001837B7" w:rsidRDefault="00DA10E6">
            <w:pPr>
              <w:pStyle w:val="PZPlain"/>
              <w:spacing w:before="40" w:after="40" w:line="240" w:lineRule="auto"/>
              <w:jc w:val="center"/>
            </w:pPr>
            <w:r>
              <w:rPr>
                <w:sz w:val="17"/>
                <w:szCs w:val="17"/>
              </w:rPr>
              <w:t>M11</w:t>
            </w:r>
          </w:p>
        </w:tc>
      </w:tr>
      <w:tr w:rsidR="001837B7" w14:paraId="667B0DB9" w14:textId="77777777">
        <w:trPr>
          <w:cantSplit/>
          <w:jc w:val="center"/>
        </w:trPr>
        <w:tc>
          <w:tcPr>
            <w:tcW w:w="624" w:type="dxa"/>
            <w:vAlign w:val="center"/>
          </w:tcPr>
          <w:p w14:paraId="6F3A817A" w14:textId="77777777" w:rsidR="001837B7" w:rsidRDefault="00DA10E6">
            <w:pPr>
              <w:pStyle w:val="PZPlain"/>
              <w:spacing w:before="40" w:after="40" w:line="240" w:lineRule="auto"/>
              <w:jc w:val="center"/>
            </w:pPr>
            <w:r>
              <w:rPr>
                <w:sz w:val="17"/>
                <w:szCs w:val="17"/>
              </w:rPr>
              <w:t>6</w:t>
            </w:r>
          </w:p>
        </w:tc>
        <w:tc>
          <w:tcPr>
            <w:tcW w:w="794" w:type="dxa"/>
            <w:vAlign w:val="center"/>
          </w:tcPr>
          <w:p w14:paraId="32860E72" w14:textId="77777777" w:rsidR="001837B7" w:rsidRDefault="00DA10E6">
            <w:pPr>
              <w:pStyle w:val="PZPlain"/>
              <w:spacing w:before="40" w:after="40" w:line="240" w:lineRule="auto"/>
              <w:jc w:val="center"/>
            </w:pPr>
            <w:r>
              <w:rPr>
                <w:sz w:val="17"/>
                <w:szCs w:val="17"/>
              </w:rPr>
              <w:t>С</w:t>
            </w:r>
          </w:p>
        </w:tc>
        <w:tc>
          <w:tcPr>
            <w:tcW w:w="1814" w:type="dxa"/>
            <w:vAlign w:val="center"/>
          </w:tcPr>
          <w:p w14:paraId="5BE4FF42" w14:textId="77777777" w:rsidR="001837B7" w:rsidRDefault="00DA10E6">
            <w:pPr>
              <w:pStyle w:val="PZPlain"/>
              <w:spacing w:before="40" w:after="40" w:line="240" w:lineRule="auto"/>
            </w:pPr>
            <w:r>
              <w:rPr>
                <w:sz w:val="17"/>
                <w:szCs w:val="17"/>
              </w:rPr>
              <w:t>口岸</w:t>
            </w:r>
          </w:p>
        </w:tc>
        <w:tc>
          <w:tcPr>
            <w:tcW w:w="5272" w:type="dxa"/>
            <w:vAlign w:val="center"/>
          </w:tcPr>
          <w:p w14:paraId="7B216AA1" w14:textId="77777777" w:rsidR="001837B7" w:rsidRDefault="00DA10E6">
            <w:pPr>
              <w:pStyle w:val="PZPlain"/>
              <w:spacing w:before="40" w:after="40" w:line="240" w:lineRule="auto"/>
              <w:jc w:val="both"/>
            </w:pPr>
            <w:r>
              <w:rPr>
                <w:sz w:val="17"/>
                <w:szCs w:val="17"/>
              </w:rPr>
              <w:t>边境口岸、港口与场站档案，货物经由此处通行。</w:t>
            </w:r>
          </w:p>
        </w:tc>
        <w:tc>
          <w:tcPr>
            <w:tcW w:w="907" w:type="dxa"/>
            <w:vAlign w:val="center"/>
          </w:tcPr>
          <w:p w14:paraId="4C0492A8" w14:textId="77777777" w:rsidR="001837B7" w:rsidRDefault="00DA10E6">
            <w:pPr>
              <w:pStyle w:val="PZPlain"/>
              <w:spacing w:before="40" w:after="40" w:line="240" w:lineRule="auto"/>
              <w:jc w:val="center"/>
            </w:pPr>
            <w:r>
              <w:rPr>
                <w:sz w:val="17"/>
                <w:szCs w:val="17"/>
              </w:rPr>
              <w:t>M5</w:t>
            </w:r>
          </w:p>
        </w:tc>
      </w:tr>
      <w:tr w:rsidR="001837B7" w14:paraId="7572CFD4" w14:textId="77777777">
        <w:trPr>
          <w:cantSplit/>
          <w:jc w:val="center"/>
        </w:trPr>
        <w:tc>
          <w:tcPr>
            <w:tcW w:w="624" w:type="dxa"/>
            <w:vAlign w:val="center"/>
          </w:tcPr>
          <w:p w14:paraId="19CA521E" w14:textId="77777777" w:rsidR="001837B7" w:rsidRDefault="00DA10E6">
            <w:pPr>
              <w:pStyle w:val="PZPlain"/>
              <w:spacing w:before="40" w:after="40" w:line="240" w:lineRule="auto"/>
              <w:jc w:val="center"/>
            </w:pPr>
            <w:r>
              <w:rPr>
                <w:sz w:val="17"/>
                <w:szCs w:val="17"/>
              </w:rPr>
              <w:t>7</w:t>
            </w:r>
          </w:p>
        </w:tc>
        <w:tc>
          <w:tcPr>
            <w:tcW w:w="794" w:type="dxa"/>
            <w:vAlign w:val="center"/>
          </w:tcPr>
          <w:p w14:paraId="01BD0F8F" w14:textId="77777777" w:rsidR="001837B7" w:rsidRDefault="00DA10E6">
            <w:pPr>
              <w:pStyle w:val="PZPlain"/>
              <w:spacing w:before="40" w:after="40" w:line="240" w:lineRule="auto"/>
              <w:jc w:val="center"/>
            </w:pPr>
            <w:r>
              <w:rPr>
                <w:sz w:val="17"/>
                <w:szCs w:val="17"/>
              </w:rPr>
              <w:t>С</w:t>
            </w:r>
          </w:p>
        </w:tc>
        <w:tc>
          <w:tcPr>
            <w:tcW w:w="1814" w:type="dxa"/>
            <w:vAlign w:val="center"/>
          </w:tcPr>
          <w:p w14:paraId="4D0A9F70" w14:textId="77777777" w:rsidR="001837B7" w:rsidRDefault="00DA10E6">
            <w:pPr>
              <w:pStyle w:val="PZPlain"/>
              <w:spacing w:before="40" w:after="40" w:line="240" w:lineRule="auto"/>
            </w:pPr>
            <w:r>
              <w:rPr>
                <w:sz w:val="17"/>
                <w:szCs w:val="17"/>
              </w:rPr>
              <w:t>物流通道</w:t>
            </w:r>
          </w:p>
        </w:tc>
        <w:tc>
          <w:tcPr>
            <w:tcW w:w="5272" w:type="dxa"/>
            <w:vAlign w:val="center"/>
          </w:tcPr>
          <w:p w14:paraId="2B937843" w14:textId="77777777" w:rsidR="001837B7" w:rsidRDefault="00DA10E6">
            <w:pPr>
              <w:pStyle w:val="PZPlain"/>
              <w:spacing w:before="40" w:after="40" w:line="240" w:lineRule="auto"/>
              <w:jc w:val="both"/>
            </w:pPr>
            <w:r>
              <w:rPr>
                <w:sz w:val="17"/>
                <w:szCs w:val="17"/>
              </w:rPr>
              <w:t>起讫口岸、运输方式、参考时效与成本的组合，是运输比选的基础。</w:t>
            </w:r>
          </w:p>
        </w:tc>
        <w:tc>
          <w:tcPr>
            <w:tcW w:w="907" w:type="dxa"/>
            <w:vAlign w:val="center"/>
          </w:tcPr>
          <w:p w14:paraId="53797463" w14:textId="77777777" w:rsidR="001837B7" w:rsidRDefault="00DA10E6">
            <w:pPr>
              <w:pStyle w:val="PZPlain"/>
              <w:spacing w:before="40" w:after="40" w:line="240" w:lineRule="auto"/>
              <w:jc w:val="center"/>
            </w:pPr>
            <w:r>
              <w:rPr>
                <w:sz w:val="17"/>
                <w:szCs w:val="17"/>
              </w:rPr>
              <w:t>M5</w:t>
            </w:r>
          </w:p>
        </w:tc>
      </w:tr>
      <w:tr w:rsidR="001837B7" w14:paraId="2D7C26B2" w14:textId="77777777">
        <w:trPr>
          <w:cantSplit/>
          <w:jc w:val="center"/>
        </w:trPr>
        <w:tc>
          <w:tcPr>
            <w:tcW w:w="624" w:type="dxa"/>
            <w:vAlign w:val="center"/>
          </w:tcPr>
          <w:p w14:paraId="509BFE5D" w14:textId="77777777" w:rsidR="001837B7" w:rsidRDefault="00DA10E6">
            <w:pPr>
              <w:pStyle w:val="PZPlain"/>
              <w:spacing w:before="40" w:after="40" w:line="240" w:lineRule="auto"/>
              <w:jc w:val="center"/>
            </w:pPr>
            <w:r>
              <w:rPr>
                <w:sz w:val="17"/>
                <w:szCs w:val="17"/>
              </w:rPr>
              <w:t>8</w:t>
            </w:r>
          </w:p>
        </w:tc>
        <w:tc>
          <w:tcPr>
            <w:tcW w:w="794" w:type="dxa"/>
            <w:vAlign w:val="center"/>
          </w:tcPr>
          <w:p w14:paraId="0B7A037D" w14:textId="77777777" w:rsidR="001837B7" w:rsidRDefault="00DA10E6">
            <w:pPr>
              <w:pStyle w:val="PZPlain"/>
              <w:spacing w:before="40" w:after="40" w:line="240" w:lineRule="auto"/>
              <w:jc w:val="center"/>
            </w:pPr>
            <w:r>
              <w:rPr>
                <w:sz w:val="17"/>
                <w:szCs w:val="17"/>
              </w:rPr>
              <w:t>С</w:t>
            </w:r>
          </w:p>
        </w:tc>
        <w:tc>
          <w:tcPr>
            <w:tcW w:w="1814" w:type="dxa"/>
            <w:vAlign w:val="center"/>
          </w:tcPr>
          <w:p w14:paraId="62E493BF" w14:textId="77777777" w:rsidR="001837B7" w:rsidRDefault="00DA10E6">
            <w:pPr>
              <w:pStyle w:val="PZPlain"/>
              <w:spacing w:before="40" w:after="40" w:line="240" w:lineRule="auto"/>
            </w:pPr>
            <w:r>
              <w:rPr>
                <w:sz w:val="17"/>
                <w:szCs w:val="17"/>
              </w:rPr>
              <w:t>关税税则</w:t>
            </w:r>
          </w:p>
        </w:tc>
        <w:tc>
          <w:tcPr>
            <w:tcW w:w="5272" w:type="dxa"/>
            <w:vAlign w:val="center"/>
          </w:tcPr>
          <w:p w14:paraId="7604EF35" w14:textId="77777777" w:rsidR="001837B7" w:rsidRDefault="00DA10E6">
            <w:pPr>
              <w:pStyle w:val="PZPlain"/>
              <w:spacing w:before="40" w:after="40" w:line="240" w:lineRule="auto"/>
              <w:jc w:val="both"/>
            </w:pPr>
            <w:r>
              <w:rPr>
                <w:sz w:val="17"/>
                <w:szCs w:val="17"/>
              </w:rPr>
              <w:t>按商品编码规定的关税与增值税税率。</w:t>
            </w:r>
          </w:p>
        </w:tc>
        <w:tc>
          <w:tcPr>
            <w:tcW w:w="907" w:type="dxa"/>
            <w:vAlign w:val="center"/>
          </w:tcPr>
          <w:p w14:paraId="3659C8E1" w14:textId="77777777" w:rsidR="001837B7" w:rsidRDefault="00DA10E6">
            <w:pPr>
              <w:pStyle w:val="PZPlain"/>
              <w:spacing w:before="40" w:after="40" w:line="240" w:lineRule="auto"/>
              <w:jc w:val="center"/>
            </w:pPr>
            <w:r>
              <w:rPr>
                <w:sz w:val="17"/>
                <w:szCs w:val="17"/>
              </w:rPr>
              <w:t>M6</w:t>
            </w:r>
          </w:p>
        </w:tc>
      </w:tr>
      <w:tr w:rsidR="001837B7" w14:paraId="3D36A0A6" w14:textId="77777777">
        <w:trPr>
          <w:cantSplit/>
          <w:jc w:val="center"/>
        </w:trPr>
        <w:tc>
          <w:tcPr>
            <w:tcW w:w="624" w:type="dxa"/>
            <w:vAlign w:val="center"/>
          </w:tcPr>
          <w:p w14:paraId="0EE55508" w14:textId="77777777" w:rsidR="001837B7" w:rsidRDefault="00DA10E6">
            <w:pPr>
              <w:pStyle w:val="PZPlain"/>
              <w:spacing w:before="40" w:after="40" w:line="240" w:lineRule="auto"/>
              <w:jc w:val="center"/>
            </w:pPr>
            <w:r>
              <w:rPr>
                <w:sz w:val="17"/>
                <w:szCs w:val="17"/>
              </w:rPr>
              <w:t>9</w:t>
            </w:r>
          </w:p>
        </w:tc>
        <w:tc>
          <w:tcPr>
            <w:tcW w:w="794" w:type="dxa"/>
            <w:vAlign w:val="center"/>
          </w:tcPr>
          <w:p w14:paraId="0EFBC9A2" w14:textId="77777777" w:rsidR="001837B7" w:rsidRDefault="00DA10E6">
            <w:pPr>
              <w:pStyle w:val="PZPlain"/>
              <w:spacing w:before="40" w:after="40" w:line="240" w:lineRule="auto"/>
              <w:jc w:val="center"/>
            </w:pPr>
            <w:r>
              <w:rPr>
                <w:sz w:val="17"/>
                <w:szCs w:val="17"/>
              </w:rPr>
              <w:t>С</w:t>
            </w:r>
          </w:p>
        </w:tc>
        <w:tc>
          <w:tcPr>
            <w:tcW w:w="1814" w:type="dxa"/>
            <w:vAlign w:val="center"/>
          </w:tcPr>
          <w:p w14:paraId="6C730864" w14:textId="77777777" w:rsidR="001837B7" w:rsidRDefault="00DA10E6">
            <w:pPr>
              <w:pStyle w:val="PZPlain"/>
              <w:spacing w:before="40" w:after="40" w:line="240" w:lineRule="auto"/>
            </w:pPr>
            <w:r>
              <w:rPr>
                <w:sz w:val="17"/>
                <w:szCs w:val="17"/>
              </w:rPr>
              <w:t>术语词条</w:t>
            </w:r>
          </w:p>
        </w:tc>
        <w:tc>
          <w:tcPr>
            <w:tcW w:w="5272" w:type="dxa"/>
            <w:vAlign w:val="center"/>
          </w:tcPr>
          <w:p w14:paraId="1415DB8B" w14:textId="77777777" w:rsidR="001837B7" w:rsidRDefault="00DA10E6">
            <w:pPr>
              <w:pStyle w:val="PZPlain"/>
              <w:spacing w:before="40" w:after="40" w:line="240" w:lineRule="auto"/>
              <w:jc w:val="both"/>
            </w:pPr>
            <w:r>
              <w:rPr>
                <w:sz w:val="17"/>
                <w:szCs w:val="17"/>
              </w:rPr>
              <w:t>双语术语表，保证界面、文档与往来沟通中的用语一致。</w:t>
            </w:r>
          </w:p>
        </w:tc>
        <w:tc>
          <w:tcPr>
            <w:tcW w:w="907" w:type="dxa"/>
            <w:vAlign w:val="center"/>
          </w:tcPr>
          <w:p w14:paraId="259416AD" w14:textId="77777777" w:rsidR="001837B7" w:rsidRDefault="00DA10E6">
            <w:pPr>
              <w:pStyle w:val="PZPlain"/>
              <w:spacing w:before="40" w:after="40" w:line="240" w:lineRule="auto"/>
              <w:jc w:val="center"/>
            </w:pPr>
            <w:r>
              <w:rPr>
                <w:sz w:val="17"/>
                <w:szCs w:val="17"/>
              </w:rPr>
              <w:t>M11</w:t>
            </w:r>
          </w:p>
        </w:tc>
      </w:tr>
      <w:tr w:rsidR="001837B7" w14:paraId="5373F2E1" w14:textId="77777777">
        <w:trPr>
          <w:cantSplit/>
          <w:jc w:val="center"/>
        </w:trPr>
        <w:tc>
          <w:tcPr>
            <w:tcW w:w="624" w:type="dxa"/>
            <w:vAlign w:val="center"/>
          </w:tcPr>
          <w:p w14:paraId="73BDC3D0" w14:textId="77777777" w:rsidR="001837B7" w:rsidRDefault="00DA10E6">
            <w:pPr>
              <w:pStyle w:val="PZPlain"/>
              <w:spacing w:before="40" w:after="40" w:line="240" w:lineRule="auto"/>
              <w:jc w:val="center"/>
            </w:pPr>
            <w:r>
              <w:rPr>
                <w:sz w:val="17"/>
                <w:szCs w:val="17"/>
              </w:rPr>
              <w:t>10</w:t>
            </w:r>
          </w:p>
        </w:tc>
        <w:tc>
          <w:tcPr>
            <w:tcW w:w="794" w:type="dxa"/>
            <w:vAlign w:val="center"/>
          </w:tcPr>
          <w:p w14:paraId="520DF5A7" w14:textId="77777777" w:rsidR="001837B7" w:rsidRDefault="00DA10E6">
            <w:pPr>
              <w:pStyle w:val="PZPlain"/>
              <w:spacing w:before="40" w:after="40" w:line="240" w:lineRule="auto"/>
              <w:jc w:val="center"/>
            </w:pPr>
            <w:r>
              <w:rPr>
                <w:sz w:val="17"/>
                <w:szCs w:val="17"/>
              </w:rPr>
              <w:t>O</w:t>
            </w:r>
          </w:p>
        </w:tc>
        <w:tc>
          <w:tcPr>
            <w:tcW w:w="1814" w:type="dxa"/>
            <w:vAlign w:val="center"/>
          </w:tcPr>
          <w:p w14:paraId="7C95E181" w14:textId="77777777" w:rsidR="001837B7" w:rsidRDefault="00DA10E6">
            <w:pPr>
              <w:pStyle w:val="PZPlain"/>
              <w:spacing w:before="40" w:after="40" w:line="240" w:lineRule="auto"/>
            </w:pPr>
            <w:r>
              <w:rPr>
                <w:sz w:val="17"/>
                <w:szCs w:val="17"/>
              </w:rPr>
              <w:t>企业</w:t>
            </w:r>
          </w:p>
        </w:tc>
        <w:tc>
          <w:tcPr>
            <w:tcW w:w="5272" w:type="dxa"/>
            <w:vAlign w:val="center"/>
          </w:tcPr>
          <w:p w14:paraId="1CF909E7" w14:textId="77777777" w:rsidR="001837B7" w:rsidRDefault="00DA10E6">
            <w:pPr>
              <w:pStyle w:val="PZPlain"/>
              <w:spacing w:before="40" w:after="40" w:line="240" w:lineRule="auto"/>
              <w:jc w:val="both"/>
            </w:pPr>
            <w:r>
              <w:rPr>
                <w:sz w:val="17"/>
                <w:szCs w:val="17"/>
              </w:rPr>
              <w:t>参与交易的法人主体。双语名称与资质信息用于自动填充合同与单证。</w:t>
            </w:r>
          </w:p>
        </w:tc>
        <w:tc>
          <w:tcPr>
            <w:tcW w:w="907" w:type="dxa"/>
            <w:vAlign w:val="center"/>
          </w:tcPr>
          <w:p w14:paraId="18FD9619" w14:textId="77777777" w:rsidR="001837B7" w:rsidRDefault="00DA10E6">
            <w:pPr>
              <w:pStyle w:val="PZPlain"/>
              <w:spacing w:before="40" w:after="40" w:line="240" w:lineRule="auto"/>
              <w:jc w:val="center"/>
            </w:pPr>
            <w:r>
              <w:rPr>
                <w:sz w:val="17"/>
                <w:szCs w:val="17"/>
              </w:rPr>
              <w:t>M1</w:t>
            </w:r>
          </w:p>
        </w:tc>
      </w:tr>
      <w:tr w:rsidR="001837B7" w14:paraId="5B6DBAD0" w14:textId="77777777">
        <w:trPr>
          <w:cantSplit/>
          <w:jc w:val="center"/>
        </w:trPr>
        <w:tc>
          <w:tcPr>
            <w:tcW w:w="624" w:type="dxa"/>
            <w:vAlign w:val="center"/>
          </w:tcPr>
          <w:p w14:paraId="22398B9D" w14:textId="77777777" w:rsidR="001837B7" w:rsidRDefault="00DA10E6">
            <w:pPr>
              <w:pStyle w:val="PZPlain"/>
              <w:spacing w:before="40" w:after="40" w:line="240" w:lineRule="auto"/>
              <w:jc w:val="center"/>
            </w:pPr>
            <w:r>
              <w:rPr>
                <w:sz w:val="17"/>
                <w:szCs w:val="17"/>
              </w:rPr>
              <w:t>11</w:t>
            </w:r>
          </w:p>
        </w:tc>
        <w:tc>
          <w:tcPr>
            <w:tcW w:w="794" w:type="dxa"/>
            <w:vAlign w:val="center"/>
          </w:tcPr>
          <w:p w14:paraId="14ADD2C4" w14:textId="77777777" w:rsidR="001837B7" w:rsidRDefault="00DA10E6">
            <w:pPr>
              <w:pStyle w:val="PZPlain"/>
              <w:spacing w:before="40" w:after="40" w:line="240" w:lineRule="auto"/>
              <w:jc w:val="center"/>
            </w:pPr>
            <w:r>
              <w:rPr>
                <w:sz w:val="17"/>
                <w:szCs w:val="17"/>
              </w:rPr>
              <w:t>O</w:t>
            </w:r>
          </w:p>
        </w:tc>
        <w:tc>
          <w:tcPr>
            <w:tcW w:w="1814" w:type="dxa"/>
            <w:vAlign w:val="center"/>
          </w:tcPr>
          <w:p w14:paraId="6B7B5CAD" w14:textId="77777777" w:rsidR="001837B7" w:rsidRDefault="00DA10E6">
            <w:pPr>
              <w:pStyle w:val="PZPlain"/>
              <w:spacing w:before="40" w:after="40" w:line="240" w:lineRule="auto"/>
            </w:pPr>
            <w:r>
              <w:rPr>
                <w:sz w:val="17"/>
                <w:szCs w:val="17"/>
              </w:rPr>
              <w:t>用户</w:t>
            </w:r>
          </w:p>
        </w:tc>
        <w:tc>
          <w:tcPr>
            <w:tcW w:w="5272" w:type="dxa"/>
            <w:vAlign w:val="center"/>
          </w:tcPr>
          <w:p w14:paraId="769F50E1" w14:textId="77777777" w:rsidR="001837B7" w:rsidRDefault="00DA10E6">
            <w:pPr>
              <w:pStyle w:val="PZPlain"/>
              <w:spacing w:before="40" w:after="40" w:line="240" w:lineRule="auto"/>
              <w:jc w:val="both"/>
            </w:pPr>
            <w:r>
              <w:rPr>
                <w:sz w:val="17"/>
                <w:szCs w:val="17"/>
              </w:rPr>
              <w:t>平台账号：登录、界面语言与账号状态。</w:t>
            </w:r>
          </w:p>
        </w:tc>
        <w:tc>
          <w:tcPr>
            <w:tcW w:w="907" w:type="dxa"/>
            <w:vAlign w:val="center"/>
          </w:tcPr>
          <w:p w14:paraId="58EEC7A4" w14:textId="77777777" w:rsidR="001837B7" w:rsidRDefault="00DA10E6">
            <w:pPr>
              <w:pStyle w:val="PZPlain"/>
              <w:spacing w:before="40" w:after="40" w:line="240" w:lineRule="auto"/>
              <w:jc w:val="center"/>
            </w:pPr>
            <w:r>
              <w:rPr>
                <w:sz w:val="17"/>
                <w:szCs w:val="17"/>
              </w:rPr>
              <w:t>M0</w:t>
            </w:r>
          </w:p>
        </w:tc>
      </w:tr>
      <w:tr w:rsidR="001837B7" w14:paraId="358FFFA3" w14:textId="77777777">
        <w:trPr>
          <w:cantSplit/>
          <w:jc w:val="center"/>
        </w:trPr>
        <w:tc>
          <w:tcPr>
            <w:tcW w:w="624" w:type="dxa"/>
            <w:vAlign w:val="center"/>
          </w:tcPr>
          <w:p w14:paraId="1BA4AE68" w14:textId="77777777" w:rsidR="001837B7" w:rsidRDefault="00DA10E6">
            <w:pPr>
              <w:pStyle w:val="PZPlain"/>
              <w:spacing w:before="40" w:after="40" w:line="240" w:lineRule="auto"/>
              <w:jc w:val="center"/>
            </w:pPr>
            <w:r>
              <w:rPr>
                <w:sz w:val="17"/>
                <w:szCs w:val="17"/>
              </w:rPr>
              <w:t>12</w:t>
            </w:r>
          </w:p>
        </w:tc>
        <w:tc>
          <w:tcPr>
            <w:tcW w:w="794" w:type="dxa"/>
            <w:vAlign w:val="center"/>
          </w:tcPr>
          <w:p w14:paraId="17C39464" w14:textId="77777777" w:rsidR="001837B7" w:rsidRDefault="00DA10E6">
            <w:pPr>
              <w:pStyle w:val="PZPlain"/>
              <w:spacing w:before="40" w:after="40" w:line="240" w:lineRule="auto"/>
              <w:jc w:val="center"/>
            </w:pPr>
            <w:r>
              <w:rPr>
                <w:sz w:val="17"/>
                <w:szCs w:val="17"/>
              </w:rPr>
              <w:t>O</w:t>
            </w:r>
          </w:p>
        </w:tc>
        <w:tc>
          <w:tcPr>
            <w:tcW w:w="1814" w:type="dxa"/>
            <w:vAlign w:val="center"/>
          </w:tcPr>
          <w:p w14:paraId="4520742E" w14:textId="77777777" w:rsidR="001837B7" w:rsidRDefault="00DA10E6">
            <w:pPr>
              <w:pStyle w:val="PZPlain"/>
              <w:spacing w:before="40" w:after="40" w:line="240" w:lineRule="auto"/>
            </w:pPr>
            <w:r>
              <w:rPr>
                <w:sz w:val="17"/>
                <w:szCs w:val="17"/>
              </w:rPr>
              <w:t>角色</w:t>
            </w:r>
          </w:p>
        </w:tc>
        <w:tc>
          <w:tcPr>
            <w:tcW w:w="5272" w:type="dxa"/>
            <w:vAlign w:val="center"/>
          </w:tcPr>
          <w:p w14:paraId="0915D6DD" w14:textId="77777777" w:rsidR="001837B7" w:rsidRDefault="00DA10E6">
            <w:pPr>
              <w:pStyle w:val="PZPlain"/>
              <w:spacing w:before="40" w:after="40" w:line="240" w:lineRule="auto"/>
              <w:jc w:val="both"/>
            </w:pPr>
            <w:r>
              <w:rPr>
                <w:sz w:val="17"/>
                <w:szCs w:val="17"/>
              </w:rPr>
              <w:t>权限集合，决定用户的可见数据范围。</w:t>
            </w:r>
          </w:p>
        </w:tc>
        <w:tc>
          <w:tcPr>
            <w:tcW w:w="907" w:type="dxa"/>
            <w:vAlign w:val="center"/>
          </w:tcPr>
          <w:p w14:paraId="25E0A112" w14:textId="77777777" w:rsidR="001837B7" w:rsidRDefault="00DA10E6">
            <w:pPr>
              <w:pStyle w:val="PZPlain"/>
              <w:spacing w:before="40" w:after="40" w:line="240" w:lineRule="auto"/>
              <w:jc w:val="center"/>
            </w:pPr>
            <w:r>
              <w:rPr>
                <w:sz w:val="17"/>
                <w:szCs w:val="17"/>
              </w:rPr>
              <w:t>M1</w:t>
            </w:r>
          </w:p>
        </w:tc>
      </w:tr>
      <w:tr w:rsidR="001837B7" w14:paraId="1CAA7ED8" w14:textId="77777777">
        <w:trPr>
          <w:cantSplit/>
          <w:jc w:val="center"/>
        </w:trPr>
        <w:tc>
          <w:tcPr>
            <w:tcW w:w="624" w:type="dxa"/>
            <w:vAlign w:val="center"/>
          </w:tcPr>
          <w:p w14:paraId="704EF0B8" w14:textId="77777777" w:rsidR="001837B7" w:rsidRDefault="00DA10E6">
            <w:pPr>
              <w:pStyle w:val="PZPlain"/>
              <w:spacing w:before="40" w:after="40" w:line="240" w:lineRule="auto"/>
              <w:jc w:val="center"/>
            </w:pPr>
            <w:r>
              <w:rPr>
                <w:sz w:val="17"/>
                <w:szCs w:val="17"/>
              </w:rPr>
              <w:t>13</w:t>
            </w:r>
          </w:p>
        </w:tc>
        <w:tc>
          <w:tcPr>
            <w:tcW w:w="794" w:type="dxa"/>
            <w:vAlign w:val="center"/>
          </w:tcPr>
          <w:p w14:paraId="1F75C140" w14:textId="77777777" w:rsidR="001837B7" w:rsidRDefault="00DA10E6">
            <w:pPr>
              <w:pStyle w:val="PZPlain"/>
              <w:spacing w:before="40" w:after="40" w:line="240" w:lineRule="auto"/>
              <w:jc w:val="center"/>
            </w:pPr>
            <w:r>
              <w:rPr>
                <w:sz w:val="17"/>
                <w:szCs w:val="17"/>
              </w:rPr>
              <w:t>O</w:t>
            </w:r>
          </w:p>
        </w:tc>
        <w:tc>
          <w:tcPr>
            <w:tcW w:w="1814" w:type="dxa"/>
            <w:vAlign w:val="center"/>
          </w:tcPr>
          <w:p w14:paraId="03837837" w14:textId="77777777" w:rsidR="001837B7" w:rsidRDefault="00DA10E6">
            <w:pPr>
              <w:pStyle w:val="PZPlain"/>
              <w:spacing w:before="40" w:after="40" w:line="240" w:lineRule="auto"/>
            </w:pPr>
            <w:r>
              <w:rPr>
                <w:sz w:val="17"/>
                <w:szCs w:val="17"/>
              </w:rPr>
              <w:t>企业成员</w:t>
            </w:r>
          </w:p>
        </w:tc>
        <w:tc>
          <w:tcPr>
            <w:tcW w:w="5272" w:type="dxa"/>
            <w:vAlign w:val="center"/>
          </w:tcPr>
          <w:p w14:paraId="65A77FCA" w14:textId="77777777" w:rsidR="001837B7" w:rsidRDefault="00DA10E6">
            <w:pPr>
              <w:pStyle w:val="PZPlain"/>
              <w:spacing w:before="40" w:after="40" w:line="240" w:lineRule="auto"/>
              <w:jc w:val="both"/>
            </w:pPr>
            <w:r>
              <w:rPr>
                <w:sz w:val="17"/>
                <w:szCs w:val="17"/>
              </w:rPr>
              <w:t>用户与企业之间的隶属关系及所任角色。</w:t>
            </w:r>
          </w:p>
        </w:tc>
        <w:tc>
          <w:tcPr>
            <w:tcW w:w="907" w:type="dxa"/>
            <w:vAlign w:val="center"/>
          </w:tcPr>
          <w:p w14:paraId="65DE4FDB" w14:textId="77777777" w:rsidR="001837B7" w:rsidRDefault="00DA10E6">
            <w:pPr>
              <w:pStyle w:val="PZPlain"/>
              <w:spacing w:before="40" w:after="40" w:line="240" w:lineRule="auto"/>
              <w:jc w:val="center"/>
            </w:pPr>
            <w:r>
              <w:rPr>
                <w:sz w:val="17"/>
                <w:szCs w:val="17"/>
              </w:rPr>
              <w:t>M1</w:t>
            </w:r>
          </w:p>
        </w:tc>
      </w:tr>
      <w:tr w:rsidR="001837B7" w14:paraId="66402316" w14:textId="77777777">
        <w:trPr>
          <w:cantSplit/>
          <w:jc w:val="center"/>
        </w:trPr>
        <w:tc>
          <w:tcPr>
            <w:tcW w:w="624" w:type="dxa"/>
            <w:vAlign w:val="center"/>
          </w:tcPr>
          <w:p w14:paraId="53D0E8BA" w14:textId="77777777" w:rsidR="001837B7" w:rsidRDefault="00DA10E6">
            <w:pPr>
              <w:pStyle w:val="PZPlain"/>
              <w:spacing w:before="40" w:after="40" w:line="240" w:lineRule="auto"/>
              <w:jc w:val="center"/>
            </w:pPr>
            <w:r>
              <w:rPr>
                <w:sz w:val="17"/>
                <w:szCs w:val="17"/>
              </w:rPr>
              <w:t>14</w:t>
            </w:r>
          </w:p>
        </w:tc>
        <w:tc>
          <w:tcPr>
            <w:tcW w:w="794" w:type="dxa"/>
            <w:vAlign w:val="center"/>
          </w:tcPr>
          <w:p w14:paraId="107D139F" w14:textId="77777777" w:rsidR="001837B7" w:rsidRDefault="00DA10E6">
            <w:pPr>
              <w:pStyle w:val="PZPlain"/>
              <w:spacing w:before="40" w:after="40" w:line="240" w:lineRule="auto"/>
              <w:jc w:val="center"/>
            </w:pPr>
            <w:r>
              <w:rPr>
                <w:sz w:val="17"/>
                <w:szCs w:val="17"/>
              </w:rPr>
              <w:t>O</w:t>
            </w:r>
          </w:p>
        </w:tc>
        <w:tc>
          <w:tcPr>
            <w:tcW w:w="1814" w:type="dxa"/>
            <w:vAlign w:val="center"/>
          </w:tcPr>
          <w:p w14:paraId="29666B64" w14:textId="77777777" w:rsidR="001837B7" w:rsidRDefault="00DA10E6">
            <w:pPr>
              <w:pStyle w:val="PZPlain"/>
              <w:spacing w:before="40" w:after="40" w:line="240" w:lineRule="auto"/>
            </w:pPr>
            <w:r>
              <w:rPr>
                <w:sz w:val="17"/>
                <w:szCs w:val="17"/>
              </w:rPr>
              <w:t>邀请</w:t>
            </w:r>
          </w:p>
        </w:tc>
        <w:tc>
          <w:tcPr>
            <w:tcW w:w="5272" w:type="dxa"/>
            <w:vAlign w:val="center"/>
          </w:tcPr>
          <w:p w14:paraId="5932B0BF" w14:textId="77777777" w:rsidR="001837B7" w:rsidRDefault="00DA10E6">
            <w:pPr>
              <w:pStyle w:val="PZPlain"/>
              <w:spacing w:before="40" w:after="40" w:line="240" w:lineRule="auto"/>
              <w:jc w:val="both"/>
            </w:pPr>
            <w:r>
              <w:rPr>
                <w:sz w:val="17"/>
                <w:szCs w:val="17"/>
              </w:rPr>
              <w:t>邀请员工或合作方加入企业的记录。</w:t>
            </w:r>
          </w:p>
        </w:tc>
        <w:tc>
          <w:tcPr>
            <w:tcW w:w="907" w:type="dxa"/>
            <w:vAlign w:val="center"/>
          </w:tcPr>
          <w:p w14:paraId="08B36BED" w14:textId="77777777" w:rsidR="001837B7" w:rsidRDefault="00DA10E6">
            <w:pPr>
              <w:pStyle w:val="PZPlain"/>
              <w:spacing w:before="40" w:after="40" w:line="240" w:lineRule="auto"/>
              <w:jc w:val="center"/>
            </w:pPr>
            <w:r>
              <w:rPr>
                <w:sz w:val="17"/>
                <w:szCs w:val="17"/>
              </w:rPr>
              <w:t>M1</w:t>
            </w:r>
          </w:p>
        </w:tc>
      </w:tr>
      <w:tr w:rsidR="001837B7" w14:paraId="63550665" w14:textId="77777777">
        <w:trPr>
          <w:cantSplit/>
          <w:jc w:val="center"/>
        </w:trPr>
        <w:tc>
          <w:tcPr>
            <w:tcW w:w="624" w:type="dxa"/>
            <w:vAlign w:val="center"/>
          </w:tcPr>
          <w:p w14:paraId="458EE17A" w14:textId="77777777" w:rsidR="001837B7" w:rsidRDefault="00DA10E6">
            <w:pPr>
              <w:pStyle w:val="PZPlain"/>
              <w:spacing w:before="40" w:after="40" w:line="240" w:lineRule="auto"/>
              <w:jc w:val="center"/>
            </w:pPr>
            <w:r>
              <w:rPr>
                <w:sz w:val="17"/>
                <w:szCs w:val="17"/>
              </w:rPr>
              <w:t>15</w:t>
            </w:r>
          </w:p>
        </w:tc>
        <w:tc>
          <w:tcPr>
            <w:tcW w:w="794" w:type="dxa"/>
            <w:vAlign w:val="center"/>
          </w:tcPr>
          <w:p w14:paraId="156CE109" w14:textId="77777777" w:rsidR="001837B7" w:rsidRDefault="00DA10E6">
            <w:pPr>
              <w:pStyle w:val="PZPlain"/>
              <w:spacing w:before="40" w:after="40" w:line="240" w:lineRule="auto"/>
              <w:jc w:val="center"/>
            </w:pPr>
            <w:r>
              <w:rPr>
                <w:sz w:val="17"/>
                <w:szCs w:val="17"/>
              </w:rPr>
              <w:t>O</w:t>
            </w:r>
          </w:p>
        </w:tc>
        <w:tc>
          <w:tcPr>
            <w:tcW w:w="1814" w:type="dxa"/>
            <w:vAlign w:val="center"/>
          </w:tcPr>
          <w:p w14:paraId="0D01D656" w14:textId="77777777" w:rsidR="001837B7" w:rsidRDefault="00DA10E6">
            <w:pPr>
              <w:pStyle w:val="PZPlain"/>
              <w:spacing w:before="40" w:after="40" w:line="240" w:lineRule="auto"/>
            </w:pPr>
            <w:r>
              <w:rPr>
                <w:sz w:val="17"/>
                <w:szCs w:val="17"/>
              </w:rPr>
              <w:t>合作方档案</w:t>
            </w:r>
          </w:p>
        </w:tc>
        <w:tc>
          <w:tcPr>
            <w:tcW w:w="5272" w:type="dxa"/>
            <w:vAlign w:val="center"/>
          </w:tcPr>
          <w:p w14:paraId="1A886056" w14:textId="77777777" w:rsidR="001837B7" w:rsidRDefault="00DA10E6">
            <w:pPr>
              <w:pStyle w:val="PZPlain"/>
              <w:spacing w:before="40" w:after="40" w:line="240" w:lineRule="auto"/>
              <w:jc w:val="both"/>
            </w:pPr>
            <w:r>
              <w:rPr>
                <w:sz w:val="17"/>
                <w:szCs w:val="17"/>
              </w:rPr>
              <w:t>合作方档案：联系人与默认交易条件。</w:t>
            </w:r>
          </w:p>
        </w:tc>
        <w:tc>
          <w:tcPr>
            <w:tcW w:w="907" w:type="dxa"/>
            <w:vAlign w:val="center"/>
          </w:tcPr>
          <w:p w14:paraId="7CE47477" w14:textId="77777777" w:rsidR="001837B7" w:rsidRDefault="00DA10E6">
            <w:pPr>
              <w:pStyle w:val="PZPlain"/>
              <w:spacing w:before="40" w:after="40" w:line="240" w:lineRule="auto"/>
              <w:jc w:val="center"/>
            </w:pPr>
            <w:r>
              <w:rPr>
                <w:sz w:val="17"/>
                <w:szCs w:val="17"/>
              </w:rPr>
              <w:t>M1</w:t>
            </w:r>
          </w:p>
        </w:tc>
      </w:tr>
      <w:tr w:rsidR="001837B7" w14:paraId="217A6ECF" w14:textId="77777777">
        <w:trPr>
          <w:cantSplit/>
          <w:jc w:val="center"/>
        </w:trPr>
        <w:tc>
          <w:tcPr>
            <w:tcW w:w="624" w:type="dxa"/>
            <w:vAlign w:val="center"/>
          </w:tcPr>
          <w:p w14:paraId="4FE3329F" w14:textId="77777777" w:rsidR="001837B7" w:rsidRDefault="00DA10E6">
            <w:pPr>
              <w:pStyle w:val="PZPlain"/>
              <w:spacing w:before="40" w:after="40" w:line="240" w:lineRule="auto"/>
              <w:jc w:val="center"/>
            </w:pPr>
            <w:r>
              <w:rPr>
                <w:sz w:val="17"/>
                <w:szCs w:val="17"/>
              </w:rPr>
              <w:t>16</w:t>
            </w:r>
          </w:p>
        </w:tc>
        <w:tc>
          <w:tcPr>
            <w:tcW w:w="794" w:type="dxa"/>
            <w:vAlign w:val="center"/>
          </w:tcPr>
          <w:p w14:paraId="5A19E71C" w14:textId="77777777" w:rsidR="001837B7" w:rsidRDefault="00DA10E6">
            <w:pPr>
              <w:pStyle w:val="PZPlain"/>
              <w:spacing w:before="40" w:after="40" w:line="240" w:lineRule="auto"/>
              <w:jc w:val="center"/>
            </w:pPr>
            <w:r>
              <w:rPr>
                <w:sz w:val="17"/>
                <w:szCs w:val="17"/>
              </w:rPr>
              <w:t>T</w:t>
            </w:r>
          </w:p>
        </w:tc>
        <w:tc>
          <w:tcPr>
            <w:tcW w:w="1814" w:type="dxa"/>
            <w:vAlign w:val="center"/>
          </w:tcPr>
          <w:p w14:paraId="2EC405D9" w14:textId="77777777" w:rsidR="001837B7" w:rsidRDefault="00DA10E6">
            <w:pPr>
              <w:pStyle w:val="PZPlain"/>
              <w:spacing w:before="40" w:after="40" w:line="240" w:lineRule="auto"/>
            </w:pPr>
            <w:r>
              <w:rPr>
                <w:sz w:val="17"/>
                <w:szCs w:val="17"/>
              </w:rPr>
              <w:t>商品</w:t>
            </w:r>
          </w:p>
        </w:tc>
        <w:tc>
          <w:tcPr>
            <w:tcW w:w="5272" w:type="dxa"/>
            <w:vAlign w:val="center"/>
          </w:tcPr>
          <w:p w14:paraId="31212628" w14:textId="77777777" w:rsidR="001837B7" w:rsidRDefault="00DA10E6">
            <w:pPr>
              <w:pStyle w:val="PZPlain"/>
              <w:spacing w:before="40" w:after="40" w:line="240" w:lineRule="auto"/>
              <w:jc w:val="both"/>
            </w:pPr>
            <w:r>
              <w:rPr>
                <w:sz w:val="17"/>
                <w:szCs w:val="17"/>
              </w:rPr>
              <w:t>商品主档：双语名称、商品编码与计量单位。</w:t>
            </w:r>
          </w:p>
        </w:tc>
        <w:tc>
          <w:tcPr>
            <w:tcW w:w="907" w:type="dxa"/>
            <w:vAlign w:val="center"/>
          </w:tcPr>
          <w:p w14:paraId="5FC19B94" w14:textId="77777777" w:rsidR="001837B7" w:rsidRDefault="00DA10E6">
            <w:pPr>
              <w:pStyle w:val="PZPlain"/>
              <w:spacing w:before="40" w:after="40" w:line="240" w:lineRule="auto"/>
              <w:jc w:val="center"/>
            </w:pPr>
            <w:r>
              <w:rPr>
                <w:sz w:val="17"/>
                <w:szCs w:val="17"/>
              </w:rPr>
              <w:t>M2</w:t>
            </w:r>
          </w:p>
        </w:tc>
      </w:tr>
      <w:tr w:rsidR="001837B7" w14:paraId="24D8DF46" w14:textId="77777777">
        <w:trPr>
          <w:cantSplit/>
          <w:jc w:val="center"/>
        </w:trPr>
        <w:tc>
          <w:tcPr>
            <w:tcW w:w="624" w:type="dxa"/>
            <w:vAlign w:val="center"/>
          </w:tcPr>
          <w:p w14:paraId="70F9C035" w14:textId="77777777" w:rsidR="001837B7" w:rsidRDefault="00DA10E6">
            <w:pPr>
              <w:pStyle w:val="PZPlain"/>
              <w:spacing w:before="40" w:after="40" w:line="240" w:lineRule="auto"/>
              <w:jc w:val="center"/>
            </w:pPr>
            <w:r>
              <w:rPr>
                <w:sz w:val="17"/>
                <w:szCs w:val="17"/>
              </w:rPr>
              <w:lastRenderedPageBreak/>
              <w:t>17</w:t>
            </w:r>
          </w:p>
        </w:tc>
        <w:tc>
          <w:tcPr>
            <w:tcW w:w="794" w:type="dxa"/>
            <w:vAlign w:val="center"/>
          </w:tcPr>
          <w:p w14:paraId="384F9642" w14:textId="77777777" w:rsidR="001837B7" w:rsidRDefault="00DA10E6">
            <w:pPr>
              <w:pStyle w:val="PZPlain"/>
              <w:spacing w:before="40" w:after="40" w:line="240" w:lineRule="auto"/>
              <w:jc w:val="center"/>
            </w:pPr>
            <w:r>
              <w:rPr>
                <w:sz w:val="17"/>
                <w:szCs w:val="17"/>
              </w:rPr>
              <w:t>T</w:t>
            </w:r>
          </w:p>
        </w:tc>
        <w:tc>
          <w:tcPr>
            <w:tcW w:w="1814" w:type="dxa"/>
            <w:vAlign w:val="center"/>
          </w:tcPr>
          <w:p w14:paraId="6044361F" w14:textId="77777777" w:rsidR="001837B7" w:rsidRDefault="00DA10E6">
            <w:pPr>
              <w:pStyle w:val="PZPlain"/>
              <w:spacing w:before="40" w:after="40" w:line="240" w:lineRule="auto"/>
            </w:pPr>
            <w:r>
              <w:rPr>
                <w:sz w:val="17"/>
                <w:szCs w:val="17"/>
              </w:rPr>
              <w:t>商品属性</w:t>
            </w:r>
          </w:p>
        </w:tc>
        <w:tc>
          <w:tcPr>
            <w:tcW w:w="5272" w:type="dxa"/>
            <w:vAlign w:val="center"/>
          </w:tcPr>
          <w:p w14:paraId="33DD1C6D" w14:textId="77777777" w:rsidR="001837B7" w:rsidRDefault="00DA10E6">
            <w:pPr>
              <w:pStyle w:val="PZPlain"/>
              <w:spacing w:before="40" w:after="40" w:line="240" w:lineRule="auto"/>
              <w:jc w:val="both"/>
            </w:pPr>
            <w:r>
              <w:rPr>
                <w:sz w:val="17"/>
                <w:szCs w:val="17"/>
              </w:rPr>
              <w:t>以</w:t>
            </w:r>
            <w:r>
              <w:rPr>
                <w:sz w:val="17"/>
                <w:szCs w:val="17"/>
              </w:rPr>
              <w:t>“</w:t>
            </w:r>
            <w:r>
              <w:rPr>
                <w:sz w:val="17"/>
                <w:szCs w:val="17"/>
              </w:rPr>
              <w:t>键</w:t>
            </w:r>
            <w:r>
              <w:rPr>
                <w:sz w:val="17"/>
                <w:szCs w:val="17"/>
              </w:rPr>
              <w:t xml:space="preserve"> — </w:t>
            </w:r>
            <w:r>
              <w:rPr>
                <w:sz w:val="17"/>
                <w:szCs w:val="17"/>
              </w:rPr>
              <w:t>值</w:t>
            </w:r>
            <w:r>
              <w:rPr>
                <w:sz w:val="17"/>
                <w:szCs w:val="17"/>
              </w:rPr>
              <w:t>”</w:t>
            </w:r>
            <w:r>
              <w:rPr>
                <w:sz w:val="17"/>
                <w:szCs w:val="17"/>
              </w:rPr>
              <w:t>形式记录商品的技术参数。</w:t>
            </w:r>
          </w:p>
        </w:tc>
        <w:tc>
          <w:tcPr>
            <w:tcW w:w="907" w:type="dxa"/>
            <w:vAlign w:val="center"/>
          </w:tcPr>
          <w:p w14:paraId="44986148" w14:textId="77777777" w:rsidR="001837B7" w:rsidRDefault="00DA10E6">
            <w:pPr>
              <w:pStyle w:val="PZPlain"/>
              <w:spacing w:before="40" w:after="40" w:line="240" w:lineRule="auto"/>
              <w:jc w:val="center"/>
            </w:pPr>
            <w:r>
              <w:rPr>
                <w:sz w:val="17"/>
                <w:szCs w:val="17"/>
              </w:rPr>
              <w:t>M2</w:t>
            </w:r>
          </w:p>
        </w:tc>
      </w:tr>
      <w:tr w:rsidR="001837B7" w14:paraId="056DED99" w14:textId="77777777">
        <w:trPr>
          <w:cantSplit/>
          <w:jc w:val="center"/>
        </w:trPr>
        <w:tc>
          <w:tcPr>
            <w:tcW w:w="624" w:type="dxa"/>
            <w:vAlign w:val="center"/>
          </w:tcPr>
          <w:p w14:paraId="2EFA4B49" w14:textId="77777777" w:rsidR="001837B7" w:rsidRDefault="00DA10E6">
            <w:pPr>
              <w:pStyle w:val="PZPlain"/>
              <w:spacing w:before="40" w:after="40" w:line="240" w:lineRule="auto"/>
              <w:jc w:val="center"/>
            </w:pPr>
            <w:r>
              <w:rPr>
                <w:sz w:val="17"/>
                <w:szCs w:val="17"/>
              </w:rPr>
              <w:t>18</w:t>
            </w:r>
          </w:p>
        </w:tc>
        <w:tc>
          <w:tcPr>
            <w:tcW w:w="794" w:type="dxa"/>
            <w:vAlign w:val="center"/>
          </w:tcPr>
          <w:p w14:paraId="5326F49A" w14:textId="77777777" w:rsidR="001837B7" w:rsidRDefault="00DA10E6">
            <w:pPr>
              <w:pStyle w:val="PZPlain"/>
              <w:spacing w:before="40" w:after="40" w:line="240" w:lineRule="auto"/>
              <w:jc w:val="center"/>
            </w:pPr>
            <w:r>
              <w:rPr>
                <w:sz w:val="17"/>
                <w:szCs w:val="17"/>
              </w:rPr>
              <w:t>T</w:t>
            </w:r>
          </w:p>
        </w:tc>
        <w:tc>
          <w:tcPr>
            <w:tcW w:w="1814" w:type="dxa"/>
            <w:vAlign w:val="center"/>
          </w:tcPr>
          <w:p w14:paraId="1882A3EB" w14:textId="77777777" w:rsidR="001837B7" w:rsidRDefault="00DA10E6">
            <w:pPr>
              <w:pStyle w:val="PZPlain"/>
              <w:spacing w:before="40" w:after="40" w:line="240" w:lineRule="auto"/>
            </w:pPr>
            <w:r>
              <w:rPr>
                <w:sz w:val="17"/>
                <w:szCs w:val="17"/>
              </w:rPr>
              <w:t>包装规格</w:t>
            </w:r>
          </w:p>
        </w:tc>
        <w:tc>
          <w:tcPr>
            <w:tcW w:w="5272" w:type="dxa"/>
            <w:vAlign w:val="center"/>
          </w:tcPr>
          <w:p w14:paraId="66D73E64" w14:textId="77777777" w:rsidR="001837B7" w:rsidRDefault="00DA10E6">
            <w:pPr>
              <w:pStyle w:val="PZPlain"/>
              <w:spacing w:before="40" w:after="40" w:line="240" w:lineRule="auto"/>
              <w:jc w:val="both"/>
            </w:pPr>
            <w:r>
              <w:rPr>
                <w:sz w:val="17"/>
                <w:szCs w:val="17"/>
              </w:rPr>
              <w:t>外包装与货物单件参数。</w:t>
            </w:r>
          </w:p>
        </w:tc>
        <w:tc>
          <w:tcPr>
            <w:tcW w:w="907" w:type="dxa"/>
            <w:vAlign w:val="center"/>
          </w:tcPr>
          <w:p w14:paraId="6A81823A" w14:textId="77777777" w:rsidR="001837B7" w:rsidRDefault="00DA10E6">
            <w:pPr>
              <w:pStyle w:val="PZPlain"/>
              <w:spacing w:before="40" w:after="40" w:line="240" w:lineRule="auto"/>
              <w:jc w:val="center"/>
            </w:pPr>
            <w:r>
              <w:rPr>
                <w:sz w:val="17"/>
                <w:szCs w:val="17"/>
              </w:rPr>
              <w:t>M2</w:t>
            </w:r>
          </w:p>
        </w:tc>
      </w:tr>
      <w:tr w:rsidR="001837B7" w14:paraId="6F50F315" w14:textId="77777777">
        <w:trPr>
          <w:cantSplit/>
          <w:jc w:val="center"/>
        </w:trPr>
        <w:tc>
          <w:tcPr>
            <w:tcW w:w="624" w:type="dxa"/>
            <w:vAlign w:val="center"/>
          </w:tcPr>
          <w:p w14:paraId="6540CA17" w14:textId="77777777" w:rsidR="001837B7" w:rsidRDefault="00DA10E6">
            <w:pPr>
              <w:pStyle w:val="PZPlain"/>
              <w:spacing w:before="40" w:after="40" w:line="240" w:lineRule="auto"/>
              <w:jc w:val="center"/>
            </w:pPr>
            <w:r>
              <w:rPr>
                <w:sz w:val="17"/>
                <w:szCs w:val="17"/>
              </w:rPr>
              <w:t>19</w:t>
            </w:r>
          </w:p>
        </w:tc>
        <w:tc>
          <w:tcPr>
            <w:tcW w:w="794" w:type="dxa"/>
            <w:vAlign w:val="center"/>
          </w:tcPr>
          <w:p w14:paraId="0195C773" w14:textId="77777777" w:rsidR="001837B7" w:rsidRDefault="00DA10E6">
            <w:pPr>
              <w:pStyle w:val="PZPlain"/>
              <w:spacing w:before="40" w:after="40" w:line="240" w:lineRule="auto"/>
              <w:jc w:val="center"/>
            </w:pPr>
            <w:r>
              <w:rPr>
                <w:sz w:val="17"/>
                <w:szCs w:val="17"/>
              </w:rPr>
              <w:t>T</w:t>
            </w:r>
          </w:p>
        </w:tc>
        <w:tc>
          <w:tcPr>
            <w:tcW w:w="1814" w:type="dxa"/>
            <w:vAlign w:val="center"/>
          </w:tcPr>
          <w:p w14:paraId="6A113A40" w14:textId="77777777" w:rsidR="001837B7" w:rsidRDefault="00DA10E6">
            <w:pPr>
              <w:pStyle w:val="PZPlain"/>
              <w:spacing w:before="40" w:after="40" w:line="240" w:lineRule="auto"/>
            </w:pPr>
            <w:r>
              <w:rPr>
                <w:sz w:val="17"/>
                <w:szCs w:val="17"/>
              </w:rPr>
              <w:t>商品图片</w:t>
            </w:r>
          </w:p>
        </w:tc>
        <w:tc>
          <w:tcPr>
            <w:tcW w:w="5272" w:type="dxa"/>
            <w:vAlign w:val="center"/>
          </w:tcPr>
          <w:p w14:paraId="31F4A14A" w14:textId="77777777" w:rsidR="001837B7" w:rsidRDefault="00DA10E6">
            <w:pPr>
              <w:pStyle w:val="PZPlain"/>
              <w:spacing w:before="40" w:after="40" w:line="240" w:lineRule="auto"/>
              <w:jc w:val="both"/>
            </w:pPr>
            <w:r>
              <w:rPr>
                <w:sz w:val="17"/>
                <w:szCs w:val="17"/>
              </w:rPr>
              <w:t>商品图片及其在详情中的显示顺序。</w:t>
            </w:r>
          </w:p>
        </w:tc>
        <w:tc>
          <w:tcPr>
            <w:tcW w:w="907" w:type="dxa"/>
            <w:vAlign w:val="center"/>
          </w:tcPr>
          <w:p w14:paraId="10DC5260" w14:textId="77777777" w:rsidR="001837B7" w:rsidRDefault="00DA10E6">
            <w:pPr>
              <w:pStyle w:val="PZPlain"/>
              <w:spacing w:before="40" w:after="40" w:line="240" w:lineRule="auto"/>
              <w:jc w:val="center"/>
            </w:pPr>
            <w:r>
              <w:rPr>
                <w:sz w:val="17"/>
                <w:szCs w:val="17"/>
              </w:rPr>
              <w:t>M2</w:t>
            </w:r>
          </w:p>
        </w:tc>
      </w:tr>
      <w:tr w:rsidR="001837B7" w14:paraId="3A07B7A6" w14:textId="77777777">
        <w:trPr>
          <w:cantSplit/>
          <w:jc w:val="center"/>
        </w:trPr>
        <w:tc>
          <w:tcPr>
            <w:tcW w:w="624" w:type="dxa"/>
            <w:vAlign w:val="center"/>
          </w:tcPr>
          <w:p w14:paraId="0F8A4E0A" w14:textId="77777777" w:rsidR="001837B7" w:rsidRDefault="00DA10E6">
            <w:pPr>
              <w:pStyle w:val="PZPlain"/>
              <w:spacing w:before="40" w:after="40" w:line="240" w:lineRule="auto"/>
              <w:jc w:val="center"/>
            </w:pPr>
            <w:r>
              <w:rPr>
                <w:sz w:val="17"/>
                <w:szCs w:val="17"/>
              </w:rPr>
              <w:t>20</w:t>
            </w:r>
          </w:p>
        </w:tc>
        <w:tc>
          <w:tcPr>
            <w:tcW w:w="794" w:type="dxa"/>
            <w:vAlign w:val="center"/>
          </w:tcPr>
          <w:p w14:paraId="47E08E34" w14:textId="77777777" w:rsidR="001837B7" w:rsidRDefault="00DA10E6">
            <w:pPr>
              <w:pStyle w:val="PZPlain"/>
              <w:spacing w:before="40" w:after="40" w:line="240" w:lineRule="auto"/>
              <w:jc w:val="center"/>
            </w:pPr>
            <w:r>
              <w:rPr>
                <w:sz w:val="17"/>
                <w:szCs w:val="17"/>
              </w:rPr>
              <w:t>R</w:t>
            </w:r>
          </w:p>
        </w:tc>
        <w:tc>
          <w:tcPr>
            <w:tcW w:w="1814" w:type="dxa"/>
            <w:vAlign w:val="center"/>
          </w:tcPr>
          <w:p w14:paraId="0CBC400E" w14:textId="77777777" w:rsidR="001837B7" w:rsidRDefault="00DA10E6">
            <w:pPr>
              <w:pStyle w:val="PZPlain"/>
              <w:spacing w:before="40" w:after="40" w:line="240" w:lineRule="auto"/>
            </w:pPr>
            <w:r>
              <w:rPr>
                <w:sz w:val="17"/>
                <w:szCs w:val="17"/>
              </w:rPr>
              <w:t>询价单</w:t>
            </w:r>
          </w:p>
        </w:tc>
        <w:tc>
          <w:tcPr>
            <w:tcW w:w="5272" w:type="dxa"/>
            <w:vAlign w:val="center"/>
          </w:tcPr>
          <w:p w14:paraId="2CF2006D" w14:textId="77777777" w:rsidR="001837B7" w:rsidRDefault="00DA10E6">
            <w:pPr>
              <w:pStyle w:val="PZPlain"/>
              <w:spacing w:before="40" w:after="40" w:line="240" w:lineRule="auto"/>
              <w:jc w:val="both"/>
            </w:pPr>
            <w:r>
              <w:rPr>
                <w:sz w:val="17"/>
                <w:szCs w:val="17"/>
              </w:rPr>
              <w:t>采购方发出的条件询问，列出关注商品与答复期限。</w:t>
            </w:r>
          </w:p>
        </w:tc>
        <w:tc>
          <w:tcPr>
            <w:tcW w:w="907" w:type="dxa"/>
            <w:vAlign w:val="center"/>
          </w:tcPr>
          <w:p w14:paraId="5B0716EF" w14:textId="77777777" w:rsidR="001837B7" w:rsidRDefault="00DA10E6">
            <w:pPr>
              <w:pStyle w:val="PZPlain"/>
              <w:spacing w:before="40" w:after="40" w:line="240" w:lineRule="auto"/>
              <w:jc w:val="center"/>
            </w:pPr>
            <w:r>
              <w:rPr>
                <w:sz w:val="17"/>
                <w:szCs w:val="17"/>
              </w:rPr>
              <w:t>M3</w:t>
            </w:r>
          </w:p>
        </w:tc>
      </w:tr>
      <w:tr w:rsidR="001837B7" w14:paraId="5024BFBD" w14:textId="77777777">
        <w:trPr>
          <w:cantSplit/>
          <w:jc w:val="center"/>
        </w:trPr>
        <w:tc>
          <w:tcPr>
            <w:tcW w:w="624" w:type="dxa"/>
            <w:vAlign w:val="center"/>
          </w:tcPr>
          <w:p w14:paraId="551D3990" w14:textId="77777777" w:rsidR="001837B7" w:rsidRDefault="00DA10E6">
            <w:pPr>
              <w:pStyle w:val="PZPlain"/>
              <w:spacing w:before="40" w:after="40" w:line="240" w:lineRule="auto"/>
              <w:jc w:val="center"/>
            </w:pPr>
            <w:r>
              <w:rPr>
                <w:sz w:val="17"/>
                <w:szCs w:val="17"/>
              </w:rPr>
              <w:t>21</w:t>
            </w:r>
          </w:p>
        </w:tc>
        <w:tc>
          <w:tcPr>
            <w:tcW w:w="794" w:type="dxa"/>
            <w:vAlign w:val="center"/>
          </w:tcPr>
          <w:p w14:paraId="5D36367B" w14:textId="77777777" w:rsidR="001837B7" w:rsidRDefault="00DA10E6">
            <w:pPr>
              <w:pStyle w:val="PZPlain"/>
              <w:spacing w:before="40" w:after="40" w:line="240" w:lineRule="auto"/>
              <w:jc w:val="center"/>
            </w:pPr>
            <w:r>
              <w:rPr>
                <w:sz w:val="17"/>
                <w:szCs w:val="17"/>
              </w:rPr>
              <w:t>R</w:t>
            </w:r>
          </w:p>
        </w:tc>
        <w:tc>
          <w:tcPr>
            <w:tcW w:w="1814" w:type="dxa"/>
            <w:vAlign w:val="center"/>
          </w:tcPr>
          <w:p w14:paraId="03D4FF7A" w14:textId="77777777" w:rsidR="001837B7" w:rsidRDefault="00DA10E6">
            <w:pPr>
              <w:pStyle w:val="PZPlain"/>
              <w:spacing w:before="40" w:after="40" w:line="240" w:lineRule="auto"/>
            </w:pPr>
            <w:r>
              <w:rPr>
                <w:sz w:val="17"/>
                <w:szCs w:val="17"/>
              </w:rPr>
              <w:t>询价明细行</w:t>
            </w:r>
          </w:p>
        </w:tc>
        <w:tc>
          <w:tcPr>
            <w:tcW w:w="5272" w:type="dxa"/>
            <w:vAlign w:val="center"/>
          </w:tcPr>
          <w:p w14:paraId="1D59A94A" w14:textId="77777777" w:rsidR="001837B7" w:rsidRDefault="00DA10E6">
            <w:pPr>
              <w:pStyle w:val="PZPlain"/>
              <w:spacing w:before="40" w:after="40" w:line="240" w:lineRule="auto"/>
              <w:jc w:val="both"/>
            </w:pPr>
            <w:r>
              <w:rPr>
                <w:sz w:val="17"/>
                <w:szCs w:val="17"/>
              </w:rPr>
              <w:t>询价单中的单条商品行。</w:t>
            </w:r>
          </w:p>
        </w:tc>
        <w:tc>
          <w:tcPr>
            <w:tcW w:w="907" w:type="dxa"/>
            <w:vAlign w:val="center"/>
          </w:tcPr>
          <w:p w14:paraId="13C037AE" w14:textId="77777777" w:rsidR="001837B7" w:rsidRDefault="00DA10E6">
            <w:pPr>
              <w:pStyle w:val="PZPlain"/>
              <w:spacing w:before="40" w:after="40" w:line="240" w:lineRule="auto"/>
              <w:jc w:val="center"/>
            </w:pPr>
            <w:r>
              <w:rPr>
                <w:sz w:val="17"/>
                <w:szCs w:val="17"/>
              </w:rPr>
              <w:t>M3</w:t>
            </w:r>
          </w:p>
        </w:tc>
      </w:tr>
      <w:tr w:rsidR="001837B7" w14:paraId="3D1D6E6B" w14:textId="77777777">
        <w:trPr>
          <w:cantSplit/>
          <w:jc w:val="center"/>
        </w:trPr>
        <w:tc>
          <w:tcPr>
            <w:tcW w:w="624" w:type="dxa"/>
            <w:vAlign w:val="center"/>
          </w:tcPr>
          <w:p w14:paraId="2CDC91F9" w14:textId="77777777" w:rsidR="001837B7" w:rsidRDefault="00DA10E6">
            <w:pPr>
              <w:pStyle w:val="PZPlain"/>
              <w:spacing w:before="40" w:after="40" w:line="240" w:lineRule="auto"/>
              <w:jc w:val="center"/>
            </w:pPr>
            <w:r>
              <w:rPr>
                <w:sz w:val="17"/>
                <w:szCs w:val="17"/>
              </w:rPr>
              <w:t>22</w:t>
            </w:r>
          </w:p>
        </w:tc>
        <w:tc>
          <w:tcPr>
            <w:tcW w:w="794" w:type="dxa"/>
            <w:vAlign w:val="center"/>
          </w:tcPr>
          <w:p w14:paraId="24D8CEE8" w14:textId="77777777" w:rsidR="001837B7" w:rsidRDefault="00DA10E6">
            <w:pPr>
              <w:pStyle w:val="PZPlain"/>
              <w:spacing w:before="40" w:after="40" w:line="240" w:lineRule="auto"/>
              <w:jc w:val="center"/>
            </w:pPr>
            <w:r>
              <w:rPr>
                <w:sz w:val="17"/>
                <w:szCs w:val="17"/>
              </w:rPr>
              <w:t>R</w:t>
            </w:r>
          </w:p>
        </w:tc>
        <w:tc>
          <w:tcPr>
            <w:tcW w:w="1814" w:type="dxa"/>
            <w:vAlign w:val="center"/>
          </w:tcPr>
          <w:p w14:paraId="2C865EC4" w14:textId="77777777" w:rsidR="001837B7" w:rsidRDefault="00DA10E6">
            <w:pPr>
              <w:pStyle w:val="PZPlain"/>
              <w:spacing w:before="40" w:after="40" w:line="240" w:lineRule="auto"/>
            </w:pPr>
            <w:r>
              <w:rPr>
                <w:sz w:val="17"/>
                <w:szCs w:val="17"/>
              </w:rPr>
              <w:t>报价单</w:t>
            </w:r>
          </w:p>
        </w:tc>
        <w:tc>
          <w:tcPr>
            <w:tcW w:w="5272" w:type="dxa"/>
            <w:vAlign w:val="center"/>
          </w:tcPr>
          <w:p w14:paraId="39EE5FCB" w14:textId="77777777" w:rsidR="001837B7" w:rsidRDefault="00DA10E6">
            <w:pPr>
              <w:pStyle w:val="PZPlain"/>
              <w:spacing w:before="40" w:after="40" w:line="240" w:lineRule="auto"/>
              <w:jc w:val="both"/>
            </w:pPr>
            <w:r>
              <w:rPr>
                <w:sz w:val="17"/>
                <w:szCs w:val="17"/>
              </w:rPr>
              <w:t>供应方对询价的答复：价格、交期与交货条件。</w:t>
            </w:r>
          </w:p>
        </w:tc>
        <w:tc>
          <w:tcPr>
            <w:tcW w:w="907" w:type="dxa"/>
            <w:vAlign w:val="center"/>
          </w:tcPr>
          <w:p w14:paraId="08DDB961" w14:textId="77777777" w:rsidR="001837B7" w:rsidRDefault="00DA10E6">
            <w:pPr>
              <w:pStyle w:val="PZPlain"/>
              <w:spacing w:before="40" w:after="40" w:line="240" w:lineRule="auto"/>
              <w:jc w:val="center"/>
            </w:pPr>
            <w:r>
              <w:rPr>
                <w:sz w:val="17"/>
                <w:szCs w:val="17"/>
              </w:rPr>
              <w:t>M3</w:t>
            </w:r>
          </w:p>
        </w:tc>
      </w:tr>
      <w:tr w:rsidR="001837B7" w14:paraId="5099CC78" w14:textId="77777777">
        <w:trPr>
          <w:cantSplit/>
          <w:jc w:val="center"/>
        </w:trPr>
        <w:tc>
          <w:tcPr>
            <w:tcW w:w="624" w:type="dxa"/>
            <w:vAlign w:val="center"/>
          </w:tcPr>
          <w:p w14:paraId="2D21D0D8" w14:textId="77777777" w:rsidR="001837B7" w:rsidRDefault="00DA10E6">
            <w:pPr>
              <w:pStyle w:val="PZPlain"/>
              <w:spacing w:before="40" w:after="40" w:line="240" w:lineRule="auto"/>
              <w:jc w:val="center"/>
            </w:pPr>
            <w:r>
              <w:rPr>
                <w:sz w:val="17"/>
                <w:szCs w:val="17"/>
              </w:rPr>
              <w:t>23</w:t>
            </w:r>
          </w:p>
        </w:tc>
        <w:tc>
          <w:tcPr>
            <w:tcW w:w="794" w:type="dxa"/>
            <w:vAlign w:val="center"/>
          </w:tcPr>
          <w:p w14:paraId="0555BD5F" w14:textId="77777777" w:rsidR="001837B7" w:rsidRDefault="00DA10E6">
            <w:pPr>
              <w:pStyle w:val="PZPlain"/>
              <w:spacing w:before="40" w:after="40" w:line="240" w:lineRule="auto"/>
              <w:jc w:val="center"/>
            </w:pPr>
            <w:r>
              <w:rPr>
                <w:sz w:val="17"/>
                <w:szCs w:val="17"/>
              </w:rPr>
              <w:t>R</w:t>
            </w:r>
          </w:p>
        </w:tc>
        <w:tc>
          <w:tcPr>
            <w:tcW w:w="1814" w:type="dxa"/>
            <w:vAlign w:val="center"/>
          </w:tcPr>
          <w:p w14:paraId="454EA341" w14:textId="77777777" w:rsidR="001837B7" w:rsidRDefault="00DA10E6">
            <w:pPr>
              <w:pStyle w:val="PZPlain"/>
              <w:spacing w:before="40" w:after="40" w:line="240" w:lineRule="auto"/>
            </w:pPr>
            <w:r>
              <w:rPr>
                <w:sz w:val="17"/>
                <w:szCs w:val="17"/>
              </w:rPr>
              <w:t>报价明细行</w:t>
            </w:r>
          </w:p>
        </w:tc>
        <w:tc>
          <w:tcPr>
            <w:tcW w:w="5272" w:type="dxa"/>
            <w:vAlign w:val="center"/>
          </w:tcPr>
          <w:p w14:paraId="74D9C1DD" w14:textId="77777777" w:rsidR="001837B7" w:rsidRDefault="00DA10E6">
            <w:pPr>
              <w:pStyle w:val="PZPlain"/>
              <w:spacing w:before="40" w:after="40" w:line="240" w:lineRule="auto"/>
              <w:jc w:val="both"/>
            </w:pPr>
            <w:r>
              <w:rPr>
                <w:sz w:val="17"/>
                <w:szCs w:val="17"/>
              </w:rPr>
              <w:t>报价单中的单条商品行，含单价与交期。</w:t>
            </w:r>
          </w:p>
        </w:tc>
        <w:tc>
          <w:tcPr>
            <w:tcW w:w="907" w:type="dxa"/>
            <w:vAlign w:val="center"/>
          </w:tcPr>
          <w:p w14:paraId="60EF1F8A" w14:textId="77777777" w:rsidR="001837B7" w:rsidRDefault="00DA10E6">
            <w:pPr>
              <w:pStyle w:val="PZPlain"/>
              <w:spacing w:before="40" w:after="40" w:line="240" w:lineRule="auto"/>
              <w:jc w:val="center"/>
            </w:pPr>
            <w:r>
              <w:rPr>
                <w:sz w:val="17"/>
                <w:szCs w:val="17"/>
              </w:rPr>
              <w:t>M3</w:t>
            </w:r>
          </w:p>
        </w:tc>
      </w:tr>
      <w:tr w:rsidR="001837B7" w14:paraId="7CBE2DA6" w14:textId="77777777">
        <w:trPr>
          <w:cantSplit/>
          <w:jc w:val="center"/>
        </w:trPr>
        <w:tc>
          <w:tcPr>
            <w:tcW w:w="624" w:type="dxa"/>
            <w:vAlign w:val="center"/>
          </w:tcPr>
          <w:p w14:paraId="3746018B" w14:textId="77777777" w:rsidR="001837B7" w:rsidRDefault="00DA10E6">
            <w:pPr>
              <w:pStyle w:val="PZPlain"/>
              <w:spacing w:before="40" w:after="40" w:line="240" w:lineRule="auto"/>
              <w:jc w:val="center"/>
            </w:pPr>
            <w:r>
              <w:rPr>
                <w:sz w:val="17"/>
                <w:szCs w:val="17"/>
              </w:rPr>
              <w:t>24</w:t>
            </w:r>
          </w:p>
        </w:tc>
        <w:tc>
          <w:tcPr>
            <w:tcW w:w="794" w:type="dxa"/>
            <w:vAlign w:val="center"/>
          </w:tcPr>
          <w:p w14:paraId="13B60532" w14:textId="77777777" w:rsidR="001837B7" w:rsidRDefault="00DA10E6">
            <w:pPr>
              <w:pStyle w:val="PZPlain"/>
              <w:spacing w:before="40" w:after="40" w:line="240" w:lineRule="auto"/>
              <w:jc w:val="center"/>
            </w:pPr>
            <w:r>
              <w:rPr>
                <w:sz w:val="17"/>
                <w:szCs w:val="17"/>
              </w:rPr>
              <w:t>R</w:t>
            </w:r>
          </w:p>
        </w:tc>
        <w:tc>
          <w:tcPr>
            <w:tcW w:w="1814" w:type="dxa"/>
            <w:vAlign w:val="center"/>
          </w:tcPr>
          <w:p w14:paraId="48F1FE85" w14:textId="77777777" w:rsidR="001837B7" w:rsidRDefault="00DA10E6">
            <w:pPr>
              <w:pStyle w:val="PZPlain"/>
              <w:spacing w:before="40" w:after="40" w:line="240" w:lineRule="auto"/>
            </w:pPr>
            <w:r>
              <w:rPr>
                <w:sz w:val="17"/>
                <w:szCs w:val="17"/>
              </w:rPr>
              <w:t>报价版本</w:t>
            </w:r>
          </w:p>
        </w:tc>
        <w:tc>
          <w:tcPr>
            <w:tcW w:w="5272" w:type="dxa"/>
            <w:vAlign w:val="center"/>
          </w:tcPr>
          <w:p w14:paraId="06BE065E" w14:textId="77777777" w:rsidR="001837B7" w:rsidRDefault="00DA10E6">
            <w:pPr>
              <w:pStyle w:val="PZPlain"/>
              <w:spacing w:before="40" w:after="40" w:line="240" w:lineRule="auto"/>
              <w:jc w:val="both"/>
            </w:pPr>
            <w:r>
              <w:rPr>
                <w:sz w:val="17"/>
                <w:szCs w:val="17"/>
              </w:rPr>
              <w:t>条件变更后生成新版本；被订单引用的版本不可删除。</w:t>
            </w:r>
          </w:p>
        </w:tc>
        <w:tc>
          <w:tcPr>
            <w:tcW w:w="907" w:type="dxa"/>
            <w:vAlign w:val="center"/>
          </w:tcPr>
          <w:p w14:paraId="4306F3A7" w14:textId="77777777" w:rsidR="001837B7" w:rsidRDefault="00DA10E6">
            <w:pPr>
              <w:pStyle w:val="PZPlain"/>
              <w:spacing w:before="40" w:after="40" w:line="240" w:lineRule="auto"/>
              <w:jc w:val="center"/>
            </w:pPr>
            <w:r>
              <w:rPr>
                <w:sz w:val="17"/>
                <w:szCs w:val="17"/>
              </w:rPr>
              <w:t>M3</w:t>
            </w:r>
          </w:p>
        </w:tc>
      </w:tr>
      <w:tr w:rsidR="001837B7" w14:paraId="67674CCA" w14:textId="77777777">
        <w:trPr>
          <w:cantSplit/>
          <w:jc w:val="center"/>
        </w:trPr>
        <w:tc>
          <w:tcPr>
            <w:tcW w:w="624" w:type="dxa"/>
            <w:vAlign w:val="center"/>
          </w:tcPr>
          <w:p w14:paraId="26EA2D4C" w14:textId="77777777" w:rsidR="001837B7" w:rsidRDefault="00DA10E6">
            <w:pPr>
              <w:pStyle w:val="PZPlain"/>
              <w:spacing w:before="40" w:after="40" w:line="240" w:lineRule="auto"/>
              <w:jc w:val="center"/>
            </w:pPr>
            <w:r>
              <w:rPr>
                <w:sz w:val="17"/>
                <w:szCs w:val="17"/>
              </w:rPr>
              <w:t>25</w:t>
            </w:r>
          </w:p>
        </w:tc>
        <w:tc>
          <w:tcPr>
            <w:tcW w:w="794" w:type="dxa"/>
            <w:vAlign w:val="center"/>
          </w:tcPr>
          <w:p w14:paraId="00D876FC" w14:textId="77777777" w:rsidR="001837B7" w:rsidRDefault="00DA10E6">
            <w:pPr>
              <w:pStyle w:val="PZPlain"/>
              <w:spacing w:before="40" w:after="40" w:line="240" w:lineRule="auto"/>
              <w:jc w:val="center"/>
            </w:pPr>
            <w:r>
              <w:rPr>
                <w:sz w:val="17"/>
                <w:szCs w:val="17"/>
              </w:rPr>
              <w:t>Z</w:t>
            </w:r>
          </w:p>
        </w:tc>
        <w:tc>
          <w:tcPr>
            <w:tcW w:w="1814" w:type="dxa"/>
            <w:vAlign w:val="center"/>
          </w:tcPr>
          <w:p w14:paraId="0B5941C5" w14:textId="77777777" w:rsidR="001837B7" w:rsidRDefault="00DA10E6">
            <w:pPr>
              <w:pStyle w:val="PZPlain"/>
              <w:spacing w:before="40" w:after="40" w:line="240" w:lineRule="auto"/>
            </w:pPr>
            <w:r>
              <w:rPr>
                <w:sz w:val="17"/>
                <w:szCs w:val="17"/>
              </w:rPr>
              <w:t>订单</w:t>
            </w:r>
          </w:p>
        </w:tc>
        <w:tc>
          <w:tcPr>
            <w:tcW w:w="5272" w:type="dxa"/>
            <w:vAlign w:val="center"/>
          </w:tcPr>
          <w:p w14:paraId="7A3CDA16" w14:textId="77777777" w:rsidR="001837B7" w:rsidRDefault="00DA10E6">
            <w:pPr>
              <w:pStyle w:val="PZPlain"/>
              <w:spacing w:before="40" w:after="40" w:line="240" w:lineRule="auto"/>
              <w:jc w:val="both"/>
            </w:pPr>
            <w:r>
              <w:rPr>
                <w:sz w:val="17"/>
                <w:szCs w:val="17"/>
              </w:rPr>
              <w:t>双方确认成交的核心单据。</w:t>
            </w:r>
          </w:p>
        </w:tc>
        <w:tc>
          <w:tcPr>
            <w:tcW w:w="907" w:type="dxa"/>
            <w:vAlign w:val="center"/>
          </w:tcPr>
          <w:p w14:paraId="0B877A30" w14:textId="77777777" w:rsidR="001837B7" w:rsidRDefault="00DA10E6">
            <w:pPr>
              <w:pStyle w:val="PZPlain"/>
              <w:spacing w:before="40" w:after="40" w:line="240" w:lineRule="auto"/>
              <w:jc w:val="center"/>
            </w:pPr>
            <w:r>
              <w:rPr>
                <w:sz w:val="17"/>
                <w:szCs w:val="17"/>
              </w:rPr>
              <w:t>M4</w:t>
            </w:r>
          </w:p>
        </w:tc>
      </w:tr>
      <w:tr w:rsidR="001837B7" w14:paraId="23FF8039" w14:textId="77777777">
        <w:trPr>
          <w:cantSplit/>
          <w:jc w:val="center"/>
        </w:trPr>
        <w:tc>
          <w:tcPr>
            <w:tcW w:w="624" w:type="dxa"/>
            <w:vAlign w:val="center"/>
          </w:tcPr>
          <w:p w14:paraId="00F9DAEC" w14:textId="77777777" w:rsidR="001837B7" w:rsidRDefault="00DA10E6">
            <w:pPr>
              <w:pStyle w:val="PZPlain"/>
              <w:spacing w:before="40" w:after="40" w:line="240" w:lineRule="auto"/>
              <w:jc w:val="center"/>
            </w:pPr>
            <w:r>
              <w:rPr>
                <w:sz w:val="17"/>
                <w:szCs w:val="17"/>
              </w:rPr>
              <w:t>26</w:t>
            </w:r>
          </w:p>
        </w:tc>
        <w:tc>
          <w:tcPr>
            <w:tcW w:w="794" w:type="dxa"/>
            <w:vAlign w:val="center"/>
          </w:tcPr>
          <w:p w14:paraId="0C5034AD" w14:textId="77777777" w:rsidR="001837B7" w:rsidRDefault="00DA10E6">
            <w:pPr>
              <w:pStyle w:val="PZPlain"/>
              <w:spacing w:before="40" w:after="40" w:line="240" w:lineRule="auto"/>
              <w:jc w:val="center"/>
            </w:pPr>
            <w:r>
              <w:rPr>
                <w:sz w:val="17"/>
                <w:szCs w:val="17"/>
              </w:rPr>
              <w:t>Z</w:t>
            </w:r>
          </w:p>
        </w:tc>
        <w:tc>
          <w:tcPr>
            <w:tcW w:w="1814" w:type="dxa"/>
            <w:vAlign w:val="center"/>
          </w:tcPr>
          <w:p w14:paraId="7C019960" w14:textId="77777777" w:rsidR="001837B7" w:rsidRDefault="00DA10E6">
            <w:pPr>
              <w:pStyle w:val="PZPlain"/>
              <w:spacing w:before="40" w:after="40" w:line="240" w:lineRule="auto"/>
            </w:pPr>
            <w:r>
              <w:rPr>
                <w:sz w:val="17"/>
                <w:szCs w:val="17"/>
              </w:rPr>
              <w:t>订单明细行</w:t>
            </w:r>
          </w:p>
        </w:tc>
        <w:tc>
          <w:tcPr>
            <w:tcW w:w="5272" w:type="dxa"/>
            <w:vAlign w:val="center"/>
          </w:tcPr>
          <w:p w14:paraId="6465FCFC" w14:textId="77777777" w:rsidR="001837B7" w:rsidRDefault="00DA10E6">
            <w:pPr>
              <w:pStyle w:val="PZPlain"/>
              <w:spacing w:before="40" w:after="40" w:line="240" w:lineRule="auto"/>
              <w:jc w:val="both"/>
            </w:pPr>
            <w:r>
              <w:rPr>
                <w:sz w:val="17"/>
                <w:szCs w:val="17"/>
              </w:rPr>
              <w:t>订单中的商品行，含确认后的数量与价格。</w:t>
            </w:r>
          </w:p>
        </w:tc>
        <w:tc>
          <w:tcPr>
            <w:tcW w:w="907" w:type="dxa"/>
            <w:vAlign w:val="center"/>
          </w:tcPr>
          <w:p w14:paraId="37A73094" w14:textId="77777777" w:rsidR="001837B7" w:rsidRDefault="00DA10E6">
            <w:pPr>
              <w:pStyle w:val="PZPlain"/>
              <w:spacing w:before="40" w:after="40" w:line="240" w:lineRule="auto"/>
              <w:jc w:val="center"/>
            </w:pPr>
            <w:r>
              <w:rPr>
                <w:sz w:val="17"/>
                <w:szCs w:val="17"/>
              </w:rPr>
              <w:t>M4</w:t>
            </w:r>
          </w:p>
        </w:tc>
      </w:tr>
      <w:tr w:rsidR="001837B7" w14:paraId="36425050" w14:textId="77777777">
        <w:trPr>
          <w:cantSplit/>
          <w:jc w:val="center"/>
        </w:trPr>
        <w:tc>
          <w:tcPr>
            <w:tcW w:w="624" w:type="dxa"/>
            <w:vAlign w:val="center"/>
          </w:tcPr>
          <w:p w14:paraId="1BE6D81C" w14:textId="77777777" w:rsidR="001837B7" w:rsidRDefault="00DA10E6">
            <w:pPr>
              <w:pStyle w:val="PZPlain"/>
              <w:spacing w:before="40" w:after="40" w:line="240" w:lineRule="auto"/>
              <w:jc w:val="center"/>
            </w:pPr>
            <w:r>
              <w:rPr>
                <w:sz w:val="17"/>
                <w:szCs w:val="17"/>
              </w:rPr>
              <w:t>27</w:t>
            </w:r>
          </w:p>
        </w:tc>
        <w:tc>
          <w:tcPr>
            <w:tcW w:w="794" w:type="dxa"/>
            <w:vAlign w:val="center"/>
          </w:tcPr>
          <w:p w14:paraId="01FD7601" w14:textId="77777777" w:rsidR="001837B7" w:rsidRDefault="00DA10E6">
            <w:pPr>
              <w:pStyle w:val="PZPlain"/>
              <w:spacing w:before="40" w:after="40" w:line="240" w:lineRule="auto"/>
              <w:jc w:val="center"/>
            </w:pPr>
            <w:r>
              <w:rPr>
                <w:sz w:val="17"/>
                <w:szCs w:val="17"/>
              </w:rPr>
              <w:t>Z</w:t>
            </w:r>
          </w:p>
        </w:tc>
        <w:tc>
          <w:tcPr>
            <w:tcW w:w="1814" w:type="dxa"/>
            <w:vAlign w:val="center"/>
          </w:tcPr>
          <w:p w14:paraId="73A4B0F1" w14:textId="77777777" w:rsidR="001837B7" w:rsidRDefault="00DA10E6">
            <w:pPr>
              <w:pStyle w:val="PZPlain"/>
              <w:spacing w:before="40" w:after="40" w:line="240" w:lineRule="auto"/>
            </w:pPr>
            <w:r>
              <w:rPr>
                <w:sz w:val="17"/>
                <w:szCs w:val="17"/>
              </w:rPr>
              <w:t>订单里程碑</w:t>
            </w:r>
          </w:p>
        </w:tc>
        <w:tc>
          <w:tcPr>
            <w:tcW w:w="5272" w:type="dxa"/>
            <w:vAlign w:val="center"/>
          </w:tcPr>
          <w:p w14:paraId="102510AE" w14:textId="77777777" w:rsidR="001837B7" w:rsidRDefault="00DA10E6">
            <w:pPr>
              <w:pStyle w:val="PZPlain"/>
              <w:spacing w:before="40" w:after="40" w:line="240" w:lineRule="auto"/>
              <w:jc w:val="both"/>
            </w:pPr>
            <w:r>
              <w:rPr>
                <w:sz w:val="17"/>
                <w:szCs w:val="17"/>
              </w:rPr>
              <w:t>订单执行的关键节点，含计划日期与实际日期。</w:t>
            </w:r>
          </w:p>
        </w:tc>
        <w:tc>
          <w:tcPr>
            <w:tcW w:w="907" w:type="dxa"/>
            <w:vAlign w:val="center"/>
          </w:tcPr>
          <w:p w14:paraId="78FDA8D1" w14:textId="77777777" w:rsidR="001837B7" w:rsidRDefault="00DA10E6">
            <w:pPr>
              <w:pStyle w:val="PZPlain"/>
              <w:spacing w:before="40" w:after="40" w:line="240" w:lineRule="auto"/>
              <w:jc w:val="center"/>
            </w:pPr>
            <w:r>
              <w:rPr>
                <w:sz w:val="17"/>
                <w:szCs w:val="17"/>
              </w:rPr>
              <w:t>M4</w:t>
            </w:r>
          </w:p>
        </w:tc>
      </w:tr>
      <w:tr w:rsidR="001837B7" w14:paraId="050F513D" w14:textId="77777777">
        <w:trPr>
          <w:cantSplit/>
          <w:jc w:val="center"/>
        </w:trPr>
        <w:tc>
          <w:tcPr>
            <w:tcW w:w="624" w:type="dxa"/>
            <w:vAlign w:val="center"/>
          </w:tcPr>
          <w:p w14:paraId="290FE69B" w14:textId="77777777" w:rsidR="001837B7" w:rsidRDefault="00DA10E6">
            <w:pPr>
              <w:pStyle w:val="PZPlain"/>
              <w:spacing w:before="40" w:after="40" w:line="240" w:lineRule="auto"/>
              <w:jc w:val="center"/>
            </w:pPr>
            <w:r>
              <w:rPr>
                <w:sz w:val="17"/>
                <w:szCs w:val="17"/>
              </w:rPr>
              <w:t>28</w:t>
            </w:r>
          </w:p>
        </w:tc>
        <w:tc>
          <w:tcPr>
            <w:tcW w:w="794" w:type="dxa"/>
            <w:vAlign w:val="center"/>
          </w:tcPr>
          <w:p w14:paraId="620E7E1B" w14:textId="77777777" w:rsidR="001837B7" w:rsidRDefault="00DA10E6">
            <w:pPr>
              <w:pStyle w:val="PZPlain"/>
              <w:spacing w:before="40" w:after="40" w:line="240" w:lineRule="auto"/>
              <w:jc w:val="center"/>
            </w:pPr>
            <w:r>
              <w:rPr>
                <w:sz w:val="17"/>
                <w:szCs w:val="17"/>
              </w:rPr>
              <w:t>Z</w:t>
            </w:r>
          </w:p>
        </w:tc>
        <w:tc>
          <w:tcPr>
            <w:tcW w:w="1814" w:type="dxa"/>
            <w:vAlign w:val="center"/>
          </w:tcPr>
          <w:p w14:paraId="6108BBAE" w14:textId="77777777" w:rsidR="001837B7" w:rsidRDefault="00DA10E6">
            <w:pPr>
              <w:pStyle w:val="PZPlain"/>
              <w:spacing w:before="40" w:after="40" w:line="240" w:lineRule="auto"/>
            </w:pPr>
            <w:r>
              <w:rPr>
                <w:sz w:val="17"/>
                <w:szCs w:val="17"/>
              </w:rPr>
              <w:t>订单变更</w:t>
            </w:r>
          </w:p>
        </w:tc>
        <w:tc>
          <w:tcPr>
            <w:tcW w:w="5272" w:type="dxa"/>
            <w:vAlign w:val="center"/>
          </w:tcPr>
          <w:p w14:paraId="2714F54D" w14:textId="77777777" w:rsidR="001837B7" w:rsidRDefault="00DA10E6">
            <w:pPr>
              <w:pStyle w:val="PZPlain"/>
              <w:spacing w:before="40" w:after="40" w:line="240" w:lineRule="auto"/>
              <w:jc w:val="both"/>
            </w:pPr>
            <w:r>
              <w:rPr>
                <w:sz w:val="17"/>
                <w:szCs w:val="17"/>
              </w:rPr>
              <w:t>数量、价格或交期的变更及审批记录。</w:t>
            </w:r>
          </w:p>
        </w:tc>
        <w:tc>
          <w:tcPr>
            <w:tcW w:w="907" w:type="dxa"/>
            <w:vAlign w:val="center"/>
          </w:tcPr>
          <w:p w14:paraId="6A1364CF" w14:textId="77777777" w:rsidR="001837B7" w:rsidRDefault="00DA10E6">
            <w:pPr>
              <w:pStyle w:val="PZPlain"/>
              <w:spacing w:before="40" w:after="40" w:line="240" w:lineRule="auto"/>
              <w:jc w:val="center"/>
            </w:pPr>
            <w:r>
              <w:rPr>
                <w:sz w:val="17"/>
                <w:szCs w:val="17"/>
              </w:rPr>
              <w:t>M4</w:t>
            </w:r>
          </w:p>
        </w:tc>
      </w:tr>
      <w:tr w:rsidR="001837B7" w14:paraId="41A3A278" w14:textId="77777777">
        <w:trPr>
          <w:cantSplit/>
          <w:jc w:val="center"/>
        </w:trPr>
        <w:tc>
          <w:tcPr>
            <w:tcW w:w="624" w:type="dxa"/>
            <w:vAlign w:val="center"/>
          </w:tcPr>
          <w:p w14:paraId="37AC4430" w14:textId="77777777" w:rsidR="001837B7" w:rsidRDefault="00DA10E6">
            <w:pPr>
              <w:pStyle w:val="PZPlain"/>
              <w:spacing w:before="40" w:after="40" w:line="240" w:lineRule="auto"/>
              <w:jc w:val="center"/>
            </w:pPr>
            <w:r>
              <w:rPr>
                <w:sz w:val="17"/>
                <w:szCs w:val="17"/>
              </w:rPr>
              <w:t>29</w:t>
            </w:r>
          </w:p>
        </w:tc>
        <w:tc>
          <w:tcPr>
            <w:tcW w:w="794" w:type="dxa"/>
            <w:vAlign w:val="center"/>
          </w:tcPr>
          <w:p w14:paraId="66C0B3A9" w14:textId="77777777" w:rsidR="001837B7" w:rsidRDefault="00DA10E6">
            <w:pPr>
              <w:pStyle w:val="PZPlain"/>
              <w:spacing w:before="40" w:after="40" w:line="240" w:lineRule="auto"/>
              <w:jc w:val="center"/>
            </w:pPr>
            <w:r>
              <w:rPr>
                <w:sz w:val="17"/>
                <w:szCs w:val="17"/>
              </w:rPr>
              <w:t>Z</w:t>
            </w:r>
          </w:p>
        </w:tc>
        <w:tc>
          <w:tcPr>
            <w:tcW w:w="1814" w:type="dxa"/>
            <w:vAlign w:val="center"/>
          </w:tcPr>
          <w:p w14:paraId="09B94C84" w14:textId="77777777" w:rsidR="001837B7" w:rsidRDefault="00DA10E6">
            <w:pPr>
              <w:pStyle w:val="PZPlain"/>
              <w:spacing w:before="40" w:after="40" w:line="240" w:lineRule="auto"/>
            </w:pPr>
            <w:r>
              <w:rPr>
                <w:sz w:val="17"/>
                <w:szCs w:val="17"/>
              </w:rPr>
              <w:t>批次</w:t>
            </w:r>
          </w:p>
        </w:tc>
        <w:tc>
          <w:tcPr>
            <w:tcW w:w="5272" w:type="dxa"/>
            <w:vAlign w:val="center"/>
          </w:tcPr>
          <w:p w14:paraId="24B90992" w14:textId="77777777" w:rsidR="001837B7" w:rsidRDefault="00DA10E6">
            <w:pPr>
              <w:pStyle w:val="PZPlain"/>
              <w:spacing w:before="40" w:after="40" w:line="240" w:lineRule="auto"/>
              <w:jc w:val="both"/>
            </w:pPr>
            <w:r>
              <w:rPr>
                <w:sz w:val="17"/>
                <w:szCs w:val="17"/>
              </w:rPr>
              <w:t>一次实际发运的货物集合。</w:t>
            </w:r>
          </w:p>
        </w:tc>
        <w:tc>
          <w:tcPr>
            <w:tcW w:w="907" w:type="dxa"/>
            <w:vAlign w:val="center"/>
          </w:tcPr>
          <w:p w14:paraId="69B0E08E" w14:textId="77777777" w:rsidR="001837B7" w:rsidRDefault="00DA10E6">
            <w:pPr>
              <w:pStyle w:val="PZPlain"/>
              <w:spacing w:before="40" w:after="40" w:line="240" w:lineRule="auto"/>
              <w:jc w:val="center"/>
            </w:pPr>
            <w:r>
              <w:rPr>
                <w:sz w:val="17"/>
                <w:szCs w:val="17"/>
              </w:rPr>
              <w:t>M5</w:t>
            </w:r>
          </w:p>
        </w:tc>
      </w:tr>
      <w:tr w:rsidR="001837B7" w14:paraId="0E534002" w14:textId="77777777">
        <w:trPr>
          <w:cantSplit/>
          <w:jc w:val="center"/>
        </w:trPr>
        <w:tc>
          <w:tcPr>
            <w:tcW w:w="624" w:type="dxa"/>
            <w:vAlign w:val="center"/>
          </w:tcPr>
          <w:p w14:paraId="3D9CAB3D" w14:textId="77777777" w:rsidR="001837B7" w:rsidRDefault="00DA10E6">
            <w:pPr>
              <w:pStyle w:val="PZPlain"/>
              <w:spacing w:before="40" w:after="40" w:line="240" w:lineRule="auto"/>
              <w:jc w:val="center"/>
            </w:pPr>
            <w:r>
              <w:rPr>
                <w:sz w:val="17"/>
                <w:szCs w:val="17"/>
              </w:rPr>
              <w:t>30</w:t>
            </w:r>
          </w:p>
        </w:tc>
        <w:tc>
          <w:tcPr>
            <w:tcW w:w="794" w:type="dxa"/>
            <w:vAlign w:val="center"/>
          </w:tcPr>
          <w:p w14:paraId="3E620E3D" w14:textId="77777777" w:rsidR="001837B7" w:rsidRDefault="00DA10E6">
            <w:pPr>
              <w:pStyle w:val="PZPlain"/>
              <w:spacing w:before="40" w:after="40" w:line="240" w:lineRule="auto"/>
              <w:jc w:val="center"/>
            </w:pPr>
            <w:r>
              <w:rPr>
                <w:sz w:val="17"/>
                <w:szCs w:val="17"/>
              </w:rPr>
              <w:t>Z</w:t>
            </w:r>
          </w:p>
        </w:tc>
        <w:tc>
          <w:tcPr>
            <w:tcW w:w="1814" w:type="dxa"/>
            <w:vAlign w:val="center"/>
          </w:tcPr>
          <w:p w14:paraId="52C91426" w14:textId="77777777" w:rsidR="001837B7" w:rsidRDefault="00DA10E6">
            <w:pPr>
              <w:pStyle w:val="PZPlain"/>
              <w:spacing w:before="40" w:after="40" w:line="240" w:lineRule="auto"/>
            </w:pPr>
            <w:r>
              <w:rPr>
                <w:sz w:val="17"/>
                <w:szCs w:val="17"/>
              </w:rPr>
              <w:t>运输</w:t>
            </w:r>
          </w:p>
        </w:tc>
        <w:tc>
          <w:tcPr>
            <w:tcW w:w="5272" w:type="dxa"/>
            <w:vAlign w:val="center"/>
          </w:tcPr>
          <w:p w14:paraId="0716D56B" w14:textId="77777777" w:rsidR="001837B7" w:rsidRDefault="00DA10E6">
            <w:pPr>
              <w:pStyle w:val="PZPlain"/>
              <w:spacing w:before="40" w:after="40" w:line="240" w:lineRule="auto"/>
              <w:jc w:val="both"/>
            </w:pPr>
            <w:r>
              <w:rPr>
                <w:sz w:val="17"/>
                <w:szCs w:val="17"/>
              </w:rPr>
              <w:t>批次的运输安排：承运人、方式、单据与费用。</w:t>
            </w:r>
          </w:p>
        </w:tc>
        <w:tc>
          <w:tcPr>
            <w:tcW w:w="907" w:type="dxa"/>
            <w:vAlign w:val="center"/>
          </w:tcPr>
          <w:p w14:paraId="120614A9" w14:textId="77777777" w:rsidR="001837B7" w:rsidRDefault="00DA10E6">
            <w:pPr>
              <w:pStyle w:val="PZPlain"/>
              <w:spacing w:before="40" w:after="40" w:line="240" w:lineRule="auto"/>
              <w:jc w:val="center"/>
            </w:pPr>
            <w:r>
              <w:rPr>
                <w:sz w:val="17"/>
                <w:szCs w:val="17"/>
              </w:rPr>
              <w:t>M5</w:t>
            </w:r>
          </w:p>
        </w:tc>
      </w:tr>
      <w:tr w:rsidR="001837B7" w14:paraId="21EA715F" w14:textId="77777777">
        <w:trPr>
          <w:cantSplit/>
          <w:jc w:val="center"/>
        </w:trPr>
        <w:tc>
          <w:tcPr>
            <w:tcW w:w="624" w:type="dxa"/>
            <w:vAlign w:val="center"/>
          </w:tcPr>
          <w:p w14:paraId="2ACB5170" w14:textId="77777777" w:rsidR="001837B7" w:rsidRDefault="00DA10E6">
            <w:pPr>
              <w:pStyle w:val="PZPlain"/>
              <w:spacing w:before="40" w:after="40" w:line="240" w:lineRule="auto"/>
              <w:jc w:val="center"/>
            </w:pPr>
            <w:r>
              <w:rPr>
                <w:sz w:val="17"/>
                <w:szCs w:val="17"/>
              </w:rPr>
              <w:t>31</w:t>
            </w:r>
          </w:p>
        </w:tc>
        <w:tc>
          <w:tcPr>
            <w:tcW w:w="794" w:type="dxa"/>
            <w:vAlign w:val="center"/>
          </w:tcPr>
          <w:p w14:paraId="54FFFED1" w14:textId="77777777" w:rsidR="001837B7" w:rsidRDefault="00DA10E6">
            <w:pPr>
              <w:pStyle w:val="PZPlain"/>
              <w:spacing w:before="40" w:after="40" w:line="240" w:lineRule="auto"/>
              <w:jc w:val="center"/>
            </w:pPr>
            <w:r>
              <w:rPr>
                <w:sz w:val="17"/>
                <w:szCs w:val="17"/>
              </w:rPr>
              <w:t>Z</w:t>
            </w:r>
          </w:p>
        </w:tc>
        <w:tc>
          <w:tcPr>
            <w:tcW w:w="1814" w:type="dxa"/>
            <w:vAlign w:val="center"/>
          </w:tcPr>
          <w:p w14:paraId="7BDF7C8D" w14:textId="77777777" w:rsidR="001837B7" w:rsidRDefault="00DA10E6">
            <w:pPr>
              <w:pStyle w:val="PZPlain"/>
              <w:spacing w:before="40" w:after="40" w:line="240" w:lineRule="auto"/>
            </w:pPr>
            <w:r>
              <w:rPr>
                <w:sz w:val="17"/>
                <w:szCs w:val="17"/>
              </w:rPr>
              <w:t>物流轨迹节点</w:t>
            </w:r>
          </w:p>
        </w:tc>
        <w:tc>
          <w:tcPr>
            <w:tcW w:w="5272" w:type="dxa"/>
            <w:vAlign w:val="center"/>
          </w:tcPr>
          <w:p w14:paraId="47BA2B40" w14:textId="77777777" w:rsidR="001837B7" w:rsidRDefault="00DA10E6">
            <w:pPr>
              <w:pStyle w:val="PZPlain"/>
              <w:spacing w:before="40" w:after="40" w:line="240" w:lineRule="auto"/>
              <w:jc w:val="both"/>
            </w:pPr>
            <w:r>
              <w:rPr>
                <w:sz w:val="17"/>
                <w:szCs w:val="17"/>
              </w:rPr>
              <w:t>货物在途中的到达或离港事件。</w:t>
            </w:r>
          </w:p>
        </w:tc>
        <w:tc>
          <w:tcPr>
            <w:tcW w:w="907" w:type="dxa"/>
            <w:vAlign w:val="center"/>
          </w:tcPr>
          <w:p w14:paraId="4C1A242B" w14:textId="77777777" w:rsidR="001837B7" w:rsidRDefault="00DA10E6">
            <w:pPr>
              <w:pStyle w:val="PZPlain"/>
              <w:spacing w:before="40" w:after="40" w:line="240" w:lineRule="auto"/>
              <w:jc w:val="center"/>
            </w:pPr>
            <w:r>
              <w:rPr>
                <w:sz w:val="17"/>
                <w:szCs w:val="17"/>
              </w:rPr>
              <w:t>M5</w:t>
            </w:r>
          </w:p>
        </w:tc>
      </w:tr>
      <w:tr w:rsidR="001837B7" w14:paraId="603A0993" w14:textId="77777777">
        <w:trPr>
          <w:cantSplit/>
          <w:jc w:val="center"/>
        </w:trPr>
        <w:tc>
          <w:tcPr>
            <w:tcW w:w="624" w:type="dxa"/>
            <w:vAlign w:val="center"/>
          </w:tcPr>
          <w:p w14:paraId="3A0C04A1" w14:textId="77777777" w:rsidR="001837B7" w:rsidRDefault="00DA10E6">
            <w:pPr>
              <w:pStyle w:val="PZPlain"/>
              <w:spacing w:before="40" w:after="40" w:line="240" w:lineRule="auto"/>
              <w:jc w:val="center"/>
            </w:pPr>
            <w:r>
              <w:rPr>
                <w:sz w:val="17"/>
                <w:szCs w:val="17"/>
              </w:rPr>
              <w:t>32</w:t>
            </w:r>
          </w:p>
        </w:tc>
        <w:tc>
          <w:tcPr>
            <w:tcW w:w="794" w:type="dxa"/>
            <w:vAlign w:val="center"/>
          </w:tcPr>
          <w:p w14:paraId="7A1A7A63" w14:textId="77777777" w:rsidR="001837B7" w:rsidRDefault="00DA10E6">
            <w:pPr>
              <w:pStyle w:val="PZPlain"/>
              <w:spacing w:before="40" w:after="40" w:line="240" w:lineRule="auto"/>
              <w:jc w:val="center"/>
            </w:pPr>
            <w:r>
              <w:rPr>
                <w:sz w:val="17"/>
                <w:szCs w:val="17"/>
              </w:rPr>
              <w:t>Z</w:t>
            </w:r>
          </w:p>
        </w:tc>
        <w:tc>
          <w:tcPr>
            <w:tcW w:w="1814" w:type="dxa"/>
            <w:vAlign w:val="center"/>
          </w:tcPr>
          <w:p w14:paraId="64D6295D" w14:textId="77777777" w:rsidR="001837B7" w:rsidRDefault="00DA10E6">
            <w:pPr>
              <w:pStyle w:val="PZPlain"/>
              <w:spacing w:before="40" w:after="40" w:line="240" w:lineRule="auto"/>
            </w:pPr>
            <w:r>
              <w:rPr>
                <w:sz w:val="17"/>
                <w:szCs w:val="17"/>
              </w:rPr>
              <w:t>异常事件</w:t>
            </w:r>
          </w:p>
        </w:tc>
        <w:tc>
          <w:tcPr>
            <w:tcW w:w="5272" w:type="dxa"/>
            <w:vAlign w:val="center"/>
          </w:tcPr>
          <w:p w14:paraId="06FDC94D" w14:textId="77777777" w:rsidR="001837B7" w:rsidRDefault="00DA10E6">
            <w:pPr>
              <w:pStyle w:val="PZPlain"/>
              <w:spacing w:before="40" w:after="40" w:line="240" w:lineRule="auto"/>
              <w:jc w:val="both"/>
            </w:pPr>
            <w:r>
              <w:rPr>
                <w:sz w:val="17"/>
                <w:szCs w:val="17"/>
              </w:rPr>
              <w:t>延误、破损或扣关的登记、处理与结论。</w:t>
            </w:r>
          </w:p>
        </w:tc>
        <w:tc>
          <w:tcPr>
            <w:tcW w:w="907" w:type="dxa"/>
            <w:vAlign w:val="center"/>
          </w:tcPr>
          <w:p w14:paraId="512053C2" w14:textId="77777777" w:rsidR="001837B7" w:rsidRDefault="00DA10E6">
            <w:pPr>
              <w:pStyle w:val="PZPlain"/>
              <w:spacing w:before="40" w:after="40" w:line="240" w:lineRule="auto"/>
              <w:jc w:val="center"/>
            </w:pPr>
            <w:r>
              <w:rPr>
                <w:sz w:val="17"/>
                <w:szCs w:val="17"/>
              </w:rPr>
              <w:t>M5</w:t>
            </w:r>
          </w:p>
        </w:tc>
      </w:tr>
      <w:tr w:rsidR="001837B7" w14:paraId="55BC2713" w14:textId="77777777">
        <w:trPr>
          <w:cantSplit/>
          <w:jc w:val="center"/>
        </w:trPr>
        <w:tc>
          <w:tcPr>
            <w:tcW w:w="624" w:type="dxa"/>
            <w:vAlign w:val="center"/>
          </w:tcPr>
          <w:p w14:paraId="2D8E2CE9" w14:textId="77777777" w:rsidR="001837B7" w:rsidRDefault="00DA10E6">
            <w:pPr>
              <w:pStyle w:val="PZPlain"/>
              <w:spacing w:before="40" w:after="40" w:line="240" w:lineRule="auto"/>
              <w:jc w:val="center"/>
            </w:pPr>
            <w:r>
              <w:rPr>
                <w:sz w:val="17"/>
                <w:szCs w:val="17"/>
              </w:rPr>
              <w:t>33</w:t>
            </w:r>
          </w:p>
        </w:tc>
        <w:tc>
          <w:tcPr>
            <w:tcW w:w="794" w:type="dxa"/>
            <w:vAlign w:val="center"/>
          </w:tcPr>
          <w:p w14:paraId="425DBEAF" w14:textId="77777777" w:rsidR="001837B7" w:rsidRDefault="00DA10E6">
            <w:pPr>
              <w:pStyle w:val="PZPlain"/>
              <w:spacing w:before="40" w:after="40" w:line="240" w:lineRule="auto"/>
              <w:jc w:val="center"/>
            </w:pPr>
            <w:r>
              <w:rPr>
                <w:sz w:val="17"/>
                <w:szCs w:val="17"/>
              </w:rPr>
              <w:t>D</w:t>
            </w:r>
          </w:p>
        </w:tc>
        <w:tc>
          <w:tcPr>
            <w:tcW w:w="1814" w:type="dxa"/>
            <w:vAlign w:val="center"/>
          </w:tcPr>
          <w:p w14:paraId="216929D3" w14:textId="77777777" w:rsidR="001837B7" w:rsidRDefault="00DA10E6">
            <w:pPr>
              <w:pStyle w:val="PZPlain"/>
              <w:spacing w:before="40" w:after="40" w:line="240" w:lineRule="auto"/>
            </w:pPr>
            <w:r>
              <w:rPr>
                <w:sz w:val="17"/>
                <w:szCs w:val="17"/>
              </w:rPr>
              <w:t>单证类型</w:t>
            </w:r>
          </w:p>
        </w:tc>
        <w:tc>
          <w:tcPr>
            <w:tcW w:w="5272" w:type="dxa"/>
            <w:vAlign w:val="center"/>
          </w:tcPr>
          <w:p w14:paraId="5A764CDB" w14:textId="77777777" w:rsidR="001837B7" w:rsidRDefault="00DA10E6">
            <w:pPr>
              <w:pStyle w:val="PZPlain"/>
              <w:spacing w:before="40" w:after="40" w:line="240" w:lineRule="auto"/>
              <w:jc w:val="both"/>
            </w:pPr>
            <w:r>
              <w:rPr>
                <w:sz w:val="17"/>
                <w:szCs w:val="17"/>
              </w:rPr>
              <w:t>单证种类字典：商业发票、装箱单、合同、运单、原产地证。</w:t>
            </w:r>
          </w:p>
        </w:tc>
        <w:tc>
          <w:tcPr>
            <w:tcW w:w="907" w:type="dxa"/>
            <w:vAlign w:val="center"/>
          </w:tcPr>
          <w:p w14:paraId="076F5929" w14:textId="77777777" w:rsidR="001837B7" w:rsidRDefault="00DA10E6">
            <w:pPr>
              <w:pStyle w:val="PZPlain"/>
              <w:spacing w:before="40" w:after="40" w:line="240" w:lineRule="auto"/>
              <w:jc w:val="center"/>
            </w:pPr>
            <w:r>
              <w:rPr>
                <w:sz w:val="17"/>
                <w:szCs w:val="17"/>
              </w:rPr>
              <w:t>M6</w:t>
            </w:r>
          </w:p>
        </w:tc>
      </w:tr>
      <w:tr w:rsidR="001837B7" w14:paraId="539C99B3" w14:textId="77777777">
        <w:trPr>
          <w:cantSplit/>
          <w:jc w:val="center"/>
        </w:trPr>
        <w:tc>
          <w:tcPr>
            <w:tcW w:w="624" w:type="dxa"/>
            <w:vAlign w:val="center"/>
          </w:tcPr>
          <w:p w14:paraId="2E33F20C" w14:textId="77777777" w:rsidR="001837B7" w:rsidRDefault="00DA10E6">
            <w:pPr>
              <w:pStyle w:val="PZPlain"/>
              <w:spacing w:before="40" w:after="40" w:line="240" w:lineRule="auto"/>
              <w:jc w:val="center"/>
            </w:pPr>
            <w:r>
              <w:rPr>
                <w:sz w:val="17"/>
                <w:szCs w:val="17"/>
              </w:rPr>
              <w:t>34</w:t>
            </w:r>
          </w:p>
        </w:tc>
        <w:tc>
          <w:tcPr>
            <w:tcW w:w="794" w:type="dxa"/>
            <w:vAlign w:val="center"/>
          </w:tcPr>
          <w:p w14:paraId="19D990A7" w14:textId="77777777" w:rsidR="001837B7" w:rsidRDefault="00DA10E6">
            <w:pPr>
              <w:pStyle w:val="PZPlain"/>
              <w:spacing w:before="40" w:after="40" w:line="240" w:lineRule="auto"/>
              <w:jc w:val="center"/>
            </w:pPr>
            <w:r>
              <w:rPr>
                <w:sz w:val="17"/>
                <w:szCs w:val="17"/>
              </w:rPr>
              <w:t>D</w:t>
            </w:r>
          </w:p>
        </w:tc>
        <w:tc>
          <w:tcPr>
            <w:tcW w:w="1814" w:type="dxa"/>
            <w:vAlign w:val="center"/>
          </w:tcPr>
          <w:p w14:paraId="4A8F056C" w14:textId="77777777" w:rsidR="001837B7" w:rsidRDefault="00DA10E6">
            <w:pPr>
              <w:pStyle w:val="PZPlain"/>
              <w:spacing w:before="40" w:after="40" w:line="240" w:lineRule="auto"/>
            </w:pPr>
            <w:r>
              <w:rPr>
                <w:sz w:val="17"/>
                <w:szCs w:val="17"/>
              </w:rPr>
              <w:t>单证</w:t>
            </w:r>
          </w:p>
        </w:tc>
        <w:tc>
          <w:tcPr>
            <w:tcW w:w="5272" w:type="dxa"/>
            <w:vAlign w:val="center"/>
          </w:tcPr>
          <w:p w14:paraId="6BCFE742" w14:textId="77777777" w:rsidR="001837B7" w:rsidRDefault="00DA10E6">
            <w:pPr>
              <w:pStyle w:val="PZPlain"/>
              <w:spacing w:before="40" w:after="40" w:line="240" w:lineRule="auto"/>
              <w:jc w:val="both"/>
            </w:pPr>
            <w:r>
              <w:rPr>
                <w:sz w:val="17"/>
                <w:szCs w:val="17"/>
              </w:rPr>
              <w:t>随单流转的单证记录，含签发机构、有效期与状态。</w:t>
            </w:r>
          </w:p>
        </w:tc>
        <w:tc>
          <w:tcPr>
            <w:tcW w:w="907" w:type="dxa"/>
            <w:vAlign w:val="center"/>
          </w:tcPr>
          <w:p w14:paraId="21E7C5D1" w14:textId="77777777" w:rsidR="001837B7" w:rsidRDefault="00DA10E6">
            <w:pPr>
              <w:pStyle w:val="PZPlain"/>
              <w:spacing w:before="40" w:after="40" w:line="240" w:lineRule="auto"/>
              <w:jc w:val="center"/>
            </w:pPr>
            <w:r>
              <w:rPr>
                <w:sz w:val="17"/>
                <w:szCs w:val="17"/>
              </w:rPr>
              <w:t>M6</w:t>
            </w:r>
          </w:p>
        </w:tc>
      </w:tr>
      <w:tr w:rsidR="001837B7" w14:paraId="6F656F19" w14:textId="77777777">
        <w:trPr>
          <w:cantSplit/>
          <w:jc w:val="center"/>
        </w:trPr>
        <w:tc>
          <w:tcPr>
            <w:tcW w:w="624" w:type="dxa"/>
            <w:vAlign w:val="center"/>
          </w:tcPr>
          <w:p w14:paraId="39C13966" w14:textId="77777777" w:rsidR="001837B7" w:rsidRDefault="00DA10E6">
            <w:pPr>
              <w:pStyle w:val="PZPlain"/>
              <w:spacing w:before="40" w:after="40" w:line="240" w:lineRule="auto"/>
              <w:jc w:val="center"/>
            </w:pPr>
            <w:r>
              <w:rPr>
                <w:sz w:val="17"/>
                <w:szCs w:val="17"/>
              </w:rPr>
              <w:t>35</w:t>
            </w:r>
          </w:p>
        </w:tc>
        <w:tc>
          <w:tcPr>
            <w:tcW w:w="794" w:type="dxa"/>
            <w:vAlign w:val="center"/>
          </w:tcPr>
          <w:p w14:paraId="44C3E1EF" w14:textId="77777777" w:rsidR="001837B7" w:rsidRDefault="00DA10E6">
            <w:pPr>
              <w:pStyle w:val="PZPlain"/>
              <w:spacing w:before="40" w:after="40" w:line="240" w:lineRule="auto"/>
              <w:jc w:val="center"/>
            </w:pPr>
            <w:r>
              <w:rPr>
                <w:sz w:val="17"/>
                <w:szCs w:val="17"/>
              </w:rPr>
              <w:t>D</w:t>
            </w:r>
          </w:p>
        </w:tc>
        <w:tc>
          <w:tcPr>
            <w:tcW w:w="1814" w:type="dxa"/>
            <w:vAlign w:val="center"/>
          </w:tcPr>
          <w:p w14:paraId="29BF6C89" w14:textId="77777777" w:rsidR="001837B7" w:rsidRDefault="00DA10E6">
            <w:pPr>
              <w:pStyle w:val="PZPlain"/>
              <w:spacing w:before="40" w:after="40" w:line="240" w:lineRule="auto"/>
            </w:pPr>
            <w:r>
              <w:rPr>
                <w:sz w:val="17"/>
                <w:szCs w:val="17"/>
              </w:rPr>
              <w:t>证书</w:t>
            </w:r>
          </w:p>
        </w:tc>
        <w:tc>
          <w:tcPr>
            <w:tcW w:w="5272" w:type="dxa"/>
            <w:vAlign w:val="center"/>
          </w:tcPr>
          <w:p w14:paraId="2FB38E06" w14:textId="77777777" w:rsidR="001837B7" w:rsidRDefault="00DA10E6">
            <w:pPr>
              <w:pStyle w:val="PZPlain"/>
              <w:spacing w:before="40" w:after="40" w:line="240" w:lineRule="auto"/>
              <w:jc w:val="both"/>
            </w:pPr>
            <w:r>
              <w:rPr>
                <w:sz w:val="17"/>
                <w:szCs w:val="17"/>
              </w:rPr>
              <w:t>产品合格证书及其有效期；平台只记录事实。</w:t>
            </w:r>
          </w:p>
        </w:tc>
        <w:tc>
          <w:tcPr>
            <w:tcW w:w="907" w:type="dxa"/>
            <w:vAlign w:val="center"/>
          </w:tcPr>
          <w:p w14:paraId="165C563F" w14:textId="77777777" w:rsidR="001837B7" w:rsidRDefault="00DA10E6">
            <w:pPr>
              <w:pStyle w:val="PZPlain"/>
              <w:spacing w:before="40" w:after="40" w:line="240" w:lineRule="auto"/>
              <w:jc w:val="center"/>
            </w:pPr>
            <w:r>
              <w:rPr>
                <w:sz w:val="17"/>
                <w:szCs w:val="17"/>
              </w:rPr>
              <w:t>M6</w:t>
            </w:r>
          </w:p>
        </w:tc>
      </w:tr>
      <w:tr w:rsidR="001837B7" w14:paraId="5EBDCD95" w14:textId="77777777">
        <w:trPr>
          <w:cantSplit/>
          <w:jc w:val="center"/>
        </w:trPr>
        <w:tc>
          <w:tcPr>
            <w:tcW w:w="624" w:type="dxa"/>
            <w:vAlign w:val="center"/>
          </w:tcPr>
          <w:p w14:paraId="21640579" w14:textId="77777777" w:rsidR="001837B7" w:rsidRDefault="00DA10E6">
            <w:pPr>
              <w:pStyle w:val="PZPlain"/>
              <w:spacing w:before="40" w:after="40" w:line="240" w:lineRule="auto"/>
              <w:jc w:val="center"/>
            </w:pPr>
            <w:r>
              <w:rPr>
                <w:sz w:val="17"/>
                <w:szCs w:val="17"/>
              </w:rPr>
              <w:t>36</w:t>
            </w:r>
          </w:p>
        </w:tc>
        <w:tc>
          <w:tcPr>
            <w:tcW w:w="794" w:type="dxa"/>
            <w:vAlign w:val="center"/>
          </w:tcPr>
          <w:p w14:paraId="1532C24F" w14:textId="77777777" w:rsidR="001837B7" w:rsidRDefault="00DA10E6">
            <w:pPr>
              <w:pStyle w:val="PZPlain"/>
              <w:spacing w:before="40" w:after="40" w:line="240" w:lineRule="auto"/>
              <w:jc w:val="center"/>
            </w:pPr>
            <w:r>
              <w:rPr>
                <w:sz w:val="17"/>
                <w:szCs w:val="17"/>
              </w:rPr>
              <w:t>D</w:t>
            </w:r>
          </w:p>
        </w:tc>
        <w:tc>
          <w:tcPr>
            <w:tcW w:w="1814" w:type="dxa"/>
            <w:vAlign w:val="center"/>
          </w:tcPr>
          <w:p w14:paraId="575511E3" w14:textId="77777777" w:rsidR="001837B7" w:rsidRDefault="00DA10E6">
            <w:pPr>
              <w:pStyle w:val="PZPlain"/>
              <w:spacing w:before="40" w:after="40" w:line="240" w:lineRule="auto"/>
            </w:pPr>
            <w:r>
              <w:rPr>
                <w:sz w:val="17"/>
                <w:szCs w:val="17"/>
              </w:rPr>
              <w:t>单证清单</w:t>
            </w:r>
          </w:p>
        </w:tc>
        <w:tc>
          <w:tcPr>
            <w:tcW w:w="5272" w:type="dxa"/>
            <w:vAlign w:val="center"/>
          </w:tcPr>
          <w:p w14:paraId="759C0C5A" w14:textId="77777777" w:rsidR="001837B7" w:rsidRDefault="00DA10E6">
            <w:pPr>
              <w:pStyle w:val="PZPlain"/>
              <w:spacing w:before="40" w:after="40" w:line="240" w:lineRule="auto"/>
              <w:jc w:val="both"/>
            </w:pPr>
            <w:r>
              <w:rPr>
                <w:sz w:val="17"/>
                <w:szCs w:val="17"/>
              </w:rPr>
              <w:t>某订单或批次所需单证的齐备情况。</w:t>
            </w:r>
          </w:p>
        </w:tc>
        <w:tc>
          <w:tcPr>
            <w:tcW w:w="907" w:type="dxa"/>
            <w:vAlign w:val="center"/>
          </w:tcPr>
          <w:p w14:paraId="7E92BF32" w14:textId="77777777" w:rsidR="001837B7" w:rsidRDefault="00DA10E6">
            <w:pPr>
              <w:pStyle w:val="PZPlain"/>
              <w:spacing w:before="40" w:after="40" w:line="240" w:lineRule="auto"/>
              <w:jc w:val="center"/>
            </w:pPr>
            <w:r>
              <w:rPr>
                <w:sz w:val="17"/>
                <w:szCs w:val="17"/>
              </w:rPr>
              <w:t>M6</w:t>
            </w:r>
          </w:p>
        </w:tc>
      </w:tr>
      <w:tr w:rsidR="001837B7" w14:paraId="0C50848F" w14:textId="77777777">
        <w:trPr>
          <w:cantSplit/>
          <w:jc w:val="center"/>
        </w:trPr>
        <w:tc>
          <w:tcPr>
            <w:tcW w:w="624" w:type="dxa"/>
            <w:vAlign w:val="center"/>
          </w:tcPr>
          <w:p w14:paraId="3284C70A" w14:textId="77777777" w:rsidR="001837B7" w:rsidRDefault="00DA10E6">
            <w:pPr>
              <w:pStyle w:val="PZPlain"/>
              <w:spacing w:before="40" w:after="40" w:line="240" w:lineRule="auto"/>
              <w:jc w:val="center"/>
            </w:pPr>
            <w:r>
              <w:rPr>
                <w:sz w:val="17"/>
                <w:szCs w:val="17"/>
              </w:rPr>
              <w:t>37</w:t>
            </w:r>
          </w:p>
        </w:tc>
        <w:tc>
          <w:tcPr>
            <w:tcW w:w="794" w:type="dxa"/>
            <w:vAlign w:val="center"/>
          </w:tcPr>
          <w:p w14:paraId="2AD4926A" w14:textId="77777777" w:rsidR="001837B7" w:rsidRDefault="00DA10E6">
            <w:pPr>
              <w:pStyle w:val="PZPlain"/>
              <w:spacing w:before="40" w:after="40" w:line="240" w:lineRule="auto"/>
              <w:jc w:val="center"/>
            </w:pPr>
            <w:r>
              <w:rPr>
                <w:sz w:val="17"/>
                <w:szCs w:val="17"/>
              </w:rPr>
              <w:t>D</w:t>
            </w:r>
          </w:p>
        </w:tc>
        <w:tc>
          <w:tcPr>
            <w:tcW w:w="1814" w:type="dxa"/>
            <w:vAlign w:val="center"/>
          </w:tcPr>
          <w:p w14:paraId="3801C6CC" w14:textId="77777777" w:rsidR="001837B7" w:rsidRDefault="00DA10E6">
            <w:pPr>
              <w:pStyle w:val="PZPlain"/>
              <w:spacing w:before="40" w:after="40" w:line="240" w:lineRule="auto"/>
            </w:pPr>
            <w:r>
              <w:rPr>
                <w:sz w:val="17"/>
                <w:szCs w:val="17"/>
              </w:rPr>
              <w:t>合规自检</w:t>
            </w:r>
          </w:p>
        </w:tc>
        <w:tc>
          <w:tcPr>
            <w:tcW w:w="5272" w:type="dxa"/>
            <w:vAlign w:val="center"/>
          </w:tcPr>
          <w:p w14:paraId="3734553B" w14:textId="77777777" w:rsidR="001837B7" w:rsidRDefault="00DA10E6">
            <w:pPr>
              <w:pStyle w:val="PZPlain"/>
              <w:spacing w:before="40" w:after="40" w:line="240" w:lineRule="auto"/>
              <w:jc w:val="both"/>
            </w:pPr>
            <w:r>
              <w:rPr>
                <w:sz w:val="17"/>
                <w:szCs w:val="17"/>
              </w:rPr>
              <w:t>对单证齐备性与有效期的自查，不构成合规结论。</w:t>
            </w:r>
          </w:p>
        </w:tc>
        <w:tc>
          <w:tcPr>
            <w:tcW w:w="907" w:type="dxa"/>
            <w:vAlign w:val="center"/>
          </w:tcPr>
          <w:p w14:paraId="6DB67918" w14:textId="77777777" w:rsidR="001837B7" w:rsidRDefault="00DA10E6">
            <w:pPr>
              <w:pStyle w:val="PZPlain"/>
              <w:spacing w:before="40" w:after="40" w:line="240" w:lineRule="auto"/>
              <w:jc w:val="center"/>
            </w:pPr>
            <w:r>
              <w:rPr>
                <w:sz w:val="17"/>
                <w:szCs w:val="17"/>
              </w:rPr>
              <w:t>M6</w:t>
            </w:r>
          </w:p>
        </w:tc>
      </w:tr>
      <w:tr w:rsidR="001837B7" w14:paraId="164756CD" w14:textId="77777777">
        <w:trPr>
          <w:cantSplit/>
          <w:jc w:val="center"/>
        </w:trPr>
        <w:tc>
          <w:tcPr>
            <w:tcW w:w="624" w:type="dxa"/>
            <w:vAlign w:val="center"/>
          </w:tcPr>
          <w:p w14:paraId="07FA18BA" w14:textId="77777777" w:rsidR="001837B7" w:rsidRDefault="00DA10E6">
            <w:pPr>
              <w:pStyle w:val="PZPlain"/>
              <w:spacing w:before="40" w:after="40" w:line="240" w:lineRule="auto"/>
              <w:jc w:val="center"/>
            </w:pPr>
            <w:r>
              <w:rPr>
                <w:sz w:val="17"/>
                <w:szCs w:val="17"/>
              </w:rPr>
              <w:t>38</w:t>
            </w:r>
          </w:p>
        </w:tc>
        <w:tc>
          <w:tcPr>
            <w:tcW w:w="794" w:type="dxa"/>
            <w:vAlign w:val="center"/>
          </w:tcPr>
          <w:p w14:paraId="20934295" w14:textId="77777777" w:rsidR="001837B7" w:rsidRDefault="00DA10E6">
            <w:pPr>
              <w:pStyle w:val="PZPlain"/>
              <w:spacing w:before="40" w:after="40" w:line="240" w:lineRule="auto"/>
              <w:jc w:val="center"/>
            </w:pPr>
            <w:r>
              <w:rPr>
                <w:sz w:val="17"/>
                <w:szCs w:val="17"/>
              </w:rPr>
              <w:t>D</w:t>
            </w:r>
          </w:p>
        </w:tc>
        <w:tc>
          <w:tcPr>
            <w:tcW w:w="1814" w:type="dxa"/>
            <w:vAlign w:val="center"/>
          </w:tcPr>
          <w:p w14:paraId="4C6E0BA5" w14:textId="77777777" w:rsidR="001837B7" w:rsidRDefault="00DA10E6">
            <w:pPr>
              <w:pStyle w:val="PZPlain"/>
              <w:spacing w:before="40" w:after="40" w:line="240" w:lineRule="auto"/>
            </w:pPr>
            <w:r>
              <w:rPr>
                <w:sz w:val="17"/>
                <w:szCs w:val="17"/>
              </w:rPr>
              <w:t>到期提醒</w:t>
            </w:r>
          </w:p>
        </w:tc>
        <w:tc>
          <w:tcPr>
            <w:tcW w:w="5272" w:type="dxa"/>
            <w:vAlign w:val="center"/>
          </w:tcPr>
          <w:p w14:paraId="34C197A7" w14:textId="77777777" w:rsidR="001837B7" w:rsidRDefault="00DA10E6">
            <w:pPr>
              <w:pStyle w:val="PZPlain"/>
              <w:spacing w:before="40" w:after="40" w:line="240" w:lineRule="auto"/>
              <w:jc w:val="both"/>
            </w:pPr>
            <w:r>
              <w:rPr>
                <w:sz w:val="17"/>
                <w:szCs w:val="17"/>
              </w:rPr>
              <w:t>证书或单证临近到期的提醒。</w:t>
            </w:r>
          </w:p>
        </w:tc>
        <w:tc>
          <w:tcPr>
            <w:tcW w:w="907" w:type="dxa"/>
            <w:vAlign w:val="center"/>
          </w:tcPr>
          <w:p w14:paraId="01E3ABED" w14:textId="77777777" w:rsidR="001837B7" w:rsidRDefault="00DA10E6">
            <w:pPr>
              <w:pStyle w:val="PZPlain"/>
              <w:spacing w:before="40" w:after="40" w:line="240" w:lineRule="auto"/>
              <w:jc w:val="center"/>
            </w:pPr>
            <w:r>
              <w:rPr>
                <w:sz w:val="17"/>
                <w:szCs w:val="17"/>
              </w:rPr>
              <w:t>M6</w:t>
            </w:r>
          </w:p>
        </w:tc>
      </w:tr>
      <w:tr w:rsidR="001837B7" w14:paraId="51A17358" w14:textId="77777777">
        <w:trPr>
          <w:cantSplit/>
          <w:jc w:val="center"/>
        </w:trPr>
        <w:tc>
          <w:tcPr>
            <w:tcW w:w="624" w:type="dxa"/>
            <w:vAlign w:val="center"/>
          </w:tcPr>
          <w:p w14:paraId="49D9B6B0" w14:textId="77777777" w:rsidR="001837B7" w:rsidRDefault="00DA10E6">
            <w:pPr>
              <w:pStyle w:val="PZPlain"/>
              <w:spacing w:before="40" w:after="40" w:line="240" w:lineRule="auto"/>
              <w:jc w:val="center"/>
            </w:pPr>
            <w:r>
              <w:rPr>
                <w:sz w:val="17"/>
                <w:szCs w:val="17"/>
              </w:rPr>
              <w:t>39</w:t>
            </w:r>
          </w:p>
        </w:tc>
        <w:tc>
          <w:tcPr>
            <w:tcW w:w="794" w:type="dxa"/>
            <w:vAlign w:val="center"/>
          </w:tcPr>
          <w:p w14:paraId="404261F8" w14:textId="77777777" w:rsidR="001837B7" w:rsidRDefault="00DA10E6">
            <w:pPr>
              <w:pStyle w:val="PZPlain"/>
              <w:spacing w:before="40" w:after="40" w:line="240" w:lineRule="auto"/>
              <w:jc w:val="center"/>
            </w:pPr>
            <w:r>
              <w:rPr>
                <w:sz w:val="17"/>
                <w:szCs w:val="17"/>
              </w:rPr>
              <w:t>K</w:t>
            </w:r>
          </w:p>
        </w:tc>
        <w:tc>
          <w:tcPr>
            <w:tcW w:w="1814" w:type="dxa"/>
            <w:vAlign w:val="center"/>
          </w:tcPr>
          <w:p w14:paraId="4DB52D60" w14:textId="77777777" w:rsidR="001837B7" w:rsidRDefault="00DA10E6">
            <w:pPr>
              <w:pStyle w:val="PZPlain"/>
              <w:spacing w:before="40" w:after="40" w:line="240" w:lineRule="auto"/>
            </w:pPr>
            <w:r>
              <w:rPr>
                <w:sz w:val="17"/>
                <w:szCs w:val="17"/>
              </w:rPr>
              <w:t>会话</w:t>
            </w:r>
          </w:p>
        </w:tc>
        <w:tc>
          <w:tcPr>
            <w:tcW w:w="5272" w:type="dxa"/>
            <w:vAlign w:val="center"/>
          </w:tcPr>
          <w:p w14:paraId="3A9AA440" w14:textId="77777777" w:rsidR="001837B7" w:rsidRDefault="00DA10E6">
            <w:pPr>
              <w:pStyle w:val="PZPlain"/>
              <w:spacing w:before="40" w:after="40" w:line="240" w:lineRule="auto"/>
              <w:jc w:val="both"/>
            </w:pPr>
            <w:r>
              <w:rPr>
                <w:sz w:val="17"/>
                <w:szCs w:val="17"/>
              </w:rPr>
              <w:t>与业务对象绑定的会话：订单、批次、单证或账单。</w:t>
            </w:r>
          </w:p>
        </w:tc>
        <w:tc>
          <w:tcPr>
            <w:tcW w:w="907" w:type="dxa"/>
            <w:vAlign w:val="center"/>
          </w:tcPr>
          <w:p w14:paraId="599C0610" w14:textId="77777777" w:rsidR="001837B7" w:rsidRDefault="00DA10E6">
            <w:pPr>
              <w:pStyle w:val="PZPlain"/>
              <w:spacing w:before="40" w:after="40" w:line="240" w:lineRule="auto"/>
              <w:jc w:val="center"/>
            </w:pPr>
            <w:r>
              <w:rPr>
                <w:sz w:val="17"/>
                <w:szCs w:val="17"/>
              </w:rPr>
              <w:t>M7</w:t>
            </w:r>
          </w:p>
        </w:tc>
      </w:tr>
      <w:tr w:rsidR="001837B7" w14:paraId="639A794B" w14:textId="77777777">
        <w:trPr>
          <w:cantSplit/>
          <w:jc w:val="center"/>
        </w:trPr>
        <w:tc>
          <w:tcPr>
            <w:tcW w:w="624" w:type="dxa"/>
            <w:vAlign w:val="center"/>
          </w:tcPr>
          <w:p w14:paraId="39D2E783" w14:textId="77777777" w:rsidR="001837B7" w:rsidRDefault="00DA10E6">
            <w:pPr>
              <w:pStyle w:val="PZPlain"/>
              <w:spacing w:before="40" w:after="40" w:line="240" w:lineRule="auto"/>
              <w:jc w:val="center"/>
            </w:pPr>
            <w:r>
              <w:rPr>
                <w:sz w:val="17"/>
                <w:szCs w:val="17"/>
              </w:rPr>
              <w:t>40</w:t>
            </w:r>
          </w:p>
        </w:tc>
        <w:tc>
          <w:tcPr>
            <w:tcW w:w="794" w:type="dxa"/>
            <w:vAlign w:val="center"/>
          </w:tcPr>
          <w:p w14:paraId="6B085FAF" w14:textId="77777777" w:rsidR="001837B7" w:rsidRDefault="00DA10E6">
            <w:pPr>
              <w:pStyle w:val="PZPlain"/>
              <w:spacing w:before="40" w:after="40" w:line="240" w:lineRule="auto"/>
              <w:jc w:val="center"/>
            </w:pPr>
            <w:r>
              <w:rPr>
                <w:sz w:val="17"/>
                <w:szCs w:val="17"/>
              </w:rPr>
              <w:t>K</w:t>
            </w:r>
          </w:p>
        </w:tc>
        <w:tc>
          <w:tcPr>
            <w:tcW w:w="1814" w:type="dxa"/>
            <w:vAlign w:val="center"/>
          </w:tcPr>
          <w:p w14:paraId="3B4BA746" w14:textId="77777777" w:rsidR="001837B7" w:rsidRDefault="00DA10E6">
            <w:pPr>
              <w:pStyle w:val="PZPlain"/>
              <w:spacing w:before="40" w:after="40" w:line="240" w:lineRule="auto"/>
            </w:pPr>
            <w:r>
              <w:rPr>
                <w:sz w:val="17"/>
                <w:szCs w:val="17"/>
              </w:rPr>
              <w:t>消息</w:t>
            </w:r>
          </w:p>
        </w:tc>
        <w:tc>
          <w:tcPr>
            <w:tcW w:w="5272" w:type="dxa"/>
            <w:vAlign w:val="center"/>
          </w:tcPr>
          <w:p w14:paraId="605CF514" w14:textId="77777777" w:rsidR="001837B7" w:rsidRDefault="00DA10E6">
            <w:pPr>
              <w:pStyle w:val="PZPlain"/>
              <w:spacing w:before="40" w:after="40" w:line="240" w:lineRule="auto"/>
              <w:jc w:val="both"/>
            </w:pPr>
            <w:r>
              <w:rPr>
                <w:sz w:val="17"/>
                <w:szCs w:val="17"/>
              </w:rPr>
              <w:t>会话中的单条消息，含语言与附件。</w:t>
            </w:r>
          </w:p>
        </w:tc>
        <w:tc>
          <w:tcPr>
            <w:tcW w:w="907" w:type="dxa"/>
            <w:vAlign w:val="center"/>
          </w:tcPr>
          <w:p w14:paraId="6932F97F" w14:textId="77777777" w:rsidR="001837B7" w:rsidRDefault="00DA10E6">
            <w:pPr>
              <w:pStyle w:val="PZPlain"/>
              <w:spacing w:before="40" w:after="40" w:line="240" w:lineRule="auto"/>
              <w:jc w:val="center"/>
            </w:pPr>
            <w:r>
              <w:rPr>
                <w:sz w:val="17"/>
                <w:szCs w:val="17"/>
              </w:rPr>
              <w:t>M7</w:t>
            </w:r>
          </w:p>
        </w:tc>
      </w:tr>
      <w:tr w:rsidR="001837B7" w14:paraId="67926D66" w14:textId="77777777">
        <w:trPr>
          <w:cantSplit/>
          <w:jc w:val="center"/>
        </w:trPr>
        <w:tc>
          <w:tcPr>
            <w:tcW w:w="624" w:type="dxa"/>
            <w:vAlign w:val="center"/>
          </w:tcPr>
          <w:p w14:paraId="382C0B43" w14:textId="77777777" w:rsidR="001837B7" w:rsidRDefault="00DA10E6">
            <w:pPr>
              <w:pStyle w:val="PZPlain"/>
              <w:spacing w:before="40" w:after="40" w:line="240" w:lineRule="auto"/>
              <w:jc w:val="center"/>
            </w:pPr>
            <w:r>
              <w:rPr>
                <w:sz w:val="17"/>
                <w:szCs w:val="17"/>
              </w:rPr>
              <w:t>41</w:t>
            </w:r>
          </w:p>
        </w:tc>
        <w:tc>
          <w:tcPr>
            <w:tcW w:w="794" w:type="dxa"/>
            <w:vAlign w:val="center"/>
          </w:tcPr>
          <w:p w14:paraId="0CB8DB17" w14:textId="77777777" w:rsidR="001837B7" w:rsidRDefault="00DA10E6">
            <w:pPr>
              <w:pStyle w:val="PZPlain"/>
              <w:spacing w:before="40" w:after="40" w:line="240" w:lineRule="auto"/>
              <w:jc w:val="center"/>
            </w:pPr>
            <w:r>
              <w:rPr>
                <w:sz w:val="17"/>
                <w:szCs w:val="17"/>
              </w:rPr>
              <w:t>K</w:t>
            </w:r>
          </w:p>
        </w:tc>
        <w:tc>
          <w:tcPr>
            <w:tcW w:w="1814" w:type="dxa"/>
            <w:vAlign w:val="center"/>
          </w:tcPr>
          <w:p w14:paraId="2AB9BB5A" w14:textId="77777777" w:rsidR="001837B7" w:rsidRDefault="00DA10E6">
            <w:pPr>
              <w:pStyle w:val="PZPlain"/>
              <w:spacing w:before="40" w:after="40" w:line="240" w:lineRule="auto"/>
            </w:pPr>
            <w:r>
              <w:rPr>
                <w:sz w:val="17"/>
                <w:szCs w:val="17"/>
              </w:rPr>
              <w:t>译文</w:t>
            </w:r>
          </w:p>
        </w:tc>
        <w:tc>
          <w:tcPr>
            <w:tcW w:w="5272" w:type="dxa"/>
            <w:vAlign w:val="center"/>
          </w:tcPr>
          <w:p w14:paraId="325535CD" w14:textId="77777777" w:rsidR="001837B7" w:rsidRDefault="00DA10E6">
            <w:pPr>
              <w:pStyle w:val="PZPlain"/>
              <w:spacing w:before="40" w:after="40" w:line="240" w:lineRule="auto"/>
              <w:jc w:val="both"/>
            </w:pPr>
            <w:r>
              <w:rPr>
                <w:sz w:val="17"/>
                <w:szCs w:val="17"/>
              </w:rPr>
              <w:t>消息的机器翻译结果，与原文并存。</w:t>
            </w:r>
          </w:p>
        </w:tc>
        <w:tc>
          <w:tcPr>
            <w:tcW w:w="907" w:type="dxa"/>
            <w:vAlign w:val="center"/>
          </w:tcPr>
          <w:p w14:paraId="09FDC59A" w14:textId="77777777" w:rsidR="001837B7" w:rsidRDefault="00DA10E6">
            <w:pPr>
              <w:pStyle w:val="PZPlain"/>
              <w:spacing w:before="40" w:after="40" w:line="240" w:lineRule="auto"/>
              <w:jc w:val="center"/>
            </w:pPr>
            <w:r>
              <w:rPr>
                <w:sz w:val="17"/>
                <w:szCs w:val="17"/>
              </w:rPr>
              <w:t>M7</w:t>
            </w:r>
          </w:p>
        </w:tc>
      </w:tr>
      <w:tr w:rsidR="001837B7" w14:paraId="530FE63E" w14:textId="77777777">
        <w:trPr>
          <w:cantSplit/>
          <w:jc w:val="center"/>
        </w:trPr>
        <w:tc>
          <w:tcPr>
            <w:tcW w:w="624" w:type="dxa"/>
            <w:vAlign w:val="center"/>
          </w:tcPr>
          <w:p w14:paraId="777BD4B1" w14:textId="77777777" w:rsidR="001837B7" w:rsidRDefault="00DA10E6">
            <w:pPr>
              <w:pStyle w:val="PZPlain"/>
              <w:spacing w:before="40" w:after="40" w:line="240" w:lineRule="auto"/>
              <w:jc w:val="center"/>
            </w:pPr>
            <w:r>
              <w:rPr>
                <w:sz w:val="17"/>
                <w:szCs w:val="17"/>
              </w:rPr>
              <w:t>42</w:t>
            </w:r>
          </w:p>
        </w:tc>
        <w:tc>
          <w:tcPr>
            <w:tcW w:w="794" w:type="dxa"/>
            <w:vAlign w:val="center"/>
          </w:tcPr>
          <w:p w14:paraId="649B870E" w14:textId="77777777" w:rsidR="001837B7" w:rsidRDefault="00DA10E6">
            <w:pPr>
              <w:pStyle w:val="PZPlain"/>
              <w:spacing w:before="40" w:after="40" w:line="240" w:lineRule="auto"/>
              <w:jc w:val="center"/>
            </w:pPr>
            <w:r>
              <w:rPr>
                <w:sz w:val="17"/>
                <w:szCs w:val="17"/>
              </w:rPr>
              <w:t>K</w:t>
            </w:r>
          </w:p>
        </w:tc>
        <w:tc>
          <w:tcPr>
            <w:tcW w:w="1814" w:type="dxa"/>
            <w:vAlign w:val="center"/>
          </w:tcPr>
          <w:p w14:paraId="3D990E8F" w14:textId="77777777" w:rsidR="001837B7" w:rsidRDefault="00DA10E6">
            <w:pPr>
              <w:pStyle w:val="PZPlain"/>
              <w:spacing w:before="40" w:after="40" w:line="240" w:lineRule="auto"/>
            </w:pPr>
            <w:r>
              <w:rPr>
                <w:sz w:val="17"/>
                <w:szCs w:val="17"/>
              </w:rPr>
              <w:t>附件</w:t>
            </w:r>
          </w:p>
        </w:tc>
        <w:tc>
          <w:tcPr>
            <w:tcW w:w="5272" w:type="dxa"/>
            <w:vAlign w:val="center"/>
          </w:tcPr>
          <w:p w14:paraId="33D0620F" w14:textId="77777777" w:rsidR="001837B7" w:rsidRDefault="00DA10E6">
            <w:pPr>
              <w:pStyle w:val="PZPlain"/>
              <w:spacing w:before="40" w:after="40" w:line="240" w:lineRule="auto"/>
              <w:jc w:val="both"/>
            </w:pPr>
            <w:r>
              <w:rPr>
                <w:sz w:val="17"/>
                <w:szCs w:val="17"/>
              </w:rPr>
              <w:t>附在消息或其他记录上的文件。</w:t>
            </w:r>
          </w:p>
        </w:tc>
        <w:tc>
          <w:tcPr>
            <w:tcW w:w="907" w:type="dxa"/>
            <w:vAlign w:val="center"/>
          </w:tcPr>
          <w:p w14:paraId="5C4EB8AF" w14:textId="77777777" w:rsidR="001837B7" w:rsidRDefault="00DA10E6">
            <w:pPr>
              <w:pStyle w:val="PZPlain"/>
              <w:spacing w:before="40" w:after="40" w:line="240" w:lineRule="auto"/>
              <w:jc w:val="center"/>
            </w:pPr>
            <w:r>
              <w:rPr>
                <w:sz w:val="17"/>
                <w:szCs w:val="17"/>
              </w:rPr>
              <w:t>M7</w:t>
            </w:r>
          </w:p>
        </w:tc>
      </w:tr>
      <w:tr w:rsidR="001837B7" w14:paraId="512171F1" w14:textId="77777777">
        <w:trPr>
          <w:cantSplit/>
          <w:jc w:val="center"/>
        </w:trPr>
        <w:tc>
          <w:tcPr>
            <w:tcW w:w="624" w:type="dxa"/>
            <w:vAlign w:val="center"/>
          </w:tcPr>
          <w:p w14:paraId="2400BC1B" w14:textId="77777777" w:rsidR="001837B7" w:rsidRDefault="00DA10E6">
            <w:pPr>
              <w:pStyle w:val="PZPlain"/>
              <w:spacing w:before="40" w:after="40" w:line="240" w:lineRule="auto"/>
              <w:jc w:val="center"/>
            </w:pPr>
            <w:r>
              <w:rPr>
                <w:sz w:val="17"/>
                <w:szCs w:val="17"/>
              </w:rPr>
              <w:t>43</w:t>
            </w:r>
          </w:p>
        </w:tc>
        <w:tc>
          <w:tcPr>
            <w:tcW w:w="794" w:type="dxa"/>
            <w:vAlign w:val="center"/>
          </w:tcPr>
          <w:p w14:paraId="4B3D1AA5" w14:textId="77777777" w:rsidR="001837B7" w:rsidRDefault="00DA10E6">
            <w:pPr>
              <w:pStyle w:val="PZPlain"/>
              <w:spacing w:before="40" w:after="40" w:line="240" w:lineRule="auto"/>
              <w:jc w:val="center"/>
            </w:pPr>
            <w:r>
              <w:rPr>
                <w:sz w:val="17"/>
                <w:szCs w:val="17"/>
              </w:rPr>
              <w:t>A</w:t>
            </w:r>
          </w:p>
        </w:tc>
        <w:tc>
          <w:tcPr>
            <w:tcW w:w="1814" w:type="dxa"/>
            <w:vAlign w:val="center"/>
          </w:tcPr>
          <w:p w14:paraId="023406AF" w14:textId="77777777" w:rsidR="001837B7" w:rsidRDefault="00DA10E6">
            <w:pPr>
              <w:pStyle w:val="PZPlain"/>
              <w:spacing w:before="40" w:after="40" w:line="240" w:lineRule="auto"/>
            </w:pPr>
            <w:r>
              <w:rPr>
                <w:sz w:val="17"/>
                <w:szCs w:val="17"/>
              </w:rPr>
              <w:t>任务</w:t>
            </w:r>
          </w:p>
        </w:tc>
        <w:tc>
          <w:tcPr>
            <w:tcW w:w="5272" w:type="dxa"/>
            <w:vAlign w:val="center"/>
          </w:tcPr>
          <w:p w14:paraId="20F119C7" w14:textId="77777777" w:rsidR="001837B7" w:rsidRDefault="00DA10E6">
            <w:pPr>
              <w:pStyle w:val="PZPlain"/>
              <w:spacing w:before="40" w:after="40" w:line="240" w:lineRule="auto"/>
              <w:jc w:val="both"/>
            </w:pPr>
            <w:r>
              <w:rPr>
                <w:sz w:val="17"/>
                <w:szCs w:val="17"/>
              </w:rPr>
              <w:t>由领域事件派生的待办，含执行人与截止日期。</w:t>
            </w:r>
          </w:p>
        </w:tc>
        <w:tc>
          <w:tcPr>
            <w:tcW w:w="907" w:type="dxa"/>
            <w:vAlign w:val="center"/>
          </w:tcPr>
          <w:p w14:paraId="5C76B598" w14:textId="77777777" w:rsidR="001837B7" w:rsidRDefault="00DA10E6">
            <w:pPr>
              <w:pStyle w:val="PZPlain"/>
              <w:spacing w:before="40" w:after="40" w:line="240" w:lineRule="auto"/>
              <w:jc w:val="center"/>
            </w:pPr>
            <w:r>
              <w:rPr>
                <w:sz w:val="17"/>
                <w:szCs w:val="17"/>
              </w:rPr>
              <w:t>M8</w:t>
            </w:r>
          </w:p>
        </w:tc>
      </w:tr>
      <w:tr w:rsidR="001837B7" w14:paraId="0ABBEC9C" w14:textId="77777777">
        <w:trPr>
          <w:cantSplit/>
          <w:jc w:val="center"/>
        </w:trPr>
        <w:tc>
          <w:tcPr>
            <w:tcW w:w="624" w:type="dxa"/>
            <w:vAlign w:val="center"/>
          </w:tcPr>
          <w:p w14:paraId="0B1D0FB5" w14:textId="77777777" w:rsidR="001837B7" w:rsidRDefault="00DA10E6">
            <w:pPr>
              <w:pStyle w:val="PZPlain"/>
              <w:spacing w:before="40" w:after="40" w:line="240" w:lineRule="auto"/>
              <w:jc w:val="center"/>
            </w:pPr>
            <w:r>
              <w:rPr>
                <w:sz w:val="17"/>
                <w:szCs w:val="17"/>
              </w:rPr>
              <w:t>44</w:t>
            </w:r>
          </w:p>
        </w:tc>
        <w:tc>
          <w:tcPr>
            <w:tcW w:w="794" w:type="dxa"/>
            <w:vAlign w:val="center"/>
          </w:tcPr>
          <w:p w14:paraId="74F04E78" w14:textId="77777777" w:rsidR="001837B7" w:rsidRDefault="00DA10E6">
            <w:pPr>
              <w:pStyle w:val="PZPlain"/>
              <w:spacing w:before="40" w:after="40" w:line="240" w:lineRule="auto"/>
              <w:jc w:val="center"/>
            </w:pPr>
            <w:r>
              <w:rPr>
                <w:sz w:val="17"/>
                <w:szCs w:val="17"/>
              </w:rPr>
              <w:t>A</w:t>
            </w:r>
          </w:p>
        </w:tc>
        <w:tc>
          <w:tcPr>
            <w:tcW w:w="1814" w:type="dxa"/>
            <w:vAlign w:val="center"/>
          </w:tcPr>
          <w:p w14:paraId="41FF48E1" w14:textId="77777777" w:rsidR="001837B7" w:rsidRDefault="00DA10E6">
            <w:pPr>
              <w:pStyle w:val="PZPlain"/>
              <w:spacing w:before="40" w:after="40" w:line="240" w:lineRule="auto"/>
            </w:pPr>
            <w:r>
              <w:rPr>
                <w:sz w:val="17"/>
                <w:szCs w:val="17"/>
              </w:rPr>
              <w:t>提醒</w:t>
            </w:r>
          </w:p>
        </w:tc>
        <w:tc>
          <w:tcPr>
            <w:tcW w:w="5272" w:type="dxa"/>
            <w:vAlign w:val="center"/>
          </w:tcPr>
          <w:p w14:paraId="799BC02B" w14:textId="77777777" w:rsidR="001837B7" w:rsidRDefault="00DA10E6">
            <w:pPr>
              <w:pStyle w:val="PZPlain"/>
              <w:spacing w:before="40" w:after="40" w:line="240" w:lineRule="auto"/>
              <w:jc w:val="both"/>
            </w:pPr>
            <w:r>
              <w:rPr>
                <w:sz w:val="17"/>
                <w:szCs w:val="17"/>
              </w:rPr>
              <w:t>任务的定时提醒及其发送渠道。</w:t>
            </w:r>
          </w:p>
        </w:tc>
        <w:tc>
          <w:tcPr>
            <w:tcW w:w="907" w:type="dxa"/>
            <w:vAlign w:val="center"/>
          </w:tcPr>
          <w:p w14:paraId="6728290E" w14:textId="77777777" w:rsidR="001837B7" w:rsidRDefault="00DA10E6">
            <w:pPr>
              <w:pStyle w:val="PZPlain"/>
              <w:spacing w:before="40" w:after="40" w:line="240" w:lineRule="auto"/>
              <w:jc w:val="center"/>
            </w:pPr>
            <w:r>
              <w:rPr>
                <w:sz w:val="17"/>
                <w:szCs w:val="17"/>
              </w:rPr>
              <w:t>M8</w:t>
            </w:r>
          </w:p>
        </w:tc>
      </w:tr>
      <w:tr w:rsidR="001837B7" w14:paraId="141EB8E5" w14:textId="77777777">
        <w:trPr>
          <w:cantSplit/>
          <w:jc w:val="center"/>
        </w:trPr>
        <w:tc>
          <w:tcPr>
            <w:tcW w:w="624" w:type="dxa"/>
            <w:vAlign w:val="center"/>
          </w:tcPr>
          <w:p w14:paraId="6670CD13" w14:textId="77777777" w:rsidR="001837B7" w:rsidRDefault="00DA10E6">
            <w:pPr>
              <w:pStyle w:val="PZPlain"/>
              <w:spacing w:before="40" w:after="40" w:line="240" w:lineRule="auto"/>
              <w:jc w:val="center"/>
            </w:pPr>
            <w:r>
              <w:rPr>
                <w:sz w:val="17"/>
                <w:szCs w:val="17"/>
              </w:rPr>
              <w:t>45</w:t>
            </w:r>
          </w:p>
        </w:tc>
        <w:tc>
          <w:tcPr>
            <w:tcW w:w="794" w:type="dxa"/>
            <w:vAlign w:val="center"/>
          </w:tcPr>
          <w:p w14:paraId="107838C8" w14:textId="77777777" w:rsidR="001837B7" w:rsidRDefault="00DA10E6">
            <w:pPr>
              <w:pStyle w:val="PZPlain"/>
              <w:spacing w:before="40" w:after="40" w:line="240" w:lineRule="auto"/>
              <w:jc w:val="center"/>
            </w:pPr>
            <w:r>
              <w:rPr>
                <w:sz w:val="17"/>
                <w:szCs w:val="17"/>
              </w:rPr>
              <w:t>A</w:t>
            </w:r>
          </w:p>
        </w:tc>
        <w:tc>
          <w:tcPr>
            <w:tcW w:w="1814" w:type="dxa"/>
            <w:vAlign w:val="center"/>
          </w:tcPr>
          <w:p w14:paraId="6F271331" w14:textId="77777777" w:rsidR="001837B7" w:rsidRDefault="00DA10E6">
            <w:pPr>
              <w:pStyle w:val="PZPlain"/>
              <w:spacing w:before="40" w:after="40" w:line="240" w:lineRule="auto"/>
            </w:pPr>
            <w:r>
              <w:rPr>
                <w:sz w:val="17"/>
                <w:szCs w:val="17"/>
              </w:rPr>
              <w:t>通知设置</w:t>
            </w:r>
          </w:p>
        </w:tc>
        <w:tc>
          <w:tcPr>
            <w:tcW w:w="5272" w:type="dxa"/>
            <w:vAlign w:val="center"/>
          </w:tcPr>
          <w:p w14:paraId="49182407" w14:textId="77777777" w:rsidR="001837B7" w:rsidRDefault="00DA10E6">
            <w:pPr>
              <w:pStyle w:val="PZPlain"/>
              <w:spacing w:before="40" w:after="40" w:line="240" w:lineRule="auto"/>
              <w:jc w:val="both"/>
            </w:pPr>
            <w:r>
              <w:rPr>
                <w:sz w:val="17"/>
                <w:szCs w:val="17"/>
              </w:rPr>
              <w:t>用户对平台事件的订阅与渠道选择。</w:t>
            </w:r>
          </w:p>
        </w:tc>
        <w:tc>
          <w:tcPr>
            <w:tcW w:w="907" w:type="dxa"/>
            <w:vAlign w:val="center"/>
          </w:tcPr>
          <w:p w14:paraId="3E2B09AB" w14:textId="77777777" w:rsidR="001837B7" w:rsidRDefault="00DA10E6">
            <w:pPr>
              <w:pStyle w:val="PZPlain"/>
              <w:spacing w:before="40" w:after="40" w:line="240" w:lineRule="auto"/>
              <w:jc w:val="center"/>
            </w:pPr>
            <w:r>
              <w:rPr>
                <w:sz w:val="17"/>
                <w:szCs w:val="17"/>
              </w:rPr>
              <w:t>M8</w:t>
            </w:r>
          </w:p>
        </w:tc>
      </w:tr>
      <w:tr w:rsidR="001837B7" w14:paraId="6A38C1C1" w14:textId="77777777">
        <w:trPr>
          <w:cantSplit/>
          <w:jc w:val="center"/>
        </w:trPr>
        <w:tc>
          <w:tcPr>
            <w:tcW w:w="624" w:type="dxa"/>
            <w:vAlign w:val="center"/>
          </w:tcPr>
          <w:p w14:paraId="79A7DF83" w14:textId="77777777" w:rsidR="001837B7" w:rsidRDefault="00DA10E6">
            <w:pPr>
              <w:pStyle w:val="PZPlain"/>
              <w:spacing w:before="40" w:after="40" w:line="240" w:lineRule="auto"/>
              <w:jc w:val="center"/>
            </w:pPr>
            <w:r>
              <w:rPr>
                <w:sz w:val="17"/>
                <w:szCs w:val="17"/>
              </w:rPr>
              <w:t>46</w:t>
            </w:r>
          </w:p>
        </w:tc>
        <w:tc>
          <w:tcPr>
            <w:tcW w:w="794" w:type="dxa"/>
            <w:vAlign w:val="center"/>
          </w:tcPr>
          <w:p w14:paraId="383698E1" w14:textId="77777777" w:rsidR="001837B7" w:rsidRDefault="00DA10E6">
            <w:pPr>
              <w:pStyle w:val="PZPlain"/>
              <w:spacing w:before="40" w:after="40" w:line="240" w:lineRule="auto"/>
              <w:jc w:val="center"/>
            </w:pPr>
            <w:r>
              <w:rPr>
                <w:sz w:val="17"/>
                <w:szCs w:val="17"/>
              </w:rPr>
              <w:t>A</w:t>
            </w:r>
          </w:p>
        </w:tc>
        <w:tc>
          <w:tcPr>
            <w:tcW w:w="1814" w:type="dxa"/>
            <w:vAlign w:val="center"/>
          </w:tcPr>
          <w:p w14:paraId="2193C5FC" w14:textId="77777777" w:rsidR="001837B7" w:rsidRDefault="00DA10E6">
            <w:pPr>
              <w:pStyle w:val="PZPlain"/>
              <w:spacing w:before="40" w:after="40" w:line="240" w:lineRule="auto"/>
            </w:pPr>
            <w:r>
              <w:rPr>
                <w:sz w:val="17"/>
                <w:szCs w:val="17"/>
              </w:rPr>
              <w:t>指标</w:t>
            </w:r>
          </w:p>
        </w:tc>
        <w:tc>
          <w:tcPr>
            <w:tcW w:w="5272" w:type="dxa"/>
            <w:vAlign w:val="center"/>
          </w:tcPr>
          <w:p w14:paraId="3D1F0AA5" w14:textId="77777777" w:rsidR="001837B7" w:rsidRDefault="00DA10E6">
            <w:pPr>
              <w:pStyle w:val="PZPlain"/>
              <w:spacing w:before="40" w:after="40" w:line="240" w:lineRule="auto"/>
              <w:jc w:val="both"/>
            </w:pPr>
            <w:r>
              <w:rPr>
                <w:sz w:val="17"/>
                <w:szCs w:val="17"/>
              </w:rPr>
              <w:t>履约看板使用的指标定义：时效、成本、风险。</w:t>
            </w:r>
          </w:p>
        </w:tc>
        <w:tc>
          <w:tcPr>
            <w:tcW w:w="907" w:type="dxa"/>
            <w:vAlign w:val="center"/>
          </w:tcPr>
          <w:p w14:paraId="6AE83B53" w14:textId="77777777" w:rsidR="001837B7" w:rsidRDefault="00DA10E6">
            <w:pPr>
              <w:pStyle w:val="PZPlain"/>
              <w:spacing w:before="40" w:after="40" w:line="240" w:lineRule="auto"/>
              <w:jc w:val="center"/>
            </w:pPr>
            <w:r>
              <w:rPr>
                <w:sz w:val="17"/>
                <w:szCs w:val="17"/>
              </w:rPr>
              <w:t>M9</w:t>
            </w:r>
          </w:p>
        </w:tc>
      </w:tr>
      <w:tr w:rsidR="001837B7" w14:paraId="5463B503" w14:textId="77777777">
        <w:trPr>
          <w:cantSplit/>
          <w:jc w:val="center"/>
        </w:trPr>
        <w:tc>
          <w:tcPr>
            <w:tcW w:w="624" w:type="dxa"/>
            <w:vAlign w:val="center"/>
          </w:tcPr>
          <w:p w14:paraId="1E6E0AD1" w14:textId="77777777" w:rsidR="001837B7" w:rsidRDefault="00DA10E6">
            <w:pPr>
              <w:pStyle w:val="PZPlain"/>
              <w:spacing w:before="40" w:after="40" w:line="240" w:lineRule="auto"/>
              <w:jc w:val="center"/>
            </w:pPr>
            <w:r>
              <w:rPr>
                <w:sz w:val="17"/>
                <w:szCs w:val="17"/>
              </w:rPr>
              <w:t>47</w:t>
            </w:r>
          </w:p>
        </w:tc>
        <w:tc>
          <w:tcPr>
            <w:tcW w:w="794" w:type="dxa"/>
            <w:vAlign w:val="center"/>
          </w:tcPr>
          <w:p w14:paraId="7EA1B782" w14:textId="77777777" w:rsidR="001837B7" w:rsidRDefault="00DA10E6">
            <w:pPr>
              <w:pStyle w:val="PZPlain"/>
              <w:spacing w:before="40" w:after="40" w:line="240" w:lineRule="auto"/>
              <w:jc w:val="center"/>
            </w:pPr>
            <w:r>
              <w:rPr>
                <w:sz w:val="17"/>
                <w:szCs w:val="17"/>
              </w:rPr>
              <w:t>A</w:t>
            </w:r>
          </w:p>
        </w:tc>
        <w:tc>
          <w:tcPr>
            <w:tcW w:w="1814" w:type="dxa"/>
            <w:vAlign w:val="center"/>
          </w:tcPr>
          <w:p w14:paraId="1D09F04A" w14:textId="77777777" w:rsidR="001837B7" w:rsidRDefault="00DA10E6">
            <w:pPr>
              <w:pStyle w:val="PZPlain"/>
              <w:spacing w:before="40" w:after="40" w:line="240" w:lineRule="auto"/>
            </w:pPr>
            <w:r>
              <w:rPr>
                <w:sz w:val="17"/>
                <w:szCs w:val="17"/>
              </w:rPr>
              <w:t>指标快照</w:t>
            </w:r>
          </w:p>
        </w:tc>
        <w:tc>
          <w:tcPr>
            <w:tcW w:w="5272" w:type="dxa"/>
            <w:vAlign w:val="center"/>
          </w:tcPr>
          <w:p w14:paraId="2153F651" w14:textId="77777777" w:rsidR="001837B7" w:rsidRDefault="00DA10E6">
            <w:pPr>
              <w:pStyle w:val="PZPlain"/>
              <w:spacing w:before="40" w:after="40" w:line="240" w:lineRule="auto"/>
              <w:jc w:val="both"/>
            </w:pPr>
            <w:r>
              <w:rPr>
                <w:sz w:val="17"/>
                <w:szCs w:val="17"/>
              </w:rPr>
              <w:t>指标在某统计周期的取值。</w:t>
            </w:r>
          </w:p>
        </w:tc>
        <w:tc>
          <w:tcPr>
            <w:tcW w:w="907" w:type="dxa"/>
            <w:vAlign w:val="center"/>
          </w:tcPr>
          <w:p w14:paraId="2D1D3414" w14:textId="77777777" w:rsidR="001837B7" w:rsidRDefault="00DA10E6">
            <w:pPr>
              <w:pStyle w:val="PZPlain"/>
              <w:spacing w:before="40" w:after="40" w:line="240" w:lineRule="auto"/>
              <w:jc w:val="center"/>
            </w:pPr>
            <w:r>
              <w:rPr>
                <w:sz w:val="17"/>
                <w:szCs w:val="17"/>
              </w:rPr>
              <w:t>M9</w:t>
            </w:r>
          </w:p>
        </w:tc>
      </w:tr>
      <w:tr w:rsidR="001837B7" w14:paraId="497C5F33" w14:textId="77777777">
        <w:trPr>
          <w:cantSplit/>
          <w:jc w:val="center"/>
        </w:trPr>
        <w:tc>
          <w:tcPr>
            <w:tcW w:w="624" w:type="dxa"/>
            <w:vAlign w:val="center"/>
          </w:tcPr>
          <w:p w14:paraId="10241473" w14:textId="77777777" w:rsidR="001837B7" w:rsidRDefault="00DA10E6">
            <w:pPr>
              <w:pStyle w:val="PZPlain"/>
              <w:spacing w:before="40" w:after="40" w:line="240" w:lineRule="auto"/>
              <w:jc w:val="center"/>
            </w:pPr>
            <w:r>
              <w:rPr>
                <w:sz w:val="17"/>
                <w:szCs w:val="17"/>
              </w:rPr>
              <w:t>48</w:t>
            </w:r>
          </w:p>
        </w:tc>
        <w:tc>
          <w:tcPr>
            <w:tcW w:w="794" w:type="dxa"/>
            <w:vAlign w:val="center"/>
          </w:tcPr>
          <w:p w14:paraId="533149E1" w14:textId="77777777" w:rsidR="001837B7" w:rsidRDefault="00DA10E6">
            <w:pPr>
              <w:pStyle w:val="PZPlain"/>
              <w:spacing w:before="40" w:after="40" w:line="240" w:lineRule="auto"/>
              <w:jc w:val="center"/>
            </w:pPr>
            <w:r>
              <w:rPr>
                <w:sz w:val="17"/>
                <w:szCs w:val="17"/>
              </w:rPr>
              <w:t>A</w:t>
            </w:r>
          </w:p>
        </w:tc>
        <w:tc>
          <w:tcPr>
            <w:tcW w:w="1814" w:type="dxa"/>
            <w:vAlign w:val="center"/>
          </w:tcPr>
          <w:p w14:paraId="24EC2F3B" w14:textId="77777777" w:rsidR="001837B7" w:rsidRDefault="00DA10E6">
            <w:pPr>
              <w:pStyle w:val="PZPlain"/>
              <w:spacing w:before="40" w:after="40" w:line="240" w:lineRule="auto"/>
            </w:pPr>
            <w:r>
              <w:rPr>
                <w:sz w:val="17"/>
                <w:szCs w:val="17"/>
              </w:rPr>
              <w:t>合规风险项</w:t>
            </w:r>
          </w:p>
        </w:tc>
        <w:tc>
          <w:tcPr>
            <w:tcW w:w="5272" w:type="dxa"/>
            <w:vAlign w:val="center"/>
          </w:tcPr>
          <w:p w14:paraId="13DCB2E4" w14:textId="77777777" w:rsidR="001837B7" w:rsidRDefault="00DA10E6">
            <w:pPr>
              <w:pStyle w:val="PZPlain"/>
              <w:spacing w:before="40" w:after="40" w:line="240" w:lineRule="auto"/>
              <w:jc w:val="both"/>
            </w:pPr>
            <w:r>
              <w:rPr>
                <w:sz w:val="17"/>
                <w:szCs w:val="17"/>
              </w:rPr>
              <w:t>订单在单证与时效方面的风险评级。</w:t>
            </w:r>
          </w:p>
        </w:tc>
        <w:tc>
          <w:tcPr>
            <w:tcW w:w="907" w:type="dxa"/>
            <w:vAlign w:val="center"/>
          </w:tcPr>
          <w:p w14:paraId="14C7A11C" w14:textId="77777777" w:rsidR="001837B7" w:rsidRDefault="00DA10E6">
            <w:pPr>
              <w:pStyle w:val="PZPlain"/>
              <w:spacing w:before="40" w:after="40" w:line="240" w:lineRule="auto"/>
              <w:jc w:val="center"/>
            </w:pPr>
            <w:r>
              <w:rPr>
                <w:sz w:val="17"/>
                <w:szCs w:val="17"/>
              </w:rPr>
              <w:t>M9</w:t>
            </w:r>
          </w:p>
        </w:tc>
      </w:tr>
      <w:tr w:rsidR="001837B7" w14:paraId="53A5E339" w14:textId="77777777">
        <w:trPr>
          <w:cantSplit/>
          <w:jc w:val="center"/>
        </w:trPr>
        <w:tc>
          <w:tcPr>
            <w:tcW w:w="624" w:type="dxa"/>
            <w:vAlign w:val="center"/>
          </w:tcPr>
          <w:p w14:paraId="435D11ED" w14:textId="77777777" w:rsidR="001837B7" w:rsidRDefault="00DA10E6">
            <w:pPr>
              <w:pStyle w:val="PZPlain"/>
              <w:spacing w:before="40" w:after="40" w:line="240" w:lineRule="auto"/>
              <w:jc w:val="center"/>
            </w:pPr>
            <w:r>
              <w:rPr>
                <w:sz w:val="17"/>
                <w:szCs w:val="17"/>
              </w:rPr>
              <w:t>49</w:t>
            </w:r>
          </w:p>
        </w:tc>
        <w:tc>
          <w:tcPr>
            <w:tcW w:w="794" w:type="dxa"/>
            <w:vAlign w:val="center"/>
          </w:tcPr>
          <w:p w14:paraId="6485883D" w14:textId="77777777" w:rsidR="001837B7" w:rsidRDefault="00DA10E6">
            <w:pPr>
              <w:pStyle w:val="PZPlain"/>
              <w:spacing w:before="40" w:after="40" w:line="240" w:lineRule="auto"/>
              <w:jc w:val="center"/>
            </w:pPr>
            <w:r>
              <w:rPr>
                <w:sz w:val="17"/>
                <w:szCs w:val="17"/>
              </w:rPr>
              <w:t>A</w:t>
            </w:r>
          </w:p>
        </w:tc>
        <w:tc>
          <w:tcPr>
            <w:tcW w:w="1814" w:type="dxa"/>
            <w:vAlign w:val="center"/>
          </w:tcPr>
          <w:p w14:paraId="71C86F83" w14:textId="77777777" w:rsidR="001837B7" w:rsidRDefault="00DA10E6">
            <w:pPr>
              <w:pStyle w:val="PZPlain"/>
              <w:spacing w:before="40" w:after="40" w:line="240" w:lineRule="auto"/>
            </w:pPr>
            <w:r>
              <w:rPr>
                <w:sz w:val="17"/>
                <w:szCs w:val="17"/>
              </w:rPr>
              <w:t>账单</w:t>
            </w:r>
          </w:p>
        </w:tc>
        <w:tc>
          <w:tcPr>
            <w:tcW w:w="5272" w:type="dxa"/>
            <w:vAlign w:val="center"/>
          </w:tcPr>
          <w:p w14:paraId="316AEF40" w14:textId="77777777" w:rsidR="001837B7" w:rsidRDefault="00DA10E6">
            <w:pPr>
              <w:pStyle w:val="PZPlain"/>
              <w:spacing w:before="40" w:after="40" w:line="240" w:lineRule="auto"/>
              <w:jc w:val="both"/>
            </w:pPr>
            <w:r>
              <w:rPr>
                <w:sz w:val="17"/>
                <w:szCs w:val="17"/>
              </w:rPr>
              <w:t>与订单关联的应收或应付账单。</w:t>
            </w:r>
          </w:p>
        </w:tc>
        <w:tc>
          <w:tcPr>
            <w:tcW w:w="907" w:type="dxa"/>
            <w:vAlign w:val="center"/>
          </w:tcPr>
          <w:p w14:paraId="6E692B0F" w14:textId="77777777" w:rsidR="001837B7" w:rsidRDefault="00DA10E6">
            <w:pPr>
              <w:pStyle w:val="PZPlain"/>
              <w:spacing w:before="40" w:after="40" w:line="240" w:lineRule="auto"/>
              <w:jc w:val="center"/>
            </w:pPr>
            <w:r>
              <w:rPr>
                <w:sz w:val="17"/>
                <w:szCs w:val="17"/>
              </w:rPr>
              <w:t>M10</w:t>
            </w:r>
          </w:p>
        </w:tc>
      </w:tr>
      <w:tr w:rsidR="001837B7" w14:paraId="30A23FFA" w14:textId="77777777">
        <w:trPr>
          <w:cantSplit/>
          <w:jc w:val="center"/>
        </w:trPr>
        <w:tc>
          <w:tcPr>
            <w:tcW w:w="624" w:type="dxa"/>
            <w:vAlign w:val="center"/>
          </w:tcPr>
          <w:p w14:paraId="1E0AD674" w14:textId="77777777" w:rsidR="001837B7" w:rsidRDefault="00DA10E6">
            <w:pPr>
              <w:pStyle w:val="PZPlain"/>
              <w:spacing w:before="40" w:after="40" w:line="240" w:lineRule="auto"/>
              <w:jc w:val="center"/>
            </w:pPr>
            <w:r>
              <w:rPr>
                <w:sz w:val="17"/>
                <w:szCs w:val="17"/>
              </w:rPr>
              <w:t>50</w:t>
            </w:r>
          </w:p>
        </w:tc>
        <w:tc>
          <w:tcPr>
            <w:tcW w:w="794" w:type="dxa"/>
            <w:vAlign w:val="center"/>
          </w:tcPr>
          <w:p w14:paraId="20D1E454" w14:textId="77777777" w:rsidR="001837B7" w:rsidRDefault="00DA10E6">
            <w:pPr>
              <w:pStyle w:val="PZPlain"/>
              <w:spacing w:before="40" w:after="40" w:line="240" w:lineRule="auto"/>
              <w:jc w:val="center"/>
            </w:pPr>
            <w:r>
              <w:rPr>
                <w:sz w:val="17"/>
                <w:szCs w:val="17"/>
              </w:rPr>
              <w:t>A</w:t>
            </w:r>
          </w:p>
        </w:tc>
        <w:tc>
          <w:tcPr>
            <w:tcW w:w="1814" w:type="dxa"/>
            <w:vAlign w:val="center"/>
          </w:tcPr>
          <w:p w14:paraId="2F31293B" w14:textId="77777777" w:rsidR="001837B7" w:rsidRDefault="00DA10E6">
            <w:pPr>
              <w:pStyle w:val="PZPlain"/>
              <w:spacing w:before="40" w:after="40" w:line="240" w:lineRule="auto"/>
            </w:pPr>
            <w:r>
              <w:rPr>
                <w:sz w:val="17"/>
                <w:szCs w:val="17"/>
              </w:rPr>
              <w:t>账单明细行</w:t>
            </w:r>
          </w:p>
        </w:tc>
        <w:tc>
          <w:tcPr>
            <w:tcW w:w="5272" w:type="dxa"/>
            <w:vAlign w:val="center"/>
          </w:tcPr>
          <w:p w14:paraId="0C07978D" w14:textId="77777777" w:rsidR="001837B7" w:rsidRDefault="00DA10E6">
            <w:pPr>
              <w:pStyle w:val="PZPlain"/>
              <w:spacing w:before="40" w:after="40" w:line="240" w:lineRule="auto"/>
              <w:jc w:val="both"/>
            </w:pPr>
            <w:r>
              <w:rPr>
                <w:sz w:val="17"/>
                <w:szCs w:val="17"/>
              </w:rPr>
              <w:t>账单中的费用构成行，标注金额来源。</w:t>
            </w:r>
          </w:p>
        </w:tc>
        <w:tc>
          <w:tcPr>
            <w:tcW w:w="907" w:type="dxa"/>
            <w:vAlign w:val="center"/>
          </w:tcPr>
          <w:p w14:paraId="1A4DAAE8" w14:textId="77777777" w:rsidR="001837B7" w:rsidRDefault="00DA10E6">
            <w:pPr>
              <w:pStyle w:val="PZPlain"/>
              <w:spacing w:before="40" w:after="40" w:line="240" w:lineRule="auto"/>
              <w:jc w:val="center"/>
            </w:pPr>
            <w:r>
              <w:rPr>
                <w:sz w:val="17"/>
                <w:szCs w:val="17"/>
              </w:rPr>
              <w:t>M10</w:t>
            </w:r>
          </w:p>
        </w:tc>
      </w:tr>
      <w:tr w:rsidR="001837B7" w14:paraId="2A6302E7" w14:textId="77777777">
        <w:trPr>
          <w:cantSplit/>
          <w:jc w:val="center"/>
        </w:trPr>
        <w:tc>
          <w:tcPr>
            <w:tcW w:w="624" w:type="dxa"/>
            <w:vAlign w:val="center"/>
          </w:tcPr>
          <w:p w14:paraId="5B7D2E6A" w14:textId="77777777" w:rsidR="001837B7" w:rsidRDefault="00DA10E6">
            <w:pPr>
              <w:pStyle w:val="PZPlain"/>
              <w:spacing w:before="40" w:after="40" w:line="240" w:lineRule="auto"/>
              <w:jc w:val="center"/>
            </w:pPr>
            <w:r>
              <w:rPr>
                <w:sz w:val="17"/>
                <w:szCs w:val="17"/>
              </w:rPr>
              <w:t>51</w:t>
            </w:r>
          </w:p>
        </w:tc>
        <w:tc>
          <w:tcPr>
            <w:tcW w:w="794" w:type="dxa"/>
            <w:vAlign w:val="center"/>
          </w:tcPr>
          <w:p w14:paraId="6C6A751E" w14:textId="77777777" w:rsidR="001837B7" w:rsidRDefault="00DA10E6">
            <w:pPr>
              <w:pStyle w:val="PZPlain"/>
              <w:spacing w:before="40" w:after="40" w:line="240" w:lineRule="auto"/>
              <w:jc w:val="center"/>
            </w:pPr>
            <w:r>
              <w:rPr>
                <w:sz w:val="17"/>
                <w:szCs w:val="17"/>
              </w:rPr>
              <w:t>A</w:t>
            </w:r>
          </w:p>
        </w:tc>
        <w:tc>
          <w:tcPr>
            <w:tcW w:w="1814" w:type="dxa"/>
            <w:vAlign w:val="center"/>
          </w:tcPr>
          <w:p w14:paraId="4B1BED38" w14:textId="77777777" w:rsidR="001837B7" w:rsidRDefault="00DA10E6">
            <w:pPr>
              <w:pStyle w:val="PZPlain"/>
              <w:spacing w:before="40" w:after="40" w:line="240" w:lineRule="auto"/>
            </w:pPr>
            <w:r>
              <w:rPr>
                <w:sz w:val="17"/>
                <w:szCs w:val="17"/>
              </w:rPr>
              <w:t>对账记录</w:t>
            </w:r>
          </w:p>
        </w:tc>
        <w:tc>
          <w:tcPr>
            <w:tcW w:w="5272" w:type="dxa"/>
            <w:vAlign w:val="center"/>
          </w:tcPr>
          <w:p w14:paraId="096857C9" w14:textId="77777777" w:rsidR="001837B7" w:rsidRDefault="00DA10E6">
            <w:pPr>
              <w:pStyle w:val="PZPlain"/>
              <w:spacing w:before="40" w:after="40" w:line="240" w:lineRule="auto"/>
              <w:jc w:val="both"/>
            </w:pPr>
            <w:r>
              <w:rPr>
                <w:sz w:val="17"/>
                <w:szCs w:val="17"/>
              </w:rPr>
              <w:t>双方金额核对与差异记录。</w:t>
            </w:r>
          </w:p>
        </w:tc>
        <w:tc>
          <w:tcPr>
            <w:tcW w:w="907" w:type="dxa"/>
            <w:vAlign w:val="center"/>
          </w:tcPr>
          <w:p w14:paraId="02FC76B7" w14:textId="77777777" w:rsidR="001837B7" w:rsidRDefault="00DA10E6">
            <w:pPr>
              <w:pStyle w:val="PZPlain"/>
              <w:spacing w:before="40" w:after="40" w:line="240" w:lineRule="auto"/>
              <w:jc w:val="center"/>
            </w:pPr>
            <w:r>
              <w:rPr>
                <w:sz w:val="17"/>
                <w:szCs w:val="17"/>
              </w:rPr>
              <w:t>M10</w:t>
            </w:r>
          </w:p>
        </w:tc>
      </w:tr>
      <w:tr w:rsidR="001837B7" w14:paraId="1859B5A6" w14:textId="77777777">
        <w:trPr>
          <w:cantSplit/>
          <w:jc w:val="center"/>
        </w:trPr>
        <w:tc>
          <w:tcPr>
            <w:tcW w:w="624" w:type="dxa"/>
            <w:vAlign w:val="center"/>
          </w:tcPr>
          <w:p w14:paraId="33732925" w14:textId="77777777" w:rsidR="001837B7" w:rsidRDefault="00DA10E6">
            <w:pPr>
              <w:pStyle w:val="PZPlain"/>
              <w:spacing w:before="40" w:after="40" w:line="240" w:lineRule="auto"/>
              <w:jc w:val="center"/>
            </w:pPr>
            <w:r>
              <w:rPr>
                <w:sz w:val="17"/>
                <w:szCs w:val="17"/>
              </w:rPr>
              <w:t>52</w:t>
            </w:r>
          </w:p>
        </w:tc>
        <w:tc>
          <w:tcPr>
            <w:tcW w:w="794" w:type="dxa"/>
            <w:vAlign w:val="center"/>
          </w:tcPr>
          <w:p w14:paraId="63FE3706" w14:textId="77777777" w:rsidR="001837B7" w:rsidRDefault="00DA10E6">
            <w:pPr>
              <w:pStyle w:val="PZPlain"/>
              <w:spacing w:before="40" w:after="40" w:line="240" w:lineRule="auto"/>
              <w:jc w:val="center"/>
            </w:pPr>
            <w:r>
              <w:rPr>
                <w:sz w:val="17"/>
                <w:szCs w:val="17"/>
              </w:rPr>
              <w:t>A</w:t>
            </w:r>
          </w:p>
        </w:tc>
        <w:tc>
          <w:tcPr>
            <w:tcW w:w="1814" w:type="dxa"/>
            <w:vAlign w:val="center"/>
          </w:tcPr>
          <w:p w14:paraId="2A91BF11" w14:textId="77777777" w:rsidR="001837B7" w:rsidRDefault="00DA10E6">
            <w:pPr>
              <w:pStyle w:val="PZPlain"/>
              <w:spacing w:before="40" w:after="40" w:line="240" w:lineRule="auto"/>
            </w:pPr>
            <w:r>
              <w:rPr>
                <w:sz w:val="17"/>
                <w:szCs w:val="17"/>
              </w:rPr>
              <w:t>付款登记</w:t>
            </w:r>
          </w:p>
        </w:tc>
        <w:tc>
          <w:tcPr>
            <w:tcW w:w="5272" w:type="dxa"/>
            <w:vAlign w:val="center"/>
          </w:tcPr>
          <w:p w14:paraId="345BB981" w14:textId="77777777" w:rsidR="001837B7" w:rsidRDefault="00DA10E6">
            <w:pPr>
              <w:pStyle w:val="PZPlain"/>
              <w:spacing w:before="40" w:after="40" w:line="240" w:lineRule="auto"/>
              <w:jc w:val="both"/>
            </w:pPr>
            <w:r>
              <w:rPr>
                <w:sz w:val="17"/>
                <w:szCs w:val="17"/>
              </w:rPr>
              <w:t>登记付款事实并由双方确认；平台不执行支付。</w:t>
            </w:r>
          </w:p>
        </w:tc>
        <w:tc>
          <w:tcPr>
            <w:tcW w:w="907" w:type="dxa"/>
            <w:vAlign w:val="center"/>
          </w:tcPr>
          <w:p w14:paraId="3DE86AE5" w14:textId="77777777" w:rsidR="001837B7" w:rsidRDefault="00DA10E6">
            <w:pPr>
              <w:pStyle w:val="PZPlain"/>
              <w:spacing w:before="40" w:after="40" w:line="240" w:lineRule="auto"/>
              <w:jc w:val="center"/>
            </w:pPr>
            <w:r>
              <w:rPr>
                <w:sz w:val="17"/>
                <w:szCs w:val="17"/>
              </w:rPr>
              <w:t>M10</w:t>
            </w:r>
          </w:p>
        </w:tc>
      </w:tr>
      <w:tr w:rsidR="001837B7" w14:paraId="66EC29D4" w14:textId="77777777">
        <w:trPr>
          <w:cantSplit/>
          <w:jc w:val="center"/>
        </w:trPr>
        <w:tc>
          <w:tcPr>
            <w:tcW w:w="624" w:type="dxa"/>
            <w:vAlign w:val="center"/>
          </w:tcPr>
          <w:p w14:paraId="449A6EB5" w14:textId="77777777" w:rsidR="001837B7" w:rsidRDefault="00DA10E6">
            <w:pPr>
              <w:pStyle w:val="PZPlain"/>
              <w:spacing w:before="40" w:after="40" w:line="240" w:lineRule="auto"/>
              <w:jc w:val="center"/>
            </w:pPr>
            <w:r>
              <w:rPr>
                <w:sz w:val="17"/>
                <w:szCs w:val="17"/>
              </w:rPr>
              <w:t>53</w:t>
            </w:r>
          </w:p>
        </w:tc>
        <w:tc>
          <w:tcPr>
            <w:tcW w:w="794" w:type="dxa"/>
            <w:vAlign w:val="center"/>
          </w:tcPr>
          <w:p w14:paraId="7395E194" w14:textId="77777777" w:rsidR="001837B7" w:rsidRDefault="00DA10E6">
            <w:pPr>
              <w:pStyle w:val="PZPlain"/>
              <w:spacing w:before="40" w:after="40" w:line="240" w:lineRule="auto"/>
              <w:jc w:val="center"/>
            </w:pPr>
            <w:r>
              <w:rPr>
                <w:sz w:val="17"/>
                <w:szCs w:val="17"/>
              </w:rPr>
              <w:t>S</w:t>
            </w:r>
          </w:p>
        </w:tc>
        <w:tc>
          <w:tcPr>
            <w:tcW w:w="1814" w:type="dxa"/>
            <w:vAlign w:val="center"/>
          </w:tcPr>
          <w:p w14:paraId="57FBE413" w14:textId="77777777" w:rsidR="001837B7" w:rsidRDefault="00DA10E6">
            <w:pPr>
              <w:pStyle w:val="PZPlain"/>
              <w:spacing w:before="40" w:after="40" w:line="240" w:lineRule="auto"/>
            </w:pPr>
            <w:r>
              <w:rPr>
                <w:sz w:val="17"/>
                <w:szCs w:val="17"/>
              </w:rPr>
              <w:t>文件</w:t>
            </w:r>
          </w:p>
        </w:tc>
        <w:tc>
          <w:tcPr>
            <w:tcW w:w="5272" w:type="dxa"/>
            <w:vAlign w:val="center"/>
          </w:tcPr>
          <w:p w14:paraId="756989BC" w14:textId="77777777" w:rsidR="001837B7" w:rsidRDefault="00DA10E6">
            <w:pPr>
              <w:pStyle w:val="PZPlain"/>
              <w:spacing w:before="40" w:after="40" w:line="240" w:lineRule="auto"/>
              <w:jc w:val="both"/>
            </w:pPr>
            <w:r>
              <w:rPr>
                <w:sz w:val="17"/>
                <w:szCs w:val="17"/>
              </w:rPr>
              <w:t>已上传文件的记录：名称、大小、校验和、上传人。</w:t>
            </w:r>
          </w:p>
        </w:tc>
        <w:tc>
          <w:tcPr>
            <w:tcW w:w="907" w:type="dxa"/>
            <w:vAlign w:val="center"/>
          </w:tcPr>
          <w:p w14:paraId="6CD5F385" w14:textId="77777777" w:rsidR="001837B7" w:rsidRDefault="00DA10E6">
            <w:pPr>
              <w:pStyle w:val="PZPlain"/>
              <w:spacing w:before="40" w:after="40" w:line="240" w:lineRule="auto"/>
              <w:jc w:val="center"/>
            </w:pPr>
            <w:r>
              <w:rPr>
                <w:sz w:val="17"/>
                <w:szCs w:val="17"/>
              </w:rPr>
              <w:t>M11</w:t>
            </w:r>
          </w:p>
        </w:tc>
      </w:tr>
      <w:tr w:rsidR="001837B7" w14:paraId="363A7D0C" w14:textId="77777777">
        <w:trPr>
          <w:cantSplit/>
          <w:jc w:val="center"/>
        </w:trPr>
        <w:tc>
          <w:tcPr>
            <w:tcW w:w="624" w:type="dxa"/>
            <w:vAlign w:val="center"/>
          </w:tcPr>
          <w:p w14:paraId="0D0D953E" w14:textId="77777777" w:rsidR="001837B7" w:rsidRDefault="00DA10E6">
            <w:pPr>
              <w:pStyle w:val="PZPlain"/>
              <w:spacing w:before="40" w:after="40" w:line="240" w:lineRule="auto"/>
              <w:jc w:val="center"/>
            </w:pPr>
            <w:r>
              <w:rPr>
                <w:sz w:val="17"/>
                <w:szCs w:val="17"/>
              </w:rPr>
              <w:lastRenderedPageBreak/>
              <w:t>54</w:t>
            </w:r>
          </w:p>
        </w:tc>
        <w:tc>
          <w:tcPr>
            <w:tcW w:w="794" w:type="dxa"/>
            <w:vAlign w:val="center"/>
          </w:tcPr>
          <w:p w14:paraId="5D231C3A" w14:textId="77777777" w:rsidR="001837B7" w:rsidRDefault="00DA10E6">
            <w:pPr>
              <w:pStyle w:val="PZPlain"/>
              <w:spacing w:before="40" w:after="40" w:line="240" w:lineRule="auto"/>
              <w:jc w:val="center"/>
            </w:pPr>
            <w:r>
              <w:rPr>
                <w:sz w:val="17"/>
                <w:szCs w:val="17"/>
              </w:rPr>
              <w:t>S</w:t>
            </w:r>
          </w:p>
        </w:tc>
        <w:tc>
          <w:tcPr>
            <w:tcW w:w="1814" w:type="dxa"/>
            <w:vAlign w:val="center"/>
          </w:tcPr>
          <w:p w14:paraId="26FEB975" w14:textId="77777777" w:rsidR="001837B7" w:rsidRDefault="00DA10E6">
            <w:pPr>
              <w:pStyle w:val="PZPlain"/>
              <w:spacing w:before="40" w:after="40" w:line="240" w:lineRule="auto"/>
            </w:pPr>
            <w:r>
              <w:rPr>
                <w:sz w:val="17"/>
                <w:szCs w:val="17"/>
              </w:rPr>
              <w:t>审计日志</w:t>
            </w:r>
          </w:p>
        </w:tc>
        <w:tc>
          <w:tcPr>
            <w:tcW w:w="5272" w:type="dxa"/>
            <w:vAlign w:val="center"/>
          </w:tcPr>
          <w:p w14:paraId="151D95EC" w14:textId="77777777" w:rsidR="001837B7" w:rsidRDefault="00DA10E6">
            <w:pPr>
              <w:pStyle w:val="PZPlain"/>
              <w:spacing w:before="40" w:after="40" w:line="240" w:lineRule="auto"/>
              <w:jc w:val="both"/>
            </w:pPr>
            <w:r>
              <w:rPr>
                <w:sz w:val="17"/>
                <w:szCs w:val="17"/>
              </w:rPr>
              <w:t>关键操作的留痕；只读，不可清除。</w:t>
            </w:r>
          </w:p>
        </w:tc>
        <w:tc>
          <w:tcPr>
            <w:tcW w:w="907" w:type="dxa"/>
            <w:vAlign w:val="center"/>
          </w:tcPr>
          <w:p w14:paraId="2B0D3F19" w14:textId="77777777" w:rsidR="001837B7" w:rsidRDefault="00DA10E6">
            <w:pPr>
              <w:pStyle w:val="PZPlain"/>
              <w:spacing w:before="40" w:after="40" w:line="240" w:lineRule="auto"/>
              <w:jc w:val="center"/>
            </w:pPr>
            <w:r>
              <w:rPr>
                <w:sz w:val="17"/>
                <w:szCs w:val="17"/>
              </w:rPr>
              <w:t>M11</w:t>
            </w:r>
          </w:p>
        </w:tc>
      </w:tr>
      <w:tr w:rsidR="001837B7" w14:paraId="2411E45A" w14:textId="77777777">
        <w:trPr>
          <w:cantSplit/>
          <w:jc w:val="center"/>
        </w:trPr>
        <w:tc>
          <w:tcPr>
            <w:tcW w:w="624" w:type="dxa"/>
            <w:vAlign w:val="center"/>
          </w:tcPr>
          <w:p w14:paraId="7CDBFC77" w14:textId="77777777" w:rsidR="001837B7" w:rsidRDefault="00DA10E6">
            <w:pPr>
              <w:pStyle w:val="PZPlain"/>
              <w:spacing w:before="40" w:after="40" w:line="240" w:lineRule="auto"/>
              <w:jc w:val="center"/>
            </w:pPr>
            <w:r>
              <w:rPr>
                <w:sz w:val="17"/>
                <w:szCs w:val="17"/>
              </w:rPr>
              <w:t>55</w:t>
            </w:r>
          </w:p>
        </w:tc>
        <w:tc>
          <w:tcPr>
            <w:tcW w:w="794" w:type="dxa"/>
            <w:vAlign w:val="center"/>
          </w:tcPr>
          <w:p w14:paraId="1E714988" w14:textId="77777777" w:rsidR="001837B7" w:rsidRDefault="00DA10E6">
            <w:pPr>
              <w:pStyle w:val="PZPlain"/>
              <w:spacing w:before="40" w:after="40" w:line="240" w:lineRule="auto"/>
              <w:jc w:val="center"/>
            </w:pPr>
            <w:r>
              <w:rPr>
                <w:sz w:val="17"/>
                <w:szCs w:val="17"/>
              </w:rPr>
              <w:t>S</w:t>
            </w:r>
          </w:p>
        </w:tc>
        <w:tc>
          <w:tcPr>
            <w:tcW w:w="1814" w:type="dxa"/>
            <w:vAlign w:val="center"/>
          </w:tcPr>
          <w:p w14:paraId="7B1EBA3F" w14:textId="77777777" w:rsidR="001837B7" w:rsidRDefault="00DA10E6">
            <w:pPr>
              <w:pStyle w:val="PZPlain"/>
              <w:spacing w:before="40" w:after="40" w:line="240" w:lineRule="auto"/>
            </w:pPr>
            <w:r>
              <w:rPr>
                <w:sz w:val="17"/>
                <w:szCs w:val="17"/>
              </w:rPr>
              <w:t>通知</w:t>
            </w:r>
          </w:p>
        </w:tc>
        <w:tc>
          <w:tcPr>
            <w:tcW w:w="5272" w:type="dxa"/>
            <w:vAlign w:val="center"/>
          </w:tcPr>
          <w:p w14:paraId="64DC0CE7" w14:textId="77777777" w:rsidR="001837B7" w:rsidRDefault="00DA10E6">
            <w:pPr>
              <w:pStyle w:val="PZPlain"/>
              <w:spacing w:before="40" w:after="40" w:line="240" w:lineRule="auto"/>
              <w:jc w:val="both"/>
            </w:pPr>
            <w:r>
              <w:rPr>
                <w:sz w:val="17"/>
                <w:szCs w:val="17"/>
              </w:rPr>
              <w:t>在平台界面显示的通知。</w:t>
            </w:r>
          </w:p>
        </w:tc>
        <w:tc>
          <w:tcPr>
            <w:tcW w:w="907" w:type="dxa"/>
            <w:vAlign w:val="center"/>
          </w:tcPr>
          <w:p w14:paraId="68E7EA3C" w14:textId="77777777" w:rsidR="001837B7" w:rsidRDefault="00DA10E6">
            <w:pPr>
              <w:pStyle w:val="PZPlain"/>
              <w:spacing w:before="40" w:after="40" w:line="240" w:lineRule="auto"/>
              <w:jc w:val="center"/>
            </w:pPr>
            <w:r>
              <w:rPr>
                <w:sz w:val="17"/>
                <w:szCs w:val="17"/>
              </w:rPr>
              <w:t>M8</w:t>
            </w:r>
          </w:p>
        </w:tc>
      </w:tr>
      <w:tr w:rsidR="001837B7" w14:paraId="56F27924" w14:textId="77777777">
        <w:trPr>
          <w:cantSplit/>
          <w:jc w:val="center"/>
        </w:trPr>
        <w:tc>
          <w:tcPr>
            <w:tcW w:w="624" w:type="dxa"/>
            <w:vAlign w:val="center"/>
          </w:tcPr>
          <w:p w14:paraId="5D722164" w14:textId="77777777" w:rsidR="001837B7" w:rsidRDefault="00DA10E6">
            <w:pPr>
              <w:pStyle w:val="PZPlain"/>
              <w:spacing w:before="40" w:after="40" w:line="240" w:lineRule="auto"/>
              <w:jc w:val="center"/>
            </w:pPr>
            <w:r>
              <w:rPr>
                <w:sz w:val="17"/>
                <w:szCs w:val="17"/>
              </w:rPr>
              <w:t>56</w:t>
            </w:r>
          </w:p>
        </w:tc>
        <w:tc>
          <w:tcPr>
            <w:tcW w:w="794" w:type="dxa"/>
            <w:vAlign w:val="center"/>
          </w:tcPr>
          <w:p w14:paraId="7E77EB37" w14:textId="77777777" w:rsidR="001837B7" w:rsidRDefault="00DA10E6">
            <w:pPr>
              <w:pStyle w:val="PZPlain"/>
              <w:spacing w:before="40" w:after="40" w:line="240" w:lineRule="auto"/>
              <w:jc w:val="center"/>
            </w:pPr>
            <w:r>
              <w:rPr>
                <w:sz w:val="17"/>
                <w:szCs w:val="17"/>
              </w:rPr>
              <w:t>S</w:t>
            </w:r>
          </w:p>
        </w:tc>
        <w:tc>
          <w:tcPr>
            <w:tcW w:w="1814" w:type="dxa"/>
            <w:vAlign w:val="center"/>
          </w:tcPr>
          <w:p w14:paraId="5987A0C7" w14:textId="77777777" w:rsidR="001837B7" w:rsidRDefault="00DA10E6">
            <w:pPr>
              <w:pStyle w:val="PZPlain"/>
              <w:spacing w:before="40" w:after="40" w:line="240" w:lineRule="auto"/>
            </w:pPr>
            <w:r>
              <w:rPr>
                <w:sz w:val="17"/>
                <w:szCs w:val="17"/>
              </w:rPr>
              <w:t>系统参数</w:t>
            </w:r>
          </w:p>
        </w:tc>
        <w:tc>
          <w:tcPr>
            <w:tcW w:w="5272" w:type="dxa"/>
            <w:vAlign w:val="center"/>
          </w:tcPr>
          <w:p w14:paraId="432FDF9D" w14:textId="77777777" w:rsidR="001837B7" w:rsidRDefault="00DA10E6">
            <w:pPr>
              <w:pStyle w:val="PZPlain"/>
              <w:spacing w:before="40" w:after="40" w:line="240" w:lineRule="auto"/>
              <w:jc w:val="both"/>
            </w:pPr>
            <w:r>
              <w:rPr>
                <w:sz w:val="17"/>
                <w:szCs w:val="17"/>
              </w:rPr>
              <w:t>平台级配置项，由管理员修改。</w:t>
            </w:r>
          </w:p>
        </w:tc>
        <w:tc>
          <w:tcPr>
            <w:tcW w:w="907" w:type="dxa"/>
            <w:vAlign w:val="center"/>
          </w:tcPr>
          <w:p w14:paraId="1EA26467" w14:textId="77777777" w:rsidR="001837B7" w:rsidRDefault="00DA10E6">
            <w:pPr>
              <w:pStyle w:val="PZPlain"/>
              <w:spacing w:before="40" w:after="40" w:line="240" w:lineRule="auto"/>
              <w:jc w:val="center"/>
            </w:pPr>
            <w:r>
              <w:rPr>
                <w:sz w:val="17"/>
                <w:szCs w:val="17"/>
              </w:rPr>
              <w:t>M11</w:t>
            </w:r>
          </w:p>
        </w:tc>
      </w:tr>
    </w:tbl>
    <w:p w14:paraId="2F1E3CFC" w14:textId="77777777" w:rsidR="001837B7" w:rsidRDefault="001837B7">
      <w:pPr>
        <w:pStyle w:val="PZPlain"/>
        <w:spacing w:after="120"/>
      </w:pPr>
    </w:p>
    <w:p w14:paraId="36166065" w14:textId="77777777" w:rsidR="001837B7" w:rsidRDefault="00DA10E6">
      <w:pPr>
        <w:pStyle w:val="PZNote"/>
      </w:pPr>
      <w:r>
        <w:t>核查口径：表中每个实体都应能对应到第一阶段的页面清单中的至少一个页面；项目内提供</w:t>
      </w:r>
      <w:r>
        <w:t xml:space="preserve"> tools/check_routes.py </w:t>
      </w:r>
      <w:r>
        <w:t>校验页面与路由的一致性，实体与模块的对应关系可在本文档附录</w:t>
      </w:r>
      <w:r>
        <w:t xml:space="preserve"> B </w:t>
      </w:r>
      <w:r>
        <w:t>中核对。</w:t>
      </w:r>
    </w:p>
    <w:p w14:paraId="137CDC29" w14:textId="77777777" w:rsidR="001837B7" w:rsidRDefault="00DA10E6">
      <w:pPr>
        <w:pStyle w:val="21"/>
      </w:pPr>
      <w:r>
        <w:rPr>
          <w:rFonts w:ascii="Times New Roman" w:eastAsia="SimHei" w:hAnsi="Times New Roman" w:cs="Times New Roman"/>
        </w:rPr>
        <w:t>2.13</w:t>
      </w:r>
      <w:r>
        <w:rPr>
          <w:rFonts w:ascii="Times New Roman" w:eastAsia="SimHei" w:hAnsi="Times New Roman" w:cs="Times New Roman"/>
        </w:rPr>
        <w:t xml:space="preserve">　实体关系</w:t>
      </w:r>
    </w:p>
    <w:p w14:paraId="3816BFBA" w14:textId="77777777" w:rsidR="001837B7" w:rsidRDefault="00DA10E6">
      <w:r>
        <w:t>实体并非孤立存在。核心链路沿</w:t>
      </w:r>
      <w:r>
        <w:t>“</w:t>
      </w:r>
      <w:r>
        <w:t>商品</w:t>
      </w:r>
      <w:r>
        <w:t xml:space="preserve"> → </w:t>
      </w:r>
      <w:r>
        <w:t>询价单</w:t>
      </w:r>
      <w:r>
        <w:t xml:space="preserve"> → </w:t>
      </w:r>
      <w:r>
        <w:t>报价单</w:t>
      </w:r>
      <w:r>
        <w:t xml:space="preserve"> → </w:t>
      </w:r>
      <w:r>
        <w:t>订单</w:t>
      </w:r>
      <w:r>
        <w:t xml:space="preserve"> → </w:t>
      </w:r>
      <w:r>
        <w:t>批次</w:t>
      </w:r>
      <w:r>
        <w:t xml:space="preserve"> → </w:t>
      </w:r>
      <w:r>
        <w:t>运输</w:t>
      </w:r>
      <w:r>
        <w:t>”</w:t>
      </w:r>
      <w:r>
        <w:t>展开，其余实体或从属于链路中的某个节点，或为全过程提供支撑，如下图所示。</w:t>
      </w:r>
    </w:p>
    <w:p w14:paraId="5BC60A33" w14:textId="77777777" w:rsidR="001837B7" w:rsidRDefault="00DA10E6">
      <w:pPr>
        <w:pStyle w:val="PZFigureImg"/>
      </w:pPr>
      <w:r>
        <w:rPr>
          <w:noProof/>
        </w:rPr>
        <w:drawing>
          <wp:inline distT="0" distB="0" distL="0" distR="0" wp14:anchorId="039919D2" wp14:editId="23803767">
            <wp:extent cx="5616000" cy="384019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5_er.png"/>
                    <pic:cNvPicPr/>
                  </pic:nvPicPr>
                  <pic:blipFill>
                    <a:blip r:embed="rId12"/>
                    <a:stretch>
                      <a:fillRect/>
                    </a:stretch>
                  </pic:blipFill>
                  <pic:spPr>
                    <a:xfrm>
                      <a:off x="0" y="0"/>
                      <a:ext cx="5616000" cy="3840190"/>
                    </a:xfrm>
                    <a:prstGeom prst="rect">
                      <a:avLst/>
                    </a:prstGeom>
                  </pic:spPr>
                </pic:pic>
              </a:graphicData>
            </a:graphic>
          </wp:inline>
        </w:drawing>
      </w:r>
    </w:p>
    <w:p w14:paraId="5782393E" w14:textId="77777777" w:rsidR="001837B7" w:rsidRDefault="00DA10E6">
      <w:pPr>
        <w:pStyle w:val="PZCaption"/>
      </w:pPr>
      <w:r>
        <w:t>图</w:t>
      </w:r>
      <w:r>
        <w:t xml:space="preserve"> 5</w:t>
      </w:r>
      <w:r>
        <w:t xml:space="preserve">　核心实体关系</w:t>
      </w:r>
    </w:p>
    <w:p w14:paraId="39DADCE3" w14:textId="77777777" w:rsidR="001837B7" w:rsidRDefault="00DA10E6">
      <w:r>
        <w:t>主要关系可归纳为五条。</w:t>
      </w:r>
    </w:p>
    <w:p w14:paraId="1C58B062" w14:textId="77777777" w:rsidR="001837B7" w:rsidRDefault="00DA10E6">
      <w:pPr>
        <w:pStyle w:val="PZList"/>
      </w:pPr>
      <w:r>
        <w:t xml:space="preserve">1) </w:t>
      </w:r>
      <w:r>
        <w:t>企业是归属根：商品、订单、批次、单证、账单等业务实体均归属于某个企业，权限按企业边界划分；</w:t>
      </w:r>
    </w:p>
    <w:p w14:paraId="117350C2" w14:textId="77777777" w:rsidR="001837B7" w:rsidRDefault="00DA10E6">
      <w:pPr>
        <w:pStyle w:val="PZList"/>
      </w:pPr>
      <w:r>
        <w:lastRenderedPageBreak/>
        <w:t xml:space="preserve">2) </w:t>
      </w:r>
      <w:r>
        <w:t>订单是业务枢纽：订单明细行、订单里程碑、订单变更、单证、证书、会话、任务与账单均以订单为父对象，形成一对多关系；</w:t>
      </w:r>
    </w:p>
    <w:p w14:paraId="0FEDDBF3" w14:textId="77777777" w:rsidR="001837B7" w:rsidRDefault="00DA10E6">
      <w:pPr>
        <w:pStyle w:val="PZList"/>
      </w:pPr>
      <w:r>
        <w:t xml:space="preserve">3) </w:t>
      </w:r>
      <w:r>
        <w:t>报价经版本进入订单：订单引用报价的某个具体版本，被引用的版本不可删除，从而保证价格条件可追溯；</w:t>
      </w:r>
    </w:p>
    <w:p w14:paraId="331BB8F8" w14:textId="77777777" w:rsidR="001837B7" w:rsidRDefault="00DA10E6">
      <w:pPr>
        <w:pStyle w:val="PZList"/>
      </w:pPr>
      <w:r>
        <w:t xml:space="preserve">4) </w:t>
      </w:r>
      <w:r>
        <w:t>批次是物理交付单位：订单可以分批发运，每个批次产生运输安排，运输过程中产生轨迹节点与异常事件；</w:t>
      </w:r>
    </w:p>
    <w:p w14:paraId="4993C4B4" w14:textId="77777777" w:rsidR="001837B7" w:rsidRDefault="00DA10E6">
      <w:pPr>
        <w:pStyle w:val="PZList"/>
      </w:pPr>
      <w:r>
        <w:t xml:space="preserve">5) </w:t>
      </w:r>
      <w:r>
        <w:t>任务与对话是横向挂接：任务与对话都指向具体业务对象，而不是独立存在，因此可以从任一业务对象直接进入相关沟通与待办。</w:t>
      </w:r>
    </w:p>
    <w:p w14:paraId="44EE1996" w14:textId="77777777" w:rsidR="001837B7" w:rsidRDefault="00DA10E6">
      <w:r>
        <w:t>此外，审计日志不隶属于任何单一业务对象，而是记录对全部实体的关键操作；它只读、不可清除，是权限与责任划分的技术保证。</w:t>
      </w:r>
    </w:p>
    <w:p w14:paraId="7D58746B" w14:textId="77777777" w:rsidR="001837B7" w:rsidRDefault="00DA10E6">
      <w:pPr>
        <w:pStyle w:val="1"/>
      </w:pPr>
      <w:r>
        <w:rPr>
          <w:rFonts w:ascii="Times New Roman" w:eastAsia="SimHei" w:hAnsi="Times New Roman" w:cs="Times New Roman"/>
        </w:rPr>
        <w:lastRenderedPageBreak/>
        <w:t>结　论</w:t>
      </w:r>
    </w:p>
    <w:p w14:paraId="45772069" w14:textId="77777777" w:rsidR="001837B7" w:rsidRDefault="00DA10E6">
      <w:r>
        <w:t>本阶段工作完成了主题领域的界定与领域实体清单的编制，主要结论如下。</w:t>
      </w:r>
    </w:p>
    <w:p w14:paraId="06233995" w14:textId="77777777" w:rsidR="001837B7" w:rsidRDefault="00DA10E6">
      <w:pPr>
        <w:pStyle w:val="PZList"/>
      </w:pPr>
      <w:r>
        <w:t xml:space="preserve">1) </w:t>
      </w:r>
      <w:r>
        <w:t>主题领域已经界定清晰。协同环节位于中俄贸易链条的中游，位于贸易主体与履约服务方之间，其任务是收敛信息与任务，而非替代任何一方的专业职能；</w:t>
      </w:r>
    </w:p>
    <w:p w14:paraId="1064D004" w14:textId="77777777" w:rsidR="001837B7" w:rsidRDefault="00DA10E6">
      <w:pPr>
        <w:pStyle w:val="PZList"/>
      </w:pPr>
      <w:r>
        <w:t xml:space="preserve">2) </w:t>
      </w:r>
      <w:r>
        <w:t>领域参与方已经识别完整。九组参与方分为交易主体、履约服务方、监管与服务机构、平台运营方四类，各自的主要诉求与在平台中的位置均已明确；</w:t>
      </w:r>
    </w:p>
    <w:p w14:paraId="068CD67D" w14:textId="77777777" w:rsidR="001837B7" w:rsidRDefault="00DA10E6">
      <w:pPr>
        <w:pStyle w:val="PZList"/>
      </w:pPr>
      <w:r>
        <w:t xml:space="preserve">3) </w:t>
      </w:r>
      <w:r>
        <w:t>端到端流程已经梳理成型。从询价到对账的六个阶段、各阶段产出物与典型风险均已列出，流程产出物构成实体清单的直接来源；</w:t>
      </w:r>
    </w:p>
    <w:p w14:paraId="640D3341" w14:textId="77777777" w:rsidR="001837B7" w:rsidRDefault="00DA10E6">
      <w:pPr>
        <w:pStyle w:val="PZList"/>
      </w:pPr>
      <w:r>
        <w:t xml:space="preserve">4) </w:t>
      </w:r>
      <w:r>
        <w:t>业务边界已经固化。四条</w:t>
      </w:r>
      <w:r>
        <w:t>“</w:t>
      </w:r>
      <w:r>
        <w:t>不做</w:t>
      </w:r>
      <w:r>
        <w:t>”</w:t>
      </w:r>
      <w:r>
        <w:t>不仅在功能层面成立，而且在实体层面得到保证</w:t>
      </w:r>
      <w:r>
        <w:t>——</w:t>
      </w:r>
      <w:r>
        <w:t>清单中不存在支付、代收代付与合规结论判定类实体；</w:t>
      </w:r>
    </w:p>
    <w:p w14:paraId="69742724" w14:textId="77777777" w:rsidR="001837B7" w:rsidRDefault="00DA10E6">
      <w:pPr>
        <w:pStyle w:val="PZList"/>
      </w:pPr>
      <w:r>
        <w:t xml:space="preserve">5) </w:t>
      </w:r>
      <w:r>
        <w:t>实体清单已经建立。</w:t>
      </w:r>
      <w:r>
        <w:t xml:space="preserve">56 </w:t>
      </w:r>
      <w:r>
        <w:t>个领域实体分为九个大类，每个实体均给出中文与俄文名称、用途、关键属性与所属模块；</w:t>
      </w:r>
    </w:p>
    <w:p w14:paraId="280E8AD0" w14:textId="77777777" w:rsidR="001837B7" w:rsidRDefault="00DA10E6">
      <w:pPr>
        <w:pStyle w:val="PZList"/>
      </w:pPr>
      <w:r>
        <w:t xml:space="preserve">6) </w:t>
      </w:r>
      <w:r>
        <w:t>实体与项目结构已经对齐。实体所标注的模块编号取自第一阶段已有的页面注册表，实体清单与页面结构可以直接对照，无需二次映射。</w:t>
      </w:r>
    </w:p>
    <w:p w14:paraId="50F01545" w14:textId="77777777" w:rsidR="001837B7" w:rsidRDefault="00DA10E6">
      <w:r>
        <w:t>本阶段工作的局限在于：实体清单停留在业务层面，尚未确定属性的数据类型、取值约束与唯一性规则；实体之间的关系仅给出定性描述，尚未确定基数约束与级联行为；参考实体的初始取值（如口岸清单、单证类型清单）需要在后续阶段补充。</w:t>
      </w:r>
    </w:p>
    <w:p w14:paraId="256CCB63" w14:textId="77777777" w:rsidR="001837B7" w:rsidRDefault="00DA10E6">
      <w:r>
        <w:t>下一阶段将围绕数据模型展开：把本文档中的每个实体落实为</w:t>
      </w:r>
      <w:r>
        <w:t xml:space="preserve"> Django </w:t>
      </w:r>
      <w:r>
        <w:t>模型类，把实体关系落实为外键与多对多关系，并为属性补充类型、约束与索引。</w:t>
      </w:r>
    </w:p>
    <w:p w14:paraId="59C36E34" w14:textId="77777777" w:rsidR="001837B7" w:rsidRDefault="00DA10E6">
      <w:pPr>
        <w:pStyle w:val="1"/>
      </w:pPr>
      <w:r>
        <w:rPr>
          <w:rFonts w:ascii="Times New Roman" w:eastAsia="SimHei" w:hAnsi="Times New Roman" w:cs="Times New Roman"/>
        </w:rPr>
        <w:lastRenderedPageBreak/>
        <w:t>参考文献</w:t>
      </w:r>
    </w:p>
    <w:p w14:paraId="3967A78B" w14:textId="77777777" w:rsidR="001837B7" w:rsidRDefault="00DA10E6">
      <w:pPr>
        <w:pStyle w:val="PZSource"/>
      </w:pPr>
      <w:r>
        <w:t>1. Django Software Foundation. Django Documentation: Models[EB/OL]. 2026. https://docs.djangoproject.com/en/4.2/topics/db/models/.</w:t>
      </w:r>
    </w:p>
    <w:p w14:paraId="5893537D" w14:textId="77777777" w:rsidR="001837B7" w:rsidRDefault="00DA10E6">
      <w:pPr>
        <w:pStyle w:val="PZSource"/>
      </w:pPr>
      <w:r>
        <w:t>2. Django Software Foundation. Django Documentation: Model field reference[EB/OL]. 2026. https://docs.djangoproject.com/en/4.2/ref/models/fields/.</w:t>
      </w:r>
    </w:p>
    <w:p w14:paraId="26F6D401" w14:textId="77777777" w:rsidR="001837B7" w:rsidRDefault="00DA10E6">
      <w:pPr>
        <w:pStyle w:val="PZSource"/>
      </w:pPr>
      <w:r>
        <w:t>3. ГОСТ 7.32–2017. Система стандартов по информации, библиотечному и издательскому делу. Отчёт о научно-исследовательской работе. Структура и правила оформления[S]. Москва: Стандартинформ, 2017.</w:t>
      </w:r>
    </w:p>
    <w:p w14:paraId="662FEBEC" w14:textId="77777777" w:rsidR="001837B7" w:rsidRDefault="00DA10E6">
      <w:pPr>
        <w:pStyle w:val="PZSource"/>
      </w:pPr>
      <w:r>
        <w:t>4. ГОСТ 19.701–90. Единая система программной документации. Схемы алгоритмов, программ, данных и систем. Обозначения условные и правила выполнения[S]. Москва: Издательство стандартов, 1990.</w:t>
      </w:r>
    </w:p>
    <w:p w14:paraId="577ABA77" w14:textId="77777777" w:rsidR="001837B7" w:rsidRDefault="00DA10E6">
      <w:pPr>
        <w:pStyle w:val="PZSource"/>
      </w:pPr>
      <w:r>
        <w:t>5. Макаров Р. И., Хорошева Е. Р. Анализ и синтез информационных систем: учеб. пособие. — Владимир: Изд-во ВлГУ, 2019. — 251 с.</w:t>
      </w:r>
    </w:p>
    <w:p w14:paraId="1A503921" w14:textId="77777777" w:rsidR="001837B7" w:rsidRDefault="00DA10E6">
      <w:pPr>
        <w:pStyle w:val="PZSource"/>
      </w:pPr>
      <w:r>
        <w:t xml:space="preserve">6. </w:t>
      </w:r>
      <w:r>
        <w:t>中华人民共和国海关总署</w:t>
      </w:r>
      <w:r>
        <w:t xml:space="preserve">. 2025 </w:t>
      </w:r>
      <w:r>
        <w:t>年中俄双边贸易统计</w:t>
      </w:r>
      <w:r>
        <w:t xml:space="preserve">[R]. </w:t>
      </w:r>
      <w:r>
        <w:t>北京</w:t>
      </w:r>
      <w:r>
        <w:t xml:space="preserve">: </w:t>
      </w:r>
      <w:r>
        <w:t>海关总署</w:t>
      </w:r>
      <w:r>
        <w:t>, 2026.</w:t>
      </w:r>
    </w:p>
    <w:p w14:paraId="12AC6EEC" w14:textId="77777777" w:rsidR="001837B7" w:rsidRDefault="00DA10E6">
      <w:pPr>
        <w:pStyle w:val="PZSource"/>
      </w:pPr>
      <w:r>
        <w:t>7. Евразийская экономическая комиссия. Изменения в технические регламенты ЕАЭС в части процедур оценки соответствия[R]. Москва: ЕЭК, 2026.</w:t>
      </w:r>
    </w:p>
    <w:p w14:paraId="7C281598" w14:textId="77777777" w:rsidR="001837B7" w:rsidRDefault="00DA10E6">
      <w:pPr>
        <w:pStyle w:val="PZSource"/>
      </w:pPr>
      <w:r>
        <w:t xml:space="preserve">8. </w:t>
      </w:r>
      <w:r>
        <w:t>中俄专线物流行业调研课题组</w:t>
      </w:r>
      <w:r>
        <w:t xml:space="preserve">. 2026 </w:t>
      </w:r>
      <w:r>
        <w:t>年中俄跨境物流时效与成本调研</w:t>
      </w:r>
      <w:r>
        <w:t>[R]. 2026.</w:t>
      </w:r>
    </w:p>
    <w:p w14:paraId="28D15B76" w14:textId="77777777" w:rsidR="001837B7" w:rsidRDefault="00DA10E6">
      <w:pPr>
        <w:pStyle w:val="PZSource"/>
      </w:pPr>
      <w:r>
        <w:t>9. International Chamber of Commerce. Incoterms 2020: ICC rules for the use of domestic and international trade terms[S]. Paris: ICC, 2019.</w:t>
      </w:r>
    </w:p>
    <w:p w14:paraId="02AE7F6F" w14:textId="77777777" w:rsidR="001837B7" w:rsidRDefault="00DA10E6">
      <w:pPr>
        <w:pStyle w:val="PZSource"/>
      </w:pPr>
      <w:r>
        <w:t>10. W3C. Uniform Resource Identifier (URI): Generic Syntax. RFC 3986[S/OL]. 2005. https://www.rfc-editor.org/rfc/rfc3986.</w:t>
      </w:r>
    </w:p>
    <w:p w14:paraId="7B5B7653" w14:textId="77777777" w:rsidR="001837B7" w:rsidRDefault="00DA10E6">
      <w:pPr>
        <w:pStyle w:val="1"/>
      </w:pPr>
      <w:r>
        <w:rPr>
          <w:rFonts w:ascii="Times New Roman" w:eastAsia="SimHei" w:hAnsi="Times New Roman" w:cs="Times New Roman"/>
        </w:rPr>
        <w:lastRenderedPageBreak/>
        <w:t>附录</w:t>
      </w:r>
      <w:r>
        <w:rPr>
          <w:rFonts w:ascii="Times New Roman" w:eastAsia="SimHei" w:hAnsi="Times New Roman" w:cs="Times New Roman"/>
        </w:rPr>
        <w:t xml:space="preserve"> A</w:t>
      </w:r>
    </w:p>
    <w:p w14:paraId="7ED74669" w14:textId="77777777" w:rsidR="001837B7" w:rsidRDefault="00DA10E6">
      <w:pPr>
        <w:pStyle w:val="PZCenter"/>
      </w:pPr>
      <w:r>
        <w:rPr>
          <w:sz w:val="26"/>
          <w:szCs w:val="26"/>
        </w:rPr>
        <w:t>（术语表）</w:t>
      </w:r>
    </w:p>
    <w:p w14:paraId="23B52F72" w14:textId="77777777" w:rsidR="001837B7" w:rsidRDefault="00DA10E6">
      <w:pPr>
        <w:pStyle w:val="PZTableCaption"/>
      </w:pPr>
      <w:r>
        <w:t>表</w:t>
      </w:r>
      <w:r>
        <w:t xml:space="preserve"> A.1</w:t>
      </w:r>
      <w:r>
        <w:t xml:space="preserve">　术语表</w:t>
      </w:r>
    </w:p>
    <w:tbl>
      <w:tblPr>
        <w:tblStyle w:val="aff1"/>
        <w:tblW w:w="5000" w:type="pct"/>
        <w:jc w:val="center"/>
        <w:tblCellMar>
          <w:top w:w="40" w:type="dxa"/>
          <w:left w:w="90" w:type="dxa"/>
          <w:bottom w:w="40" w:type="dxa"/>
          <w:right w:w="90" w:type="dxa"/>
        </w:tblCellMar>
        <w:tblLook w:val="04A0" w:firstRow="1" w:lastRow="0" w:firstColumn="1" w:lastColumn="0" w:noHBand="0" w:noVBand="1"/>
      </w:tblPr>
      <w:tblGrid>
        <w:gridCol w:w="2455"/>
        <w:gridCol w:w="7250"/>
      </w:tblGrid>
      <w:tr w:rsidR="001837B7" w14:paraId="73B34F2A" w14:textId="77777777">
        <w:trPr>
          <w:cantSplit/>
          <w:tblHeader/>
          <w:jc w:val="center"/>
        </w:trPr>
        <w:tc>
          <w:tcPr>
            <w:tcW w:w="2381" w:type="dxa"/>
            <w:shd w:val="clear" w:color="auto" w:fill="E8E8E8"/>
            <w:vAlign w:val="center"/>
          </w:tcPr>
          <w:p w14:paraId="78E9E148" w14:textId="77777777" w:rsidR="001837B7" w:rsidRDefault="00DA10E6">
            <w:pPr>
              <w:pStyle w:val="PZPlain"/>
              <w:spacing w:before="40" w:after="40" w:line="240" w:lineRule="auto"/>
              <w:jc w:val="center"/>
            </w:pPr>
            <w:r>
              <w:rPr>
                <w:b/>
                <w:sz w:val="19"/>
                <w:szCs w:val="19"/>
              </w:rPr>
              <w:t>术语</w:t>
            </w:r>
          </w:p>
        </w:tc>
        <w:tc>
          <w:tcPr>
            <w:tcW w:w="7030" w:type="dxa"/>
            <w:shd w:val="clear" w:color="auto" w:fill="E8E8E8"/>
            <w:vAlign w:val="center"/>
          </w:tcPr>
          <w:p w14:paraId="3F748230" w14:textId="77777777" w:rsidR="001837B7" w:rsidRDefault="00DA10E6">
            <w:pPr>
              <w:pStyle w:val="PZPlain"/>
              <w:spacing w:before="40" w:after="40" w:line="240" w:lineRule="auto"/>
              <w:jc w:val="center"/>
            </w:pPr>
            <w:r>
              <w:rPr>
                <w:b/>
                <w:sz w:val="19"/>
                <w:szCs w:val="19"/>
              </w:rPr>
              <w:t>说明</w:t>
            </w:r>
          </w:p>
        </w:tc>
      </w:tr>
      <w:tr w:rsidR="001837B7" w14:paraId="47B1287E" w14:textId="77777777">
        <w:trPr>
          <w:cantSplit/>
          <w:jc w:val="center"/>
        </w:trPr>
        <w:tc>
          <w:tcPr>
            <w:tcW w:w="2381" w:type="dxa"/>
            <w:vAlign w:val="center"/>
          </w:tcPr>
          <w:p w14:paraId="40F0F565" w14:textId="77777777" w:rsidR="001837B7" w:rsidRDefault="00DA10E6">
            <w:pPr>
              <w:pStyle w:val="PZPlain"/>
              <w:spacing w:before="40" w:after="40" w:line="240" w:lineRule="auto"/>
            </w:pPr>
            <w:r>
              <w:rPr>
                <w:sz w:val="19"/>
                <w:szCs w:val="19"/>
              </w:rPr>
              <w:t>主题领域</w:t>
            </w:r>
          </w:p>
        </w:tc>
        <w:tc>
          <w:tcPr>
            <w:tcW w:w="7030" w:type="dxa"/>
            <w:vAlign w:val="center"/>
          </w:tcPr>
          <w:p w14:paraId="7702F656" w14:textId="77777777" w:rsidR="001837B7" w:rsidRDefault="00DA10E6">
            <w:pPr>
              <w:pStyle w:val="PZPlain"/>
              <w:spacing w:before="40" w:after="40" w:line="240" w:lineRule="auto"/>
              <w:jc w:val="both"/>
            </w:pPr>
            <w:r>
              <w:rPr>
                <w:sz w:val="19"/>
                <w:szCs w:val="19"/>
              </w:rPr>
              <w:t>项目所服务的业务范围，本文档界定为</w:t>
            </w:r>
            <w:r>
              <w:rPr>
                <w:sz w:val="19"/>
                <w:szCs w:val="19"/>
              </w:rPr>
              <w:t>“</w:t>
            </w:r>
            <w:r>
              <w:rPr>
                <w:sz w:val="19"/>
                <w:szCs w:val="19"/>
              </w:rPr>
              <w:t>中俄跨境贸易中的协同环节</w:t>
            </w:r>
            <w:r>
              <w:rPr>
                <w:sz w:val="19"/>
                <w:szCs w:val="19"/>
              </w:rPr>
              <w:t>”</w:t>
            </w:r>
          </w:p>
        </w:tc>
      </w:tr>
      <w:tr w:rsidR="001837B7" w14:paraId="1303133D" w14:textId="77777777">
        <w:trPr>
          <w:cantSplit/>
          <w:jc w:val="center"/>
        </w:trPr>
        <w:tc>
          <w:tcPr>
            <w:tcW w:w="2381" w:type="dxa"/>
            <w:vAlign w:val="center"/>
          </w:tcPr>
          <w:p w14:paraId="726B4F4C" w14:textId="77777777" w:rsidR="001837B7" w:rsidRDefault="00DA10E6">
            <w:pPr>
              <w:pStyle w:val="PZPlain"/>
              <w:spacing w:before="40" w:after="40" w:line="240" w:lineRule="auto"/>
            </w:pPr>
            <w:r>
              <w:rPr>
                <w:sz w:val="19"/>
                <w:szCs w:val="19"/>
              </w:rPr>
              <w:t>领域实体</w:t>
            </w:r>
          </w:p>
        </w:tc>
        <w:tc>
          <w:tcPr>
            <w:tcW w:w="7030" w:type="dxa"/>
            <w:vAlign w:val="center"/>
          </w:tcPr>
          <w:p w14:paraId="19CE1B89" w14:textId="77777777" w:rsidR="001837B7" w:rsidRDefault="00DA10E6">
            <w:pPr>
              <w:pStyle w:val="PZPlain"/>
              <w:spacing w:before="40" w:after="40" w:line="240" w:lineRule="auto"/>
              <w:jc w:val="both"/>
            </w:pPr>
            <w:r>
              <w:rPr>
                <w:sz w:val="19"/>
                <w:szCs w:val="19"/>
              </w:rPr>
              <w:t>主题领域中具有业务含义、唯一标识与生命周期的业务对象</w:t>
            </w:r>
          </w:p>
        </w:tc>
      </w:tr>
      <w:tr w:rsidR="001837B7" w14:paraId="06F03F3E" w14:textId="77777777">
        <w:trPr>
          <w:cantSplit/>
          <w:jc w:val="center"/>
        </w:trPr>
        <w:tc>
          <w:tcPr>
            <w:tcW w:w="2381" w:type="dxa"/>
            <w:vAlign w:val="center"/>
          </w:tcPr>
          <w:p w14:paraId="7805D509" w14:textId="77777777" w:rsidR="001837B7" w:rsidRDefault="00DA10E6">
            <w:pPr>
              <w:pStyle w:val="PZPlain"/>
              <w:spacing w:before="40" w:after="40" w:line="240" w:lineRule="auto"/>
            </w:pPr>
            <w:r>
              <w:rPr>
                <w:sz w:val="19"/>
                <w:szCs w:val="19"/>
              </w:rPr>
              <w:t>参考实体</w:t>
            </w:r>
          </w:p>
        </w:tc>
        <w:tc>
          <w:tcPr>
            <w:tcW w:w="7030" w:type="dxa"/>
            <w:vAlign w:val="center"/>
          </w:tcPr>
          <w:p w14:paraId="12CABE39" w14:textId="77777777" w:rsidR="001837B7" w:rsidRDefault="00DA10E6">
            <w:pPr>
              <w:pStyle w:val="PZPlain"/>
              <w:spacing w:before="40" w:after="40" w:line="240" w:lineRule="auto"/>
              <w:jc w:val="both"/>
            </w:pPr>
            <w:r>
              <w:rPr>
                <w:sz w:val="19"/>
                <w:szCs w:val="19"/>
              </w:rPr>
              <w:t>取值相对稳定、由管理员维护、为业务实体提供口径的实体</w:t>
            </w:r>
          </w:p>
        </w:tc>
      </w:tr>
      <w:tr w:rsidR="001837B7" w14:paraId="3B339B23" w14:textId="77777777">
        <w:trPr>
          <w:cantSplit/>
          <w:jc w:val="center"/>
        </w:trPr>
        <w:tc>
          <w:tcPr>
            <w:tcW w:w="2381" w:type="dxa"/>
            <w:vAlign w:val="center"/>
          </w:tcPr>
          <w:p w14:paraId="49B6D948" w14:textId="77777777" w:rsidR="001837B7" w:rsidRDefault="00DA10E6">
            <w:pPr>
              <w:pStyle w:val="PZPlain"/>
              <w:spacing w:before="40" w:after="40" w:line="240" w:lineRule="auto"/>
            </w:pPr>
            <w:r>
              <w:rPr>
                <w:sz w:val="19"/>
                <w:szCs w:val="19"/>
              </w:rPr>
              <w:t>业务实体</w:t>
            </w:r>
          </w:p>
        </w:tc>
        <w:tc>
          <w:tcPr>
            <w:tcW w:w="7030" w:type="dxa"/>
            <w:vAlign w:val="center"/>
          </w:tcPr>
          <w:p w14:paraId="06BA7BFF" w14:textId="77777777" w:rsidR="001837B7" w:rsidRDefault="00DA10E6">
            <w:pPr>
              <w:pStyle w:val="PZPlain"/>
              <w:spacing w:before="40" w:after="40" w:line="240" w:lineRule="auto"/>
              <w:jc w:val="both"/>
            </w:pPr>
            <w:r>
              <w:rPr>
                <w:sz w:val="19"/>
                <w:szCs w:val="19"/>
              </w:rPr>
              <w:t>由业务操作产生、数量随业务增长的实体</w:t>
            </w:r>
          </w:p>
        </w:tc>
      </w:tr>
      <w:tr w:rsidR="001837B7" w14:paraId="35C156A4" w14:textId="77777777">
        <w:trPr>
          <w:cantSplit/>
          <w:jc w:val="center"/>
        </w:trPr>
        <w:tc>
          <w:tcPr>
            <w:tcW w:w="2381" w:type="dxa"/>
            <w:vAlign w:val="center"/>
          </w:tcPr>
          <w:p w14:paraId="45D35BB7" w14:textId="77777777" w:rsidR="001837B7" w:rsidRDefault="00DA10E6">
            <w:pPr>
              <w:pStyle w:val="PZPlain"/>
              <w:spacing w:before="40" w:after="40" w:line="240" w:lineRule="auto"/>
            </w:pPr>
            <w:r>
              <w:rPr>
                <w:sz w:val="19"/>
                <w:szCs w:val="19"/>
              </w:rPr>
              <w:t>实体属性</w:t>
            </w:r>
          </w:p>
        </w:tc>
        <w:tc>
          <w:tcPr>
            <w:tcW w:w="7030" w:type="dxa"/>
            <w:vAlign w:val="center"/>
          </w:tcPr>
          <w:p w14:paraId="587258B1" w14:textId="77777777" w:rsidR="001837B7" w:rsidRDefault="00DA10E6">
            <w:pPr>
              <w:pStyle w:val="PZPlain"/>
              <w:spacing w:before="40" w:after="40" w:line="240" w:lineRule="auto"/>
              <w:jc w:val="both"/>
            </w:pPr>
            <w:r>
              <w:rPr>
                <w:sz w:val="19"/>
                <w:szCs w:val="19"/>
              </w:rPr>
              <w:t>描述实体特征的字段，是数据模型字段的直接来源</w:t>
            </w:r>
          </w:p>
        </w:tc>
      </w:tr>
      <w:tr w:rsidR="001837B7" w14:paraId="0385D040" w14:textId="77777777">
        <w:trPr>
          <w:cantSplit/>
          <w:jc w:val="center"/>
        </w:trPr>
        <w:tc>
          <w:tcPr>
            <w:tcW w:w="2381" w:type="dxa"/>
            <w:vAlign w:val="center"/>
          </w:tcPr>
          <w:p w14:paraId="5525B156" w14:textId="77777777" w:rsidR="001837B7" w:rsidRDefault="00DA10E6">
            <w:pPr>
              <w:pStyle w:val="PZPlain"/>
              <w:spacing w:before="40" w:after="40" w:line="240" w:lineRule="auto"/>
            </w:pPr>
            <w:r>
              <w:rPr>
                <w:sz w:val="19"/>
                <w:szCs w:val="19"/>
              </w:rPr>
              <w:t>实体关系</w:t>
            </w:r>
          </w:p>
        </w:tc>
        <w:tc>
          <w:tcPr>
            <w:tcW w:w="7030" w:type="dxa"/>
            <w:vAlign w:val="center"/>
          </w:tcPr>
          <w:p w14:paraId="22110F54" w14:textId="77777777" w:rsidR="001837B7" w:rsidRDefault="00DA10E6">
            <w:pPr>
              <w:pStyle w:val="PZPlain"/>
              <w:spacing w:before="40" w:after="40" w:line="240" w:lineRule="auto"/>
              <w:jc w:val="both"/>
            </w:pPr>
            <w:r>
              <w:rPr>
                <w:sz w:val="19"/>
                <w:szCs w:val="19"/>
              </w:rPr>
              <w:t>两个实体之间的业务关联，对应数据模型中的外键或多对多关系</w:t>
            </w:r>
          </w:p>
        </w:tc>
      </w:tr>
      <w:tr w:rsidR="001837B7" w14:paraId="6066E0AC" w14:textId="77777777">
        <w:trPr>
          <w:cantSplit/>
          <w:jc w:val="center"/>
        </w:trPr>
        <w:tc>
          <w:tcPr>
            <w:tcW w:w="2381" w:type="dxa"/>
            <w:vAlign w:val="center"/>
          </w:tcPr>
          <w:p w14:paraId="3F92ECB5" w14:textId="77777777" w:rsidR="001837B7" w:rsidRDefault="00DA10E6">
            <w:pPr>
              <w:pStyle w:val="PZPlain"/>
              <w:spacing w:before="40" w:after="40" w:line="240" w:lineRule="auto"/>
            </w:pPr>
            <w:r>
              <w:rPr>
                <w:sz w:val="19"/>
                <w:szCs w:val="19"/>
              </w:rPr>
              <w:t>协同层</w:t>
            </w:r>
          </w:p>
        </w:tc>
        <w:tc>
          <w:tcPr>
            <w:tcW w:w="7030" w:type="dxa"/>
            <w:vAlign w:val="center"/>
          </w:tcPr>
          <w:p w14:paraId="028FC435" w14:textId="77777777" w:rsidR="001837B7" w:rsidRDefault="00DA10E6">
            <w:pPr>
              <w:pStyle w:val="PZPlain"/>
              <w:spacing w:before="40" w:after="40" w:line="240" w:lineRule="auto"/>
              <w:jc w:val="both"/>
            </w:pPr>
            <w:r>
              <w:rPr>
                <w:sz w:val="19"/>
                <w:szCs w:val="19"/>
              </w:rPr>
              <w:t>位于贸易主体与履约服务方之间、负责收敛信息与任务的功能层</w:t>
            </w:r>
          </w:p>
        </w:tc>
      </w:tr>
      <w:tr w:rsidR="001837B7" w14:paraId="58AE3D0B" w14:textId="77777777">
        <w:trPr>
          <w:cantSplit/>
          <w:jc w:val="center"/>
        </w:trPr>
        <w:tc>
          <w:tcPr>
            <w:tcW w:w="2381" w:type="dxa"/>
            <w:vAlign w:val="center"/>
          </w:tcPr>
          <w:p w14:paraId="65C601E6" w14:textId="77777777" w:rsidR="001837B7" w:rsidRDefault="00DA10E6">
            <w:pPr>
              <w:pStyle w:val="PZPlain"/>
              <w:spacing w:before="40" w:after="40" w:line="240" w:lineRule="auto"/>
            </w:pPr>
            <w:r>
              <w:rPr>
                <w:sz w:val="19"/>
                <w:szCs w:val="19"/>
              </w:rPr>
              <w:t>履约</w:t>
            </w:r>
          </w:p>
        </w:tc>
        <w:tc>
          <w:tcPr>
            <w:tcW w:w="7030" w:type="dxa"/>
            <w:vAlign w:val="center"/>
          </w:tcPr>
          <w:p w14:paraId="7843B61C" w14:textId="77777777" w:rsidR="001837B7" w:rsidRDefault="00DA10E6">
            <w:pPr>
              <w:pStyle w:val="PZPlain"/>
              <w:spacing w:before="40" w:after="40" w:line="240" w:lineRule="auto"/>
              <w:jc w:val="both"/>
            </w:pPr>
            <w:r>
              <w:rPr>
                <w:sz w:val="19"/>
                <w:szCs w:val="19"/>
              </w:rPr>
              <w:t>从订单确认到货物签收、对账完成的全部执行过程</w:t>
            </w:r>
          </w:p>
        </w:tc>
      </w:tr>
      <w:tr w:rsidR="001837B7" w14:paraId="1ADD630E" w14:textId="77777777">
        <w:trPr>
          <w:cantSplit/>
          <w:jc w:val="center"/>
        </w:trPr>
        <w:tc>
          <w:tcPr>
            <w:tcW w:w="2381" w:type="dxa"/>
            <w:vAlign w:val="center"/>
          </w:tcPr>
          <w:p w14:paraId="2F68A5FD" w14:textId="77777777" w:rsidR="001837B7" w:rsidRDefault="00DA10E6">
            <w:pPr>
              <w:pStyle w:val="PZPlain"/>
              <w:spacing w:before="40" w:after="40" w:line="240" w:lineRule="auto"/>
            </w:pPr>
            <w:r>
              <w:rPr>
                <w:sz w:val="19"/>
                <w:szCs w:val="19"/>
              </w:rPr>
              <w:t>单证</w:t>
            </w:r>
          </w:p>
        </w:tc>
        <w:tc>
          <w:tcPr>
            <w:tcW w:w="7030" w:type="dxa"/>
            <w:vAlign w:val="center"/>
          </w:tcPr>
          <w:p w14:paraId="5CB4B054" w14:textId="77777777" w:rsidR="001837B7" w:rsidRDefault="00DA10E6">
            <w:pPr>
              <w:pStyle w:val="PZPlain"/>
              <w:spacing w:before="40" w:after="40" w:line="240" w:lineRule="auto"/>
              <w:jc w:val="both"/>
            </w:pPr>
            <w:r>
              <w:rPr>
                <w:sz w:val="19"/>
                <w:szCs w:val="19"/>
              </w:rPr>
              <w:t>商业发票、装箱单、合同、运单、原产地证明、认证证书等随货或随单流转的文件</w:t>
            </w:r>
          </w:p>
        </w:tc>
      </w:tr>
      <w:tr w:rsidR="001837B7" w14:paraId="75837CAD" w14:textId="77777777">
        <w:trPr>
          <w:cantSplit/>
          <w:jc w:val="center"/>
        </w:trPr>
        <w:tc>
          <w:tcPr>
            <w:tcW w:w="2381" w:type="dxa"/>
            <w:vAlign w:val="center"/>
          </w:tcPr>
          <w:p w14:paraId="3A2DD013" w14:textId="77777777" w:rsidR="001837B7" w:rsidRDefault="00DA10E6">
            <w:pPr>
              <w:pStyle w:val="PZPlain"/>
              <w:spacing w:before="40" w:after="40" w:line="240" w:lineRule="auto"/>
            </w:pPr>
            <w:r>
              <w:rPr>
                <w:sz w:val="19"/>
                <w:szCs w:val="19"/>
              </w:rPr>
              <w:t>批次</w:t>
            </w:r>
          </w:p>
        </w:tc>
        <w:tc>
          <w:tcPr>
            <w:tcW w:w="7030" w:type="dxa"/>
            <w:vAlign w:val="center"/>
          </w:tcPr>
          <w:p w14:paraId="0A944764" w14:textId="77777777" w:rsidR="001837B7" w:rsidRDefault="00DA10E6">
            <w:pPr>
              <w:pStyle w:val="PZPlain"/>
              <w:spacing w:before="40" w:after="40" w:line="240" w:lineRule="auto"/>
              <w:jc w:val="both"/>
            </w:pPr>
            <w:r>
              <w:rPr>
                <w:sz w:val="19"/>
                <w:szCs w:val="19"/>
              </w:rPr>
              <w:t>一次实际发运的货物集合，是订单的物理交付单位</w:t>
            </w:r>
          </w:p>
        </w:tc>
      </w:tr>
      <w:tr w:rsidR="001837B7" w14:paraId="0BF04691" w14:textId="77777777">
        <w:trPr>
          <w:cantSplit/>
          <w:jc w:val="center"/>
        </w:trPr>
        <w:tc>
          <w:tcPr>
            <w:tcW w:w="2381" w:type="dxa"/>
            <w:vAlign w:val="center"/>
          </w:tcPr>
          <w:p w14:paraId="5052DF46" w14:textId="77777777" w:rsidR="001837B7" w:rsidRDefault="00DA10E6">
            <w:pPr>
              <w:pStyle w:val="PZPlain"/>
              <w:spacing w:before="40" w:after="40" w:line="240" w:lineRule="auto"/>
            </w:pPr>
            <w:r>
              <w:rPr>
                <w:sz w:val="19"/>
                <w:szCs w:val="19"/>
              </w:rPr>
              <w:t>询价单（</w:t>
            </w:r>
            <w:r>
              <w:rPr>
                <w:sz w:val="19"/>
                <w:szCs w:val="19"/>
              </w:rPr>
              <w:t>RFQ</w:t>
            </w:r>
            <w:r>
              <w:rPr>
                <w:sz w:val="19"/>
                <w:szCs w:val="19"/>
              </w:rPr>
              <w:t>）</w:t>
            </w:r>
          </w:p>
        </w:tc>
        <w:tc>
          <w:tcPr>
            <w:tcW w:w="7030" w:type="dxa"/>
            <w:vAlign w:val="center"/>
          </w:tcPr>
          <w:p w14:paraId="164C65F6" w14:textId="77777777" w:rsidR="001837B7" w:rsidRDefault="00DA10E6">
            <w:pPr>
              <w:pStyle w:val="PZPlain"/>
              <w:spacing w:before="40" w:after="40" w:line="240" w:lineRule="auto"/>
              <w:jc w:val="both"/>
            </w:pPr>
            <w:r>
              <w:rPr>
                <w:sz w:val="19"/>
                <w:szCs w:val="19"/>
              </w:rPr>
              <w:t>采购方向供应方发出的条件询问，含商品、数量与答复期限</w:t>
            </w:r>
          </w:p>
        </w:tc>
      </w:tr>
      <w:tr w:rsidR="001837B7" w14:paraId="7A1F0197" w14:textId="77777777">
        <w:trPr>
          <w:cantSplit/>
          <w:jc w:val="center"/>
        </w:trPr>
        <w:tc>
          <w:tcPr>
            <w:tcW w:w="2381" w:type="dxa"/>
            <w:vAlign w:val="center"/>
          </w:tcPr>
          <w:p w14:paraId="1BCFE4FF" w14:textId="77777777" w:rsidR="001837B7" w:rsidRDefault="00DA10E6">
            <w:pPr>
              <w:pStyle w:val="PZPlain"/>
              <w:spacing w:before="40" w:after="40" w:line="240" w:lineRule="auto"/>
            </w:pPr>
            <w:r>
              <w:rPr>
                <w:sz w:val="19"/>
                <w:szCs w:val="19"/>
              </w:rPr>
              <w:t>报价单（</w:t>
            </w:r>
            <w:r>
              <w:rPr>
                <w:sz w:val="19"/>
                <w:szCs w:val="19"/>
              </w:rPr>
              <w:t>КП</w:t>
            </w:r>
            <w:r>
              <w:rPr>
                <w:sz w:val="19"/>
                <w:szCs w:val="19"/>
              </w:rPr>
              <w:t>）</w:t>
            </w:r>
          </w:p>
        </w:tc>
        <w:tc>
          <w:tcPr>
            <w:tcW w:w="7030" w:type="dxa"/>
            <w:vAlign w:val="center"/>
          </w:tcPr>
          <w:p w14:paraId="1190C695" w14:textId="77777777" w:rsidR="001837B7" w:rsidRDefault="00DA10E6">
            <w:pPr>
              <w:pStyle w:val="PZPlain"/>
              <w:spacing w:before="40" w:after="40" w:line="240" w:lineRule="auto"/>
              <w:jc w:val="both"/>
            </w:pPr>
            <w:r>
              <w:rPr>
                <w:sz w:val="19"/>
                <w:szCs w:val="19"/>
              </w:rPr>
              <w:t>供应方对询价的答复，含价格、交期与贸易术语</w:t>
            </w:r>
          </w:p>
        </w:tc>
      </w:tr>
      <w:tr w:rsidR="001837B7" w14:paraId="2B21FFD0" w14:textId="77777777">
        <w:trPr>
          <w:cantSplit/>
          <w:jc w:val="center"/>
        </w:trPr>
        <w:tc>
          <w:tcPr>
            <w:tcW w:w="2381" w:type="dxa"/>
            <w:vAlign w:val="center"/>
          </w:tcPr>
          <w:p w14:paraId="128CF84B" w14:textId="77777777" w:rsidR="001837B7" w:rsidRDefault="00DA10E6">
            <w:pPr>
              <w:pStyle w:val="PZPlain"/>
              <w:spacing w:before="40" w:after="40" w:line="240" w:lineRule="auto"/>
            </w:pPr>
            <w:r>
              <w:rPr>
                <w:sz w:val="19"/>
                <w:szCs w:val="19"/>
              </w:rPr>
              <w:t>报价版本</w:t>
            </w:r>
          </w:p>
        </w:tc>
        <w:tc>
          <w:tcPr>
            <w:tcW w:w="7030" w:type="dxa"/>
            <w:vAlign w:val="center"/>
          </w:tcPr>
          <w:p w14:paraId="451E013B" w14:textId="77777777" w:rsidR="001837B7" w:rsidRDefault="00DA10E6">
            <w:pPr>
              <w:pStyle w:val="PZPlain"/>
              <w:spacing w:before="40" w:after="40" w:line="240" w:lineRule="auto"/>
              <w:jc w:val="both"/>
            </w:pPr>
            <w:r>
              <w:rPr>
                <w:sz w:val="19"/>
                <w:szCs w:val="19"/>
              </w:rPr>
              <w:t>报价条件变更后形成的新版本；被订单引用的版本不可删除</w:t>
            </w:r>
          </w:p>
        </w:tc>
      </w:tr>
      <w:tr w:rsidR="001837B7" w14:paraId="5827BBD5" w14:textId="77777777">
        <w:trPr>
          <w:cantSplit/>
          <w:jc w:val="center"/>
        </w:trPr>
        <w:tc>
          <w:tcPr>
            <w:tcW w:w="2381" w:type="dxa"/>
            <w:vAlign w:val="center"/>
          </w:tcPr>
          <w:p w14:paraId="525F9E10" w14:textId="77777777" w:rsidR="001837B7" w:rsidRDefault="00DA10E6">
            <w:pPr>
              <w:pStyle w:val="PZPlain"/>
              <w:spacing w:before="40" w:after="40" w:line="240" w:lineRule="auto"/>
            </w:pPr>
            <w:r>
              <w:rPr>
                <w:sz w:val="19"/>
                <w:szCs w:val="19"/>
              </w:rPr>
              <w:t>里程碑</w:t>
            </w:r>
          </w:p>
        </w:tc>
        <w:tc>
          <w:tcPr>
            <w:tcW w:w="7030" w:type="dxa"/>
            <w:vAlign w:val="center"/>
          </w:tcPr>
          <w:p w14:paraId="393F9AF0" w14:textId="77777777" w:rsidR="001837B7" w:rsidRDefault="00DA10E6">
            <w:pPr>
              <w:pStyle w:val="PZPlain"/>
              <w:spacing w:before="40" w:after="40" w:line="240" w:lineRule="auto"/>
              <w:jc w:val="both"/>
            </w:pPr>
            <w:r>
              <w:rPr>
                <w:sz w:val="19"/>
                <w:szCs w:val="19"/>
              </w:rPr>
              <w:t>订单执行过程中的关键节点，含计划日期与实际日期</w:t>
            </w:r>
          </w:p>
        </w:tc>
      </w:tr>
      <w:tr w:rsidR="001837B7" w14:paraId="75786F45" w14:textId="77777777">
        <w:trPr>
          <w:cantSplit/>
          <w:jc w:val="center"/>
        </w:trPr>
        <w:tc>
          <w:tcPr>
            <w:tcW w:w="2381" w:type="dxa"/>
            <w:vAlign w:val="center"/>
          </w:tcPr>
          <w:p w14:paraId="075DC1A2" w14:textId="77777777" w:rsidR="001837B7" w:rsidRDefault="00DA10E6">
            <w:pPr>
              <w:pStyle w:val="PZPlain"/>
              <w:spacing w:before="40" w:after="40" w:line="240" w:lineRule="auto"/>
            </w:pPr>
            <w:r>
              <w:rPr>
                <w:sz w:val="19"/>
                <w:szCs w:val="19"/>
              </w:rPr>
              <w:t>单证清单</w:t>
            </w:r>
          </w:p>
        </w:tc>
        <w:tc>
          <w:tcPr>
            <w:tcW w:w="7030" w:type="dxa"/>
            <w:vAlign w:val="center"/>
          </w:tcPr>
          <w:p w14:paraId="32DA22DE" w14:textId="77777777" w:rsidR="001837B7" w:rsidRDefault="00DA10E6">
            <w:pPr>
              <w:pStyle w:val="PZPlain"/>
              <w:spacing w:before="40" w:after="40" w:line="240" w:lineRule="auto"/>
              <w:jc w:val="both"/>
            </w:pPr>
            <w:r>
              <w:rPr>
                <w:sz w:val="19"/>
                <w:szCs w:val="19"/>
              </w:rPr>
              <w:t>某订单或批次所需单证的齐备情况</w:t>
            </w:r>
          </w:p>
        </w:tc>
      </w:tr>
      <w:tr w:rsidR="001837B7" w14:paraId="550894F9" w14:textId="77777777">
        <w:trPr>
          <w:cantSplit/>
          <w:jc w:val="center"/>
        </w:trPr>
        <w:tc>
          <w:tcPr>
            <w:tcW w:w="2381" w:type="dxa"/>
            <w:vAlign w:val="center"/>
          </w:tcPr>
          <w:p w14:paraId="285194FE" w14:textId="77777777" w:rsidR="001837B7" w:rsidRDefault="00DA10E6">
            <w:pPr>
              <w:pStyle w:val="PZPlain"/>
              <w:spacing w:before="40" w:after="40" w:line="240" w:lineRule="auto"/>
            </w:pPr>
            <w:r>
              <w:rPr>
                <w:sz w:val="19"/>
                <w:szCs w:val="19"/>
              </w:rPr>
              <w:t>合规自检</w:t>
            </w:r>
          </w:p>
        </w:tc>
        <w:tc>
          <w:tcPr>
            <w:tcW w:w="7030" w:type="dxa"/>
            <w:vAlign w:val="center"/>
          </w:tcPr>
          <w:p w14:paraId="5CCD8F8A" w14:textId="77777777" w:rsidR="001837B7" w:rsidRDefault="00DA10E6">
            <w:pPr>
              <w:pStyle w:val="PZPlain"/>
              <w:spacing w:before="40" w:after="40" w:line="240" w:lineRule="auto"/>
              <w:jc w:val="both"/>
            </w:pPr>
            <w:r>
              <w:rPr>
                <w:sz w:val="19"/>
                <w:szCs w:val="19"/>
              </w:rPr>
              <w:t>对单证完整性与有效期的自查，不构成合规结论</w:t>
            </w:r>
          </w:p>
        </w:tc>
      </w:tr>
      <w:tr w:rsidR="001837B7" w14:paraId="1F15E0D3" w14:textId="77777777">
        <w:trPr>
          <w:cantSplit/>
          <w:jc w:val="center"/>
        </w:trPr>
        <w:tc>
          <w:tcPr>
            <w:tcW w:w="2381" w:type="dxa"/>
            <w:vAlign w:val="center"/>
          </w:tcPr>
          <w:p w14:paraId="4547E741" w14:textId="77777777" w:rsidR="001837B7" w:rsidRDefault="00DA10E6">
            <w:pPr>
              <w:pStyle w:val="PZPlain"/>
              <w:spacing w:before="40" w:after="40" w:line="240" w:lineRule="auto"/>
            </w:pPr>
            <w:r>
              <w:rPr>
                <w:sz w:val="19"/>
                <w:szCs w:val="19"/>
              </w:rPr>
              <w:t>审计日志</w:t>
            </w:r>
          </w:p>
        </w:tc>
        <w:tc>
          <w:tcPr>
            <w:tcW w:w="7030" w:type="dxa"/>
            <w:vAlign w:val="center"/>
          </w:tcPr>
          <w:p w14:paraId="727F776F" w14:textId="77777777" w:rsidR="001837B7" w:rsidRDefault="00DA10E6">
            <w:pPr>
              <w:pStyle w:val="PZPlain"/>
              <w:spacing w:before="40" w:after="40" w:line="240" w:lineRule="auto"/>
              <w:jc w:val="both"/>
            </w:pPr>
            <w:r>
              <w:rPr>
                <w:sz w:val="19"/>
                <w:szCs w:val="19"/>
              </w:rPr>
              <w:t>关键操作的留痕记录，只读且不可清除</w:t>
            </w:r>
          </w:p>
        </w:tc>
      </w:tr>
      <w:tr w:rsidR="001837B7" w14:paraId="70553A0C" w14:textId="77777777">
        <w:trPr>
          <w:cantSplit/>
          <w:jc w:val="center"/>
        </w:trPr>
        <w:tc>
          <w:tcPr>
            <w:tcW w:w="2381" w:type="dxa"/>
            <w:vAlign w:val="center"/>
          </w:tcPr>
          <w:p w14:paraId="255ED01A" w14:textId="77777777" w:rsidR="001837B7" w:rsidRDefault="00DA10E6">
            <w:pPr>
              <w:pStyle w:val="PZPlain"/>
              <w:spacing w:before="40" w:after="40" w:line="240" w:lineRule="auto"/>
            </w:pPr>
            <w:r>
              <w:rPr>
                <w:sz w:val="19"/>
                <w:szCs w:val="19"/>
              </w:rPr>
              <w:t xml:space="preserve">EAC </w:t>
            </w:r>
            <w:r>
              <w:rPr>
                <w:sz w:val="19"/>
                <w:szCs w:val="19"/>
              </w:rPr>
              <w:t>认证</w:t>
            </w:r>
          </w:p>
        </w:tc>
        <w:tc>
          <w:tcPr>
            <w:tcW w:w="7030" w:type="dxa"/>
            <w:vAlign w:val="center"/>
          </w:tcPr>
          <w:p w14:paraId="416239EE" w14:textId="77777777" w:rsidR="001837B7" w:rsidRDefault="00DA10E6">
            <w:pPr>
              <w:pStyle w:val="PZPlain"/>
              <w:spacing w:before="40" w:after="40" w:line="240" w:lineRule="auto"/>
              <w:jc w:val="both"/>
            </w:pPr>
            <w:r>
              <w:rPr>
                <w:sz w:val="19"/>
                <w:szCs w:val="19"/>
              </w:rPr>
              <w:t>欧亚经济联盟范围内的产品合格认证制度</w:t>
            </w:r>
          </w:p>
        </w:tc>
      </w:tr>
      <w:tr w:rsidR="001837B7" w14:paraId="140DA422" w14:textId="77777777">
        <w:trPr>
          <w:cantSplit/>
          <w:jc w:val="center"/>
        </w:trPr>
        <w:tc>
          <w:tcPr>
            <w:tcW w:w="2381" w:type="dxa"/>
            <w:vAlign w:val="center"/>
          </w:tcPr>
          <w:p w14:paraId="10A0CF5B" w14:textId="77777777" w:rsidR="001837B7" w:rsidRDefault="00DA10E6">
            <w:pPr>
              <w:pStyle w:val="PZPlain"/>
              <w:spacing w:before="40" w:after="40" w:line="240" w:lineRule="auto"/>
            </w:pPr>
            <w:r>
              <w:rPr>
                <w:sz w:val="19"/>
                <w:szCs w:val="19"/>
              </w:rPr>
              <w:t>FGIS</w:t>
            </w:r>
          </w:p>
        </w:tc>
        <w:tc>
          <w:tcPr>
            <w:tcW w:w="7030" w:type="dxa"/>
            <w:vAlign w:val="center"/>
          </w:tcPr>
          <w:p w14:paraId="043F863E" w14:textId="77777777" w:rsidR="001837B7" w:rsidRDefault="00DA10E6">
            <w:pPr>
              <w:pStyle w:val="PZPlain"/>
              <w:spacing w:before="40" w:after="40" w:line="240" w:lineRule="auto"/>
              <w:jc w:val="both"/>
            </w:pPr>
            <w:r>
              <w:rPr>
                <w:sz w:val="19"/>
                <w:szCs w:val="19"/>
              </w:rPr>
              <w:t>俄罗斯用于电子证书管理的联邦信息系统（</w:t>
            </w:r>
            <w:r>
              <w:rPr>
                <w:sz w:val="19"/>
                <w:szCs w:val="19"/>
              </w:rPr>
              <w:t>ФГИС</w:t>
            </w:r>
            <w:r>
              <w:rPr>
                <w:sz w:val="19"/>
                <w:szCs w:val="19"/>
              </w:rPr>
              <w:t>）</w:t>
            </w:r>
          </w:p>
        </w:tc>
      </w:tr>
      <w:tr w:rsidR="001837B7" w14:paraId="5284B24F" w14:textId="77777777">
        <w:trPr>
          <w:cantSplit/>
          <w:jc w:val="center"/>
        </w:trPr>
        <w:tc>
          <w:tcPr>
            <w:tcW w:w="2381" w:type="dxa"/>
            <w:vAlign w:val="center"/>
          </w:tcPr>
          <w:p w14:paraId="6A5E7B40" w14:textId="77777777" w:rsidR="001837B7" w:rsidRDefault="00DA10E6">
            <w:pPr>
              <w:pStyle w:val="PZPlain"/>
              <w:spacing w:before="40" w:after="40" w:line="240" w:lineRule="auto"/>
            </w:pPr>
            <w:r>
              <w:rPr>
                <w:sz w:val="19"/>
                <w:szCs w:val="19"/>
              </w:rPr>
              <w:t>CIPS / SPFS</w:t>
            </w:r>
          </w:p>
        </w:tc>
        <w:tc>
          <w:tcPr>
            <w:tcW w:w="7030" w:type="dxa"/>
            <w:vAlign w:val="center"/>
          </w:tcPr>
          <w:p w14:paraId="45AB2A5B" w14:textId="77777777" w:rsidR="001837B7" w:rsidRDefault="00DA10E6">
            <w:pPr>
              <w:pStyle w:val="PZPlain"/>
              <w:spacing w:before="40" w:after="40" w:line="240" w:lineRule="auto"/>
              <w:jc w:val="both"/>
            </w:pPr>
            <w:r>
              <w:rPr>
                <w:sz w:val="19"/>
                <w:szCs w:val="19"/>
              </w:rPr>
              <w:t>人民币跨境支付系统</w:t>
            </w:r>
            <w:r>
              <w:rPr>
                <w:sz w:val="19"/>
                <w:szCs w:val="19"/>
              </w:rPr>
              <w:t xml:space="preserve"> / </w:t>
            </w:r>
            <w:r>
              <w:rPr>
                <w:sz w:val="19"/>
                <w:szCs w:val="19"/>
              </w:rPr>
              <w:t>俄罗斯金融信息传输系统</w:t>
            </w:r>
          </w:p>
        </w:tc>
      </w:tr>
      <w:tr w:rsidR="001837B7" w14:paraId="1D660408" w14:textId="77777777">
        <w:trPr>
          <w:cantSplit/>
          <w:jc w:val="center"/>
        </w:trPr>
        <w:tc>
          <w:tcPr>
            <w:tcW w:w="2381" w:type="dxa"/>
            <w:vAlign w:val="center"/>
          </w:tcPr>
          <w:p w14:paraId="47B964F4" w14:textId="77777777" w:rsidR="001837B7" w:rsidRDefault="00DA10E6">
            <w:pPr>
              <w:pStyle w:val="PZPlain"/>
              <w:spacing w:before="40" w:after="40" w:line="240" w:lineRule="auto"/>
            </w:pPr>
            <w:r>
              <w:rPr>
                <w:sz w:val="19"/>
                <w:szCs w:val="19"/>
              </w:rPr>
              <w:t>Incoterms</w:t>
            </w:r>
          </w:p>
        </w:tc>
        <w:tc>
          <w:tcPr>
            <w:tcW w:w="7030" w:type="dxa"/>
            <w:vAlign w:val="center"/>
          </w:tcPr>
          <w:p w14:paraId="2E62BFD4" w14:textId="77777777" w:rsidR="001837B7" w:rsidRDefault="00DA10E6">
            <w:pPr>
              <w:pStyle w:val="PZPlain"/>
              <w:spacing w:before="40" w:after="40" w:line="240" w:lineRule="auto"/>
              <w:jc w:val="both"/>
            </w:pPr>
            <w:r>
              <w:rPr>
                <w:sz w:val="19"/>
                <w:szCs w:val="19"/>
              </w:rPr>
              <w:t>国际贸易术语解释通则，用于界定交货地点与费用、风险划分</w:t>
            </w:r>
          </w:p>
        </w:tc>
      </w:tr>
      <w:tr w:rsidR="001837B7" w14:paraId="45C472E8" w14:textId="77777777">
        <w:trPr>
          <w:cantSplit/>
          <w:jc w:val="center"/>
        </w:trPr>
        <w:tc>
          <w:tcPr>
            <w:tcW w:w="2381" w:type="dxa"/>
            <w:vAlign w:val="center"/>
          </w:tcPr>
          <w:p w14:paraId="6DB55C7A" w14:textId="77777777" w:rsidR="001837B7" w:rsidRDefault="00DA10E6">
            <w:pPr>
              <w:pStyle w:val="PZPlain"/>
              <w:spacing w:before="40" w:after="40" w:line="240" w:lineRule="auto"/>
            </w:pPr>
            <w:r>
              <w:rPr>
                <w:sz w:val="19"/>
                <w:szCs w:val="19"/>
              </w:rPr>
              <w:t>商品编码</w:t>
            </w:r>
            <w:r>
              <w:rPr>
                <w:sz w:val="19"/>
                <w:szCs w:val="19"/>
              </w:rPr>
              <w:t xml:space="preserve"> / HS </w:t>
            </w:r>
            <w:r>
              <w:rPr>
                <w:sz w:val="19"/>
                <w:szCs w:val="19"/>
              </w:rPr>
              <w:t>编码</w:t>
            </w:r>
          </w:p>
        </w:tc>
        <w:tc>
          <w:tcPr>
            <w:tcW w:w="7030" w:type="dxa"/>
            <w:vAlign w:val="center"/>
          </w:tcPr>
          <w:p w14:paraId="61A9AFA7" w14:textId="77777777" w:rsidR="001837B7" w:rsidRDefault="00DA10E6">
            <w:pPr>
              <w:pStyle w:val="PZPlain"/>
              <w:spacing w:before="40" w:after="40" w:line="240" w:lineRule="auto"/>
              <w:jc w:val="both"/>
            </w:pPr>
            <w:r>
              <w:rPr>
                <w:sz w:val="19"/>
                <w:szCs w:val="19"/>
              </w:rPr>
              <w:t>欧亚经济联盟对外经济活动商品编码</w:t>
            </w:r>
            <w:r>
              <w:rPr>
                <w:sz w:val="19"/>
                <w:szCs w:val="19"/>
              </w:rPr>
              <w:t xml:space="preserve"> / </w:t>
            </w:r>
            <w:r>
              <w:rPr>
                <w:sz w:val="19"/>
                <w:szCs w:val="19"/>
              </w:rPr>
              <w:t>商品名称及编码协调制度编码</w:t>
            </w:r>
          </w:p>
        </w:tc>
      </w:tr>
    </w:tbl>
    <w:p w14:paraId="1C7914EF" w14:textId="77777777" w:rsidR="001837B7" w:rsidRDefault="001837B7">
      <w:pPr>
        <w:pStyle w:val="PZPlain"/>
        <w:spacing w:after="120"/>
      </w:pPr>
    </w:p>
    <w:p w14:paraId="6C24E8D1" w14:textId="77777777" w:rsidR="001837B7" w:rsidRDefault="00DA10E6">
      <w:pPr>
        <w:pStyle w:val="1"/>
      </w:pPr>
      <w:r>
        <w:rPr>
          <w:rFonts w:ascii="Times New Roman" w:eastAsia="SimHei" w:hAnsi="Times New Roman" w:cs="Times New Roman"/>
        </w:rPr>
        <w:lastRenderedPageBreak/>
        <w:t>附录</w:t>
      </w:r>
      <w:r>
        <w:rPr>
          <w:rFonts w:ascii="Times New Roman" w:eastAsia="SimHei" w:hAnsi="Times New Roman" w:cs="Times New Roman"/>
        </w:rPr>
        <w:t xml:space="preserve"> B</w:t>
      </w:r>
    </w:p>
    <w:p w14:paraId="5F048B84" w14:textId="77777777" w:rsidR="001837B7" w:rsidRDefault="00DA10E6">
      <w:pPr>
        <w:pStyle w:val="PZCenter"/>
      </w:pPr>
      <w:r>
        <w:rPr>
          <w:sz w:val="26"/>
          <w:szCs w:val="26"/>
        </w:rPr>
        <w:t>（按模块的实体索引）</w:t>
      </w:r>
    </w:p>
    <w:p w14:paraId="4C692EE1" w14:textId="77777777" w:rsidR="001837B7" w:rsidRDefault="00DA10E6">
      <w:pPr>
        <w:pStyle w:val="PZTableCaption"/>
      </w:pPr>
      <w:r>
        <w:t>表</w:t>
      </w:r>
      <w:r>
        <w:t xml:space="preserve"> B.1</w:t>
      </w:r>
      <w:r>
        <w:t xml:space="preserve">　按模块的实体索引</w:t>
      </w:r>
    </w:p>
    <w:tbl>
      <w:tblPr>
        <w:tblStyle w:val="aff1"/>
        <w:tblW w:w="5000" w:type="pct"/>
        <w:jc w:val="center"/>
        <w:tblCellMar>
          <w:top w:w="40" w:type="dxa"/>
          <w:left w:w="90" w:type="dxa"/>
          <w:bottom w:w="40" w:type="dxa"/>
          <w:right w:w="90" w:type="dxa"/>
        </w:tblCellMar>
        <w:tblLook w:val="04A0" w:firstRow="1" w:lastRow="0" w:firstColumn="1" w:lastColumn="0" w:noHBand="0" w:noVBand="1"/>
      </w:tblPr>
      <w:tblGrid>
        <w:gridCol w:w="935"/>
        <w:gridCol w:w="2339"/>
        <w:gridCol w:w="5612"/>
        <w:gridCol w:w="819"/>
      </w:tblGrid>
      <w:tr w:rsidR="001837B7" w14:paraId="3D1DF13E" w14:textId="77777777">
        <w:trPr>
          <w:cantSplit/>
          <w:tblHeader/>
          <w:jc w:val="center"/>
        </w:trPr>
        <w:tc>
          <w:tcPr>
            <w:tcW w:w="907" w:type="dxa"/>
            <w:shd w:val="clear" w:color="auto" w:fill="E8E8E8"/>
            <w:vAlign w:val="center"/>
          </w:tcPr>
          <w:p w14:paraId="7A38451A" w14:textId="77777777" w:rsidR="001837B7" w:rsidRDefault="00DA10E6">
            <w:pPr>
              <w:pStyle w:val="PZPlain"/>
              <w:spacing w:before="40" w:after="40" w:line="240" w:lineRule="auto"/>
              <w:jc w:val="center"/>
            </w:pPr>
            <w:r>
              <w:rPr>
                <w:b/>
                <w:sz w:val="17"/>
                <w:szCs w:val="17"/>
              </w:rPr>
              <w:t>模块</w:t>
            </w:r>
          </w:p>
        </w:tc>
        <w:tc>
          <w:tcPr>
            <w:tcW w:w="2268" w:type="dxa"/>
            <w:shd w:val="clear" w:color="auto" w:fill="E8E8E8"/>
            <w:vAlign w:val="center"/>
          </w:tcPr>
          <w:p w14:paraId="5BBFEEB4" w14:textId="77777777" w:rsidR="001837B7" w:rsidRDefault="00DA10E6">
            <w:pPr>
              <w:pStyle w:val="PZPlain"/>
              <w:spacing w:before="40" w:after="40" w:line="240" w:lineRule="auto"/>
              <w:jc w:val="center"/>
            </w:pPr>
            <w:r>
              <w:rPr>
                <w:b/>
                <w:sz w:val="17"/>
                <w:szCs w:val="17"/>
              </w:rPr>
              <w:t>模块名称</w:t>
            </w:r>
          </w:p>
        </w:tc>
        <w:tc>
          <w:tcPr>
            <w:tcW w:w="5443" w:type="dxa"/>
            <w:shd w:val="clear" w:color="auto" w:fill="E8E8E8"/>
            <w:vAlign w:val="center"/>
          </w:tcPr>
          <w:p w14:paraId="6D355DC2" w14:textId="77777777" w:rsidR="001837B7" w:rsidRDefault="00DA10E6">
            <w:pPr>
              <w:pStyle w:val="PZPlain"/>
              <w:spacing w:before="40" w:after="40" w:line="240" w:lineRule="auto"/>
              <w:jc w:val="center"/>
            </w:pPr>
            <w:r>
              <w:rPr>
                <w:b/>
                <w:sz w:val="17"/>
                <w:szCs w:val="17"/>
              </w:rPr>
              <w:t>涉及实体</w:t>
            </w:r>
          </w:p>
        </w:tc>
        <w:tc>
          <w:tcPr>
            <w:tcW w:w="794" w:type="dxa"/>
            <w:shd w:val="clear" w:color="auto" w:fill="E8E8E8"/>
            <w:vAlign w:val="center"/>
          </w:tcPr>
          <w:p w14:paraId="335ACAAC" w14:textId="77777777" w:rsidR="001837B7" w:rsidRDefault="00DA10E6">
            <w:pPr>
              <w:pStyle w:val="PZPlain"/>
              <w:spacing w:before="40" w:after="40" w:line="240" w:lineRule="auto"/>
              <w:jc w:val="center"/>
            </w:pPr>
            <w:r>
              <w:rPr>
                <w:b/>
                <w:sz w:val="17"/>
                <w:szCs w:val="17"/>
              </w:rPr>
              <w:t>数量</w:t>
            </w:r>
          </w:p>
        </w:tc>
      </w:tr>
      <w:tr w:rsidR="001837B7" w14:paraId="282F792E" w14:textId="77777777">
        <w:trPr>
          <w:cantSplit/>
          <w:jc w:val="center"/>
        </w:trPr>
        <w:tc>
          <w:tcPr>
            <w:tcW w:w="907" w:type="dxa"/>
            <w:vAlign w:val="center"/>
          </w:tcPr>
          <w:p w14:paraId="40BC9950" w14:textId="77777777" w:rsidR="001837B7" w:rsidRDefault="00DA10E6">
            <w:pPr>
              <w:pStyle w:val="PZPlain"/>
              <w:spacing w:before="40" w:after="40" w:line="240" w:lineRule="auto"/>
              <w:jc w:val="center"/>
            </w:pPr>
            <w:r>
              <w:rPr>
                <w:sz w:val="17"/>
                <w:szCs w:val="17"/>
              </w:rPr>
              <w:t>M0</w:t>
            </w:r>
          </w:p>
        </w:tc>
        <w:tc>
          <w:tcPr>
            <w:tcW w:w="2268" w:type="dxa"/>
            <w:vAlign w:val="center"/>
          </w:tcPr>
          <w:p w14:paraId="1E5257F9" w14:textId="77777777" w:rsidR="001837B7" w:rsidRDefault="00DA10E6">
            <w:pPr>
              <w:pStyle w:val="PZPlain"/>
              <w:spacing w:before="40" w:after="40" w:line="240" w:lineRule="auto"/>
            </w:pPr>
            <w:r>
              <w:rPr>
                <w:sz w:val="17"/>
                <w:szCs w:val="17"/>
              </w:rPr>
              <w:t>公共页面</w:t>
            </w:r>
          </w:p>
        </w:tc>
        <w:tc>
          <w:tcPr>
            <w:tcW w:w="5443" w:type="dxa"/>
            <w:vAlign w:val="center"/>
          </w:tcPr>
          <w:p w14:paraId="5805B0FD" w14:textId="77777777" w:rsidR="001837B7" w:rsidRDefault="00DA10E6">
            <w:pPr>
              <w:pStyle w:val="PZPlain"/>
              <w:spacing w:before="40" w:after="40" w:line="240" w:lineRule="auto"/>
            </w:pPr>
            <w:r>
              <w:rPr>
                <w:sz w:val="17"/>
                <w:szCs w:val="17"/>
              </w:rPr>
              <w:t>用户</w:t>
            </w:r>
          </w:p>
        </w:tc>
        <w:tc>
          <w:tcPr>
            <w:tcW w:w="794" w:type="dxa"/>
            <w:vAlign w:val="center"/>
          </w:tcPr>
          <w:p w14:paraId="6D63C953" w14:textId="77777777" w:rsidR="001837B7" w:rsidRDefault="00DA10E6">
            <w:pPr>
              <w:pStyle w:val="PZPlain"/>
              <w:spacing w:before="40" w:after="40" w:line="240" w:lineRule="auto"/>
              <w:jc w:val="center"/>
            </w:pPr>
            <w:r>
              <w:rPr>
                <w:sz w:val="17"/>
                <w:szCs w:val="17"/>
              </w:rPr>
              <w:t>1</w:t>
            </w:r>
          </w:p>
        </w:tc>
      </w:tr>
      <w:tr w:rsidR="001837B7" w14:paraId="43F57138" w14:textId="77777777">
        <w:trPr>
          <w:cantSplit/>
          <w:jc w:val="center"/>
        </w:trPr>
        <w:tc>
          <w:tcPr>
            <w:tcW w:w="907" w:type="dxa"/>
            <w:vAlign w:val="center"/>
          </w:tcPr>
          <w:p w14:paraId="40488F49" w14:textId="77777777" w:rsidR="001837B7" w:rsidRDefault="00DA10E6">
            <w:pPr>
              <w:pStyle w:val="PZPlain"/>
              <w:spacing w:before="40" w:after="40" w:line="240" w:lineRule="auto"/>
              <w:jc w:val="center"/>
            </w:pPr>
            <w:r>
              <w:rPr>
                <w:sz w:val="17"/>
                <w:szCs w:val="17"/>
              </w:rPr>
              <w:t>M1</w:t>
            </w:r>
          </w:p>
        </w:tc>
        <w:tc>
          <w:tcPr>
            <w:tcW w:w="2268" w:type="dxa"/>
            <w:vAlign w:val="center"/>
          </w:tcPr>
          <w:p w14:paraId="3AADB87D" w14:textId="77777777" w:rsidR="001837B7" w:rsidRDefault="00DA10E6">
            <w:pPr>
              <w:pStyle w:val="PZPlain"/>
              <w:spacing w:before="40" w:after="40" w:line="240" w:lineRule="auto"/>
            </w:pPr>
            <w:r>
              <w:rPr>
                <w:sz w:val="17"/>
                <w:szCs w:val="17"/>
              </w:rPr>
              <w:t>企业与账号</w:t>
            </w:r>
          </w:p>
        </w:tc>
        <w:tc>
          <w:tcPr>
            <w:tcW w:w="5443" w:type="dxa"/>
            <w:vAlign w:val="center"/>
          </w:tcPr>
          <w:p w14:paraId="358B6C80" w14:textId="77777777" w:rsidR="001837B7" w:rsidRDefault="00DA10E6">
            <w:pPr>
              <w:pStyle w:val="PZPlain"/>
              <w:spacing w:before="40" w:after="40" w:line="240" w:lineRule="auto"/>
            </w:pPr>
            <w:r>
              <w:rPr>
                <w:sz w:val="17"/>
                <w:szCs w:val="17"/>
              </w:rPr>
              <w:t>企业</w:t>
            </w:r>
            <w:r>
              <w:rPr>
                <w:sz w:val="17"/>
                <w:szCs w:val="17"/>
              </w:rPr>
              <w:t xml:space="preserve"> · </w:t>
            </w:r>
            <w:r>
              <w:rPr>
                <w:sz w:val="17"/>
                <w:szCs w:val="17"/>
              </w:rPr>
              <w:t>角色</w:t>
            </w:r>
            <w:r>
              <w:rPr>
                <w:sz w:val="17"/>
                <w:szCs w:val="17"/>
              </w:rPr>
              <w:t xml:space="preserve"> · </w:t>
            </w:r>
            <w:r>
              <w:rPr>
                <w:sz w:val="17"/>
                <w:szCs w:val="17"/>
              </w:rPr>
              <w:t>企业成员</w:t>
            </w:r>
            <w:r>
              <w:rPr>
                <w:sz w:val="17"/>
                <w:szCs w:val="17"/>
              </w:rPr>
              <w:t xml:space="preserve"> · </w:t>
            </w:r>
            <w:r>
              <w:rPr>
                <w:sz w:val="17"/>
                <w:szCs w:val="17"/>
              </w:rPr>
              <w:t>邀请</w:t>
            </w:r>
            <w:r>
              <w:rPr>
                <w:sz w:val="17"/>
                <w:szCs w:val="17"/>
              </w:rPr>
              <w:t xml:space="preserve"> · </w:t>
            </w:r>
            <w:r>
              <w:rPr>
                <w:sz w:val="17"/>
                <w:szCs w:val="17"/>
              </w:rPr>
              <w:t>合作方档案</w:t>
            </w:r>
          </w:p>
        </w:tc>
        <w:tc>
          <w:tcPr>
            <w:tcW w:w="794" w:type="dxa"/>
            <w:vAlign w:val="center"/>
          </w:tcPr>
          <w:p w14:paraId="40CE4337" w14:textId="77777777" w:rsidR="001837B7" w:rsidRDefault="00DA10E6">
            <w:pPr>
              <w:pStyle w:val="PZPlain"/>
              <w:spacing w:before="40" w:after="40" w:line="240" w:lineRule="auto"/>
              <w:jc w:val="center"/>
            </w:pPr>
            <w:r>
              <w:rPr>
                <w:sz w:val="17"/>
                <w:szCs w:val="17"/>
              </w:rPr>
              <w:t>5</w:t>
            </w:r>
          </w:p>
        </w:tc>
      </w:tr>
      <w:tr w:rsidR="001837B7" w14:paraId="367A226D" w14:textId="77777777">
        <w:trPr>
          <w:cantSplit/>
          <w:jc w:val="center"/>
        </w:trPr>
        <w:tc>
          <w:tcPr>
            <w:tcW w:w="907" w:type="dxa"/>
            <w:vAlign w:val="center"/>
          </w:tcPr>
          <w:p w14:paraId="3A053BD3" w14:textId="77777777" w:rsidR="001837B7" w:rsidRDefault="00DA10E6">
            <w:pPr>
              <w:pStyle w:val="PZPlain"/>
              <w:spacing w:before="40" w:after="40" w:line="240" w:lineRule="auto"/>
              <w:jc w:val="center"/>
            </w:pPr>
            <w:r>
              <w:rPr>
                <w:sz w:val="17"/>
                <w:szCs w:val="17"/>
              </w:rPr>
              <w:t>M2</w:t>
            </w:r>
          </w:p>
        </w:tc>
        <w:tc>
          <w:tcPr>
            <w:tcW w:w="2268" w:type="dxa"/>
            <w:vAlign w:val="center"/>
          </w:tcPr>
          <w:p w14:paraId="75D4D641" w14:textId="77777777" w:rsidR="001837B7" w:rsidRDefault="00DA10E6">
            <w:pPr>
              <w:pStyle w:val="PZPlain"/>
              <w:spacing w:before="40" w:after="40" w:line="240" w:lineRule="auto"/>
            </w:pPr>
            <w:r>
              <w:rPr>
                <w:sz w:val="17"/>
                <w:szCs w:val="17"/>
              </w:rPr>
              <w:t>商品管理</w:t>
            </w:r>
          </w:p>
        </w:tc>
        <w:tc>
          <w:tcPr>
            <w:tcW w:w="5443" w:type="dxa"/>
            <w:vAlign w:val="center"/>
          </w:tcPr>
          <w:p w14:paraId="012C7C32" w14:textId="77777777" w:rsidR="001837B7" w:rsidRDefault="00DA10E6">
            <w:pPr>
              <w:pStyle w:val="PZPlain"/>
              <w:spacing w:before="40" w:after="40" w:line="240" w:lineRule="auto"/>
            </w:pPr>
            <w:r>
              <w:rPr>
                <w:sz w:val="17"/>
                <w:szCs w:val="17"/>
              </w:rPr>
              <w:t>商品分类</w:t>
            </w:r>
            <w:r>
              <w:rPr>
                <w:sz w:val="17"/>
                <w:szCs w:val="17"/>
              </w:rPr>
              <w:t xml:space="preserve"> · </w:t>
            </w:r>
            <w:r>
              <w:rPr>
                <w:sz w:val="17"/>
                <w:szCs w:val="17"/>
              </w:rPr>
              <w:t>商品</w:t>
            </w:r>
            <w:r>
              <w:rPr>
                <w:sz w:val="17"/>
                <w:szCs w:val="17"/>
              </w:rPr>
              <w:t xml:space="preserve"> · </w:t>
            </w:r>
            <w:r>
              <w:rPr>
                <w:sz w:val="17"/>
                <w:szCs w:val="17"/>
              </w:rPr>
              <w:t>商品属性</w:t>
            </w:r>
            <w:r>
              <w:rPr>
                <w:sz w:val="17"/>
                <w:szCs w:val="17"/>
              </w:rPr>
              <w:t xml:space="preserve"> · </w:t>
            </w:r>
            <w:r>
              <w:rPr>
                <w:sz w:val="17"/>
                <w:szCs w:val="17"/>
              </w:rPr>
              <w:t>包装规格</w:t>
            </w:r>
            <w:r>
              <w:rPr>
                <w:sz w:val="17"/>
                <w:szCs w:val="17"/>
              </w:rPr>
              <w:t xml:space="preserve"> · </w:t>
            </w:r>
            <w:r>
              <w:rPr>
                <w:sz w:val="17"/>
                <w:szCs w:val="17"/>
              </w:rPr>
              <w:t>商品图片</w:t>
            </w:r>
          </w:p>
        </w:tc>
        <w:tc>
          <w:tcPr>
            <w:tcW w:w="794" w:type="dxa"/>
            <w:vAlign w:val="center"/>
          </w:tcPr>
          <w:p w14:paraId="22A531F4" w14:textId="77777777" w:rsidR="001837B7" w:rsidRDefault="00DA10E6">
            <w:pPr>
              <w:pStyle w:val="PZPlain"/>
              <w:spacing w:before="40" w:after="40" w:line="240" w:lineRule="auto"/>
              <w:jc w:val="center"/>
            </w:pPr>
            <w:r>
              <w:rPr>
                <w:sz w:val="17"/>
                <w:szCs w:val="17"/>
              </w:rPr>
              <w:t>5</w:t>
            </w:r>
          </w:p>
        </w:tc>
      </w:tr>
      <w:tr w:rsidR="001837B7" w14:paraId="40B18069" w14:textId="77777777">
        <w:trPr>
          <w:cantSplit/>
          <w:jc w:val="center"/>
        </w:trPr>
        <w:tc>
          <w:tcPr>
            <w:tcW w:w="907" w:type="dxa"/>
            <w:vAlign w:val="center"/>
          </w:tcPr>
          <w:p w14:paraId="06878B34" w14:textId="77777777" w:rsidR="001837B7" w:rsidRDefault="00DA10E6">
            <w:pPr>
              <w:pStyle w:val="PZPlain"/>
              <w:spacing w:before="40" w:after="40" w:line="240" w:lineRule="auto"/>
              <w:jc w:val="center"/>
            </w:pPr>
            <w:r>
              <w:rPr>
                <w:sz w:val="17"/>
                <w:szCs w:val="17"/>
              </w:rPr>
              <w:t>M3</w:t>
            </w:r>
          </w:p>
        </w:tc>
        <w:tc>
          <w:tcPr>
            <w:tcW w:w="2268" w:type="dxa"/>
            <w:vAlign w:val="center"/>
          </w:tcPr>
          <w:p w14:paraId="18F3EC5C" w14:textId="77777777" w:rsidR="001837B7" w:rsidRDefault="00DA10E6">
            <w:pPr>
              <w:pStyle w:val="PZPlain"/>
              <w:spacing w:before="40" w:after="40" w:line="240" w:lineRule="auto"/>
            </w:pPr>
            <w:r>
              <w:rPr>
                <w:sz w:val="17"/>
                <w:szCs w:val="17"/>
              </w:rPr>
              <w:t>询价与报价</w:t>
            </w:r>
          </w:p>
        </w:tc>
        <w:tc>
          <w:tcPr>
            <w:tcW w:w="5443" w:type="dxa"/>
            <w:vAlign w:val="center"/>
          </w:tcPr>
          <w:p w14:paraId="60BF4E2D" w14:textId="77777777" w:rsidR="001837B7" w:rsidRDefault="00DA10E6">
            <w:pPr>
              <w:pStyle w:val="PZPlain"/>
              <w:spacing w:before="40" w:after="40" w:line="240" w:lineRule="auto"/>
            </w:pPr>
            <w:r>
              <w:rPr>
                <w:sz w:val="17"/>
                <w:szCs w:val="17"/>
              </w:rPr>
              <w:t>询价单</w:t>
            </w:r>
            <w:r>
              <w:rPr>
                <w:sz w:val="17"/>
                <w:szCs w:val="17"/>
              </w:rPr>
              <w:t xml:space="preserve"> · </w:t>
            </w:r>
            <w:r>
              <w:rPr>
                <w:sz w:val="17"/>
                <w:szCs w:val="17"/>
              </w:rPr>
              <w:t>询价明细行</w:t>
            </w:r>
            <w:r>
              <w:rPr>
                <w:sz w:val="17"/>
                <w:szCs w:val="17"/>
              </w:rPr>
              <w:t xml:space="preserve"> · </w:t>
            </w:r>
            <w:r>
              <w:rPr>
                <w:sz w:val="17"/>
                <w:szCs w:val="17"/>
              </w:rPr>
              <w:t>报价单</w:t>
            </w:r>
            <w:r>
              <w:rPr>
                <w:sz w:val="17"/>
                <w:szCs w:val="17"/>
              </w:rPr>
              <w:t xml:space="preserve"> · </w:t>
            </w:r>
            <w:r>
              <w:rPr>
                <w:sz w:val="17"/>
                <w:szCs w:val="17"/>
              </w:rPr>
              <w:t>报价明细行</w:t>
            </w:r>
            <w:r>
              <w:rPr>
                <w:sz w:val="17"/>
                <w:szCs w:val="17"/>
              </w:rPr>
              <w:t xml:space="preserve"> · </w:t>
            </w:r>
            <w:r>
              <w:rPr>
                <w:sz w:val="17"/>
                <w:szCs w:val="17"/>
              </w:rPr>
              <w:t>报价版本</w:t>
            </w:r>
          </w:p>
        </w:tc>
        <w:tc>
          <w:tcPr>
            <w:tcW w:w="794" w:type="dxa"/>
            <w:vAlign w:val="center"/>
          </w:tcPr>
          <w:p w14:paraId="2626FC80" w14:textId="77777777" w:rsidR="001837B7" w:rsidRDefault="00DA10E6">
            <w:pPr>
              <w:pStyle w:val="PZPlain"/>
              <w:spacing w:before="40" w:after="40" w:line="240" w:lineRule="auto"/>
              <w:jc w:val="center"/>
            </w:pPr>
            <w:r>
              <w:rPr>
                <w:sz w:val="17"/>
                <w:szCs w:val="17"/>
              </w:rPr>
              <w:t>5</w:t>
            </w:r>
          </w:p>
        </w:tc>
      </w:tr>
      <w:tr w:rsidR="001837B7" w14:paraId="48D91253" w14:textId="77777777">
        <w:trPr>
          <w:cantSplit/>
          <w:jc w:val="center"/>
        </w:trPr>
        <w:tc>
          <w:tcPr>
            <w:tcW w:w="907" w:type="dxa"/>
            <w:vAlign w:val="center"/>
          </w:tcPr>
          <w:p w14:paraId="749801AD" w14:textId="77777777" w:rsidR="001837B7" w:rsidRDefault="00DA10E6">
            <w:pPr>
              <w:pStyle w:val="PZPlain"/>
              <w:spacing w:before="40" w:after="40" w:line="240" w:lineRule="auto"/>
              <w:jc w:val="center"/>
            </w:pPr>
            <w:r>
              <w:rPr>
                <w:sz w:val="17"/>
                <w:szCs w:val="17"/>
              </w:rPr>
              <w:t>M4</w:t>
            </w:r>
          </w:p>
        </w:tc>
        <w:tc>
          <w:tcPr>
            <w:tcW w:w="2268" w:type="dxa"/>
            <w:vAlign w:val="center"/>
          </w:tcPr>
          <w:p w14:paraId="06853945" w14:textId="77777777" w:rsidR="001837B7" w:rsidRDefault="00DA10E6">
            <w:pPr>
              <w:pStyle w:val="PZPlain"/>
              <w:spacing w:before="40" w:after="40" w:line="240" w:lineRule="auto"/>
            </w:pPr>
            <w:r>
              <w:rPr>
                <w:sz w:val="17"/>
                <w:szCs w:val="17"/>
              </w:rPr>
              <w:t>订单管理</w:t>
            </w:r>
          </w:p>
        </w:tc>
        <w:tc>
          <w:tcPr>
            <w:tcW w:w="5443" w:type="dxa"/>
            <w:vAlign w:val="center"/>
          </w:tcPr>
          <w:p w14:paraId="3FF2C370" w14:textId="77777777" w:rsidR="001837B7" w:rsidRDefault="00DA10E6">
            <w:pPr>
              <w:pStyle w:val="PZPlain"/>
              <w:spacing w:before="40" w:after="40" w:line="240" w:lineRule="auto"/>
            </w:pPr>
            <w:r>
              <w:rPr>
                <w:sz w:val="17"/>
                <w:szCs w:val="17"/>
              </w:rPr>
              <w:t>订单</w:t>
            </w:r>
            <w:r>
              <w:rPr>
                <w:sz w:val="17"/>
                <w:szCs w:val="17"/>
              </w:rPr>
              <w:t xml:space="preserve"> · </w:t>
            </w:r>
            <w:r>
              <w:rPr>
                <w:sz w:val="17"/>
                <w:szCs w:val="17"/>
              </w:rPr>
              <w:t>订单明细行</w:t>
            </w:r>
            <w:r>
              <w:rPr>
                <w:sz w:val="17"/>
                <w:szCs w:val="17"/>
              </w:rPr>
              <w:t xml:space="preserve"> · </w:t>
            </w:r>
            <w:r>
              <w:rPr>
                <w:sz w:val="17"/>
                <w:szCs w:val="17"/>
              </w:rPr>
              <w:t>订单里程碑</w:t>
            </w:r>
            <w:r>
              <w:rPr>
                <w:sz w:val="17"/>
                <w:szCs w:val="17"/>
              </w:rPr>
              <w:t xml:space="preserve"> · </w:t>
            </w:r>
            <w:r>
              <w:rPr>
                <w:sz w:val="17"/>
                <w:szCs w:val="17"/>
              </w:rPr>
              <w:t>订单变更</w:t>
            </w:r>
          </w:p>
        </w:tc>
        <w:tc>
          <w:tcPr>
            <w:tcW w:w="794" w:type="dxa"/>
            <w:vAlign w:val="center"/>
          </w:tcPr>
          <w:p w14:paraId="5F408271" w14:textId="77777777" w:rsidR="001837B7" w:rsidRDefault="00DA10E6">
            <w:pPr>
              <w:pStyle w:val="PZPlain"/>
              <w:spacing w:before="40" w:after="40" w:line="240" w:lineRule="auto"/>
              <w:jc w:val="center"/>
            </w:pPr>
            <w:r>
              <w:rPr>
                <w:sz w:val="17"/>
                <w:szCs w:val="17"/>
              </w:rPr>
              <w:t>4</w:t>
            </w:r>
          </w:p>
        </w:tc>
      </w:tr>
      <w:tr w:rsidR="001837B7" w14:paraId="49A4E8CF" w14:textId="77777777">
        <w:trPr>
          <w:cantSplit/>
          <w:jc w:val="center"/>
        </w:trPr>
        <w:tc>
          <w:tcPr>
            <w:tcW w:w="907" w:type="dxa"/>
            <w:vAlign w:val="center"/>
          </w:tcPr>
          <w:p w14:paraId="4AA0DBDC" w14:textId="77777777" w:rsidR="001837B7" w:rsidRDefault="00DA10E6">
            <w:pPr>
              <w:pStyle w:val="PZPlain"/>
              <w:spacing w:before="40" w:after="40" w:line="240" w:lineRule="auto"/>
              <w:jc w:val="center"/>
            </w:pPr>
            <w:r>
              <w:rPr>
                <w:sz w:val="17"/>
                <w:szCs w:val="17"/>
              </w:rPr>
              <w:t>M5</w:t>
            </w:r>
          </w:p>
        </w:tc>
        <w:tc>
          <w:tcPr>
            <w:tcW w:w="2268" w:type="dxa"/>
            <w:vAlign w:val="center"/>
          </w:tcPr>
          <w:p w14:paraId="181F5B5E" w14:textId="77777777" w:rsidR="001837B7" w:rsidRDefault="00DA10E6">
            <w:pPr>
              <w:pStyle w:val="PZPlain"/>
              <w:spacing w:before="40" w:after="40" w:line="240" w:lineRule="auto"/>
            </w:pPr>
            <w:r>
              <w:rPr>
                <w:sz w:val="17"/>
                <w:szCs w:val="17"/>
              </w:rPr>
              <w:t>物流与口岸</w:t>
            </w:r>
          </w:p>
        </w:tc>
        <w:tc>
          <w:tcPr>
            <w:tcW w:w="5443" w:type="dxa"/>
            <w:vAlign w:val="center"/>
          </w:tcPr>
          <w:p w14:paraId="0600F3D4" w14:textId="77777777" w:rsidR="001837B7" w:rsidRDefault="00DA10E6">
            <w:pPr>
              <w:pStyle w:val="PZPlain"/>
              <w:spacing w:before="40" w:after="40" w:line="240" w:lineRule="auto"/>
            </w:pPr>
            <w:r>
              <w:rPr>
                <w:sz w:val="17"/>
                <w:szCs w:val="17"/>
              </w:rPr>
              <w:t>口岸</w:t>
            </w:r>
            <w:r>
              <w:rPr>
                <w:sz w:val="17"/>
                <w:szCs w:val="17"/>
              </w:rPr>
              <w:t xml:space="preserve"> · </w:t>
            </w:r>
            <w:r>
              <w:rPr>
                <w:sz w:val="17"/>
                <w:szCs w:val="17"/>
              </w:rPr>
              <w:t>物流通道</w:t>
            </w:r>
            <w:r>
              <w:rPr>
                <w:sz w:val="17"/>
                <w:szCs w:val="17"/>
              </w:rPr>
              <w:t xml:space="preserve"> · </w:t>
            </w:r>
            <w:r>
              <w:rPr>
                <w:sz w:val="17"/>
                <w:szCs w:val="17"/>
              </w:rPr>
              <w:t>批次</w:t>
            </w:r>
            <w:r>
              <w:rPr>
                <w:sz w:val="17"/>
                <w:szCs w:val="17"/>
              </w:rPr>
              <w:t xml:space="preserve"> · </w:t>
            </w:r>
            <w:r>
              <w:rPr>
                <w:sz w:val="17"/>
                <w:szCs w:val="17"/>
              </w:rPr>
              <w:t>运输</w:t>
            </w:r>
            <w:r>
              <w:rPr>
                <w:sz w:val="17"/>
                <w:szCs w:val="17"/>
              </w:rPr>
              <w:t xml:space="preserve"> · </w:t>
            </w:r>
            <w:r>
              <w:rPr>
                <w:sz w:val="17"/>
                <w:szCs w:val="17"/>
              </w:rPr>
              <w:t>物流轨迹节点</w:t>
            </w:r>
            <w:r>
              <w:rPr>
                <w:sz w:val="17"/>
                <w:szCs w:val="17"/>
              </w:rPr>
              <w:t xml:space="preserve"> · </w:t>
            </w:r>
            <w:r>
              <w:rPr>
                <w:sz w:val="17"/>
                <w:szCs w:val="17"/>
              </w:rPr>
              <w:t>异常事件</w:t>
            </w:r>
          </w:p>
        </w:tc>
        <w:tc>
          <w:tcPr>
            <w:tcW w:w="794" w:type="dxa"/>
            <w:vAlign w:val="center"/>
          </w:tcPr>
          <w:p w14:paraId="6D96B4D9" w14:textId="77777777" w:rsidR="001837B7" w:rsidRDefault="00DA10E6">
            <w:pPr>
              <w:pStyle w:val="PZPlain"/>
              <w:spacing w:before="40" w:after="40" w:line="240" w:lineRule="auto"/>
              <w:jc w:val="center"/>
            </w:pPr>
            <w:r>
              <w:rPr>
                <w:sz w:val="17"/>
                <w:szCs w:val="17"/>
              </w:rPr>
              <w:t>6</w:t>
            </w:r>
          </w:p>
        </w:tc>
      </w:tr>
      <w:tr w:rsidR="001837B7" w14:paraId="7A15859D" w14:textId="77777777">
        <w:trPr>
          <w:cantSplit/>
          <w:jc w:val="center"/>
        </w:trPr>
        <w:tc>
          <w:tcPr>
            <w:tcW w:w="907" w:type="dxa"/>
            <w:vAlign w:val="center"/>
          </w:tcPr>
          <w:p w14:paraId="56843054" w14:textId="77777777" w:rsidR="001837B7" w:rsidRDefault="00DA10E6">
            <w:pPr>
              <w:pStyle w:val="PZPlain"/>
              <w:spacing w:before="40" w:after="40" w:line="240" w:lineRule="auto"/>
              <w:jc w:val="center"/>
            </w:pPr>
            <w:r>
              <w:rPr>
                <w:sz w:val="17"/>
                <w:szCs w:val="17"/>
              </w:rPr>
              <w:t>M6</w:t>
            </w:r>
          </w:p>
        </w:tc>
        <w:tc>
          <w:tcPr>
            <w:tcW w:w="2268" w:type="dxa"/>
            <w:vAlign w:val="center"/>
          </w:tcPr>
          <w:p w14:paraId="283EEC45" w14:textId="77777777" w:rsidR="001837B7" w:rsidRDefault="00DA10E6">
            <w:pPr>
              <w:pStyle w:val="PZPlain"/>
              <w:spacing w:before="40" w:after="40" w:line="240" w:lineRule="auto"/>
            </w:pPr>
            <w:r>
              <w:rPr>
                <w:sz w:val="17"/>
                <w:szCs w:val="17"/>
              </w:rPr>
              <w:t>单证与合规</w:t>
            </w:r>
          </w:p>
        </w:tc>
        <w:tc>
          <w:tcPr>
            <w:tcW w:w="5443" w:type="dxa"/>
            <w:vAlign w:val="center"/>
          </w:tcPr>
          <w:p w14:paraId="10FAE02C" w14:textId="77777777" w:rsidR="001837B7" w:rsidRDefault="00DA10E6">
            <w:pPr>
              <w:pStyle w:val="PZPlain"/>
              <w:spacing w:before="40" w:after="40" w:line="240" w:lineRule="auto"/>
            </w:pPr>
            <w:r>
              <w:rPr>
                <w:sz w:val="17"/>
                <w:szCs w:val="17"/>
              </w:rPr>
              <w:t>关税税则</w:t>
            </w:r>
            <w:r>
              <w:rPr>
                <w:sz w:val="17"/>
                <w:szCs w:val="17"/>
              </w:rPr>
              <w:t xml:space="preserve"> · </w:t>
            </w:r>
            <w:r>
              <w:rPr>
                <w:sz w:val="17"/>
                <w:szCs w:val="17"/>
              </w:rPr>
              <w:t>单证类型</w:t>
            </w:r>
            <w:r>
              <w:rPr>
                <w:sz w:val="17"/>
                <w:szCs w:val="17"/>
              </w:rPr>
              <w:t xml:space="preserve"> · </w:t>
            </w:r>
            <w:r>
              <w:rPr>
                <w:sz w:val="17"/>
                <w:szCs w:val="17"/>
              </w:rPr>
              <w:t>单证</w:t>
            </w:r>
            <w:r>
              <w:rPr>
                <w:sz w:val="17"/>
                <w:szCs w:val="17"/>
              </w:rPr>
              <w:t xml:space="preserve"> · </w:t>
            </w:r>
            <w:r>
              <w:rPr>
                <w:sz w:val="17"/>
                <w:szCs w:val="17"/>
              </w:rPr>
              <w:t>证书</w:t>
            </w:r>
            <w:r>
              <w:rPr>
                <w:sz w:val="17"/>
                <w:szCs w:val="17"/>
              </w:rPr>
              <w:t xml:space="preserve"> · </w:t>
            </w:r>
            <w:r>
              <w:rPr>
                <w:sz w:val="17"/>
                <w:szCs w:val="17"/>
              </w:rPr>
              <w:t>单证清单</w:t>
            </w:r>
            <w:r>
              <w:rPr>
                <w:sz w:val="17"/>
                <w:szCs w:val="17"/>
              </w:rPr>
              <w:t xml:space="preserve"> · </w:t>
            </w:r>
            <w:r>
              <w:rPr>
                <w:sz w:val="17"/>
                <w:szCs w:val="17"/>
              </w:rPr>
              <w:t>合规自检</w:t>
            </w:r>
            <w:r>
              <w:rPr>
                <w:sz w:val="17"/>
                <w:szCs w:val="17"/>
              </w:rPr>
              <w:t xml:space="preserve"> · </w:t>
            </w:r>
            <w:r>
              <w:rPr>
                <w:sz w:val="17"/>
                <w:szCs w:val="17"/>
              </w:rPr>
              <w:t>到期提醒</w:t>
            </w:r>
          </w:p>
        </w:tc>
        <w:tc>
          <w:tcPr>
            <w:tcW w:w="794" w:type="dxa"/>
            <w:vAlign w:val="center"/>
          </w:tcPr>
          <w:p w14:paraId="0376A7F1" w14:textId="77777777" w:rsidR="001837B7" w:rsidRDefault="00DA10E6">
            <w:pPr>
              <w:pStyle w:val="PZPlain"/>
              <w:spacing w:before="40" w:after="40" w:line="240" w:lineRule="auto"/>
              <w:jc w:val="center"/>
            </w:pPr>
            <w:r>
              <w:rPr>
                <w:sz w:val="17"/>
                <w:szCs w:val="17"/>
              </w:rPr>
              <w:t>7</w:t>
            </w:r>
          </w:p>
        </w:tc>
      </w:tr>
      <w:tr w:rsidR="001837B7" w14:paraId="77D0FFE9" w14:textId="77777777">
        <w:trPr>
          <w:cantSplit/>
          <w:jc w:val="center"/>
        </w:trPr>
        <w:tc>
          <w:tcPr>
            <w:tcW w:w="907" w:type="dxa"/>
            <w:vAlign w:val="center"/>
          </w:tcPr>
          <w:p w14:paraId="26B3D9AA" w14:textId="77777777" w:rsidR="001837B7" w:rsidRDefault="00DA10E6">
            <w:pPr>
              <w:pStyle w:val="PZPlain"/>
              <w:spacing w:before="40" w:after="40" w:line="240" w:lineRule="auto"/>
              <w:jc w:val="center"/>
            </w:pPr>
            <w:r>
              <w:rPr>
                <w:sz w:val="17"/>
                <w:szCs w:val="17"/>
              </w:rPr>
              <w:t>M7</w:t>
            </w:r>
          </w:p>
        </w:tc>
        <w:tc>
          <w:tcPr>
            <w:tcW w:w="2268" w:type="dxa"/>
            <w:vAlign w:val="center"/>
          </w:tcPr>
          <w:p w14:paraId="5CB20B86" w14:textId="77777777" w:rsidR="001837B7" w:rsidRDefault="00DA10E6">
            <w:pPr>
              <w:pStyle w:val="PZPlain"/>
              <w:spacing w:before="40" w:after="40" w:line="240" w:lineRule="auto"/>
            </w:pPr>
            <w:r>
              <w:rPr>
                <w:sz w:val="17"/>
                <w:szCs w:val="17"/>
              </w:rPr>
              <w:t>双语沟通</w:t>
            </w:r>
          </w:p>
        </w:tc>
        <w:tc>
          <w:tcPr>
            <w:tcW w:w="5443" w:type="dxa"/>
            <w:vAlign w:val="center"/>
          </w:tcPr>
          <w:p w14:paraId="3570F96F" w14:textId="77777777" w:rsidR="001837B7" w:rsidRDefault="00DA10E6">
            <w:pPr>
              <w:pStyle w:val="PZPlain"/>
              <w:spacing w:before="40" w:after="40" w:line="240" w:lineRule="auto"/>
            </w:pPr>
            <w:r>
              <w:rPr>
                <w:sz w:val="17"/>
                <w:szCs w:val="17"/>
              </w:rPr>
              <w:t>会话</w:t>
            </w:r>
            <w:r>
              <w:rPr>
                <w:sz w:val="17"/>
                <w:szCs w:val="17"/>
              </w:rPr>
              <w:t xml:space="preserve"> · </w:t>
            </w:r>
            <w:r>
              <w:rPr>
                <w:sz w:val="17"/>
                <w:szCs w:val="17"/>
              </w:rPr>
              <w:t>消息</w:t>
            </w:r>
            <w:r>
              <w:rPr>
                <w:sz w:val="17"/>
                <w:szCs w:val="17"/>
              </w:rPr>
              <w:t xml:space="preserve"> · </w:t>
            </w:r>
            <w:r>
              <w:rPr>
                <w:sz w:val="17"/>
                <w:szCs w:val="17"/>
              </w:rPr>
              <w:t>译文</w:t>
            </w:r>
            <w:r>
              <w:rPr>
                <w:sz w:val="17"/>
                <w:szCs w:val="17"/>
              </w:rPr>
              <w:t xml:space="preserve"> · </w:t>
            </w:r>
            <w:r>
              <w:rPr>
                <w:sz w:val="17"/>
                <w:szCs w:val="17"/>
              </w:rPr>
              <w:t>附件</w:t>
            </w:r>
          </w:p>
        </w:tc>
        <w:tc>
          <w:tcPr>
            <w:tcW w:w="794" w:type="dxa"/>
            <w:vAlign w:val="center"/>
          </w:tcPr>
          <w:p w14:paraId="4A1DE46D" w14:textId="77777777" w:rsidR="001837B7" w:rsidRDefault="00DA10E6">
            <w:pPr>
              <w:pStyle w:val="PZPlain"/>
              <w:spacing w:before="40" w:after="40" w:line="240" w:lineRule="auto"/>
              <w:jc w:val="center"/>
            </w:pPr>
            <w:r>
              <w:rPr>
                <w:sz w:val="17"/>
                <w:szCs w:val="17"/>
              </w:rPr>
              <w:t>4</w:t>
            </w:r>
          </w:p>
        </w:tc>
      </w:tr>
      <w:tr w:rsidR="001837B7" w14:paraId="47086B5E" w14:textId="77777777">
        <w:trPr>
          <w:cantSplit/>
          <w:jc w:val="center"/>
        </w:trPr>
        <w:tc>
          <w:tcPr>
            <w:tcW w:w="907" w:type="dxa"/>
            <w:vAlign w:val="center"/>
          </w:tcPr>
          <w:p w14:paraId="27F69771" w14:textId="77777777" w:rsidR="001837B7" w:rsidRDefault="00DA10E6">
            <w:pPr>
              <w:pStyle w:val="PZPlain"/>
              <w:spacing w:before="40" w:after="40" w:line="240" w:lineRule="auto"/>
              <w:jc w:val="center"/>
            </w:pPr>
            <w:r>
              <w:rPr>
                <w:sz w:val="17"/>
                <w:szCs w:val="17"/>
              </w:rPr>
              <w:t>M8</w:t>
            </w:r>
          </w:p>
        </w:tc>
        <w:tc>
          <w:tcPr>
            <w:tcW w:w="2268" w:type="dxa"/>
            <w:vAlign w:val="center"/>
          </w:tcPr>
          <w:p w14:paraId="3A1C7F07" w14:textId="77777777" w:rsidR="001837B7" w:rsidRDefault="00DA10E6">
            <w:pPr>
              <w:pStyle w:val="PZPlain"/>
              <w:spacing w:before="40" w:after="40" w:line="240" w:lineRule="auto"/>
            </w:pPr>
            <w:r>
              <w:rPr>
                <w:sz w:val="17"/>
                <w:szCs w:val="17"/>
              </w:rPr>
              <w:t>任务与提醒</w:t>
            </w:r>
          </w:p>
        </w:tc>
        <w:tc>
          <w:tcPr>
            <w:tcW w:w="5443" w:type="dxa"/>
            <w:vAlign w:val="center"/>
          </w:tcPr>
          <w:p w14:paraId="7241F320" w14:textId="77777777" w:rsidR="001837B7" w:rsidRDefault="00DA10E6">
            <w:pPr>
              <w:pStyle w:val="PZPlain"/>
              <w:spacing w:before="40" w:after="40" w:line="240" w:lineRule="auto"/>
            </w:pPr>
            <w:r>
              <w:rPr>
                <w:sz w:val="17"/>
                <w:szCs w:val="17"/>
              </w:rPr>
              <w:t>任务</w:t>
            </w:r>
            <w:r>
              <w:rPr>
                <w:sz w:val="17"/>
                <w:szCs w:val="17"/>
              </w:rPr>
              <w:t xml:space="preserve"> · </w:t>
            </w:r>
            <w:r>
              <w:rPr>
                <w:sz w:val="17"/>
                <w:szCs w:val="17"/>
              </w:rPr>
              <w:t>提醒</w:t>
            </w:r>
            <w:r>
              <w:rPr>
                <w:sz w:val="17"/>
                <w:szCs w:val="17"/>
              </w:rPr>
              <w:t xml:space="preserve"> · </w:t>
            </w:r>
            <w:r>
              <w:rPr>
                <w:sz w:val="17"/>
                <w:szCs w:val="17"/>
              </w:rPr>
              <w:t>通知设置</w:t>
            </w:r>
            <w:r>
              <w:rPr>
                <w:sz w:val="17"/>
                <w:szCs w:val="17"/>
              </w:rPr>
              <w:t xml:space="preserve"> · </w:t>
            </w:r>
            <w:r>
              <w:rPr>
                <w:sz w:val="17"/>
                <w:szCs w:val="17"/>
              </w:rPr>
              <w:t>通知</w:t>
            </w:r>
          </w:p>
        </w:tc>
        <w:tc>
          <w:tcPr>
            <w:tcW w:w="794" w:type="dxa"/>
            <w:vAlign w:val="center"/>
          </w:tcPr>
          <w:p w14:paraId="67190CAE" w14:textId="77777777" w:rsidR="001837B7" w:rsidRDefault="00DA10E6">
            <w:pPr>
              <w:pStyle w:val="PZPlain"/>
              <w:spacing w:before="40" w:after="40" w:line="240" w:lineRule="auto"/>
              <w:jc w:val="center"/>
            </w:pPr>
            <w:r>
              <w:rPr>
                <w:sz w:val="17"/>
                <w:szCs w:val="17"/>
              </w:rPr>
              <w:t>4</w:t>
            </w:r>
          </w:p>
        </w:tc>
      </w:tr>
      <w:tr w:rsidR="001837B7" w14:paraId="3076D531" w14:textId="77777777">
        <w:trPr>
          <w:cantSplit/>
          <w:jc w:val="center"/>
        </w:trPr>
        <w:tc>
          <w:tcPr>
            <w:tcW w:w="907" w:type="dxa"/>
            <w:vAlign w:val="center"/>
          </w:tcPr>
          <w:p w14:paraId="290BCE2A" w14:textId="77777777" w:rsidR="001837B7" w:rsidRDefault="00DA10E6">
            <w:pPr>
              <w:pStyle w:val="PZPlain"/>
              <w:spacing w:before="40" w:after="40" w:line="240" w:lineRule="auto"/>
              <w:jc w:val="center"/>
            </w:pPr>
            <w:r>
              <w:rPr>
                <w:sz w:val="17"/>
                <w:szCs w:val="17"/>
              </w:rPr>
              <w:t>M9</w:t>
            </w:r>
          </w:p>
        </w:tc>
        <w:tc>
          <w:tcPr>
            <w:tcW w:w="2268" w:type="dxa"/>
            <w:vAlign w:val="center"/>
          </w:tcPr>
          <w:p w14:paraId="44F0F301" w14:textId="77777777" w:rsidR="001837B7" w:rsidRDefault="00DA10E6">
            <w:pPr>
              <w:pStyle w:val="PZPlain"/>
              <w:spacing w:before="40" w:after="40" w:line="240" w:lineRule="auto"/>
            </w:pPr>
            <w:r>
              <w:rPr>
                <w:sz w:val="17"/>
                <w:szCs w:val="17"/>
              </w:rPr>
              <w:t>数据看板</w:t>
            </w:r>
          </w:p>
        </w:tc>
        <w:tc>
          <w:tcPr>
            <w:tcW w:w="5443" w:type="dxa"/>
            <w:vAlign w:val="center"/>
          </w:tcPr>
          <w:p w14:paraId="6AA74DB8" w14:textId="77777777" w:rsidR="001837B7" w:rsidRDefault="00DA10E6">
            <w:pPr>
              <w:pStyle w:val="PZPlain"/>
              <w:spacing w:before="40" w:after="40" w:line="240" w:lineRule="auto"/>
            </w:pPr>
            <w:r>
              <w:rPr>
                <w:sz w:val="17"/>
                <w:szCs w:val="17"/>
              </w:rPr>
              <w:t>指标</w:t>
            </w:r>
            <w:r>
              <w:rPr>
                <w:sz w:val="17"/>
                <w:szCs w:val="17"/>
              </w:rPr>
              <w:t xml:space="preserve"> · </w:t>
            </w:r>
            <w:r>
              <w:rPr>
                <w:sz w:val="17"/>
                <w:szCs w:val="17"/>
              </w:rPr>
              <w:t>指标快照</w:t>
            </w:r>
            <w:r>
              <w:rPr>
                <w:sz w:val="17"/>
                <w:szCs w:val="17"/>
              </w:rPr>
              <w:t xml:space="preserve"> · </w:t>
            </w:r>
            <w:r>
              <w:rPr>
                <w:sz w:val="17"/>
                <w:szCs w:val="17"/>
              </w:rPr>
              <w:t>合规风险项</w:t>
            </w:r>
          </w:p>
        </w:tc>
        <w:tc>
          <w:tcPr>
            <w:tcW w:w="794" w:type="dxa"/>
            <w:vAlign w:val="center"/>
          </w:tcPr>
          <w:p w14:paraId="2F5D7C50" w14:textId="77777777" w:rsidR="001837B7" w:rsidRDefault="00DA10E6">
            <w:pPr>
              <w:pStyle w:val="PZPlain"/>
              <w:spacing w:before="40" w:after="40" w:line="240" w:lineRule="auto"/>
              <w:jc w:val="center"/>
            </w:pPr>
            <w:r>
              <w:rPr>
                <w:sz w:val="17"/>
                <w:szCs w:val="17"/>
              </w:rPr>
              <w:t>3</w:t>
            </w:r>
          </w:p>
        </w:tc>
      </w:tr>
      <w:tr w:rsidR="001837B7" w14:paraId="28F5D4FC" w14:textId="77777777">
        <w:trPr>
          <w:cantSplit/>
          <w:jc w:val="center"/>
        </w:trPr>
        <w:tc>
          <w:tcPr>
            <w:tcW w:w="907" w:type="dxa"/>
            <w:vAlign w:val="center"/>
          </w:tcPr>
          <w:p w14:paraId="59DD8141" w14:textId="77777777" w:rsidR="001837B7" w:rsidRDefault="00DA10E6">
            <w:pPr>
              <w:pStyle w:val="PZPlain"/>
              <w:spacing w:before="40" w:after="40" w:line="240" w:lineRule="auto"/>
              <w:jc w:val="center"/>
            </w:pPr>
            <w:r>
              <w:rPr>
                <w:sz w:val="17"/>
                <w:szCs w:val="17"/>
              </w:rPr>
              <w:t>M10</w:t>
            </w:r>
          </w:p>
        </w:tc>
        <w:tc>
          <w:tcPr>
            <w:tcW w:w="2268" w:type="dxa"/>
            <w:vAlign w:val="center"/>
          </w:tcPr>
          <w:p w14:paraId="21B48D41" w14:textId="77777777" w:rsidR="001837B7" w:rsidRDefault="00DA10E6">
            <w:pPr>
              <w:pStyle w:val="PZPlain"/>
              <w:spacing w:before="40" w:after="40" w:line="240" w:lineRule="auto"/>
            </w:pPr>
            <w:r>
              <w:rPr>
                <w:sz w:val="17"/>
                <w:szCs w:val="17"/>
              </w:rPr>
              <w:t>结算与对账</w:t>
            </w:r>
          </w:p>
        </w:tc>
        <w:tc>
          <w:tcPr>
            <w:tcW w:w="5443" w:type="dxa"/>
            <w:vAlign w:val="center"/>
          </w:tcPr>
          <w:p w14:paraId="269BCD02" w14:textId="77777777" w:rsidR="001837B7" w:rsidRDefault="00DA10E6">
            <w:pPr>
              <w:pStyle w:val="PZPlain"/>
              <w:spacing w:before="40" w:after="40" w:line="240" w:lineRule="auto"/>
            </w:pPr>
            <w:r>
              <w:rPr>
                <w:sz w:val="17"/>
                <w:szCs w:val="17"/>
              </w:rPr>
              <w:t>账单</w:t>
            </w:r>
            <w:r>
              <w:rPr>
                <w:sz w:val="17"/>
                <w:szCs w:val="17"/>
              </w:rPr>
              <w:t xml:space="preserve"> · </w:t>
            </w:r>
            <w:r>
              <w:rPr>
                <w:sz w:val="17"/>
                <w:szCs w:val="17"/>
              </w:rPr>
              <w:t>账单明细行</w:t>
            </w:r>
            <w:r>
              <w:rPr>
                <w:sz w:val="17"/>
                <w:szCs w:val="17"/>
              </w:rPr>
              <w:t xml:space="preserve"> · </w:t>
            </w:r>
            <w:r>
              <w:rPr>
                <w:sz w:val="17"/>
                <w:szCs w:val="17"/>
              </w:rPr>
              <w:t>对账记录</w:t>
            </w:r>
            <w:r>
              <w:rPr>
                <w:sz w:val="17"/>
                <w:szCs w:val="17"/>
              </w:rPr>
              <w:t xml:space="preserve"> · </w:t>
            </w:r>
            <w:r>
              <w:rPr>
                <w:sz w:val="17"/>
                <w:szCs w:val="17"/>
              </w:rPr>
              <w:t>付款登记</w:t>
            </w:r>
          </w:p>
        </w:tc>
        <w:tc>
          <w:tcPr>
            <w:tcW w:w="794" w:type="dxa"/>
            <w:vAlign w:val="center"/>
          </w:tcPr>
          <w:p w14:paraId="421489C3" w14:textId="77777777" w:rsidR="001837B7" w:rsidRDefault="00DA10E6">
            <w:pPr>
              <w:pStyle w:val="PZPlain"/>
              <w:spacing w:before="40" w:after="40" w:line="240" w:lineRule="auto"/>
              <w:jc w:val="center"/>
            </w:pPr>
            <w:r>
              <w:rPr>
                <w:sz w:val="17"/>
                <w:szCs w:val="17"/>
              </w:rPr>
              <w:t>4</w:t>
            </w:r>
          </w:p>
        </w:tc>
      </w:tr>
      <w:tr w:rsidR="001837B7" w14:paraId="59816A59" w14:textId="77777777">
        <w:trPr>
          <w:cantSplit/>
          <w:jc w:val="center"/>
        </w:trPr>
        <w:tc>
          <w:tcPr>
            <w:tcW w:w="907" w:type="dxa"/>
            <w:vAlign w:val="center"/>
          </w:tcPr>
          <w:p w14:paraId="79F88489" w14:textId="77777777" w:rsidR="001837B7" w:rsidRDefault="00DA10E6">
            <w:pPr>
              <w:pStyle w:val="PZPlain"/>
              <w:spacing w:before="40" w:after="40" w:line="240" w:lineRule="auto"/>
              <w:jc w:val="center"/>
            </w:pPr>
            <w:r>
              <w:rPr>
                <w:sz w:val="17"/>
                <w:szCs w:val="17"/>
              </w:rPr>
              <w:t>M11</w:t>
            </w:r>
          </w:p>
        </w:tc>
        <w:tc>
          <w:tcPr>
            <w:tcW w:w="2268" w:type="dxa"/>
            <w:vAlign w:val="center"/>
          </w:tcPr>
          <w:p w14:paraId="4E01766D" w14:textId="77777777" w:rsidR="001837B7" w:rsidRDefault="00DA10E6">
            <w:pPr>
              <w:pStyle w:val="PZPlain"/>
              <w:spacing w:before="40" w:after="40" w:line="240" w:lineRule="auto"/>
            </w:pPr>
            <w:r>
              <w:rPr>
                <w:sz w:val="17"/>
                <w:szCs w:val="17"/>
              </w:rPr>
              <w:t>系统管理</w:t>
            </w:r>
          </w:p>
        </w:tc>
        <w:tc>
          <w:tcPr>
            <w:tcW w:w="5443" w:type="dxa"/>
            <w:vAlign w:val="center"/>
          </w:tcPr>
          <w:p w14:paraId="29291AC7" w14:textId="77777777" w:rsidR="001837B7" w:rsidRDefault="00DA10E6">
            <w:pPr>
              <w:pStyle w:val="PZPlain"/>
              <w:spacing w:before="40" w:after="40" w:line="240" w:lineRule="auto"/>
            </w:pPr>
            <w:r>
              <w:rPr>
                <w:sz w:val="17"/>
                <w:szCs w:val="17"/>
              </w:rPr>
              <w:t>国家</w:t>
            </w:r>
            <w:r>
              <w:rPr>
                <w:sz w:val="17"/>
                <w:szCs w:val="17"/>
              </w:rPr>
              <w:t xml:space="preserve"> · </w:t>
            </w:r>
            <w:r>
              <w:rPr>
                <w:sz w:val="17"/>
                <w:szCs w:val="17"/>
              </w:rPr>
              <w:t>币种</w:t>
            </w:r>
            <w:r>
              <w:rPr>
                <w:sz w:val="17"/>
                <w:szCs w:val="17"/>
              </w:rPr>
              <w:t xml:space="preserve"> · </w:t>
            </w:r>
            <w:r>
              <w:rPr>
                <w:sz w:val="17"/>
                <w:szCs w:val="17"/>
              </w:rPr>
              <w:t>计量单位</w:t>
            </w:r>
            <w:r>
              <w:rPr>
                <w:sz w:val="17"/>
                <w:szCs w:val="17"/>
              </w:rPr>
              <w:t xml:space="preserve"> · </w:t>
            </w:r>
            <w:r>
              <w:rPr>
                <w:sz w:val="17"/>
                <w:szCs w:val="17"/>
              </w:rPr>
              <w:t>行业</w:t>
            </w:r>
            <w:r>
              <w:rPr>
                <w:sz w:val="17"/>
                <w:szCs w:val="17"/>
              </w:rPr>
              <w:t xml:space="preserve"> · </w:t>
            </w:r>
            <w:r>
              <w:rPr>
                <w:sz w:val="17"/>
                <w:szCs w:val="17"/>
              </w:rPr>
              <w:t>术语词条</w:t>
            </w:r>
            <w:r>
              <w:rPr>
                <w:sz w:val="17"/>
                <w:szCs w:val="17"/>
              </w:rPr>
              <w:t xml:space="preserve"> · </w:t>
            </w:r>
            <w:r>
              <w:rPr>
                <w:sz w:val="17"/>
                <w:szCs w:val="17"/>
              </w:rPr>
              <w:t>文件</w:t>
            </w:r>
            <w:r>
              <w:rPr>
                <w:sz w:val="17"/>
                <w:szCs w:val="17"/>
              </w:rPr>
              <w:t xml:space="preserve"> · </w:t>
            </w:r>
            <w:r>
              <w:rPr>
                <w:sz w:val="17"/>
                <w:szCs w:val="17"/>
              </w:rPr>
              <w:t>审计日志</w:t>
            </w:r>
            <w:r>
              <w:rPr>
                <w:sz w:val="17"/>
                <w:szCs w:val="17"/>
              </w:rPr>
              <w:t xml:space="preserve"> · </w:t>
            </w:r>
            <w:r>
              <w:rPr>
                <w:sz w:val="17"/>
                <w:szCs w:val="17"/>
              </w:rPr>
              <w:t>系统参数</w:t>
            </w:r>
          </w:p>
        </w:tc>
        <w:tc>
          <w:tcPr>
            <w:tcW w:w="794" w:type="dxa"/>
            <w:vAlign w:val="center"/>
          </w:tcPr>
          <w:p w14:paraId="28F4FC57" w14:textId="77777777" w:rsidR="001837B7" w:rsidRDefault="00DA10E6">
            <w:pPr>
              <w:pStyle w:val="PZPlain"/>
              <w:spacing w:before="40" w:after="40" w:line="240" w:lineRule="auto"/>
              <w:jc w:val="center"/>
            </w:pPr>
            <w:r>
              <w:rPr>
                <w:sz w:val="17"/>
                <w:szCs w:val="17"/>
              </w:rPr>
              <w:t>8</w:t>
            </w:r>
          </w:p>
        </w:tc>
      </w:tr>
      <w:tr w:rsidR="001837B7" w14:paraId="3E5A13E8" w14:textId="77777777">
        <w:trPr>
          <w:cantSplit/>
          <w:jc w:val="center"/>
        </w:trPr>
        <w:tc>
          <w:tcPr>
            <w:tcW w:w="907" w:type="dxa"/>
            <w:vAlign w:val="center"/>
          </w:tcPr>
          <w:p w14:paraId="54D9C2E1" w14:textId="77777777" w:rsidR="001837B7" w:rsidRDefault="00DA10E6">
            <w:pPr>
              <w:pStyle w:val="PZPlain"/>
              <w:spacing w:before="40" w:after="40" w:line="240" w:lineRule="auto"/>
              <w:jc w:val="center"/>
            </w:pPr>
            <w:r>
              <w:rPr>
                <w:sz w:val="17"/>
                <w:szCs w:val="17"/>
              </w:rPr>
              <w:t>—</w:t>
            </w:r>
          </w:p>
        </w:tc>
        <w:tc>
          <w:tcPr>
            <w:tcW w:w="2268" w:type="dxa"/>
            <w:vAlign w:val="center"/>
          </w:tcPr>
          <w:p w14:paraId="411616D1" w14:textId="77777777" w:rsidR="001837B7" w:rsidRDefault="00DA10E6">
            <w:pPr>
              <w:pStyle w:val="PZPlain"/>
              <w:spacing w:before="40" w:after="40" w:line="240" w:lineRule="auto"/>
            </w:pPr>
            <w:r>
              <w:rPr>
                <w:sz w:val="17"/>
                <w:szCs w:val="17"/>
              </w:rPr>
              <w:t>合计</w:t>
            </w:r>
          </w:p>
        </w:tc>
        <w:tc>
          <w:tcPr>
            <w:tcW w:w="5443" w:type="dxa"/>
            <w:vAlign w:val="center"/>
          </w:tcPr>
          <w:p w14:paraId="07762B0B" w14:textId="77777777" w:rsidR="001837B7" w:rsidRDefault="00DA10E6">
            <w:pPr>
              <w:pStyle w:val="PZPlain"/>
              <w:spacing w:before="40" w:after="40" w:line="240" w:lineRule="auto"/>
            </w:pPr>
            <w:r>
              <w:rPr>
                <w:sz w:val="17"/>
                <w:szCs w:val="17"/>
              </w:rPr>
              <w:t xml:space="preserve">56 </w:t>
            </w:r>
            <w:r>
              <w:rPr>
                <w:sz w:val="17"/>
                <w:szCs w:val="17"/>
              </w:rPr>
              <w:t>个实体，分布于</w:t>
            </w:r>
            <w:r>
              <w:rPr>
                <w:sz w:val="17"/>
                <w:szCs w:val="17"/>
              </w:rPr>
              <w:t xml:space="preserve"> 12 </w:t>
            </w:r>
            <w:r>
              <w:rPr>
                <w:sz w:val="17"/>
                <w:szCs w:val="17"/>
              </w:rPr>
              <w:t>个模块</w:t>
            </w:r>
          </w:p>
        </w:tc>
        <w:tc>
          <w:tcPr>
            <w:tcW w:w="794" w:type="dxa"/>
            <w:vAlign w:val="center"/>
          </w:tcPr>
          <w:p w14:paraId="5B5DF3AD" w14:textId="77777777" w:rsidR="001837B7" w:rsidRDefault="00DA10E6">
            <w:pPr>
              <w:pStyle w:val="PZPlain"/>
              <w:spacing w:before="40" w:after="40" w:line="240" w:lineRule="auto"/>
              <w:jc w:val="center"/>
            </w:pPr>
            <w:r>
              <w:rPr>
                <w:sz w:val="17"/>
                <w:szCs w:val="17"/>
              </w:rPr>
              <w:t>56</w:t>
            </w:r>
          </w:p>
        </w:tc>
      </w:tr>
    </w:tbl>
    <w:p w14:paraId="20BA7FE1" w14:textId="77777777" w:rsidR="001837B7" w:rsidRDefault="001837B7">
      <w:pPr>
        <w:pStyle w:val="PZPlain"/>
        <w:spacing w:after="120"/>
      </w:pPr>
    </w:p>
    <w:sectPr w:rsidR="001837B7" w:rsidSect="00034616">
      <w:footerReference w:type="default" r:id="rId13"/>
      <w:pgSz w:w="11906" w:h="16838"/>
      <w:pgMar w:top="794" w:right="737" w:bottom="1134" w:left="1644" w:header="454" w:footer="567" w:gutter="0"/>
      <w:pgNumType w:start="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268B8F" w14:textId="77777777" w:rsidR="00DA10E6" w:rsidRDefault="00DA10E6">
      <w:pPr>
        <w:spacing w:line="240" w:lineRule="auto"/>
      </w:pPr>
      <w:r>
        <w:separator/>
      </w:r>
    </w:p>
  </w:endnote>
  <w:endnote w:type="continuationSeparator" w:id="0">
    <w:p w14:paraId="1499B99B" w14:textId="77777777" w:rsidR="00DA10E6" w:rsidRDefault="00DA10E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imHei">
    <w:altName w:val="黑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B3134" w14:textId="77777777" w:rsidR="001837B7" w:rsidRDefault="00DA10E6">
    <w:pPr>
      <w:pStyle w:val="a7"/>
      <w:ind w:firstLine="0"/>
      <w:jc w:val="center"/>
    </w:pPr>
    <w:r>
      <w:fldChar w:fldCharType="begin"/>
    </w:r>
    <w:r>
      <w:instrText xml:space="preserve"> PAGE </w:instrText>
    </w:r>
    <w:r>
      <w:fldChar w:fldCharType="separate"/>
    </w:r>
    <w: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6E4AF6" w14:textId="77777777" w:rsidR="00DA10E6" w:rsidRDefault="00DA10E6">
      <w:pPr>
        <w:spacing w:line="240" w:lineRule="auto"/>
      </w:pPr>
      <w:r>
        <w:separator/>
      </w:r>
    </w:p>
  </w:footnote>
  <w:footnote w:type="continuationSeparator" w:id="0">
    <w:p w14:paraId="364E8391" w14:textId="77777777" w:rsidR="00DA10E6" w:rsidRDefault="00DA10E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130204276">
    <w:abstractNumId w:val="8"/>
  </w:num>
  <w:num w:numId="2" w16cid:durableId="198712190">
    <w:abstractNumId w:val="6"/>
  </w:num>
  <w:num w:numId="3" w16cid:durableId="988747570">
    <w:abstractNumId w:val="5"/>
  </w:num>
  <w:num w:numId="4" w16cid:durableId="1852139882">
    <w:abstractNumId w:val="4"/>
  </w:num>
  <w:num w:numId="5" w16cid:durableId="136999308">
    <w:abstractNumId w:val="7"/>
  </w:num>
  <w:num w:numId="6" w16cid:durableId="1527597112">
    <w:abstractNumId w:val="3"/>
  </w:num>
  <w:num w:numId="7" w16cid:durableId="2100641662">
    <w:abstractNumId w:val="2"/>
  </w:num>
  <w:num w:numId="8" w16cid:durableId="616445300">
    <w:abstractNumId w:val="1"/>
  </w:num>
  <w:num w:numId="9" w16cid:durableId="13555706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37B7"/>
    <w:rsid w:val="0029639D"/>
    <w:rsid w:val="00326F90"/>
    <w:rsid w:val="00AA1D8D"/>
    <w:rsid w:val="00B47730"/>
    <w:rsid w:val="00C04EFD"/>
    <w:rsid w:val="00CB0664"/>
    <w:rsid w:val="00D86821"/>
    <w:rsid w:val="00DA10E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43799C2"/>
  <w14:defaultImageDpi w14:val="300"/>
  <w15:docId w15:val="{D15EAB2C-0308-427C-802A-9D795B99D4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auto"/>
      <w:ind w:firstLine="709"/>
      <w:jc w:val="both"/>
    </w:pPr>
    <w:rPr>
      <w:rFonts w:ascii="Times New Roman" w:eastAsia="SimSun" w:hAnsi="Times New Roman" w:cs="Times New Roman"/>
      <w:sz w:val="28"/>
      <w:szCs w:val="28"/>
    </w:rPr>
  </w:style>
  <w:style w:type="paragraph" w:styleId="1">
    <w:name w:val="heading 1"/>
    <w:basedOn w:val="a1"/>
    <w:next w:val="a1"/>
    <w:link w:val="10"/>
    <w:uiPriority w:val="9"/>
    <w:qFormat/>
    <w:rsid w:val="00FC693F"/>
    <w:pPr>
      <w:keepNext/>
      <w:keepLines/>
      <w:pageBreakBefore/>
      <w:spacing w:after="280"/>
      <w:ind w:firstLine="0"/>
      <w:jc w:val="center"/>
      <w:outlineLvl w:val="0"/>
    </w:pPr>
    <w:rPr>
      <w:rFonts w:asciiTheme="majorHAnsi" w:eastAsiaTheme="majorEastAsia" w:hAnsiTheme="majorHAnsi" w:cstheme="majorBidi"/>
      <w:b/>
      <w:bCs/>
      <w:color w:val="000000"/>
      <w:sz w:val="32"/>
      <w:szCs w:val="32"/>
    </w:rPr>
  </w:style>
  <w:style w:type="paragraph" w:styleId="21">
    <w:name w:val="heading 2"/>
    <w:basedOn w:val="a1"/>
    <w:next w:val="a1"/>
    <w:link w:val="22"/>
    <w:uiPriority w:val="9"/>
    <w:unhideWhenUsed/>
    <w:qFormat/>
    <w:rsid w:val="00FC693F"/>
    <w:pPr>
      <w:keepNext/>
      <w:keepLines/>
      <w:spacing w:before="280" w:after="120"/>
      <w:jc w:val="left"/>
      <w:outlineLvl w:val="1"/>
    </w:pPr>
    <w:rPr>
      <w:rFonts w:asciiTheme="majorHAnsi" w:eastAsiaTheme="majorEastAsia" w:hAnsiTheme="majorHAnsi" w:cstheme="majorBidi"/>
      <w:b/>
      <w:bCs/>
      <w:color w:val="000000"/>
    </w:rPr>
  </w:style>
  <w:style w:type="paragraph" w:styleId="31">
    <w:name w:val="heading 3"/>
    <w:basedOn w:val="a1"/>
    <w:next w:val="a1"/>
    <w:link w:val="32"/>
    <w:uiPriority w:val="9"/>
    <w:unhideWhenUsed/>
    <w:qFormat/>
    <w:rsid w:val="00FC693F"/>
    <w:pPr>
      <w:keepNext/>
      <w:keepLines/>
      <w:spacing w:before="200" w:after="80"/>
      <w:jc w:val="left"/>
      <w:outlineLvl w:val="2"/>
    </w:pPr>
    <w:rPr>
      <w:rFonts w:asciiTheme="majorHAnsi" w:eastAsiaTheme="majorEastAsia" w:hAnsiTheme="majorHAnsi" w:cstheme="majorBidi"/>
      <w:b/>
      <w:bCs/>
      <w:color w:val="000000"/>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709"/>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ZPlain">
    <w:name w:val="PZPlain"/>
    <w:basedOn w:val="a1"/>
    <w:pPr>
      <w:ind w:firstLine="0"/>
      <w:jc w:val="left"/>
    </w:pPr>
  </w:style>
  <w:style w:type="paragraph" w:customStyle="1" w:styleId="PZList">
    <w:name w:val="PZList"/>
    <w:basedOn w:val="a1"/>
  </w:style>
  <w:style w:type="paragraph" w:customStyle="1" w:styleId="PZCaption">
    <w:name w:val="PZCaption"/>
    <w:basedOn w:val="a1"/>
    <w:pPr>
      <w:spacing w:before="80" w:after="200" w:line="240" w:lineRule="auto"/>
      <w:ind w:firstLine="0"/>
      <w:jc w:val="center"/>
    </w:pPr>
    <w:rPr>
      <w:sz w:val="24"/>
      <w:szCs w:val="24"/>
    </w:rPr>
  </w:style>
  <w:style w:type="paragraph" w:customStyle="1" w:styleId="PZTableCaption">
    <w:name w:val="PZTableCaption"/>
    <w:basedOn w:val="a1"/>
    <w:pPr>
      <w:keepNext/>
      <w:spacing w:before="240" w:after="60" w:line="240" w:lineRule="auto"/>
      <w:ind w:firstLine="0"/>
      <w:jc w:val="left"/>
    </w:pPr>
    <w:rPr>
      <w:sz w:val="24"/>
      <w:szCs w:val="24"/>
    </w:rPr>
  </w:style>
  <w:style w:type="paragraph" w:customStyle="1" w:styleId="PZFigureImg">
    <w:name w:val="PZFigureImg"/>
    <w:basedOn w:val="a1"/>
    <w:pPr>
      <w:keepNext/>
      <w:spacing w:before="200" w:after="40" w:line="240" w:lineRule="auto"/>
      <w:ind w:firstLine="0"/>
      <w:jc w:val="center"/>
    </w:pPr>
    <w:rPr>
      <w:sz w:val="24"/>
      <w:szCs w:val="24"/>
    </w:rPr>
  </w:style>
  <w:style w:type="paragraph" w:customStyle="1" w:styleId="PZNote">
    <w:name w:val="PZNote"/>
    <w:basedOn w:val="a1"/>
    <w:pPr>
      <w:spacing w:before="80" w:after="120"/>
    </w:pPr>
    <w:rPr>
      <w:sz w:val="26"/>
      <w:szCs w:val="26"/>
    </w:rPr>
  </w:style>
  <w:style w:type="paragraph" w:customStyle="1" w:styleId="PZUnnumbered">
    <w:name w:val="PZUnnumbered"/>
    <w:basedOn w:val="a1"/>
    <w:pPr>
      <w:spacing w:after="280"/>
      <w:ind w:firstLine="0"/>
      <w:jc w:val="center"/>
    </w:pPr>
    <w:rPr>
      <w:rFonts w:eastAsia="SimHei"/>
      <w:b/>
      <w:sz w:val="32"/>
      <w:szCs w:val="32"/>
    </w:rPr>
  </w:style>
  <w:style w:type="paragraph" w:customStyle="1" w:styleId="PZSource">
    <w:name w:val="PZSource"/>
    <w:basedOn w:val="a1"/>
    <w:pPr>
      <w:spacing w:after="80"/>
      <w:jc w:val="left"/>
    </w:pPr>
  </w:style>
  <w:style w:type="paragraph" w:customStyle="1" w:styleId="PZCenter">
    <w:name w:val="PZCenter"/>
    <w:basedOn w:val="a1"/>
    <w:pPr>
      <w:spacing w:line="240" w:lineRule="auto"/>
      <w:ind w:firstLine="0"/>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26</Pages>
  <Words>12459</Words>
  <Characters>15192</Characters>
  <Application>Microsoft Office Word</Application>
  <DocSecurity>0</DocSecurity>
  <Lines>1262</Lines>
  <Paragraphs>1006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16012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Python网页应用开发课设_主题领域（中文）</dc:title>
  <dc:subject/>
  <dc:creator>Янь Яо / 严耀</dc:creator>
  <cp:keywords/>
  <dc:description>generated by python-docx</dc:description>
  <cp:lastModifiedBy>耀 神</cp:lastModifiedBy>
  <cp:revision>2</cp:revision>
  <dcterms:created xsi:type="dcterms:W3CDTF">2013-12-23T23:15:00Z</dcterms:created>
  <dcterms:modified xsi:type="dcterms:W3CDTF">2026-09-27T13:03:00Z</dcterms:modified>
  <cp:category/>
</cp:coreProperties>
</file>