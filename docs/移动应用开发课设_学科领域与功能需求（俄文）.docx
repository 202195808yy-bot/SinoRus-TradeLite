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6F09" w14:textId="77777777" w:rsidR="00B548E7" w:rsidRDefault="00B043C7">
      <w:pPr>
        <w:pStyle w:val="PZCenter"/>
        <w:spacing w:after="40"/>
      </w:pPr>
      <w:r>
        <w:rPr>
          <w:sz w:val="26"/>
          <w:szCs w:val="26"/>
        </w:rPr>
        <w:t>Министерство науки и высшего образования Российской Федерации</w:t>
      </w:r>
    </w:p>
    <w:p w14:paraId="150EADF9" w14:textId="77777777" w:rsidR="00B548E7" w:rsidRDefault="00B043C7">
      <w:pPr>
        <w:pStyle w:val="PZCenter"/>
        <w:spacing w:after="40"/>
      </w:pPr>
      <w:r>
        <w:rPr>
          <w:sz w:val="24"/>
          <w:szCs w:val="24"/>
        </w:rPr>
        <w:t>Федеральное государственное бюджетное образовательное учреждение высшего образования</w:t>
      </w:r>
    </w:p>
    <w:p w14:paraId="6F34ED1D" w14:textId="77777777" w:rsidR="00B548E7" w:rsidRDefault="00B043C7">
      <w:pPr>
        <w:pStyle w:val="PZCenter"/>
        <w:spacing w:after="40"/>
      </w:pPr>
      <w:r>
        <w:rPr>
          <w:sz w:val="26"/>
          <w:szCs w:val="26"/>
        </w:rPr>
        <w:t>«Владимирский государственный университет имени Александра Григорьевича и Николая Григорьевича Столетовых»</w:t>
      </w:r>
    </w:p>
    <w:p w14:paraId="5C79728F" w14:textId="77777777" w:rsidR="00B548E7" w:rsidRDefault="00B043C7">
      <w:pPr>
        <w:pStyle w:val="PZCenter"/>
        <w:spacing w:after="40"/>
      </w:pPr>
      <w:r>
        <w:rPr>
          <w:sz w:val="26"/>
          <w:szCs w:val="26"/>
        </w:rPr>
        <w:t>(ВлГУ)</w:t>
      </w:r>
    </w:p>
    <w:p w14:paraId="3A2CD00F" w14:textId="77777777" w:rsidR="00B548E7" w:rsidRDefault="00B548E7">
      <w:pPr>
        <w:pStyle w:val="PZCenter"/>
        <w:spacing w:after="40"/>
      </w:pPr>
    </w:p>
    <w:p w14:paraId="6436AFCE" w14:textId="77777777" w:rsidR="00B548E7" w:rsidRDefault="00B043C7">
      <w:pPr>
        <w:pStyle w:val="PZCenter"/>
      </w:pPr>
      <w:r>
        <w:rPr>
          <w:sz w:val="26"/>
          <w:szCs w:val="26"/>
        </w:rPr>
        <w:t>Кафедра информационных систем и программной инженерии</w:t>
      </w:r>
    </w:p>
    <w:p w14:paraId="2103624E" w14:textId="77777777" w:rsidR="00B548E7" w:rsidRDefault="00B548E7">
      <w:pPr>
        <w:pStyle w:val="PZCenter"/>
      </w:pPr>
    </w:p>
    <w:p w14:paraId="19DF1677" w14:textId="77777777" w:rsidR="00B548E7" w:rsidRDefault="00B548E7">
      <w:pPr>
        <w:pStyle w:val="PZCenter"/>
      </w:pPr>
    </w:p>
    <w:p w14:paraId="1E6D9BB0" w14:textId="77777777" w:rsidR="00B548E7" w:rsidRDefault="00B548E7">
      <w:pPr>
        <w:pStyle w:val="PZCenter"/>
      </w:pPr>
    </w:p>
    <w:p w14:paraId="6DFA7B36" w14:textId="77777777" w:rsidR="00B548E7" w:rsidRDefault="00B548E7">
      <w:pPr>
        <w:pStyle w:val="PZCenter"/>
      </w:pPr>
    </w:p>
    <w:p w14:paraId="3D55C360" w14:textId="77777777" w:rsidR="00B548E7" w:rsidRDefault="00B043C7">
      <w:pPr>
        <w:pStyle w:val="PZCenter"/>
        <w:spacing w:after="80" w:line="288" w:lineRule="auto"/>
      </w:pPr>
      <w:r>
        <w:rPr>
          <w:b/>
          <w:sz w:val="32"/>
          <w:szCs w:val="32"/>
        </w:rPr>
        <w:t>КУРСОВОЙ ПРОЕКТ</w:t>
      </w:r>
    </w:p>
    <w:p w14:paraId="1E34FDFD" w14:textId="77777777" w:rsidR="00B548E7" w:rsidRDefault="00B043C7">
      <w:pPr>
        <w:pStyle w:val="PZCenter"/>
        <w:spacing w:after="80" w:line="288" w:lineRule="auto"/>
      </w:pPr>
      <w:r>
        <w:t>по дисциплине «Технологии разработки мобильных приложений»</w:t>
      </w:r>
    </w:p>
    <w:p w14:paraId="72008AA7" w14:textId="77777777" w:rsidR="00B548E7" w:rsidRDefault="00B043C7">
      <w:pPr>
        <w:pStyle w:val="PZCenter"/>
        <w:spacing w:after="80" w:line="288" w:lineRule="auto"/>
      </w:pPr>
      <w:r>
        <w:t>на тему</w:t>
      </w:r>
    </w:p>
    <w:p w14:paraId="19D42E45" w14:textId="77777777" w:rsidR="00B548E7" w:rsidRDefault="00B043C7">
      <w:pPr>
        <w:pStyle w:val="PZCenter"/>
        <w:spacing w:after="80" w:line="312" w:lineRule="auto"/>
      </w:pPr>
      <w:r>
        <w:rPr>
          <w:b/>
        </w:rPr>
        <w:t>«Мобильное приложение «SinoRus TradeLite» для трансграничной торговли России и Китая: предметная область и функциональные требования»</w:t>
      </w:r>
    </w:p>
    <w:p w14:paraId="7BFFBB72" w14:textId="77777777" w:rsidR="00B548E7" w:rsidRDefault="00B043C7">
      <w:pPr>
        <w:pStyle w:val="PZCenter"/>
        <w:spacing w:line="288" w:lineRule="auto"/>
      </w:pPr>
      <w:r>
        <w:rPr>
          <w:sz w:val="24"/>
          <w:szCs w:val="24"/>
        </w:rPr>
        <w:t>Этап 1. Описание предметной области и перечень функциональных требований</w:t>
      </w:r>
    </w:p>
    <w:p w14:paraId="1CC6EEF7" w14:textId="77777777" w:rsidR="00B548E7" w:rsidRDefault="00B548E7">
      <w:pPr>
        <w:pStyle w:val="PZCenter"/>
      </w:pPr>
    </w:p>
    <w:p w14:paraId="16CA3899" w14:textId="77777777" w:rsidR="00B548E7" w:rsidRDefault="00B548E7">
      <w:pPr>
        <w:pStyle w:val="PZCenter"/>
      </w:pPr>
    </w:p>
    <w:p w14:paraId="66EA0844" w14:textId="77777777" w:rsidR="00B548E7" w:rsidRDefault="00B043C7">
      <w:pPr>
        <w:pStyle w:val="PZPlain"/>
        <w:spacing w:line="312" w:lineRule="auto"/>
        <w:ind w:left="5329"/>
      </w:pPr>
      <w:r>
        <w:t>Выполнил:</w:t>
      </w:r>
    </w:p>
    <w:p w14:paraId="3B4C0BDE" w14:textId="77777777" w:rsidR="00B548E7" w:rsidRDefault="00B043C7">
      <w:pPr>
        <w:pStyle w:val="PZPlain"/>
        <w:spacing w:line="312" w:lineRule="auto"/>
        <w:ind w:left="5329"/>
      </w:pPr>
      <w:r>
        <w:t>Студент группы ПРИк-223</w:t>
      </w:r>
    </w:p>
    <w:p w14:paraId="6F702474" w14:textId="77777777" w:rsidR="00B548E7" w:rsidRDefault="00B043C7">
      <w:pPr>
        <w:pStyle w:val="PZPlain"/>
        <w:spacing w:line="312" w:lineRule="auto"/>
        <w:ind w:left="5329"/>
      </w:pPr>
      <w:r>
        <w:t>Янь Яо</w:t>
      </w:r>
    </w:p>
    <w:p w14:paraId="3C336A0E" w14:textId="77777777" w:rsidR="00B548E7" w:rsidRDefault="00B548E7">
      <w:pPr>
        <w:pStyle w:val="PZPlain"/>
        <w:spacing w:line="312" w:lineRule="auto"/>
        <w:ind w:left="5329"/>
      </w:pPr>
    </w:p>
    <w:p w14:paraId="1B7874ED" w14:textId="77777777" w:rsidR="00B548E7" w:rsidRDefault="00B043C7">
      <w:pPr>
        <w:pStyle w:val="PZPlain"/>
        <w:spacing w:line="312" w:lineRule="auto"/>
        <w:ind w:left="5329"/>
      </w:pPr>
      <w:r>
        <w:t>Принял:</w:t>
      </w:r>
    </w:p>
    <w:p w14:paraId="772A79C4" w14:textId="77777777" w:rsidR="00B548E7" w:rsidRDefault="00B043C7">
      <w:pPr>
        <w:pStyle w:val="PZPlain"/>
        <w:spacing w:line="312" w:lineRule="auto"/>
        <w:ind w:left="5329"/>
      </w:pPr>
      <w:r>
        <w:t>асс. каф. ИСПИ</w:t>
      </w:r>
    </w:p>
    <w:p w14:paraId="338E53F5" w14:textId="77777777" w:rsidR="00B548E7" w:rsidRDefault="00B043C7">
      <w:pPr>
        <w:pStyle w:val="PZPlain"/>
        <w:spacing w:line="312" w:lineRule="auto"/>
        <w:ind w:left="5329"/>
      </w:pPr>
      <w:r>
        <w:t>Евдокимов А.О.</w:t>
      </w:r>
    </w:p>
    <w:p w14:paraId="7637AC4D" w14:textId="77777777" w:rsidR="00B548E7" w:rsidRDefault="00B548E7">
      <w:pPr>
        <w:pStyle w:val="PZCenter"/>
      </w:pPr>
    </w:p>
    <w:p w14:paraId="50D9FF0E" w14:textId="77777777" w:rsidR="00B548E7" w:rsidRDefault="00B548E7">
      <w:pPr>
        <w:pStyle w:val="PZCenter"/>
      </w:pPr>
    </w:p>
    <w:p w14:paraId="561AAA4E" w14:textId="77777777" w:rsidR="00B548E7" w:rsidRDefault="00B043C7">
      <w:pPr>
        <w:pStyle w:val="PZCenter"/>
        <w:spacing w:line="288" w:lineRule="auto"/>
      </w:pPr>
      <w:r>
        <w:t>Владимир, 2026 г.</w:t>
      </w:r>
    </w:p>
    <w:p w14:paraId="58045397" w14:textId="77777777" w:rsidR="00B548E7" w:rsidRDefault="00B548E7">
      <w:pPr>
        <w:sectPr w:rsidR="00B548E7">
          <w:pgSz w:w="11906" w:h="16838"/>
          <w:pgMar w:top="794" w:right="737" w:bottom="1134" w:left="1644" w:header="454" w:footer="567" w:gutter="0"/>
          <w:cols w:space="720"/>
          <w:docGrid w:linePitch="360"/>
        </w:sectPr>
      </w:pPr>
    </w:p>
    <w:p w14:paraId="3907BF38" w14:textId="77777777" w:rsidR="00B548E7" w:rsidRDefault="00B043C7">
      <w:pPr>
        <w:pStyle w:val="PZUnnumbered"/>
      </w:pPr>
      <w:r>
        <w:lastRenderedPageBreak/>
        <w:t>АННОТАЦИЯ</w:t>
      </w:r>
    </w:p>
    <w:p w14:paraId="793F8861" w14:textId="77777777" w:rsidR="00B548E7" w:rsidRDefault="00B548E7">
      <w:pPr>
        <w:pStyle w:val="PZPlain"/>
        <w:spacing w:line="240" w:lineRule="auto"/>
      </w:pPr>
    </w:p>
    <w:p w14:paraId="155FE48E" w14:textId="77777777" w:rsidR="00B548E7" w:rsidRDefault="00B043C7">
      <w:pPr>
        <w:pStyle w:val="PZPlain"/>
      </w:pPr>
      <w:r>
        <w:t>Курсовой проект содержит 36 страниц, 5 рисунков, 26 таблиц и 12 источников.</w:t>
      </w:r>
    </w:p>
    <w:p w14:paraId="1ACFE40B" w14:textId="77777777" w:rsidR="00B548E7" w:rsidRDefault="00B548E7">
      <w:pPr>
        <w:pStyle w:val="PZPlain"/>
        <w:spacing w:line="240" w:lineRule="auto"/>
      </w:pPr>
    </w:p>
    <w:p w14:paraId="346C4646" w14:textId="77777777" w:rsidR="00B548E7" w:rsidRDefault="00B043C7">
      <w:r>
        <w:t>Настоящий документ является результатом первого этапа курсового проекта по дисциплине «Технологии разработки мобильных приложений» и решает две задачи: описывает предметную область проекта с точки зрения мобильного контура и формирует перечень функциональных требований к мобильному приложению.</w:t>
      </w:r>
    </w:p>
    <w:p w14:paraId="38D0C1D3" w14:textId="77777777" w:rsidR="00B548E7" w:rsidRDefault="00B043C7">
      <w:r>
        <w:t>В первой главе даётся характеристика предметной области: место мобильного приложения в проекте «SinoRus TradeLite», шесть групп участников и их интересы, восемь сценариев мобильного использования, сквозной процесс сделки из шести стадий, границы области, обоснование выбора технологической платформы React Native и сопоставление с существующими способами работы.</w:t>
      </w:r>
    </w:p>
    <w:p w14:paraId="3BA87FB0" w14:textId="77777777" w:rsidR="00B548E7" w:rsidRDefault="00B043C7">
      <w:r>
        <w:t>Во второй главе сформирован перечень из 48 функциональных требований, распределённых по 12 модулям. Приведены сводный реестр требований, матрица «роль × модуль», распределение требований по приоритетам и 12 нефункциональных требований.</w:t>
      </w:r>
    </w:p>
    <w:p w14:paraId="4A375A14" w14:textId="77777777" w:rsidR="00B548E7" w:rsidRDefault="00B043C7">
      <w:r>
        <w:t>Результатом этапа является согласованный перечень требований, который служит исходными данными для проектирования модели данных, экранов и навигации мобильного приложения на последующих этапах.</w:t>
      </w:r>
    </w:p>
    <w:p w14:paraId="4887949F" w14:textId="77777777" w:rsidR="00B548E7" w:rsidRDefault="00B548E7">
      <w:pPr>
        <w:pStyle w:val="PZPlain"/>
        <w:spacing w:line="240" w:lineRule="auto"/>
      </w:pPr>
    </w:p>
    <w:p w14:paraId="145D6C0F" w14:textId="77777777" w:rsidR="00B548E7" w:rsidRDefault="00B043C7">
      <w:pPr>
        <w:pStyle w:val="PZPlain"/>
      </w:pPr>
      <w:r>
        <w:t>Ключевые слова: мобильное приложение; предметная область; функциональные требования; нефункциональные требования; трансграничная торговля; React Native; офлайн-режим; сценарии использования</w:t>
      </w:r>
    </w:p>
    <w:p w14:paraId="5F073C30" w14:textId="77777777" w:rsidR="00B548E7" w:rsidRDefault="00B043C7">
      <w:pPr>
        <w:pStyle w:val="PZUnnumbered"/>
        <w:pageBreakBefore/>
      </w:pPr>
      <w:r>
        <w:lastRenderedPageBreak/>
        <w:t>ABSTRACT</w:t>
      </w:r>
    </w:p>
    <w:p w14:paraId="339CD4E1" w14:textId="77777777" w:rsidR="00B548E7" w:rsidRDefault="00B548E7">
      <w:pPr>
        <w:pStyle w:val="PZPlain"/>
        <w:spacing w:line="240" w:lineRule="auto"/>
      </w:pPr>
    </w:p>
    <w:p w14:paraId="229F949B" w14:textId="77777777" w:rsidR="00B548E7" w:rsidRDefault="00B043C7">
      <w:pPr>
        <w:pStyle w:val="PZPlain"/>
      </w:pPr>
      <w:r>
        <w:t>This document is the result of the first stage of the course project in the discipline “Mobile Application Development Technology”. It describes the subject area of the project from the mobile point of view and forms the list of functional requirements for the mobile client of the SinoRus TradeLite platform.</w:t>
      </w:r>
    </w:p>
    <w:p w14:paraId="5F14C21E" w14:textId="77777777" w:rsidR="00B548E7" w:rsidRDefault="00B043C7">
      <w:pPr>
        <w:pStyle w:val="PZPlain"/>
      </w:pPr>
      <w:r>
        <w:t>Chapter 1 characterises the subject area: the place of the mobile client in the project, six groups of participants, eight mobile usage scenarios, the end-to-end deal process in six stages, the boundaries of the scope, the rationale for choosing React Native and a comparison with existing ways of working.</w:t>
      </w:r>
    </w:p>
    <w:p w14:paraId="3A67E180" w14:textId="77777777" w:rsidR="00B548E7" w:rsidRDefault="00B043C7">
      <w:pPr>
        <w:pStyle w:val="PZPlain"/>
      </w:pPr>
      <w:r>
        <w:t>Chapter 2 contains 48 functional requirements grouped into 12 modules, together with a consolidated register, a role-to-module matrix, a priority breakdown and 12 non-functional requirements.</w:t>
      </w:r>
    </w:p>
    <w:p w14:paraId="3E42B4DB" w14:textId="77777777" w:rsidR="00B548E7" w:rsidRDefault="00B043C7">
      <w:pPr>
        <w:pStyle w:val="PZPlain"/>
      </w:pPr>
      <w:r>
        <w:t>The outcome of the stage is an agreed list of requirements that serves as the input for designing the data model, screens and navigation of the mobile application.</w:t>
      </w:r>
    </w:p>
    <w:p w14:paraId="202108BB" w14:textId="77777777" w:rsidR="00B548E7" w:rsidRDefault="00B548E7">
      <w:pPr>
        <w:pStyle w:val="PZPlain"/>
        <w:spacing w:line="240" w:lineRule="auto"/>
      </w:pPr>
    </w:p>
    <w:p w14:paraId="2E58B93D" w14:textId="77777777" w:rsidR="00B548E7" w:rsidRDefault="00B043C7">
      <w:pPr>
        <w:pStyle w:val="PZPlain"/>
      </w:pPr>
      <w:r>
        <w:t>Keywords: mobile application; subject area; functional requirements; non-functional requirements; cross-border trade; React Native; offline mode; usage scenarios</w:t>
      </w:r>
    </w:p>
    <w:p w14:paraId="1CC721B1" w14:textId="77777777" w:rsidR="00B548E7" w:rsidRDefault="00B043C7">
      <w:pPr>
        <w:pStyle w:val="PZUnnumbered"/>
        <w:pageBreakBefore/>
      </w:pPr>
      <w:r>
        <w:lastRenderedPageBreak/>
        <w:t>СОДЕРЖАНИЕ</w:t>
      </w:r>
    </w:p>
    <w:p w14:paraId="1E64568C" w14:textId="77777777" w:rsidR="00B548E7" w:rsidRDefault="00B043C7">
      <w:pPr>
        <w:pStyle w:val="PZPlain"/>
        <w:tabs>
          <w:tab w:val="right" w:leader="dot" w:pos="9524"/>
        </w:tabs>
        <w:spacing w:line="480" w:lineRule="exact"/>
      </w:pPr>
      <w:r>
        <w:t>ОПРЕДЕЛЕНИЯ, ОБОЗНАЧЕНИЯ И СОКРАЩЕНИЯ</w:t>
      </w:r>
      <w:r>
        <w:tab/>
        <w:t>6</w:t>
      </w:r>
    </w:p>
    <w:p w14:paraId="0A590B22" w14:textId="77777777" w:rsidR="00B548E7" w:rsidRDefault="00B043C7">
      <w:pPr>
        <w:pStyle w:val="PZPlain"/>
        <w:tabs>
          <w:tab w:val="right" w:leader="dot" w:pos="9524"/>
        </w:tabs>
        <w:spacing w:line="480" w:lineRule="exact"/>
      </w:pPr>
      <w:r>
        <w:t>ВВЕДЕНИЕ</w:t>
      </w:r>
      <w:r>
        <w:tab/>
        <w:t>7</w:t>
      </w:r>
    </w:p>
    <w:p w14:paraId="150CDBC4" w14:textId="77777777" w:rsidR="00B548E7" w:rsidRDefault="00B043C7">
      <w:pPr>
        <w:pStyle w:val="PZPlain"/>
        <w:tabs>
          <w:tab w:val="right" w:leader="dot" w:pos="9524"/>
        </w:tabs>
        <w:spacing w:line="480" w:lineRule="exact"/>
      </w:pPr>
      <w:r>
        <w:t>1 ОПИСАНИЕ ПРЕДМЕТНОЙ ОБЛАСТИ</w:t>
      </w:r>
      <w:r>
        <w:tab/>
        <w:t>9</w:t>
      </w:r>
    </w:p>
    <w:p w14:paraId="29579B76" w14:textId="77777777" w:rsidR="00B548E7" w:rsidRDefault="00B043C7">
      <w:pPr>
        <w:pStyle w:val="PZPlain"/>
        <w:tabs>
          <w:tab w:val="right" w:leader="dot" w:pos="9524"/>
        </w:tabs>
        <w:spacing w:line="480" w:lineRule="exact"/>
        <w:ind w:left="425"/>
      </w:pPr>
      <w:r>
        <w:t>1.1 Общая характеристика предметной области</w:t>
      </w:r>
      <w:r>
        <w:tab/>
        <w:t>9</w:t>
      </w:r>
    </w:p>
    <w:p w14:paraId="20F3CC9E" w14:textId="77777777" w:rsidR="00B548E7" w:rsidRDefault="00B043C7">
      <w:pPr>
        <w:pStyle w:val="PZPlain"/>
        <w:tabs>
          <w:tab w:val="right" w:leader="dot" w:pos="9524"/>
        </w:tabs>
        <w:spacing w:line="480" w:lineRule="exact"/>
        <w:ind w:left="425"/>
      </w:pPr>
      <w:r>
        <w:t>1.2 Место мобильного приложения в проекте</w:t>
      </w:r>
      <w:r>
        <w:tab/>
        <w:t>10</w:t>
      </w:r>
    </w:p>
    <w:p w14:paraId="43FD9F91" w14:textId="77777777" w:rsidR="00B548E7" w:rsidRDefault="00B043C7">
      <w:pPr>
        <w:pStyle w:val="PZPlain"/>
        <w:tabs>
          <w:tab w:val="right" w:leader="dot" w:pos="9524"/>
        </w:tabs>
        <w:spacing w:line="480" w:lineRule="exact"/>
        <w:ind w:left="425"/>
      </w:pPr>
      <w:r>
        <w:t>1.3 Участники и их роли</w:t>
      </w:r>
      <w:r>
        <w:tab/>
        <w:t>12</w:t>
      </w:r>
    </w:p>
    <w:p w14:paraId="73DF532B" w14:textId="77777777" w:rsidR="00B548E7" w:rsidRDefault="00B043C7">
      <w:pPr>
        <w:pStyle w:val="PZPlain"/>
        <w:tabs>
          <w:tab w:val="right" w:leader="dot" w:pos="9524"/>
        </w:tabs>
        <w:spacing w:line="480" w:lineRule="exact"/>
        <w:ind w:left="425"/>
      </w:pPr>
      <w:r>
        <w:t>1.4 Сценарии мобильного использования</w:t>
      </w:r>
      <w:r>
        <w:tab/>
        <w:t>13</w:t>
      </w:r>
    </w:p>
    <w:p w14:paraId="59867C20" w14:textId="77777777" w:rsidR="00B548E7" w:rsidRDefault="00B043C7">
      <w:pPr>
        <w:pStyle w:val="PZPlain"/>
        <w:tabs>
          <w:tab w:val="right" w:leader="dot" w:pos="9524"/>
        </w:tabs>
        <w:spacing w:line="480" w:lineRule="exact"/>
        <w:ind w:left="425"/>
      </w:pPr>
      <w:r>
        <w:t>1.5 Сквозной процесс сделки в мобильном приложении</w:t>
      </w:r>
      <w:r>
        <w:tab/>
        <w:t>15</w:t>
      </w:r>
    </w:p>
    <w:p w14:paraId="1754B9DC" w14:textId="77777777" w:rsidR="00B548E7" w:rsidRDefault="00B043C7">
      <w:pPr>
        <w:pStyle w:val="PZPlain"/>
        <w:tabs>
          <w:tab w:val="right" w:leader="dot" w:pos="9524"/>
        </w:tabs>
        <w:spacing w:line="480" w:lineRule="exact"/>
        <w:ind w:left="425"/>
      </w:pPr>
      <w:r>
        <w:t>1.6 Границы предметной области</w:t>
      </w:r>
      <w:r>
        <w:tab/>
        <w:t>15</w:t>
      </w:r>
    </w:p>
    <w:p w14:paraId="286AE56B" w14:textId="77777777" w:rsidR="00B548E7" w:rsidRDefault="00B043C7">
      <w:pPr>
        <w:pStyle w:val="PZPlain"/>
        <w:tabs>
          <w:tab w:val="right" w:leader="dot" w:pos="9524"/>
        </w:tabs>
        <w:spacing w:line="480" w:lineRule="exact"/>
        <w:ind w:left="425"/>
      </w:pPr>
      <w:r>
        <w:t>1.7 Технологическая платформа</w:t>
      </w:r>
      <w:r>
        <w:tab/>
        <w:t>16</w:t>
      </w:r>
    </w:p>
    <w:p w14:paraId="27F01210" w14:textId="77777777" w:rsidR="00B548E7" w:rsidRDefault="00B043C7">
      <w:pPr>
        <w:pStyle w:val="PZPlain"/>
        <w:tabs>
          <w:tab w:val="right" w:leader="dot" w:pos="9524"/>
        </w:tabs>
        <w:spacing w:line="480" w:lineRule="exact"/>
        <w:ind w:left="425"/>
      </w:pPr>
      <w:r>
        <w:t>1.8 Сопоставление с существующими способами работы</w:t>
      </w:r>
      <w:r>
        <w:tab/>
        <w:t>17</w:t>
      </w:r>
    </w:p>
    <w:p w14:paraId="3FF1C1A2" w14:textId="77777777" w:rsidR="00B548E7" w:rsidRDefault="00B043C7">
      <w:pPr>
        <w:pStyle w:val="PZPlain"/>
        <w:tabs>
          <w:tab w:val="right" w:leader="dot" w:pos="9524"/>
        </w:tabs>
        <w:spacing w:line="480" w:lineRule="exact"/>
      </w:pPr>
      <w:r>
        <w:t>2 ПЕРЕЧЕНЬ ФУНКЦИОНАЛЬНЫХ ТРЕБОВАНИЙ</w:t>
      </w:r>
      <w:r>
        <w:tab/>
        <w:t>18</w:t>
      </w:r>
    </w:p>
    <w:p w14:paraId="389E4B2E" w14:textId="77777777" w:rsidR="00B548E7" w:rsidRDefault="00B043C7">
      <w:pPr>
        <w:pStyle w:val="PZPlain"/>
        <w:tabs>
          <w:tab w:val="right" w:leader="dot" w:pos="9524"/>
        </w:tabs>
        <w:spacing w:line="480" w:lineRule="exact"/>
        <w:ind w:left="425"/>
      </w:pPr>
      <w:r>
        <w:t>2.1 Принципы формирования перечня</w:t>
      </w:r>
      <w:r>
        <w:tab/>
        <w:t>18</w:t>
      </w:r>
    </w:p>
    <w:p w14:paraId="2BB6E9B2" w14:textId="77777777" w:rsidR="00B548E7" w:rsidRDefault="00B043C7">
      <w:pPr>
        <w:pStyle w:val="PZPlain"/>
        <w:tabs>
          <w:tab w:val="right" w:leader="dot" w:pos="9524"/>
        </w:tabs>
        <w:spacing w:line="480" w:lineRule="exact"/>
        <w:ind w:left="425"/>
      </w:pPr>
      <w:r>
        <w:t>2.2 Классификация требований</w:t>
      </w:r>
      <w:r>
        <w:tab/>
        <w:t>18</w:t>
      </w:r>
    </w:p>
    <w:p w14:paraId="23301E2B" w14:textId="77777777" w:rsidR="00B548E7" w:rsidRDefault="00B043C7">
      <w:pPr>
        <w:pStyle w:val="PZPlain"/>
        <w:tabs>
          <w:tab w:val="right" w:leader="dot" w:pos="9524"/>
        </w:tabs>
        <w:spacing w:line="480" w:lineRule="exact"/>
        <w:ind w:left="425"/>
      </w:pPr>
      <w:r>
        <w:t>2.3 Требования по модулям</w:t>
      </w:r>
      <w:r>
        <w:tab/>
        <w:t>19</w:t>
      </w:r>
    </w:p>
    <w:p w14:paraId="08021C8F" w14:textId="77777777" w:rsidR="00B548E7" w:rsidRDefault="00B043C7">
      <w:pPr>
        <w:pStyle w:val="PZPlain"/>
        <w:tabs>
          <w:tab w:val="right" w:leader="dot" w:pos="9524"/>
        </w:tabs>
        <w:spacing w:line="480" w:lineRule="exact"/>
        <w:ind w:left="850"/>
      </w:pPr>
      <w:r>
        <w:t>2.3.1 Требования модуля FM0 «Общие экраны и навигация»</w:t>
      </w:r>
      <w:r>
        <w:tab/>
        <w:t>19</w:t>
      </w:r>
    </w:p>
    <w:p w14:paraId="540E519F" w14:textId="77777777" w:rsidR="00B548E7" w:rsidRDefault="00B043C7">
      <w:pPr>
        <w:pStyle w:val="PZPlain"/>
        <w:tabs>
          <w:tab w:val="right" w:leader="dot" w:pos="9524"/>
        </w:tabs>
        <w:spacing w:line="480" w:lineRule="exact"/>
        <w:ind w:left="850"/>
      </w:pPr>
      <w:r>
        <w:t>2.3.2 Требования модуля FM1 «Аутентификация и профиль»</w:t>
      </w:r>
      <w:r>
        <w:tab/>
        <w:t>20</w:t>
      </w:r>
    </w:p>
    <w:p w14:paraId="445E1907" w14:textId="77777777" w:rsidR="00B548E7" w:rsidRDefault="00B043C7">
      <w:pPr>
        <w:pStyle w:val="PZPlain"/>
        <w:tabs>
          <w:tab w:val="right" w:leader="dot" w:pos="9524"/>
        </w:tabs>
        <w:spacing w:line="480" w:lineRule="exact"/>
        <w:ind w:left="850"/>
      </w:pPr>
      <w:r>
        <w:t>2.3.3 Требования модуля FM2 «Главный экран и задачи»</w:t>
      </w:r>
      <w:r>
        <w:tab/>
        <w:t>21</w:t>
      </w:r>
    </w:p>
    <w:p w14:paraId="68F2FA55" w14:textId="77777777" w:rsidR="00B548E7" w:rsidRDefault="00B043C7">
      <w:pPr>
        <w:pStyle w:val="PZPlain"/>
        <w:tabs>
          <w:tab w:val="right" w:leader="dot" w:pos="9524"/>
        </w:tabs>
        <w:spacing w:line="480" w:lineRule="exact"/>
        <w:ind w:left="850"/>
      </w:pPr>
      <w:r>
        <w:t>2.3.4 Требования модуля FM3 «Запросы и предложения»</w:t>
      </w:r>
      <w:r>
        <w:tab/>
        <w:t>22</w:t>
      </w:r>
    </w:p>
    <w:p w14:paraId="4C7A7215" w14:textId="77777777" w:rsidR="00B548E7" w:rsidRDefault="00B043C7">
      <w:pPr>
        <w:pStyle w:val="PZPlain"/>
        <w:tabs>
          <w:tab w:val="right" w:leader="dot" w:pos="9524"/>
        </w:tabs>
        <w:spacing w:line="480" w:lineRule="exact"/>
        <w:ind w:left="850"/>
      </w:pPr>
      <w:r>
        <w:t>2.3.5 Требования модуля FM4 «Заказы и исполнение»</w:t>
      </w:r>
      <w:r>
        <w:tab/>
        <w:t>22</w:t>
      </w:r>
    </w:p>
    <w:p w14:paraId="10777C5A" w14:textId="77777777" w:rsidR="00B548E7" w:rsidRDefault="00B043C7">
      <w:pPr>
        <w:pStyle w:val="PZPlain"/>
        <w:tabs>
          <w:tab w:val="right" w:leader="dot" w:pos="9524"/>
        </w:tabs>
        <w:spacing w:line="480" w:lineRule="exact"/>
        <w:ind w:left="850"/>
      </w:pPr>
      <w:r>
        <w:t>2.3.6 Требования модуля FM5 «Документы и сканирование»</w:t>
      </w:r>
      <w:r>
        <w:tab/>
        <w:t>23</w:t>
      </w:r>
    </w:p>
    <w:p w14:paraId="52EA51AD" w14:textId="77777777" w:rsidR="00B548E7" w:rsidRDefault="00B043C7">
      <w:pPr>
        <w:pStyle w:val="PZPlain"/>
        <w:tabs>
          <w:tab w:val="right" w:leader="dot" w:pos="9524"/>
        </w:tabs>
        <w:spacing w:line="480" w:lineRule="exact"/>
        <w:ind w:left="850"/>
      </w:pPr>
      <w:r>
        <w:t>2.3.7 Требования модуля FM6 «Логистика и отслеживание»</w:t>
      </w:r>
      <w:r>
        <w:tab/>
        <w:t>24</w:t>
      </w:r>
    </w:p>
    <w:p w14:paraId="024C308B" w14:textId="77777777" w:rsidR="00B548E7" w:rsidRDefault="00B043C7">
      <w:pPr>
        <w:pStyle w:val="PZPlain"/>
        <w:tabs>
          <w:tab w:val="right" w:leader="dot" w:pos="9524"/>
        </w:tabs>
        <w:spacing w:line="480" w:lineRule="exact"/>
        <w:ind w:left="850"/>
      </w:pPr>
      <w:r>
        <w:t>2.3.8 Требования модуля FM7 «Расчёты и сверка»</w:t>
      </w:r>
      <w:r>
        <w:tab/>
        <w:t>24</w:t>
      </w:r>
    </w:p>
    <w:p w14:paraId="3FEEFE0B" w14:textId="77777777" w:rsidR="00B548E7" w:rsidRDefault="00B043C7">
      <w:pPr>
        <w:pStyle w:val="PZPlain"/>
        <w:tabs>
          <w:tab w:val="right" w:leader="dot" w:pos="9524"/>
        </w:tabs>
        <w:spacing w:line="480" w:lineRule="exact"/>
        <w:ind w:left="850"/>
      </w:pPr>
      <w:r>
        <w:t>2.3.9 Требования модуля FM8 «Сообщения и перевод»</w:t>
      </w:r>
      <w:r>
        <w:tab/>
        <w:t>25</w:t>
      </w:r>
    </w:p>
    <w:p w14:paraId="4E94B2A8" w14:textId="77777777" w:rsidR="00B548E7" w:rsidRDefault="00B043C7">
      <w:pPr>
        <w:pStyle w:val="PZPlain"/>
        <w:tabs>
          <w:tab w:val="right" w:leader="dot" w:pos="9524"/>
        </w:tabs>
        <w:spacing w:line="480" w:lineRule="exact"/>
        <w:ind w:left="850"/>
      </w:pPr>
      <w:r>
        <w:t>2.3.10 Требования модуля FM9 «Уведомления и push»</w:t>
      </w:r>
      <w:r>
        <w:tab/>
        <w:t>25</w:t>
      </w:r>
    </w:p>
    <w:p w14:paraId="3996AC86" w14:textId="77777777" w:rsidR="00B548E7" w:rsidRDefault="00B043C7">
      <w:pPr>
        <w:pStyle w:val="PZPlain"/>
        <w:tabs>
          <w:tab w:val="right" w:leader="dot" w:pos="9524"/>
        </w:tabs>
        <w:spacing w:line="480" w:lineRule="exact"/>
        <w:ind w:left="850"/>
      </w:pPr>
      <w:r>
        <w:t>2.3.11 Требования модуля FM10 «Офлайн-режим и синхронизация»</w:t>
      </w:r>
      <w:r>
        <w:tab/>
        <w:t>26</w:t>
      </w:r>
    </w:p>
    <w:p w14:paraId="6465742F" w14:textId="77777777" w:rsidR="00B548E7" w:rsidRDefault="00B043C7">
      <w:pPr>
        <w:pStyle w:val="PZPlain"/>
        <w:tabs>
          <w:tab w:val="right" w:leader="dot" w:pos="9524"/>
        </w:tabs>
        <w:spacing w:line="480" w:lineRule="exact"/>
        <w:ind w:left="850"/>
      </w:pPr>
      <w:r>
        <w:t>2.3.12 Требования модуля FM11 «Настройки и администрирование»</w:t>
      </w:r>
      <w:r>
        <w:tab/>
        <w:t>27</w:t>
      </w:r>
    </w:p>
    <w:p w14:paraId="2327114F" w14:textId="77777777" w:rsidR="00B548E7" w:rsidRDefault="00B043C7">
      <w:pPr>
        <w:pStyle w:val="PZPlain"/>
        <w:tabs>
          <w:tab w:val="right" w:leader="dot" w:pos="9524"/>
        </w:tabs>
        <w:spacing w:line="480" w:lineRule="exact"/>
        <w:ind w:left="425"/>
      </w:pPr>
      <w:r>
        <w:t>2.4 Сводный реестр требований</w:t>
      </w:r>
      <w:r>
        <w:tab/>
        <w:t>28</w:t>
      </w:r>
    </w:p>
    <w:p w14:paraId="2CCFBC32" w14:textId="77777777" w:rsidR="00B548E7" w:rsidRDefault="00B043C7">
      <w:pPr>
        <w:pStyle w:val="PZPlain"/>
        <w:tabs>
          <w:tab w:val="right" w:leader="dot" w:pos="9524"/>
        </w:tabs>
        <w:spacing w:line="480" w:lineRule="exact"/>
        <w:ind w:left="425"/>
      </w:pPr>
      <w:r>
        <w:t>2.5 Матрица «роль × модуль»</w:t>
      </w:r>
      <w:r>
        <w:tab/>
        <w:t>29</w:t>
      </w:r>
    </w:p>
    <w:p w14:paraId="3873A25B" w14:textId="77777777" w:rsidR="00B548E7" w:rsidRDefault="00B043C7">
      <w:pPr>
        <w:pStyle w:val="PZPlain"/>
        <w:tabs>
          <w:tab w:val="right" w:leader="dot" w:pos="9524"/>
        </w:tabs>
        <w:spacing w:line="480" w:lineRule="exact"/>
        <w:ind w:left="425"/>
      </w:pPr>
      <w:r>
        <w:lastRenderedPageBreak/>
        <w:t>2.6 Приоритеты и очерёдность реализации</w:t>
      </w:r>
      <w:r>
        <w:tab/>
        <w:t>30</w:t>
      </w:r>
    </w:p>
    <w:p w14:paraId="47284EE1" w14:textId="77777777" w:rsidR="00B548E7" w:rsidRDefault="00B043C7">
      <w:pPr>
        <w:pStyle w:val="PZPlain"/>
        <w:tabs>
          <w:tab w:val="right" w:leader="dot" w:pos="9524"/>
        </w:tabs>
        <w:spacing w:line="480" w:lineRule="exact"/>
        <w:ind w:left="425"/>
      </w:pPr>
      <w:r>
        <w:t>2.7 Нефункциональные требования</w:t>
      </w:r>
      <w:r>
        <w:tab/>
        <w:t>31</w:t>
      </w:r>
    </w:p>
    <w:p w14:paraId="7066F510" w14:textId="77777777" w:rsidR="00B548E7" w:rsidRDefault="00B043C7">
      <w:pPr>
        <w:pStyle w:val="PZPlain"/>
        <w:tabs>
          <w:tab w:val="right" w:leader="dot" w:pos="9524"/>
        </w:tabs>
        <w:spacing w:line="480" w:lineRule="exact"/>
      </w:pPr>
      <w:r>
        <w:t>ЗАКЛЮЧЕНИЕ</w:t>
      </w:r>
      <w:r>
        <w:tab/>
        <w:t>33</w:t>
      </w:r>
    </w:p>
    <w:p w14:paraId="38D45329" w14:textId="77777777" w:rsidR="00B548E7" w:rsidRDefault="00B043C7">
      <w:pPr>
        <w:pStyle w:val="PZPlain"/>
        <w:tabs>
          <w:tab w:val="right" w:leader="dot" w:pos="9524"/>
        </w:tabs>
        <w:spacing w:line="480" w:lineRule="exact"/>
      </w:pPr>
      <w:r>
        <w:t>СПИСОК ИСПОЛЬЗОВАННЫХ ИСТОЧНИКОВ</w:t>
      </w:r>
      <w:r>
        <w:tab/>
        <w:t>34</w:t>
      </w:r>
    </w:p>
    <w:p w14:paraId="4487188C" w14:textId="77777777" w:rsidR="00B548E7" w:rsidRDefault="00B043C7">
      <w:pPr>
        <w:pStyle w:val="PZPlain"/>
        <w:tabs>
          <w:tab w:val="right" w:leader="dot" w:pos="9524"/>
        </w:tabs>
        <w:spacing w:line="480" w:lineRule="exact"/>
      </w:pPr>
      <w:r>
        <w:t>ПРИЛОЖЕНИЕ А</w:t>
      </w:r>
      <w:r>
        <w:tab/>
        <w:t>35</w:t>
      </w:r>
    </w:p>
    <w:p w14:paraId="0DC585BC" w14:textId="77777777" w:rsidR="00B548E7" w:rsidRDefault="00B043C7">
      <w:pPr>
        <w:pStyle w:val="PZPlain"/>
        <w:tabs>
          <w:tab w:val="right" w:leader="dot" w:pos="9524"/>
        </w:tabs>
        <w:spacing w:line="480" w:lineRule="exact"/>
      </w:pPr>
      <w:r>
        <w:t>ПРИЛОЖЕНИЕ Б</w:t>
      </w:r>
      <w:r>
        <w:tab/>
        <w:t>36</w:t>
      </w:r>
    </w:p>
    <w:p w14:paraId="6DA82CB9" w14:textId="77777777" w:rsidR="00B548E7" w:rsidRDefault="00B043C7">
      <w:pPr>
        <w:pStyle w:val="1"/>
      </w:pPr>
      <w:r>
        <w:rPr>
          <w:rFonts w:ascii="Times New Roman" w:eastAsia="SimHei" w:hAnsi="Times New Roman" w:cs="Times New Roman"/>
        </w:rPr>
        <w:lastRenderedPageBreak/>
        <w:t>ОПРЕДЕЛЕНИЯ, ОБОЗНАЧЕНИЯ И СОКРАЩЕНИЯ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B548E7" w14:paraId="29A9F485" w14:textId="77777777">
        <w:trPr>
          <w:cantSplit/>
          <w:tblHeader/>
          <w:jc w:val="center"/>
        </w:trPr>
        <w:tc>
          <w:tcPr>
            <w:tcW w:w="2041" w:type="dxa"/>
            <w:shd w:val="clear" w:color="auto" w:fill="E8E8E8"/>
            <w:vAlign w:val="center"/>
          </w:tcPr>
          <w:p w14:paraId="67C8B495" w14:textId="77777777" w:rsidR="00B548E7" w:rsidRDefault="00B043C7">
            <w:pPr>
              <w:pStyle w:val="PZPlain"/>
              <w:spacing w:before="40" w:after="40" w:line="240" w:lineRule="auto"/>
              <w:jc w:val="center"/>
            </w:pPr>
            <w:r>
              <w:rPr>
                <w:b/>
                <w:sz w:val="20"/>
                <w:szCs w:val="20"/>
              </w:rPr>
              <w:t>Сокращение</w:t>
            </w:r>
          </w:p>
        </w:tc>
        <w:tc>
          <w:tcPr>
            <w:tcW w:w="7370" w:type="dxa"/>
            <w:shd w:val="clear" w:color="auto" w:fill="E8E8E8"/>
            <w:vAlign w:val="center"/>
          </w:tcPr>
          <w:p w14:paraId="19C4B03E" w14:textId="77777777" w:rsidR="00B548E7" w:rsidRDefault="00B043C7">
            <w:pPr>
              <w:pStyle w:val="PZPlain"/>
              <w:spacing w:before="40" w:after="40" w:line="240" w:lineRule="auto"/>
              <w:jc w:val="center"/>
            </w:pPr>
            <w:r>
              <w:rPr>
                <w:b/>
                <w:sz w:val="20"/>
                <w:szCs w:val="20"/>
              </w:rPr>
              <w:t>Расшифровка</w:t>
            </w:r>
          </w:p>
        </w:tc>
      </w:tr>
      <w:tr w:rsidR="00B548E7" w14:paraId="315E233E" w14:textId="77777777">
        <w:trPr>
          <w:cantSplit/>
          <w:jc w:val="center"/>
        </w:trPr>
        <w:tc>
          <w:tcPr>
            <w:tcW w:w="2041" w:type="dxa"/>
            <w:vAlign w:val="center"/>
          </w:tcPr>
          <w:p w14:paraId="78165C6B" w14:textId="77777777" w:rsidR="00B548E7" w:rsidRDefault="00B043C7">
            <w:pPr>
              <w:pStyle w:val="PZPlain"/>
              <w:spacing w:before="40" w:after="40" w:line="240" w:lineRule="auto"/>
            </w:pPr>
            <w:r>
              <w:rPr>
                <w:sz w:val="20"/>
                <w:szCs w:val="20"/>
              </w:rPr>
              <w:t>АПК</w:t>
            </w:r>
          </w:p>
        </w:tc>
        <w:tc>
          <w:tcPr>
            <w:tcW w:w="7370" w:type="dxa"/>
            <w:vAlign w:val="center"/>
          </w:tcPr>
          <w:p w14:paraId="0CE4675D" w14:textId="77777777" w:rsidR="00B548E7" w:rsidRDefault="00B043C7">
            <w:pPr>
              <w:pStyle w:val="PZPlain"/>
              <w:spacing w:before="40" w:after="40" w:line="240" w:lineRule="auto"/>
              <w:jc w:val="both"/>
            </w:pPr>
            <w:r>
              <w:rPr>
                <w:sz w:val="20"/>
                <w:szCs w:val="20"/>
              </w:rPr>
              <w:t>аппаратно-программный комплекс</w:t>
            </w:r>
          </w:p>
        </w:tc>
      </w:tr>
      <w:tr w:rsidR="00B548E7" w14:paraId="48D893AF" w14:textId="77777777">
        <w:trPr>
          <w:cantSplit/>
          <w:jc w:val="center"/>
        </w:trPr>
        <w:tc>
          <w:tcPr>
            <w:tcW w:w="2041" w:type="dxa"/>
            <w:vAlign w:val="center"/>
          </w:tcPr>
          <w:p w14:paraId="037ACDCE" w14:textId="77777777" w:rsidR="00B548E7" w:rsidRDefault="00B043C7">
            <w:pPr>
              <w:pStyle w:val="PZPlain"/>
              <w:spacing w:before="40" w:after="40" w:line="240" w:lineRule="auto"/>
            </w:pPr>
            <w:r>
              <w:rPr>
                <w:sz w:val="20"/>
                <w:szCs w:val="20"/>
              </w:rPr>
              <w:t>ГОСТ</w:t>
            </w:r>
          </w:p>
        </w:tc>
        <w:tc>
          <w:tcPr>
            <w:tcW w:w="7370" w:type="dxa"/>
            <w:vAlign w:val="center"/>
          </w:tcPr>
          <w:p w14:paraId="193607DE" w14:textId="77777777" w:rsidR="00B548E7" w:rsidRDefault="00B043C7">
            <w:pPr>
              <w:pStyle w:val="PZPlain"/>
              <w:spacing w:before="40" w:after="40" w:line="240" w:lineRule="auto"/>
              <w:jc w:val="both"/>
            </w:pPr>
            <w:r>
              <w:rPr>
                <w:sz w:val="20"/>
                <w:szCs w:val="20"/>
              </w:rPr>
              <w:t>государственный стандарт</w:t>
            </w:r>
          </w:p>
        </w:tc>
      </w:tr>
      <w:tr w:rsidR="00B548E7" w14:paraId="551A0809" w14:textId="77777777">
        <w:trPr>
          <w:cantSplit/>
          <w:jc w:val="center"/>
        </w:trPr>
        <w:tc>
          <w:tcPr>
            <w:tcW w:w="2041" w:type="dxa"/>
            <w:vAlign w:val="center"/>
          </w:tcPr>
          <w:p w14:paraId="37A677B7" w14:textId="77777777" w:rsidR="00B548E7" w:rsidRDefault="00B043C7">
            <w:pPr>
              <w:pStyle w:val="PZPlain"/>
              <w:spacing w:before="40" w:after="40" w:line="240" w:lineRule="auto"/>
            </w:pPr>
            <w:r>
              <w:rPr>
                <w:sz w:val="20"/>
                <w:szCs w:val="20"/>
              </w:rPr>
              <w:t>ЕАЭС</w:t>
            </w:r>
          </w:p>
        </w:tc>
        <w:tc>
          <w:tcPr>
            <w:tcW w:w="7370" w:type="dxa"/>
            <w:vAlign w:val="center"/>
          </w:tcPr>
          <w:p w14:paraId="084B8AD7" w14:textId="77777777" w:rsidR="00B548E7" w:rsidRDefault="00B043C7">
            <w:pPr>
              <w:pStyle w:val="PZPlain"/>
              <w:spacing w:before="40" w:after="40" w:line="240" w:lineRule="auto"/>
              <w:jc w:val="both"/>
            </w:pPr>
            <w:r>
              <w:rPr>
                <w:sz w:val="20"/>
                <w:szCs w:val="20"/>
              </w:rPr>
              <w:t>Евразийский экономический союз</w:t>
            </w:r>
          </w:p>
        </w:tc>
      </w:tr>
      <w:tr w:rsidR="00B548E7" w14:paraId="140BB882" w14:textId="77777777">
        <w:trPr>
          <w:cantSplit/>
          <w:jc w:val="center"/>
        </w:trPr>
        <w:tc>
          <w:tcPr>
            <w:tcW w:w="2041" w:type="dxa"/>
            <w:vAlign w:val="center"/>
          </w:tcPr>
          <w:p w14:paraId="62B3285E" w14:textId="77777777" w:rsidR="00B548E7" w:rsidRDefault="00B043C7">
            <w:pPr>
              <w:pStyle w:val="PZPlain"/>
              <w:spacing w:before="40" w:after="40" w:line="240" w:lineRule="auto"/>
            </w:pPr>
            <w:r>
              <w:rPr>
                <w:sz w:val="20"/>
                <w:szCs w:val="20"/>
              </w:rPr>
              <w:t>ИС</w:t>
            </w:r>
          </w:p>
        </w:tc>
        <w:tc>
          <w:tcPr>
            <w:tcW w:w="7370" w:type="dxa"/>
            <w:vAlign w:val="center"/>
          </w:tcPr>
          <w:p w14:paraId="0E209BF5" w14:textId="77777777" w:rsidR="00B548E7" w:rsidRDefault="00B043C7">
            <w:pPr>
              <w:pStyle w:val="PZPlain"/>
              <w:spacing w:before="40" w:after="40" w:line="240" w:lineRule="auto"/>
              <w:jc w:val="both"/>
            </w:pPr>
            <w:r>
              <w:rPr>
                <w:sz w:val="20"/>
                <w:szCs w:val="20"/>
              </w:rPr>
              <w:t>информационная система</w:t>
            </w:r>
          </w:p>
        </w:tc>
      </w:tr>
      <w:tr w:rsidR="00B548E7" w14:paraId="5CD0E05D" w14:textId="77777777">
        <w:trPr>
          <w:cantSplit/>
          <w:jc w:val="center"/>
        </w:trPr>
        <w:tc>
          <w:tcPr>
            <w:tcW w:w="2041" w:type="dxa"/>
            <w:vAlign w:val="center"/>
          </w:tcPr>
          <w:p w14:paraId="20B2170A" w14:textId="77777777" w:rsidR="00B548E7" w:rsidRDefault="00B043C7">
            <w:pPr>
              <w:pStyle w:val="PZPlain"/>
              <w:spacing w:before="40" w:after="40" w:line="240" w:lineRule="auto"/>
            </w:pPr>
            <w:r>
              <w:rPr>
                <w:sz w:val="20"/>
                <w:szCs w:val="20"/>
              </w:rPr>
              <w:t>НФТ</w:t>
            </w:r>
          </w:p>
        </w:tc>
        <w:tc>
          <w:tcPr>
            <w:tcW w:w="7370" w:type="dxa"/>
            <w:vAlign w:val="center"/>
          </w:tcPr>
          <w:p w14:paraId="6B2A9CDE" w14:textId="77777777" w:rsidR="00B548E7" w:rsidRDefault="00B043C7">
            <w:pPr>
              <w:pStyle w:val="PZPlain"/>
              <w:spacing w:before="40" w:after="40" w:line="240" w:lineRule="auto"/>
              <w:jc w:val="both"/>
            </w:pPr>
            <w:r>
              <w:rPr>
                <w:sz w:val="20"/>
                <w:szCs w:val="20"/>
              </w:rPr>
              <w:t>нефункциональные требования</w:t>
            </w:r>
          </w:p>
        </w:tc>
      </w:tr>
      <w:tr w:rsidR="00B548E7" w14:paraId="36CBBD24" w14:textId="77777777">
        <w:trPr>
          <w:cantSplit/>
          <w:jc w:val="center"/>
        </w:trPr>
        <w:tc>
          <w:tcPr>
            <w:tcW w:w="2041" w:type="dxa"/>
            <w:vAlign w:val="center"/>
          </w:tcPr>
          <w:p w14:paraId="543C4965" w14:textId="77777777" w:rsidR="00B548E7" w:rsidRDefault="00B043C7">
            <w:pPr>
              <w:pStyle w:val="PZPlain"/>
              <w:spacing w:before="40" w:after="40" w:line="240" w:lineRule="auto"/>
            </w:pPr>
            <w:r>
              <w:rPr>
                <w:sz w:val="20"/>
                <w:szCs w:val="20"/>
              </w:rPr>
              <w:t>ПЗ</w:t>
            </w:r>
          </w:p>
        </w:tc>
        <w:tc>
          <w:tcPr>
            <w:tcW w:w="7370" w:type="dxa"/>
            <w:vAlign w:val="center"/>
          </w:tcPr>
          <w:p w14:paraId="27D879F7" w14:textId="77777777" w:rsidR="00B548E7" w:rsidRDefault="00B043C7">
            <w:pPr>
              <w:pStyle w:val="PZPlain"/>
              <w:spacing w:before="40" w:after="40" w:line="240" w:lineRule="auto"/>
              <w:jc w:val="both"/>
            </w:pPr>
            <w:r>
              <w:rPr>
                <w:sz w:val="20"/>
                <w:szCs w:val="20"/>
              </w:rPr>
              <w:t>пояснительная записка</w:t>
            </w:r>
          </w:p>
        </w:tc>
      </w:tr>
      <w:tr w:rsidR="00B548E7" w14:paraId="5BBECE76" w14:textId="77777777">
        <w:trPr>
          <w:cantSplit/>
          <w:jc w:val="center"/>
        </w:trPr>
        <w:tc>
          <w:tcPr>
            <w:tcW w:w="2041" w:type="dxa"/>
            <w:vAlign w:val="center"/>
          </w:tcPr>
          <w:p w14:paraId="4123E1B3" w14:textId="77777777" w:rsidR="00B548E7" w:rsidRDefault="00B043C7">
            <w:pPr>
              <w:pStyle w:val="PZPlain"/>
              <w:spacing w:before="40" w:after="40" w:line="240" w:lineRule="auto"/>
            </w:pPr>
            <w:r>
              <w:rPr>
                <w:sz w:val="20"/>
                <w:szCs w:val="20"/>
              </w:rPr>
              <w:t>ПО</w:t>
            </w:r>
          </w:p>
        </w:tc>
        <w:tc>
          <w:tcPr>
            <w:tcW w:w="7370" w:type="dxa"/>
            <w:vAlign w:val="center"/>
          </w:tcPr>
          <w:p w14:paraId="18965EC8" w14:textId="77777777" w:rsidR="00B548E7" w:rsidRDefault="00B043C7">
            <w:pPr>
              <w:pStyle w:val="PZPlain"/>
              <w:spacing w:before="40" w:after="40" w:line="240" w:lineRule="auto"/>
              <w:jc w:val="both"/>
            </w:pPr>
            <w:r>
              <w:rPr>
                <w:sz w:val="20"/>
                <w:szCs w:val="20"/>
              </w:rPr>
              <w:t>программное обеспечение</w:t>
            </w:r>
          </w:p>
        </w:tc>
      </w:tr>
      <w:tr w:rsidR="00B548E7" w14:paraId="5D7C8C54" w14:textId="77777777">
        <w:trPr>
          <w:cantSplit/>
          <w:jc w:val="center"/>
        </w:trPr>
        <w:tc>
          <w:tcPr>
            <w:tcW w:w="2041" w:type="dxa"/>
            <w:vAlign w:val="center"/>
          </w:tcPr>
          <w:p w14:paraId="42035A5C" w14:textId="77777777" w:rsidR="00B548E7" w:rsidRDefault="00B043C7">
            <w:pPr>
              <w:pStyle w:val="PZPlain"/>
              <w:spacing w:before="40" w:after="40" w:line="240" w:lineRule="auto"/>
            </w:pPr>
            <w:r>
              <w:rPr>
                <w:sz w:val="20"/>
                <w:szCs w:val="20"/>
              </w:rPr>
              <w:t>СУБД</w:t>
            </w:r>
          </w:p>
        </w:tc>
        <w:tc>
          <w:tcPr>
            <w:tcW w:w="7370" w:type="dxa"/>
            <w:vAlign w:val="center"/>
          </w:tcPr>
          <w:p w14:paraId="15AE5EEE" w14:textId="77777777" w:rsidR="00B548E7" w:rsidRDefault="00B043C7">
            <w:pPr>
              <w:pStyle w:val="PZPlain"/>
              <w:spacing w:before="40" w:after="40" w:line="240" w:lineRule="auto"/>
              <w:jc w:val="both"/>
            </w:pPr>
            <w:r>
              <w:rPr>
                <w:sz w:val="20"/>
                <w:szCs w:val="20"/>
              </w:rPr>
              <w:t>система управления базами данных</w:t>
            </w:r>
          </w:p>
        </w:tc>
      </w:tr>
      <w:tr w:rsidR="00B548E7" w14:paraId="60E265FF" w14:textId="77777777">
        <w:trPr>
          <w:cantSplit/>
          <w:jc w:val="center"/>
        </w:trPr>
        <w:tc>
          <w:tcPr>
            <w:tcW w:w="2041" w:type="dxa"/>
            <w:vAlign w:val="center"/>
          </w:tcPr>
          <w:p w14:paraId="0E205161" w14:textId="77777777" w:rsidR="00B548E7" w:rsidRDefault="00B043C7">
            <w:pPr>
              <w:pStyle w:val="PZPlain"/>
              <w:spacing w:before="40" w:after="40" w:line="240" w:lineRule="auto"/>
            </w:pPr>
            <w:r>
              <w:rPr>
                <w:sz w:val="20"/>
                <w:szCs w:val="20"/>
              </w:rPr>
              <w:t>ТЗ</w:t>
            </w:r>
          </w:p>
        </w:tc>
        <w:tc>
          <w:tcPr>
            <w:tcW w:w="7370" w:type="dxa"/>
            <w:vAlign w:val="center"/>
          </w:tcPr>
          <w:p w14:paraId="08DEA812" w14:textId="77777777" w:rsidR="00B548E7" w:rsidRDefault="00B043C7">
            <w:pPr>
              <w:pStyle w:val="PZPlain"/>
              <w:spacing w:before="40" w:after="40" w:line="240" w:lineRule="auto"/>
              <w:jc w:val="both"/>
            </w:pPr>
            <w:r>
              <w:rPr>
                <w:sz w:val="20"/>
                <w:szCs w:val="20"/>
              </w:rPr>
              <w:t>техническое задание</w:t>
            </w:r>
          </w:p>
        </w:tc>
      </w:tr>
      <w:tr w:rsidR="00B548E7" w14:paraId="1CF2FBFC" w14:textId="77777777">
        <w:trPr>
          <w:cantSplit/>
          <w:jc w:val="center"/>
        </w:trPr>
        <w:tc>
          <w:tcPr>
            <w:tcW w:w="2041" w:type="dxa"/>
            <w:vAlign w:val="center"/>
          </w:tcPr>
          <w:p w14:paraId="686FCEF6" w14:textId="77777777" w:rsidR="00B548E7" w:rsidRDefault="00B043C7">
            <w:pPr>
              <w:pStyle w:val="PZPlain"/>
              <w:spacing w:before="40" w:after="40" w:line="240" w:lineRule="auto"/>
            </w:pPr>
            <w:r>
              <w:rPr>
                <w:sz w:val="20"/>
                <w:szCs w:val="20"/>
              </w:rPr>
              <w:t>ФТ</w:t>
            </w:r>
          </w:p>
        </w:tc>
        <w:tc>
          <w:tcPr>
            <w:tcW w:w="7370" w:type="dxa"/>
            <w:vAlign w:val="center"/>
          </w:tcPr>
          <w:p w14:paraId="24639FB7" w14:textId="77777777" w:rsidR="00B548E7" w:rsidRDefault="00B043C7">
            <w:pPr>
              <w:pStyle w:val="PZPlain"/>
              <w:spacing w:before="40" w:after="40" w:line="240" w:lineRule="auto"/>
              <w:jc w:val="both"/>
            </w:pPr>
            <w:r>
              <w:rPr>
                <w:sz w:val="20"/>
                <w:szCs w:val="20"/>
              </w:rPr>
              <w:t>функциональные требования</w:t>
            </w:r>
          </w:p>
        </w:tc>
      </w:tr>
      <w:tr w:rsidR="00B548E7" w14:paraId="01BAB61D" w14:textId="77777777">
        <w:trPr>
          <w:cantSplit/>
          <w:jc w:val="center"/>
        </w:trPr>
        <w:tc>
          <w:tcPr>
            <w:tcW w:w="2041" w:type="dxa"/>
            <w:vAlign w:val="center"/>
          </w:tcPr>
          <w:p w14:paraId="30B9B77B" w14:textId="77777777" w:rsidR="00B548E7" w:rsidRDefault="00B043C7">
            <w:pPr>
              <w:pStyle w:val="PZPlain"/>
              <w:spacing w:before="40" w:after="40" w:line="240" w:lineRule="auto"/>
            </w:pPr>
            <w:r>
              <w:rPr>
                <w:sz w:val="20"/>
                <w:szCs w:val="20"/>
              </w:rPr>
              <w:t>API</w:t>
            </w:r>
          </w:p>
        </w:tc>
        <w:tc>
          <w:tcPr>
            <w:tcW w:w="7370" w:type="dxa"/>
            <w:vAlign w:val="center"/>
          </w:tcPr>
          <w:p w14:paraId="5FC0C7B8" w14:textId="77777777" w:rsidR="00B548E7" w:rsidRDefault="00B043C7">
            <w:pPr>
              <w:pStyle w:val="PZPlain"/>
              <w:spacing w:before="40" w:after="40" w:line="240" w:lineRule="auto"/>
              <w:jc w:val="both"/>
            </w:pPr>
            <w:r>
              <w:rPr>
                <w:sz w:val="20"/>
                <w:szCs w:val="20"/>
              </w:rPr>
              <w:t>Application Programming Interface — программный интерфейс приложения</w:t>
            </w:r>
          </w:p>
        </w:tc>
      </w:tr>
      <w:tr w:rsidR="00B548E7" w14:paraId="124E0CD7" w14:textId="77777777">
        <w:trPr>
          <w:cantSplit/>
          <w:jc w:val="center"/>
        </w:trPr>
        <w:tc>
          <w:tcPr>
            <w:tcW w:w="2041" w:type="dxa"/>
            <w:vAlign w:val="center"/>
          </w:tcPr>
          <w:p w14:paraId="72E928F6" w14:textId="77777777" w:rsidR="00B548E7" w:rsidRDefault="00B043C7">
            <w:pPr>
              <w:pStyle w:val="PZPlain"/>
              <w:spacing w:before="40" w:after="40" w:line="240" w:lineRule="auto"/>
            </w:pPr>
            <w:r>
              <w:rPr>
                <w:sz w:val="20"/>
                <w:szCs w:val="20"/>
              </w:rPr>
              <w:t>APNs</w:t>
            </w:r>
          </w:p>
        </w:tc>
        <w:tc>
          <w:tcPr>
            <w:tcW w:w="7370" w:type="dxa"/>
            <w:vAlign w:val="center"/>
          </w:tcPr>
          <w:p w14:paraId="75D54892" w14:textId="77777777" w:rsidR="00B548E7" w:rsidRDefault="00B043C7">
            <w:pPr>
              <w:pStyle w:val="PZPlain"/>
              <w:spacing w:before="40" w:after="40" w:line="240" w:lineRule="auto"/>
              <w:jc w:val="both"/>
            </w:pPr>
            <w:r>
              <w:rPr>
                <w:sz w:val="20"/>
                <w:szCs w:val="20"/>
              </w:rPr>
              <w:t>Apple Push Notification service — служба push-уведомлений Apple</w:t>
            </w:r>
          </w:p>
        </w:tc>
      </w:tr>
      <w:tr w:rsidR="00B548E7" w14:paraId="3B9B4D6F" w14:textId="77777777">
        <w:trPr>
          <w:cantSplit/>
          <w:jc w:val="center"/>
        </w:trPr>
        <w:tc>
          <w:tcPr>
            <w:tcW w:w="2041" w:type="dxa"/>
            <w:vAlign w:val="center"/>
          </w:tcPr>
          <w:p w14:paraId="574F5B10" w14:textId="77777777" w:rsidR="00B548E7" w:rsidRDefault="00B043C7">
            <w:pPr>
              <w:pStyle w:val="PZPlain"/>
              <w:spacing w:before="40" w:after="40" w:line="240" w:lineRule="auto"/>
            </w:pPr>
            <w:r>
              <w:rPr>
                <w:sz w:val="20"/>
                <w:szCs w:val="20"/>
              </w:rPr>
              <w:t>FCM</w:t>
            </w:r>
          </w:p>
        </w:tc>
        <w:tc>
          <w:tcPr>
            <w:tcW w:w="7370" w:type="dxa"/>
            <w:vAlign w:val="center"/>
          </w:tcPr>
          <w:p w14:paraId="1A654F2E" w14:textId="77777777" w:rsidR="00B548E7" w:rsidRDefault="00B043C7">
            <w:pPr>
              <w:pStyle w:val="PZPlain"/>
              <w:spacing w:before="40" w:after="40" w:line="240" w:lineRule="auto"/>
              <w:jc w:val="both"/>
            </w:pPr>
            <w:r>
              <w:rPr>
                <w:sz w:val="20"/>
                <w:szCs w:val="20"/>
              </w:rPr>
              <w:t>Firebase Cloud Messaging — служба push-уведомлений Google</w:t>
            </w:r>
          </w:p>
        </w:tc>
      </w:tr>
      <w:tr w:rsidR="00B548E7" w14:paraId="6E74999E" w14:textId="77777777">
        <w:trPr>
          <w:cantSplit/>
          <w:jc w:val="center"/>
        </w:trPr>
        <w:tc>
          <w:tcPr>
            <w:tcW w:w="2041" w:type="dxa"/>
            <w:vAlign w:val="center"/>
          </w:tcPr>
          <w:p w14:paraId="4FF67E3B" w14:textId="77777777" w:rsidR="00B548E7" w:rsidRDefault="00B043C7">
            <w:pPr>
              <w:pStyle w:val="PZPlain"/>
              <w:spacing w:before="40" w:after="40" w:line="240" w:lineRule="auto"/>
            </w:pPr>
            <w:r>
              <w:rPr>
                <w:sz w:val="20"/>
                <w:szCs w:val="20"/>
              </w:rPr>
              <w:t>QR</w:t>
            </w:r>
          </w:p>
        </w:tc>
        <w:tc>
          <w:tcPr>
            <w:tcW w:w="7370" w:type="dxa"/>
            <w:vAlign w:val="center"/>
          </w:tcPr>
          <w:p w14:paraId="3E556E48" w14:textId="77777777" w:rsidR="00B548E7" w:rsidRDefault="00B043C7">
            <w:pPr>
              <w:pStyle w:val="PZPlain"/>
              <w:spacing w:before="40" w:after="40" w:line="240" w:lineRule="auto"/>
              <w:jc w:val="both"/>
            </w:pPr>
            <w:r>
              <w:rPr>
                <w:sz w:val="20"/>
                <w:szCs w:val="20"/>
              </w:rPr>
              <w:t>Quick Response — тип двухмерного штрихкода</w:t>
            </w:r>
          </w:p>
        </w:tc>
      </w:tr>
      <w:tr w:rsidR="00B548E7" w14:paraId="6775C46F" w14:textId="77777777">
        <w:trPr>
          <w:cantSplit/>
          <w:jc w:val="center"/>
        </w:trPr>
        <w:tc>
          <w:tcPr>
            <w:tcW w:w="2041" w:type="dxa"/>
            <w:vAlign w:val="center"/>
          </w:tcPr>
          <w:p w14:paraId="0A363DF5" w14:textId="77777777" w:rsidR="00B548E7" w:rsidRDefault="00B043C7">
            <w:pPr>
              <w:pStyle w:val="PZPlain"/>
              <w:spacing w:before="40" w:after="40" w:line="240" w:lineRule="auto"/>
            </w:pPr>
            <w:r>
              <w:rPr>
                <w:sz w:val="20"/>
                <w:szCs w:val="20"/>
              </w:rPr>
              <w:t>RFQ</w:t>
            </w:r>
          </w:p>
        </w:tc>
        <w:tc>
          <w:tcPr>
            <w:tcW w:w="7370" w:type="dxa"/>
            <w:vAlign w:val="center"/>
          </w:tcPr>
          <w:p w14:paraId="5DF3A7B5" w14:textId="77777777" w:rsidR="00B548E7" w:rsidRDefault="00B043C7">
            <w:pPr>
              <w:pStyle w:val="PZPlain"/>
              <w:spacing w:before="40" w:after="40" w:line="240" w:lineRule="auto"/>
              <w:jc w:val="both"/>
            </w:pPr>
            <w:r>
              <w:rPr>
                <w:sz w:val="20"/>
                <w:szCs w:val="20"/>
              </w:rPr>
              <w:t>Request for Quotation — запрос коммерческого предложения</w:t>
            </w:r>
          </w:p>
        </w:tc>
      </w:tr>
      <w:tr w:rsidR="00B548E7" w14:paraId="070958C0" w14:textId="77777777">
        <w:trPr>
          <w:cantSplit/>
          <w:jc w:val="center"/>
        </w:trPr>
        <w:tc>
          <w:tcPr>
            <w:tcW w:w="2041" w:type="dxa"/>
            <w:vAlign w:val="center"/>
          </w:tcPr>
          <w:p w14:paraId="2BFDD5EE" w14:textId="77777777" w:rsidR="00B548E7" w:rsidRDefault="00B043C7">
            <w:pPr>
              <w:pStyle w:val="PZPlain"/>
              <w:spacing w:before="40" w:after="40" w:line="240" w:lineRule="auto"/>
            </w:pPr>
            <w:r>
              <w:rPr>
                <w:sz w:val="20"/>
                <w:szCs w:val="20"/>
              </w:rPr>
              <w:t>TLS</w:t>
            </w:r>
          </w:p>
        </w:tc>
        <w:tc>
          <w:tcPr>
            <w:tcW w:w="7370" w:type="dxa"/>
            <w:vAlign w:val="center"/>
          </w:tcPr>
          <w:p w14:paraId="4404CBC0" w14:textId="77777777" w:rsidR="00B548E7" w:rsidRDefault="00B043C7">
            <w:pPr>
              <w:pStyle w:val="PZPlain"/>
              <w:spacing w:before="40" w:after="40" w:line="240" w:lineRule="auto"/>
              <w:jc w:val="both"/>
            </w:pPr>
            <w:r>
              <w:rPr>
                <w:sz w:val="20"/>
                <w:szCs w:val="20"/>
              </w:rPr>
              <w:t>Transport Layer Security — протокол защищённого обмена данными</w:t>
            </w:r>
          </w:p>
        </w:tc>
      </w:tr>
      <w:tr w:rsidR="00B548E7" w14:paraId="54769CBC" w14:textId="77777777">
        <w:trPr>
          <w:cantSplit/>
          <w:jc w:val="center"/>
        </w:trPr>
        <w:tc>
          <w:tcPr>
            <w:tcW w:w="2041" w:type="dxa"/>
            <w:vAlign w:val="center"/>
          </w:tcPr>
          <w:p w14:paraId="0C9E629E" w14:textId="77777777" w:rsidR="00B548E7" w:rsidRDefault="00B043C7">
            <w:pPr>
              <w:pStyle w:val="PZPlain"/>
              <w:spacing w:before="40" w:after="40" w:line="240" w:lineRule="auto"/>
            </w:pPr>
            <w:r>
              <w:rPr>
                <w:sz w:val="20"/>
                <w:szCs w:val="20"/>
              </w:rPr>
              <w:t>UI</w:t>
            </w:r>
          </w:p>
        </w:tc>
        <w:tc>
          <w:tcPr>
            <w:tcW w:w="7370" w:type="dxa"/>
            <w:vAlign w:val="center"/>
          </w:tcPr>
          <w:p w14:paraId="333A08F6" w14:textId="77777777" w:rsidR="00B548E7" w:rsidRDefault="00B043C7">
            <w:pPr>
              <w:pStyle w:val="PZPlain"/>
              <w:spacing w:before="40" w:after="40" w:line="240" w:lineRule="auto"/>
              <w:jc w:val="both"/>
            </w:pPr>
            <w:r>
              <w:rPr>
                <w:sz w:val="20"/>
                <w:szCs w:val="20"/>
              </w:rPr>
              <w:t>User Interface — пользовательский интерфейс</w:t>
            </w:r>
          </w:p>
        </w:tc>
      </w:tr>
    </w:tbl>
    <w:p w14:paraId="6567AA31" w14:textId="77777777" w:rsidR="00B548E7" w:rsidRDefault="00B548E7">
      <w:pPr>
        <w:pStyle w:val="PZPlain"/>
        <w:spacing w:after="120"/>
      </w:pPr>
    </w:p>
    <w:p w14:paraId="54F90818" w14:textId="77777777" w:rsidR="00B548E7" w:rsidRDefault="00B043C7">
      <w:pPr>
        <w:pStyle w:val="1"/>
      </w:pPr>
      <w:r>
        <w:rPr>
          <w:rFonts w:ascii="Times New Roman" w:eastAsia="SimHei" w:hAnsi="Times New Roman" w:cs="Times New Roman"/>
        </w:rPr>
        <w:lastRenderedPageBreak/>
        <w:t>ВВЕДЕНИЕ</w:t>
      </w:r>
    </w:p>
    <w:p w14:paraId="70B868F1" w14:textId="77777777" w:rsidR="00B548E7" w:rsidRDefault="00B043C7">
      <w:r>
        <w:t>Проект «SinoRus TradeLite» представляет собой лёгкую платформу совместной работы для трансграничной торговли России и Китая. Веб-версия платформы, разработанная ранее, охватывает полный рабочий цикл сделки: от запроса цены до сверки расчётов. Она объединяет 43 страницы в 12 модулях и опирается на 56 сущностей предметной области, распределённых по девяти классам.</w:t>
      </w:r>
    </w:p>
    <w:p w14:paraId="6D9ED8CA" w14:textId="77777777" w:rsidR="00B548E7" w:rsidRDefault="00B043C7">
      <w:r>
        <w:t>Опыт работы с веб-версией показал, что существенная часть операций совершается не за рабочим столом. Менеджер поставщика находится на выставке, кладовщик — на складе, таможенный представитель — в пункте пропуска, руководитель — в командировке. В этих условиях рабочее место недоступно, а канал связи неустойчив или отсутствует вовсе. Веб-клиент, рассчитанный на большой экран и стабильное подключение, в таких ситуациях оказывается неудобным.</w:t>
      </w:r>
    </w:p>
    <w:p w14:paraId="01EFA550" w14:textId="77777777" w:rsidR="00B548E7" w:rsidRDefault="00B043C7">
      <w:r>
        <w:t>Настоящий документ открывает этап разработки мобильного клиента и решает две задачи: описать предметную область проекта с точки зрения мобильного контура и сформировать перечень функциональных требований к мобильному приложению.</w:t>
      </w:r>
    </w:p>
    <w:p w14:paraId="61A59F24" w14:textId="77777777" w:rsidR="00B548E7" w:rsidRDefault="00B043C7">
      <w:r>
        <w:t>Для достижения поставленной цели необходимо решить следующие задачи:</w:t>
      </w:r>
    </w:p>
    <w:p w14:paraId="29D700F2" w14:textId="77777777" w:rsidR="00B548E7" w:rsidRDefault="00B043C7">
      <w:pPr>
        <w:pStyle w:val="PZList"/>
      </w:pPr>
      <w:r>
        <w:t>1) охарактеризовать предметную область и выделить её мобильную специфику;</w:t>
      </w:r>
    </w:p>
    <w:p w14:paraId="384C1EBA" w14:textId="77777777" w:rsidR="00B548E7" w:rsidRDefault="00B043C7">
      <w:pPr>
        <w:pStyle w:val="PZList"/>
      </w:pPr>
      <w:r>
        <w:t>2) определить место мобильного приложения в проекте и его границы по отношению к веб-версии;</w:t>
      </w:r>
    </w:p>
    <w:p w14:paraId="5B43A51A" w14:textId="77777777" w:rsidR="00B548E7" w:rsidRDefault="00B043C7">
      <w:pPr>
        <w:pStyle w:val="PZList"/>
      </w:pPr>
      <w:r>
        <w:t>3) выявить группы участников и их интересы;</w:t>
      </w:r>
    </w:p>
    <w:p w14:paraId="4D21C6FD" w14:textId="77777777" w:rsidR="00B548E7" w:rsidRDefault="00B043C7">
      <w:pPr>
        <w:pStyle w:val="PZList"/>
      </w:pPr>
      <w:r>
        <w:t>4) описать сценарии мобильного использования и условия связи, в которых они протекают;</w:t>
      </w:r>
    </w:p>
    <w:p w14:paraId="23DBAB02" w14:textId="77777777" w:rsidR="00B548E7" w:rsidRDefault="00B043C7">
      <w:pPr>
        <w:pStyle w:val="PZList"/>
      </w:pPr>
      <w:r>
        <w:t>5) обосновать выбор технологической платформы;</w:t>
      </w:r>
    </w:p>
    <w:p w14:paraId="3D3C3010" w14:textId="77777777" w:rsidR="00B548E7" w:rsidRDefault="00B043C7">
      <w:pPr>
        <w:pStyle w:val="PZList"/>
      </w:pPr>
      <w:r>
        <w:t>6) сформировать, классифицировать и приоритизировать перечень функциональных требований;</w:t>
      </w:r>
    </w:p>
    <w:p w14:paraId="490CA277" w14:textId="77777777" w:rsidR="00B548E7" w:rsidRDefault="00B043C7">
      <w:pPr>
        <w:pStyle w:val="PZList"/>
      </w:pPr>
      <w:r>
        <w:lastRenderedPageBreak/>
        <w:t>7) установить нефункциональные требования к приложению.</w:t>
      </w:r>
    </w:p>
    <w:p w14:paraId="04C1821B" w14:textId="77777777" w:rsidR="00B548E7" w:rsidRDefault="00B043C7">
      <w:r>
        <w:t>Документ состоит из двух глав. Первая глава посвящена описанию предметной области, вторая — перечню функциональных требований. В заключении подводятся итоги этапа и определяются задачи следующего.</w:t>
      </w:r>
    </w:p>
    <w:p w14:paraId="0EA8F53E" w14:textId="77777777" w:rsidR="00B548E7" w:rsidRDefault="00B043C7">
      <w:pPr>
        <w:pStyle w:val="1"/>
      </w:pPr>
      <w:r>
        <w:rPr>
          <w:rFonts w:ascii="Times New Roman" w:eastAsia="SimHei" w:hAnsi="Times New Roman" w:cs="Times New Roman"/>
        </w:rPr>
        <w:lastRenderedPageBreak/>
        <w:t>1 ОПИСАНИЕ ПРЕДМЕТНОЙ ОБЛАСТИ</w:t>
      </w:r>
    </w:p>
    <w:p w14:paraId="02D4FE2E" w14:textId="77777777" w:rsidR="00B548E7" w:rsidRDefault="00B043C7">
      <w:pPr>
        <w:pStyle w:val="21"/>
      </w:pPr>
      <w:r>
        <w:rPr>
          <w:rFonts w:ascii="Times New Roman" w:eastAsia="SimHei" w:hAnsi="Times New Roman" w:cs="Times New Roman"/>
        </w:rPr>
        <w:t>1.1 Общая характеристика предметной области</w:t>
      </w:r>
    </w:p>
    <w:p w14:paraId="4027D618" w14:textId="77777777" w:rsidR="00B548E7" w:rsidRDefault="00B043C7">
      <w:r>
        <w:t>Предметная область проекта — слой кооперации между российскими и китайскими участниками трансграничной торговли. Под слоем кооперации понимается функциональный уровень, который располагается между торговыми субъектами и исполнителями — перевозчиками, таможенными представителями, складами — и сводит воедино сведения о сделке, её документах и её текущем состоянии.</w:t>
      </w:r>
    </w:p>
    <w:p w14:paraId="534D3714" w14:textId="77777777" w:rsidR="00B548E7" w:rsidRDefault="00B043C7">
      <w:r>
        <w:t>Сделка в этой области проходит шесть последовательных стадий: запрос, предложение, заказ, исполнение, оформление документов и перевозка, расчёты. Каждая стадия порождает собственный набор данных и документов, а участники сделки находятся в разных странах, говорят на разных языках и работают в разных правовых режимах.</w:t>
      </w:r>
    </w:p>
    <w:p w14:paraId="5446DB5F" w14:textId="77777777" w:rsidR="00B548E7" w:rsidRDefault="00B043C7">
      <w:r>
        <w:t>Особенности области, непосредственно определяющие требования к программному обеспечению, перечислены ниже.</w:t>
      </w:r>
    </w:p>
    <w:p w14:paraId="3D5AB4F0" w14:textId="77777777" w:rsidR="00B548E7" w:rsidRDefault="00B043C7">
      <w:pPr>
        <w:pStyle w:val="PZList"/>
      </w:pPr>
      <w:r>
        <w:t>– двуязычие: каждая сделка сопровождается перепиской и документами на русском и китайском языках, при этом автоматический перевод обязателен для обеих сторон;</w:t>
      </w:r>
    </w:p>
    <w:p w14:paraId="5BDC2477" w14:textId="77777777" w:rsidR="00B548E7" w:rsidRDefault="00B043C7">
      <w:pPr>
        <w:pStyle w:val="PZList"/>
      </w:pPr>
      <w:r>
        <w:t>– длинная логистика: между отгрузкой и приёмкой проходят недели, груз пересекает несколько пунктов пропуска, а состояние сделки меняется без участия офисных сотрудников;</w:t>
      </w:r>
    </w:p>
    <w:p w14:paraId="276FDBCC" w14:textId="77777777" w:rsidR="00B548E7" w:rsidRDefault="00B043C7">
      <w:pPr>
        <w:pStyle w:val="PZList"/>
      </w:pPr>
      <w:r>
        <w:t>– высокая доля документов: коммерческий инвойс, упаковочный лист, контракт, транспортная накладная, сертификаты происхождения и соответствия — полнота комплекта критична для прохождения таможни;</w:t>
      </w:r>
    </w:p>
    <w:p w14:paraId="094FF089" w14:textId="77777777" w:rsidR="00B548E7" w:rsidRDefault="00B043C7">
      <w:pPr>
        <w:pStyle w:val="PZList"/>
      </w:pPr>
      <w:r>
        <w:t>– распределённость участников: покупатель, поставщик, перевозчик и таможенный представитель работают в разных организациях и географических точках;</w:t>
      </w:r>
    </w:p>
    <w:p w14:paraId="5ACB7FED" w14:textId="77777777" w:rsidR="00B548E7" w:rsidRDefault="00B043C7">
      <w:pPr>
        <w:pStyle w:val="PZList"/>
      </w:pPr>
      <w:r>
        <w:t>– высокая цена ошибки: неверная дата, отсутствующий сертификат или несогласованное количество приводят к простою груза и прямым финансовым потерям.</w:t>
      </w:r>
    </w:p>
    <w:p w14:paraId="4BF77DDD" w14:textId="77777777" w:rsidR="00B548E7" w:rsidRDefault="00B043C7">
      <w:r>
        <w:lastRenderedPageBreak/>
        <w:t>В рамках проекта ранее была разработана веб-версия платформы, реализующая полный рабочий цикл сделки. Однако веб-клиент предполагает рабочее место, большой экран и стабильное подключение к сети. Настоящий документ рассматривает ту же предметную область с другой стороны — со стороны мобильного контура — и определяет, какие именно задачи должны решаться с телефона.</w:t>
      </w:r>
    </w:p>
    <w:p w14:paraId="70A46E29" w14:textId="77777777" w:rsidR="00B548E7" w:rsidRDefault="00B043C7">
      <w:pPr>
        <w:pStyle w:val="21"/>
      </w:pPr>
      <w:r>
        <w:rPr>
          <w:rFonts w:ascii="Times New Roman" w:eastAsia="SimHei" w:hAnsi="Times New Roman" w:cs="Times New Roman"/>
        </w:rPr>
        <w:t>1.2 Место мобильного приложения в проекте</w:t>
      </w:r>
    </w:p>
    <w:p w14:paraId="6F2303CB" w14:textId="77777777" w:rsidR="00B548E7" w:rsidRDefault="00B043C7">
      <w:r>
        <w:t>Проект строится по трёхзвенной схеме: единая серверная часть, веб-клиент и мобильный клиент. Серверная часть хранит данные и правила их обработки, поэтому обе клиентские части работают с одной и той же моделью предметной области и не могут расходиться в трактовке сущностей.</w:t>
      </w:r>
    </w:p>
    <w:p w14:paraId="2D5567FA" w14:textId="77777777" w:rsidR="00B548E7" w:rsidRDefault="00B043C7">
      <w:r>
        <w:t>Разделение обязанностей между клиентами основано на характере действия, а не на наборе доступных данных.</w:t>
      </w:r>
    </w:p>
    <w:p w14:paraId="4082A495" w14:textId="77777777" w:rsidR="00B548E7" w:rsidRDefault="00B043C7">
      <w:pPr>
        <w:pStyle w:val="PZList"/>
      </w:pPr>
      <w:r>
        <w:t>– веб-клиент предназначен для планирования, массовой обработки и администрирования: ведение номенклатуры, настройка справочников, построение отчётов, работа с шаблонами договоров;</w:t>
      </w:r>
    </w:p>
    <w:p w14:paraId="6EF0BBE5" w14:textId="77777777" w:rsidR="00B548E7" w:rsidRDefault="00B043C7">
      <w:pPr>
        <w:pStyle w:val="PZList"/>
      </w:pPr>
      <w:r>
        <w:t>– мобильный клиент предназначен для действий «здесь и сейчас»: подтвердить, отметить, сфотографировать, отсканировать, согласовать, сообщить;</w:t>
      </w:r>
    </w:p>
    <w:p w14:paraId="2465433E" w14:textId="77777777" w:rsidR="00B548E7" w:rsidRDefault="00B043C7">
      <w:pPr>
        <w:pStyle w:val="PZList"/>
      </w:pPr>
      <w:r>
        <w:t>– общими для обоих клиентов остаются данные, справочники, права доступа и правила расчёта.</w:t>
      </w:r>
    </w:p>
    <w:p w14:paraId="5BD16F86" w14:textId="77777777" w:rsidR="00B548E7" w:rsidRDefault="00B043C7">
      <w:pPr>
        <w:pStyle w:val="PZFigureImg"/>
      </w:pPr>
      <w:r>
        <w:rPr>
          <w:noProof/>
        </w:rPr>
        <w:lastRenderedPageBreak/>
        <w:drawing>
          <wp:inline distT="0" distB="0" distL="0" distR="0" wp14:anchorId="75B6BBCD" wp14:editId="7E4F9BAF">
            <wp:extent cx="5544000" cy="3573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arch.png"/>
                    <pic:cNvPicPr/>
                  </pic:nvPicPr>
                  <pic:blipFill>
                    <a:blip r:embed="rId8"/>
                    <a:stretch>
                      <a:fillRect/>
                    </a:stretch>
                  </pic:blipFill>
                  <pic:spPr>
                    <a:xfrm>
                      <a:off x="0" y="0"/>
                      <a:ext cx="5544000" cy="3573962"/>
                    </a:xfrm>
                    <a:prstGeom prst="rect">
                      <a:avLst/>
                    </a:prstGeom>
                  </pic:spPr>
                </pic:pic>
              </a:graphicData>
            </a:graphic>
          </wp:inline>
        </w:drawing>
      </w:r>
    </w:p>
    <w:p w14:paraId="0CB044E5" w14:textId="77777777" w:rsidR="00B548E7" w:rsidRDefault="00B043C7">
      <w:pPr>
        <w:pStyle w:val="PZCaption"/>
      </w:pPr>
      <w:r>
        <w:t>Рисунок 1 – Место мобильного приложения в архитектуре проекта</w:t>
      </w:r>
    </w:p>
    <w:p w14:paraId="614FB72B" w14:textId="77777777" w:rsidR="00B548E7" w:rsidRDefault="00B043C7">
      <w:r>
        <w:t>Как показано на рисунке 1, мобильный клиент не дублирует веб-клиент, а обслуживает собственный класс ситуаций. Соответствие модулей мобильного приложения модулям веб-версии приведено в таблице 1.</w:t>
      </w:r>
    </w:p>
    <w:p w14:paraId="4A32CC61" w14:textId="77777777" w:rsidR="00B548E7" w:rsidRDefault="00B043C7">
      <w:pPr>
        <w:pStyle w:val="PZTableCaption"/>
      </w:pPr>
      <w:r>
        <w:t>Таблица 1 – Соответствие модулей мобильного приложения модулям веб-версии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66"/>
        <w:gridCol w:w="3120"/>
        <w:gridCol w:w="1039"/>
        <w:gridCol w:w="4680"/>
      </w:tblGrid>
      <w:tr w:rsidR="00B548E7" w14:paraId="09E1DDBB" w14:textId="77777777">
        <w:trPr>
          <w:cantSplit/>
          <w:tblHeader/>
          <w:jc w:val="center"/>
        </w:trPr>
        <w:tc>
          <w:tcPr>
            <w:tcW w:w="850" w:type="dxa"/>
            <w:shd w:val="clear" w:color="auto" w:fill="E8E8E8"/>
            <w:vAlign w:val="center"/>
          </w:tcPr>
          <w:p w14:paraId="19D78453" w14:textId="77777777" w:rsidR="00B548E7" w:rsidRDefault="00B043C7">
            <w:pPr>
              <w:pStyle w:val="PZPlain"/>
              <w:spacing w:before="40" w:after="40" w:line="240" w:lineRule="auto"/>
              <w:jc w:val="center"/>
            </w:pPr>
            <w:r>
              <w:rPr>
                <w:b/>
                <w:sz w:val="18"/>
                <w:szCs w:val="18"/>
              </w:rPr>
              <w:t>Модуль</w:t>
            </w:r>
          </w:p>
        </w:tc>
        <w:tc>
          <w:tcPr>
            <w:tcW w:w="3061" w:type="dxa"/>
            <w:shd w:val="clear" w:color="auto" w:fill="E8E8E8"/>
            <w:vAlign w:val="center"/>
          </w:tcPr>
          <w:p w14:paraId="7BFC2AE2" w14:textId="77777777" w:rsidR="00B548E7" w:rsidRDefault="00B043C7">
            <w:pPr>
              <w:pStyle w:val="PZPlain"/>
              <w:spacing w:before="40" w:after="40" w:line="240" w:lineRule="auto"/>
              <w:jc w:val="center"/>
            </w:pPr>
            <w:r>
              <w:rPr>
                <w:b/>
                <w:sz w:val="18"/>
                <w:szCs w:val="18"/>
              </w:rPr>
              <w:t>Название в мобильном приложении</w:t>
            </w:r>
          </w:p>
        </w:tc>
        <w:tc>
          <w:tcPr>
            <w:tcW w:w="1020" w:type="dxa"/>
            <w:shd w:val="clear" w:color="auto" w:fill="E8E8E8"/>
            <w:vAlign w:val="center"/>
          </w:tcPr>
          <w:p w14:paraId="14060BED" w14:textId="77777777" w:rsidR="00B548E7" w:rsidRDefault="00B043C7">
            <w:pPr>
              <w:pStyle w:val="PZPlain"/>
              <w:spacing w:before="40" w:after="40" w:line="240" w:lineRule="auto"/>
              <w:jc w:val="center"/>
            </w:pPr>
            <w:r>
              <w:rPr>
                <w:b/>
                <w:sz w:val="18"/>
                <w:szCs w:val="18"/>
              </w:rPr>
              <w:t>Модуль веб-версии</w:t>
            </w:r>
          </w:p>
        </w:tc>
        <w:tc>
          <w:tcPr>
            <w:tcW w:w="4592" w:type="dxa"/>
            <w:shd w:val="clear" w:color="auto" w:fill="E8E8E8"/>
            <w:vAlign w:val="center"/>
          </w:tcPr>
          <w:p w14:paraId="47044542" w14:textId="77777777" w:rsidR="00B548E7" w:rsidRDefault="00B043C7">
            <w:pPr>
              <w:pStyle w:val="PZPlain"/>
              <w:spacing w:before="40" w:after="40" w:line="240" w:lineRule="auto"/>
              <w:jc w:val="center"/>
            </w:pPr>
            <w:r>
              <w:rPr>
                <w:b/>
                <w:sz w:val="18"/>
                <w:szCs w:val="18"/>
              </w:rPr>
              <w:t>Название в веб-версии</w:t>
            </w:r>
          </w:p>
        </w:tc>
      </w:tr>
      <w:tr w:rsidR="00B548E7" w14:paraId="41D5EAE0" w14:textId="77777777">
        <w:trPr>
          <w:cantSplit/>
          <w:jc w:val="center"/>
        </w:trPr>
        <w:tc>
          <w:tcPr>
            <w:tcW w:w="850" w:type="dxa"/>
            <w:vAlign w:val="center"/>
          </w:tcPr>
          <w:p w14:paraId="3903FFDD" w14:textId="77777777" w:rsidR="00B548E7" w:rsidRDefault="00B043C7">
            <w:pPr>
              <w:pStyle w:val="PZPlain"/>
              <w:spacing w:before="40" w:after="40" w:line="240" w:lineRule="auto"/>
              <w:jc w:val="center"/>
            </w:pPr>
            <w:r>
              <w:rPr>
                <w:sz w:val="18"/>
                <w:szCs w:val="18"/>
              </w:rPr>
              <w:t>FM0</w:t>
            </w:r>
          </w:p>
        </w:tc>
        <w:tc>
          <w:tcPr>
            <w:tcW w:w="3061" w:type="dxa"/>
            <w:vAlign w:val="center"/>
          </w:tcPr>
          <w:p w14:paraId="697B8C36" w14:textId="77777777" w:rsidR="00B548E7" w:rsidRDefault="00B043C7">
            <w:pPr>
              <w:pStyle w:val="PZPlain"/>
              <w:spacing w:before="40" w:after="40" w:line="240" w:lineRule="auto"/>
            </w:pPr>
            <w:r>
              <w:rPr>
                <w:sz w:val="18"/>
                <w:szCs w:val="18"/>
              </w:rPr>
              <w:t>Общие экраны и навигация</w:t>
            </w:r>
          </w:p>
        </w:tc>
        <w:tc>
          <w:tcPr>
            <w:tcW w:w="1020" w:type="dxa"/>
            <w:vAlign w:val="center"/>
          </w:tcPr>
          <w:p w14:paraId="43BEE608" w14:textId="77777777" w:rsidR="00B548E7" w:rsidRDefault="00B043C7">
            <w:pPr>
              <w:pStyle w:val="PZPlain"/>
              <w:spacing w:before="40" w:after="40" w:line="240" w:lineRule="auto"/>
              <w:jc w:val="center"/>
            </w:pPr>
            <w:r>
              <w:rPr>
                <w:sz w:val="18"/>
                <w:szCs w:val="18"/>
              </w:rPr>
              <w:t>M0</w:t>
            </w:r>
          </w:p>
        </w:tc>
        <w:tc>
          <w:tcPr>
            <w:tcW w:w="4592" w:type="dxa"/>
            <w:vAlign w:val="center"/>
          </w:tcPr>
          <w:p w14:paraId="0D8BA8C3" w14:textId="77777777" w:rsidR="00B548E7" w:rsidRDefault="00B043C7">
            <w:pPr>
              <w:pStyle w:val="PZPlain"/>
              <w:spacing w:before="40" w:after="40" w:line="240" w:lineRule="auto"/>
            </w:pPr>
            <w:r>
              <w:rPr>
                <w:sz w:val="18"/>
                <w:szCs w:val="18"/>
              </w:rPr>
              <w:t>Общие страницы</w:t>
            </w:r>
          </w:p>
        </w:tc>
      </w:tr>
      <w:tr w:rsidR="00B548E7" w14:paraId="6D93B1C7" w14:textId="77777777">
        <w:trPr>
          <w:cantSplit/>
          <w:jc w:val="center"/>
        </w:trPr>
        <w:tc>
          <w:tcPr>
            <w:tcW w:w="850" w:type="dxa"/>
            <w:vAlign w:val="center"/>
          </w:tcPr>
          <w:p w14:paraId="46A06965" w14:textId="77777777" w:rsidR="00B548E7" w:rsidRDefault="00B043C7">
            <w:pPr>
              <w:pStyle w:val="PZPlain"/>
              <w:spacing w:before="40" w:after="40" w:line="240" w:lineRule="auto"/>
              <w:jc w:val="center"/>
            </w:pPr>
            <w:r>
              <w:rPr>
                <w:sz w:val="18"/>
                <w:szCs w:val="18"/>
              </w:rPr>
              <w:t>FM1</w:t>
            </w:r>
          </w:p>
        </w:tc>
        <w:tc>
          <w:tcPr>
            <w:tcW w:w="3061" w:type="dxa"/>
            <w:vAlign w:val="center"/>
          </w:tcPr>
          <w:p w14:paraId="12F80F40" w14:textId="77777777" w:rsidR="00B548E7" w:rsidRDefault="00B043C7">
            <w:pPr>
              <w:pStyle w:val="PZPlain"/>
              <w:spacing w:before="40" w:after="40" w:line="240" w:lineRule="auto"/>
            </w:pPr>
            <w:r>
              <w:rPr>
                <w:sz w:val="18"/>
                <w:szCs w:val="18"/>
              </w:rPr>
              <w:t>Аутентификация и профиль</w:t>
            </w:r>
          </w:p>
        </w:tc>
        <w:tc>
          <w:tcPr>
            <w:tcW w:w="1020" w:type="dxa"/>
            <w:vAlign w:val="center"/>
          </w:tcPr>
          <w:p w14:paraId="516DCFA2" w14:textId="77777777" w:rsidR="00B548E7" w:rsidRDefault="00B043C7">
            <w:pPr>
              <w:pStyle w:val="PZPlain"/>
              <w:spacing w:before="40" w:after="40" w:line="240" w:lineRule="auto"/>
              <w:jc w:val="center"/>
            </w:pPr>
            <w:r>
              <w:rPr>
                <w:sz w:val="18"/>
                <w:szCs w:val="18"/>
              </w:rPr>
              <w:t>M1</w:t>
            </w:r>
          </w:p>
        </w:tc>
        <w:tc>
          <w:tcPr>
            <w:tcW w:w="4592" w:type="dxa"/>
            <w:vAlign w:val="center"/>
          </w:tcPr>
          <w:p w14:paraId="7CC35B54" w14:textId="77777777" w:rsidR="00B548E7" w:rsidRDefault="00B043C7">
            <w:pPr>
              <w:pStyle w:val="PZPlain"/>
              <w:spacing w:before="40" w:after="40" w:line="240" w:lineRule="auto"/>
            </w:pPr>
            <w:r>
              <w:rPr>
                <w:sz w:val="18"/>
                <w:szCs w:val="18"/>
              </w:rPr>
              <w:t>Предприятие и аккаунт</w:t>
            </w:r>
          </w:p>
        </w:tc>
      </w:tr>
      <w:tr w:rsidR="00B548E7" w14:paraId="2371A43B" w14:textId="77777777">
        <w:trPr>
          <w:cantSplit/>
          <w:jc w:val="center"/>
        </w:trPr>
        <w:tc>
          <w:tcPr>
            <w:tcW w:w="850" w:type="dxa"/>
            <w:vAlign w:val="center"/>
          </w:tcPr>
          <w:p w14:paraId="561820B1" w14:textId="77777777" w:rsidR="00B548E7" w:rsidRDefault="00B043C7">
            <w:pPr>
              <w:pStyle w:val="PZPlain"/>
              <w:spacing w:before="40" w:after="40" w:line="240" w:lineRule="auto"/>
              <w:jc w:val="center"/>
            </w:pPr>
            <w:r>
              <w:rPr>
                <w:sz w:val="18"/>
                <w:szCs w:val="18"/>
              </w:rPr>
              <w:t>FM2</w:t>
            </w:r>
          </w:p>
        </w:tc>
        <w:tc>
          <w:tcPr>
            <w:tcW w:w="3061" w:type="dxa"/>
            <w:vAlign w:val="center"/>
          </w:tcPr>
          <w:p w14:paraId="76AB1AD0" w14:textId="77777777" w:rsidR="00B548E7" w:rsidRDefault="00B043C7">
            <w:pPr>
              <w:pStyle w:val="PZPlain"/>
              <w:spacing w:before="40" w:after="40" w:line="240" w:lineRule="auto"/>
            </w:pPr>
            <w:r>
              <w:rPr>
                <w:sz w:val="18"/>
                <w:szCs w:val="18"/>
              </w:rPr>
              <w:t>Главный экран и задачи</w:t>
            </w:r>
          </w:p>
        </w:tc>
        <w:tc>
          <w:tcPr>
            <w:tcW w:w="1020" w:type="dxa"/>
            <w:vAlign w:val="center"/>
          </w:tcPr>
          <w:p w14:paraId="1D3088B6" w14:textId="77777777" w:rsidR="00B548E7" w:rsidRDefault="00B043C7">
            <w:pPr>
              <w:pStyle w:val="PZPlain"/>
              <w:spacing w:before="40" w:after="40" w:line="240" w:lineRule="auto"/>
              <w:jc w:val="center"/>
            </w:pPr>
            <w:r>
              <w:rPr>
                <w:sz w:val="18"/>
                <w:szCs w:val="18"/>
              </w:rPr>
              <w:t>M8</w:t>
            </w:r>
          </w:p>
        </w:tc>
        <w:tc>
          <w:tcPr>
            <w:tcW w:w="4592" w:type="dxa"/>
            <w:vAlign w:val="center"/>
          </w:tcPr>
          <w:p w14:paraId="69F97E5D" w14:textId="77777777" w:rsidR="00B548E7" w:rsidRDefault="00B043C7">
            <w:pPr>
              <w:pStyle w:val="PZPlain"/>
              <w:spacing w:before="40" w:after="40" w:line="240" w:lineRule="auto"/>
            </w:pPr>
            <w:r>
              <w:rPr>
                <w:sz w:val="18"/>
                <w:szCs w:val="18"/>
              </w:rPr>
              <w:t>Задачи и напоминания</w:t>
            </w:r>
          </w:p>
        </w:tc>
      </w:tr>
      <w:tr w:rsidR="00B548E7" w14:paraId="17914B67" w14:textId="77777777">
        <w:trPr>
          <w:cantSplit/>
          <w:jc w:val="center"/>
        </w:trPr>
        <w:tc>
          <w:tcPr>
            <w:tcW w:w="850" w:type="dxa"/>
            <w:vAlign w:val="center"/>
          </w:tcPr>
          <w:p w14:paraId="59B63B3B" w14:textId="77777777" w:rsidR="00B548E7" w:rsidRDefault="00B043C7">
            <w:pPr>
              <w:pStyle w:val="PZPlain"/>
              <w:spacing w:before="40" w:after="40" w:line="240" w:lineRule="auto"/>
              <w:jc w:val="center"/>
            </w:pPr>
            <w:r>
              <w:rPr>
                <w:sz w:val="18"/>
                <w:szCs w:val="18"/>
              </w:rPr>
              <w:t>FM3</w:t>
            </w:r>
          </w:p>
        </w:tc>
        <w:tc>
          <w:tcPr>
            <w:tcW w:w="3061" w:type="dxa"/>
            <w:vAlign w:val="center"/>
          </w:tcPr>
          <w:p w14:paraId="3F0B316E" w14:textId="77777777" w:rsidR="00B548E7" w:rsidRDefault="00B043C7">
            <w:pPr>
              <w:pStyle w:val="PZPlain"/>
              <w:spacing w:before="40" w:after="40" w:line="240" w:lineRule="auto"/>
            </w:pPr>
            <w:r>
              <w:rPr>
                <w:sz w:val="18"/>
                <w:szCs w:val="18"/>
              </w:rPr>
              <w:t>Запросы и предложения</w:t>
            </w:r>
          </w:p>
        </w:tc>
        <w:tc>
          <w:tcPr>
            <w:tcW w:w="1020" w:type="dxa"/>
            <w:vAlign w:val="center"/>
          </w:tcPr>
          <w:p w14:paraId="2B74317D" w14:textId="77777777" w:rsidR="00B548E7" w:rsidRDefault="00B043C7">
            <w:pPr>
              <w:pStyle w:val="PZPlain"/>
              <w:spacing w:before="40" w:after="40" w:line="240" w:lineRule="auto"/>
              <w:jc w:val="center"/>
            </w:pPr>
            <w:r>
              <w:rPr>
                <w:sz w:val="18"/>
                <w:szCs w:val="18"/>
              </w:rPr>
              <w:t>M3</w:t>
            </w:r>
          </w:p>
        </w:tc>
        <w:tc>
          <w:tcPr>
            <w:tcW w:w="4592" w:type="dxa"/>
            <w:vAlign w:val="center"/>
          </w:tcPr>
          <w:p w14:paraId="239B4ACC" w14:textId="77777777" w:rsidR="00B548E7" w:rsidRDefault="00B043C7">
            <w:pPr>
              <w:pStyle w:val="PZPlain"/>
              <w:spacing w:before="40" w:after="40" w:line="240" w:lineRule="auto"/>
            </w:pPr>
            <w:r>
              <w:rPr>
                <w:sz w:val="18"/>
                <w:szCs w:val="18"/>
              </w:rPr>
              <w:t>Запросы и предложения</w:t>
            </w:r>
          </w:p>
        </w:tc>
      </w:tr>
      <w:tr w:rsidR="00B548E7" w14:paraId="74B4B026" w14:textId="77777777">
        <w:trPr>
          <w:cantSplit/>
          <w:jc w:val="center"/>
        </w:trPr>
        <w:tc>
          <w:tcPr>
            <w:tcW w:w="850" w:type="dxa"/>
            <w:vAlign w:val="center"/>
          </w:tcPr>
          <w:p w14:paraId="3C067959" w14:textId="77777777" w:rsidR="00B548E7" w:rsidRDefault="00B043C7">
            <w:pPr>
              <w:pStyle w:val="PZPlain"/>
              <w:spacing w:before="40" w:after="40" w:line="240" w:lineRule="auto"/>
              <w:jc w:val="center"/>
            </w:pPr>
            <w:r>
              <w:rPr>
                <w:sz w:val="18"/>
                <w:szCs w:val="18"/>
              </w:rPr>
              <w:t>FM4</w:t>
            </w:r>
          </w:p>
        </w:tc>
        <w:tc>
          <w:tcPr>
            <w:tcW w:w="3061" w:type="dxa"/>
            <w:vAlign w:val="center"/>
          </w:tcPr>
          <w:p w14:paraId="5F6A1762" w14:textId="77777777" w:rsidR="00B548E7" w:rsidRDefault="00B043C7">
            <w:pPr>
              <w:pStyle w:val="PZPlain"/>
              <w:spacing w:before="40" w:after="40" w:line="240" w:lineRule="auto"/>
            </w:pPr>
            <w:r>
              <w:rPr>
                <w:sz w:val="18"/>
                <w:szCs w:val="18"/>
              </w:rPr>
              <w:t>Заказы и исполнение</w:t>
            </w:r>
          </w:p>
        </w:tc>
        <w:tc>
          <w:tcPr>
            <w:tcW w:w="1020" w:type="dxa"/>
            <w:vAlign w:val="center"/>
          </w:tcPr>
          <w:p w14:paraId="040FF275" w14:textId="77777777" w:rsidR="00B548E7" w:rsidRDefault="00B043C7">
            <w:pPr>
              <w:pStyle w:val="PZPlain"/>
              <w:spacing w:before="40" w:after="40" w:line="240" w:lineRule="auto"/>
              <w:jc w:val="center"/>
            </w:pPr>
            <w:r>
              <w:rPr>
                <w:sz w:val="18"/>
                <w:szCs w:val="18"/>
              </w:rPr>
              <w:t>M4</w:t>
            </w:r>
          </w:p>
        </w:tc>
        <w:tc>
          <w:tcPr>
            <w:tcW w:w="4592" w:type="dxa"/>
            <w:vAlign w:val="center"/>
          </w:tcPr>
          <w:p w14:paraId="72D51C89" w14:textId="77777777" w:rsidR="00B548E7" w:rsidRDefault="00B043C7">
            <w:pPr>
              <w:pStyle w:val="PZPlain"/>
              <w:spacing w:before="40" w:after="40" w:line="240" w:lineRule="auto"/>
            </w:pPr>
            <w:r>
              <w:rPr>
                <w:sz w:val="18"/>
                <w:szCs w:val="18"/>
              </w:rPr>
              <w:t>Заказы</w:t>
            </w:r>
          </w:p>
        </w:tc>
      </w:tr>
      <w:tr w:rsidR="00B548E7" w14:paraId="3FFC6A80" w14:textId="77777777">
        <w:trPr>
          <w:cantSplit/>
          <w:jc w:val="center"/>
        </w:trPr>
        <w:tc>
          <w:tcPr>
            <w:tcW w:w="850" w:type="dxa"/>
            <w:vAlign w:val="center"/>
          </w:tcPr>
          <w:p w14:paraId="52D68FB9" w14:textId="77777777" w:rsidR="00B548E7" w:rsidRDefault="00B043C7">
            <w:pPr>
              <w:pStyle w:val="PZPlain"/>
              <w:spacing w:before="40" w:after="40" w:line="240" w:lineRule="auto"/>
              <w:jc w:val="center"/>
            </w:pPr>
            <w:r>
              <w:rPr>
                <w:sz w:val="18"/>
                <w:szCs w:val="18"/>
              </w:rPr>
              <w:t>FM5</w:t>
            </w:r>
          </w:p>
        </w:tc>
        <w:tc>
          <w:tcPr>
            <w:tcW w:w="3061" w:type="dxa"/>
            <w:vAlign w:val="center"/>
          </w:tcPr>
          <w:p w14:paraId="0C549808" w14:textId="77777777" w:rsidR="00B548E7" w:rsidRDefault="00B043C7">
            <w:pPr>
              <w:pStyle w:val="PZPlain"/>
              <w:spacing w:before="40" w:after="40" w:line="240" w:lineRule="auto"/>
            </w:pPr>
            <w:r>
              <w:rPr>
                <w:sz w:val="18"/>
                <w:szCs w:val="18"/>
              </w:rPr>
              <w:t>Документы и сканирование</w:t>
            </w:r>
          </w:p>
        </w:tc>
        <w:tc>
          <w:tcPr>
            <w:tcW w:w="1020" w:type="dxa"/>
            <w:vAlign w:val="center"/>
          </w:tcPr>
          <w:p w14:paraId="24592CFF" w14:textId="77777777" w:rsidR="00B548E7" w:rsidRDefault="00B043C7">
            <w:pPr>
              <w:pStyle w:val="PZPlain"/>
              <w:spacing w:before="40" w:after="40" w:line="240" w:lineRule="auto"/>
              <w:jc w:val="center"/>
            </w:pPr>
            <w:r>
              <w:rPr>
                <w:sz w:val="18"/>
                <w:szCs w:val="18"/>
              </w:rPr>
              <w:t>M6</w:t>
            </w:r>
          </w:p>
        </w:tc>
        <w:tc>
          <w:tcPr>
            <w:tcW w:w="4592" w:type="dxa"/>
            <w:vAlign w:val="center"/>
          </w:tcPr>
          <w:p w14:paraId="0C1FEE0F" w14:textId="77777777" w:rsidR="00B548E7" w:rsidRDefault="00B043C7">
            <w:pPr>
              <w:pStyle w:val="PZPlain"/>
              <w:spacing w:before="40" w:after="40" w:line="240" w:lineRule="auto"/>
            </w:pPr>
            <w:r>
              <w:rPr>
                <w:sz w:val="18"/>
                <w:szCs w:val="18"/>
              </w:rPr>
              <w:t>Документы и соответствие</w:t>
            </w:r>
          </w:p>
        </w:tc>
      </w:tr>
      <w:tr w:rsidR="00B548E7" w14:paraId="6590A173" w14:textId="77777777">
        <w:trPr>
          <w:cantSplit/>
          <w:jc w:val="center"/>
        </w:trPr>
        <w:tc>
          <w:tcPr>
            <w:tcW w:w="850" w:type="dxa"/>
            <w:vAlign w:val="center"/>
          </w:tcPr>
          <w:p w14:paraId="518E7B0E" w14:textId="77777777" w:rsidR="00B548E7" w:rsidRDefault="00B043C7">
            <w:pPr>
              <w:pStyle w:val="PZPlain"/>
              <w:spacing w:before="40" w:after="40" w:line="240" w:lineRule="auto"/>
              <w:jc w:val="center"/>
            </w:pPr>
            <w:r>
              <w:rPr>
                <w:sz w:val="18"/>
                <w:szCs w:val="18"/>
              </w:rPr>
              <w:t>FM6</w:t>
            </w:r>
          </w:p>
        </w:tc>
        <w:tc>
          <w:tcPr>
            <w:tcW w:w="3061" w:type="dxa"/>
            <w:vAlign w:val="center"/>
          </w:tcPr>
          <w:p w14:paraId="621397A8" w14:textId="77777777" w:rsidR="00B548E7" w:rsidRDefault="00B043C7">
            <w:pPr>
              <w:pStyle w:val="PZPlain"/>
              <w:spacing w:before="40" w:after="40" w:line="240" w:lineRule="auto"/>
            </w:pPr>
            <w:r>
              <w:rPr>
                <w:sz w:val="18"/>
                <w:szCs w:val="18"/>
              </w:rPr>
              <w:t>Логистика и отслеживание</w:t>
            </w:r>
          </w:p>
        </w:tc>
        <w:tc>
          <w:tcPr>
            <w:tcW w:w="1020" w:type="dxa"/>
            <w:vAlign w:val="center"/>
          </w:tcPr>
          <w:p w14:paraId="24AE047D" w14:textId="77777777" w:rsidR="00B548E7" w:rsidRDefault="00B043C7">
            <w:pPr>
              <w:pStyle w:val="PZPlain"/>
              <w:spacing w:before="40" w:after="40" w:line="240" w:lineRule="auto"/>
              <w:jc w:val="center"/>
            </w:pPr>
            <w:r>
              <w:rPr>
                <w:sz w:val="18"/>
                <w:szCs w:val="18"/>
              </w:rPr>
              <w:t>M5</w:t>
            </w:r>
          </w:p>
        </w:tc>
        <w:tc>
          <w:tcPr>
            <w:tcW w:w="4592" w:type="dxa"/>
            <w:vAlign w:val="center"/>
          </w:tcPr>
          <w:p w14:paraId="42EEFDEF" w14:textId="77777777" w:rsidR="00B548E7" w:rsidRDefault="00B043C7">
            <w:pPr>
              <w:pStyle w:val="PZPlain"/>
              <w:spacing w:before="40" w:after="40" w:line="240" w:lineRule="auto"/>
            </w:pPr>
            <w:r>
              <w:rPr>
                <w:sz w:val="18"/>
                <w:szCs w:val="18"/>
              </w:rPr>
              <w:t>Логистика и пункты пропуска</w:t>
            </w:r>
          </w:p>
        </w:tc>
      </w:tr>
      <w:tr w:rsidR="00B548E7" w14:paraId="0FF80211" w14:textId="77777777">
        <w:trPr>
          <w:cantSplit/>
          <w:jc w:val="center"/>
        </w:trPr>
        <w:tc>
          <w:tcPr>
            <w:tcW w:w="850" w:type="dxa"/>
            <w:vAlign w:val="center"/>
          </w:tcPr>
          <w:p w14:paraId="788E9AA1" w14:textId="77777777" w:rsidR="00B548E7" w:rsidRDefault="00B043C7">
            <w:pPr>
              <w:pStyle w:val="PZPlain"/>
              <w:spacing w:before="40" w:after="40" w:line="240" w:lineRule="auto"/>
              <w:jc w:val="center"/>
            </w:pPr>
            <w:r>
              <w:rPr>
                <w:sz w:val="18"/>
                <w:szCs w:val="18"/>
              </w:rPr>
              <w:t>FM7</w:t>
            </w:r>
          </w:p>
        </w:tc>
        <w:tc>
          <w:tcPr>
            <w:tcW w:w="3061" w:type="dxa"/>
            <w:vAlign w:val="center"/>
          </w:tcPr>
          <w:p w14:paraId="11CF1B3C" w14:textId="77777777" w:rsidR="00B548E7" w:rsidRDefault="00B043C7">
            <w:pPr>
              <w:pStyle w:val="PZPlain"/>
              <w:spacing w:before="40" w:after="40" w:line="240" w:lineRule="auto"/>
            </w:pPr>
            <w:r>
              <w:rPr>
                <w:sz w:val="18"/>
                <w:szCs w:val="18"/>
              </w:rPr>
              <w:t>Расчёты и сверка</w:t>
            </w:r>
          </w:p>
        </w:tc>
        <w:tc>
          <w:tcPr>
            <w:tcW w:w="1020" w:type="dxa"/>
            <w:vAlign w:val="center"/>
          </w:tcPr>
          <w:p w14:paraId="5154934E" w14:textId="77777777" w:rsidR="00B548E7" w:rsidRDefault="00B043C7">
            <w:pPr>
              <w:pStyle w:val="PZPlain"/>
              <w:spacing w:before="40" w:after="40" w:line="240" w:lineRule="auto"/>
              <w:jc w:val="center"/>
            </w:pPr>
            <w:r>
              <w:rPr>
                <w:sz w:val="18"/>
                <w:szCs w:val="18"/>
              </w:rPr>
              <w:t>M10</w:t>
            </w:r>
          </w:p>
        </w:tc>
        <w:tc>
          <w:tcPr>
            <w:tcW w:w="4592" w:type="dxa"/>
            <w:vAlign w:val="center"/>
          </w:tcPr>
          <w:p w14:paraId="34A3EE41" w14:textId="77777777" w:rsidR="00B548E7" w:rsidRDefault="00B043C7">
            <w:pPr>
              <w:pStyle w:val="PZPlain"/>
              <w:spacing w:before="40" w:after="40" w:line="240" w:lineRule="auto"/>
            </w:pPr>
            <w:r>
              <w:rPr>
                <w:sz w:val="18"/>
                <w:szCs w:val="18"/>
              </w:rPr>
              <w:t>Расчёты и сверка</w:t>
            </w:r>
          </w:p>
        </w:tc>
      </w:tr>
      <w:tr w:rsidR="00B548E7" w14:paraId="6C01DF9E" w14:textId="77777777">
        <w:trPr>
          <w:cantSplit/>
          <w:jc w:val="center"/>
        </w:trPr>
        <w:tc>
          <w:tcPr>
            <w:tcW w:w="850" w:type="dxa"/>
            <w:vAlign w:val="center"/>
          </w:tcPr>
          <w:p w14:paraId="38740079" w14:textId="77777777" w:rsidR="00B548E7" w:rsidRDefault="00B043C7">
            <w:pPr>
              <w:pStyle w:val="PZPlain"/>
              <w:spacing w:before="40" w:after="40" w:line="240" w:lineRule="auto"/>
              <w:jc w:val="center"/>
            </w:pPr>
            <w:r>
              <w:rPr>
                <w:sz w:val="18"/>
                <w:szCs w:val="18"/>
              </w:rPr>
              <w:t>FM8</w:t>
            </w:r>
          </w:p>
        </w:tc>
        <w:tc>
          <w:tcPr>
            <w:tcW w:w="3061" w:type="dxa"/>
            <w:vAlign w:val="center"/>
          </w:tcPr>
          <w:p w14:paraId="5542E192" w14:textId="77777777" w:rsidR="00B548E7" w:rsidRDefault="00B043C7">
            <w:pPr>
              <w:pStyle w:val="PZPlain"/>
              <w:spacing w:before="40" w:after="40" w:line="240" w:lineRule="auto"/>
            </w:pPr>
            <w:r>
              <w:rPr>
                <w:sz w:val="18"/>
                <w:szCs w:val="18"/>
              </w:rPr>
              <w:t>Сообщения и перевод</w:t>
            </w:r>
          </w:p>
        </w:tc>
        <w:tc>
          <w:tcPr>
            <w:tcW w:w="1020" w:type="dxa"/>
            <w:vAlign w:val="center"/>
          </w:tcPr>
          <w:p w14:paraId="01D4800D" w14:textId="77777777" w:rsidR="00B548E7" w:rsidRDefault="00B043C7">
            <w:pPr>
              <w:pStyle w:val="PZPlain"/>
              <w:spacing w:before="40" w:after="40" w:line="240" w:lineRule="auto"/>
              <w:jc w:val="center"/>
            </w:pPr>
            <w:r>
              <w:rPr>
                <w:sz w:val="18"/>
                <w:szCs w:val="18"/>
              </w:rPr>
              <w:t>M7</w:t>
            </w:r>
          </w:p>
        </w:tc>
        <w:tc>
          <w:tcPr>
            <w:tcW w:w="4592" w:type="dxa"/>
            <w:vAlign w:val="center"/>
          </w:tcPr>
          <w:p w14:paraId="50411650" w14:textId="77777777" w:rsidR="00B548E7" w:rsidRDefault="00B043C7">
            <w:pPr>
              <w:pStyle w:val="PZPlain"/>
              <w:spacing w:before="40" w:after="40" w:line="240" w:lineRule="auto"/>
            </w:pPr>
            <w:r>
              <w:rPr>
                <w:sz w:val="18"/>
                <w:szCs w:val="18"/>
              </w:rPr>
              <w:t>Двуязычное общение</w:t>
            </w:r>
          </w:p>
        </w:tc>
      </w:tr>
      <w:tr w:rsidR="00B548E7" w14:paraId="73711880" w14:textId="77777777">
        <w:trPr>
          <w:cantSplit/>
          <w:jc w:val="center"/>
        </w:trPr>
        <w:tc>
          <w:tcPr>
            <w:tcW w:w="850" w:type="dxa"/>
            <w:vAlign w:val="center"/>
          </w:tcPr>
          <w:p w14:paraId="1EEC981A" w14:textId="77777777" w:rsidR="00B548E7" w:rsidRDefault="00B043C7">
            <w:pPr>
              <w:pStyle w:val="PZPlain"/>
              <w:spacing w:before="40" w:after="40" w:line="240" w:lineRule="auto"/>
              <w:jc w:val="center"/>
            </w:pPr>
            <w:r>
              <w:rPr>
                <w:sz w:val="18"/>
                <w:szCs w:val="18"/>
              </w:rPr>
              <w:t>FM9</w:t>
            </w:r>
          </w:p>
        </w:tc>
        <w:tc>
          <w:tcPr>
            <w:tcW w:w="3061" w:type="dxa"/>
            <w:vAlign w:val="center"/>
          </w:tcPr>
          <w:p w14:paraId="7593DFE7" w14:textId="77777777" w:rsidR="00B548E7" w:rsidRDefault="00B043C7">
            <w:pPr>
              <w:pStyle w:val="PZPlain"/>
              <w:spacing w:before="40" w:after="40" w:line="240" w:lineRule="auto"/>
            </w:pPr>
            <w:r>
              <w:rPr>
                <w:sz w:val="18"/>
                <w:szCs w:val="18"/>
              </w:rPr>
              <w:t>Уведомления и push</w:t>
            </w:r>
          </w:p>
        </w:tc>
        <w:tc>
          <w:tcPr>
            <w:tcW w:w="1020" w:type="dxa"/>
            <w:vAlign w:val="center"/>
          </w:tcPr>
          <w:p w14:paraId="4501A58B" w14:textId="77777777" w:rsidR="00B548E7" w:rsidRDefault="00B043C7">
            <w:pPr>
              <w:pStyle w:val="PZPlain"/>
              <w:spacing w:before="40" w:after="40" w:line="240" w:lineRule="auto"/>
              <w:jc w:val="center"/>
            </w:pPr>
            <w:r>
              <w:rPr>
                <w:sz w:val="18"/>
                <w:szCs w:val="18"/>
              </w:rPr>
              <w:t>M8</w:t>
            </w:r>
          </w:p>
        </w:tc>
        <w:tc>
          <w:tcPr>
            <w:tcW w:w="4592" w:type="dxa"/>
            <w:vAlign w:val="center"/>
          </w:tcPr>
          <w:p w14:paraId="6B388C73" w14:textId="77777777" w:rsidR="00B548E7" w:rsidRDefault="00B043C7">
            <w:pPr>
              <w:pStyle w:val="PZPlain"/>
              <w:spacing w:before="40" w:after="40" w:line="240" w:lineRule="auto"/>
            </w:pPr>
            <w:r>
              <w:rPr>
                <w:sz w:val="18"/>
                <w:szCs w:val="18"/>
              </w:rPr>
              <w:t>Задачи и напоминания</w:t>
            </w:r>
          </w:p>
        </w:tc>
      </w:tr>
      <w:tr w:rsidR="00B548E7" w14:paraId="5D9F4FBC" w14:textId="77777777">
        <w:trPr>
          <w:cantSplit/>
          <w:jc w:val="center"/>
        </w:trPr>
        <w:tc>
          <w:tcPr>
            <w:tcW w:w="850" w:type="dxa"/>
            <w:vAlign w:val="center"/>
          </w:tcPr>
          <w:p w14:paraId="54C5E919" w14:textId="77777777" w:rsidR="00B548E7" w:rsidRDefault="00B043C7">
            <w:pPr>
              <w:pStyle w:val="PZPlain"/>
              <w:spacing w:before="40" w:after="40" w:line="240" w:lineRule="auto"/>
              <w:jc w:val="center"/>
            </w:pPr>
            <w:r>
              <w:rPr>
                <w:sz w:val="18"/>
                <w:szCs w:val="18"/>
              </w:rPr>
              <w:t>FM10</w:t>
            </w:r>
          </w:p>
        </w:tc>
        <w:tc>
          <w:tcPr>
            <w:tcW w:w="3061" w:type="dxa"/>
            <w:vAlign w:val="center"/>
          </w:tcPr>
          <w:p w14:paraId="478C5500" w14:textId="77777777" w:rsidR="00B548E7" w:rsidRDefault="00B043C7">
            <w:pPr>
              <w:pStyle w:val="PZPlain"/>
              <w:spacing w:before="40" w:after="40" w:line="240" w:lineRule="auto"/>
            </w:pPr>
            <w:r>
              <w:rPr>
                <w:sz w:val="18"/>
                <w:szCs w:val="18"/>
              </w:rPr>
              <w:t>Офлайн-режим и синхронизация</w:t>
            </w:r>
          </w:p>
        </w:tc>
        <w:tc>
          <w:tcPr>
            <w:tcW w:w="1020" w:type="dxa"/>
            <w:vAlign w:val="center"/>
          </w:tcPr>
          <w:p w14:paraId="6DA5B092" w14:textId="77777777" w:rsidR="00B548E7" w:rsidRDefault="00B043C7">
            <w:pPr>
              <w:pStyle w:val="PZPlain"/>
              <w:spacing w:before="40" w:after="40" w:line="240" w:lineRule="auto"/>
              <w:jc w:val="center"/>
            </w:pPr>
            <w:r>
              <w:rPr>
                <w:sz w:val="18"/>
                <w:szCs w:val="18"/>
              </w:rPr>
              <w:t>—</w:t>
            </w:r>
          </w:p>
        </w:tc>
        <w:tc>
          <w:tcPr>
            <w:tcW w:w="4592" w:type="dxa"/>
            <w:vAlign w:val="center"/>
          </w:tcPr>
          <w:p w14:paraId="0873CD80" w14:textId="77777777" w:rsidR="00B548E7" w:rsidRDefault="00B043C7">
            <w:pPr>
              <w:pStyle w:val="PZPlain"/>
              <w:spacing w:before="40" w:after="40" w:line="240" w:lineRule="auto"/>
            </w:pPr>
            <w:r>
              <w:rPr>
                <w:sz w:val="18"/>
                <w:szCs w:val="18"/>
              </w:rPr>
              <w:t>—</w:t>
            </w:r>
          </w:p>
        </w:tc>
      </w:tr>
      <w:tr w:rsidR="00B548E7" w14:paraId="74B3928E" w14:textId="77777777">
        <w:trPr>
          <w:cantSplit/>
          <w:jc w:val="center"/>
        </w:trPr>
        <w:tc>
          <w:tcPr>
            <w:tcW w:w="850" w:type="dxa"/>
            <w:vAlign w:val="center"/>
          </w:tcPr>
          <w:p w14:paraId="43C2CDE4" w14:textId="77777777" w:rsidR="00B548E7" w:rsidRDefault="00B043C7">
            <w:pPr>
              <w:pStyle w:val="PZPlain"/>
              <w:spacing w:before="40" w:after="40" w:line="240" w:lineRule="auto"/>
              <w:jc w:val="center"/>
            </w:pPr>
            <w:r>
              <w:rPr>
                <w:sz w:val="18"/>
                <w:szCs w:val="18"/>
              </w:rPr>
              <w:t>FM11</w:t>
            </w:r>
          </w:p>
        </w:tc>
        <w:tc>
          <w:tcPr>
            <w:tcW w:w="3061" w:type="dxa"/>
            <w:vAlign w:val="center"/>
          </w:tcPr>
          <w:p w14:paraId="23618191" w14:textId="77777777" w:rsidR="00B548E7" w:rsidRDefault="00B043C7">
            <w:pPr>
              <w:pStyle w:val="PZPlain"/>
              <w:spacing w:before="40" w:after="40" w:line="240" w:lineRule="auto"/>
            </w:pPr>
            <w:r>
              <w:rPr>
                <w:sz w:val="18"/>
                <w:szCs w:val="18"/>
              </w:rPr>
              <w:t>Настройки и администрирование</w:t>
            </w:r>
          </w:p>
        </w:tc>
        <w:tc>
          <w:tcPr>
            <w:tcW w:w="1020" w:type="dxa"/>
            <w:vAlign w:val="center"/>
          </w:tcPr>
          <w:p w14:paraId="6EB45411" w14:textId="77777777" w:rsidR="00B548E7" w:rsidRDefault="00B043C7">
            <w:pPr>
              <w:pStyle w:val="PZPlain"/>
              <w:spacing w:before="40" w:after="40" w:line="240" w:lineRule="auto"/>
              <w:jc w:val="center"/>
            </w:pPr>
            <w:r>
              <w:rPr>
                <w:sz w:val="18"/>
                <w:szCs w:val="18"/>
              </w:rPr>
              <w:t>M11</w:t>
            </w:r>
          </w:p>
        </w:tc>
        <w:tc>
          <w:tcPr>
            <w:tcW w:w="4592" w:type="dxa"/>
            <w:vAlign w:val="center"/>
          </w:tcPr>
          <w:p w14:paraId="1709F974" w14:textId="77777777" w:rsidR="00B548E7" w:rsidRDefault="00B043C7">
            <w:pPr>
              <w:pStyle w:val="PZPlain"/>
              <w:spacing w:before="40" w:after="40" w:line="240" w:lineRule="auto"/>
            </w:pPr>
            <w:r>
              <w:rPr>
                <w:sz w:val="18"/>
                <w:szCs w:val="18"/>
              </w:rPr>
              <w:t>Администрирование</w:t>
            </w:r>
          </w:p>
        </w:tc>
      </w:tr>
    </w:tbl>
    <w:p w14:paraId="280A535D" w14:textId="77777777" w:rsidR="00B548E7" w:rsidRDefault="00B548E7">
      <w:pPr>
        <w:pStyle w:val="PZPlain"/>
        <w:spacing w:after="120"/>
      </w:pPr>
    </w:p>
    <w:p w14:paraId="2F2CE157" w14:textId="77777777" w:rsidR="00B548E7" w:rsidRDefault="00B043C7">
      <w:pPr>
        <w:pStyle w:val="PZNote"/>
      </w:pPr>
      <w:r>
        <w:t xml:space="preserve">Модуль FM10 «Офлайн-режим и синхронизация» не имеет соответствия в веб-версии: работа без сети и очередь отложенных операций являются свойством именно </w:t>
      </w:r>
      <w:r>
        <w:lastRenderedPageBreak/>
        <w:t>мобильного клиента. Модули FM2 и FM9 опираются на модуль M8 веб-версии, отвечающий за задачи и напоминания.</w:t>
      </w:r>
    </w:p>
    <w:p w14:paraId="67CD962D" w14:textId="77777777" w:rsidR="00B548E7" w:rsidRDefault="00B043C7">
      <w:pPr>
        <w:pStyle w:val="21"/>
      </w:pPr>
      <w:r>
        <w:rPr>
          <w:rFonts w:ascii="Times New Roman" w:eastAsia="SimHei" w:hAnsi="Times New Roman" w:cs="Times New Roman"/>
        </w:rPr>
        <w:t>1.3 Участники и их роли</w:t>
      </w:r>
    </w:p>
    <w:p w14:paraId="550738CD" w14:textId="77777777" w:rsidR="00B548E7" w:rsidRDefault="00B043C7">
      <w:r>
        <w:t>В предметной области выделяются шесть групп участников. Принадлежность к группе определяет набор доступных модулей и объём видимых данных: пользователь одной организации не видит сделки другой, если не является их участником.</w:t>
      </w:r>
    </w:p>
    <w:p w14:paraId="111B055D" w14:textId="77777777" w:rsidR="00B548E7" w:rsidRDefault="00B043C7">
      <w:pPr>
        <w:pStyle w:val="PZTableCaption"/>
      </w:pPr>
      <w:r>
        <w:t>Таблица 2 – Роли пользователей мобильного приложения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09"/>
        <w:gridCol w:w="2080"/>
        <w:gridCol w:w="6816"/>
      </w:tblGrid>
      <w:tr w:rsidR="00B548E7" w14:paraId="36637E38" w14:textId="77777777">
        <w:trPr>
          <w:cantSplit/>
          <w:tblHeader/>
          <w:jc w:val="center"/>
        </w:trPr>
        <w:tc>
          <w:tcPr>
            <w:tcW w:w="794" w:type="dxa"/>
            <w:shd w:val="clear" w:color="auto" w:fill="E8E8E8"/>
            <w:vAlign w:val="center"/>
          </w:tcPr>
          <w:p w14:paraId="54A9820C" w14:textId="77777777" w:rsidR="00B548E7" w:rsidRDefault="00B043C7">
            <w:pPr>
              <w:pStyle w:val="PZPlain"/>
              <w:spacing w:before="40" w:after="40" w:line="240" w:lineRule="auto"/>
              <w:jc w:val="center"/>
            </w:pPr>
            <w:r>
              <w:rPr>
                <w:b/>
                <w:sz w:val="18"/>
                <w:szCs w:val="18"/>
              </w:rPr>
              <w:t>Код</w:t>
            </w:r>
          </w:p>
        </w:tc>
        <w:tc>
          <w:tcPr>
            <w:tcW w:w="2041" w:type="dxa"/>
            <w:shd w:val="clear" w:color="auto" w:fill="E8E8E8"/>
            <w:vAlign w:val="center"/>
          </w:tcPr>
          <w:p w14:paraId="05EEE838" w14:textId="77777777" w:rsidR="00B548E7" w:rsidRDefault="00B043C7">
            <w:pPr>
              <w:pStyle w:val="PZPlain"/>
              <w:spacing w:before="40" w:after="40" w:line="240" w:lineRule="auto"/>
              <w:jc w:val="center"/>
            </w:pPr>
            <w:r>
              <w:rPr>
                <w:b/>
                <w:sz w:val="18"/>
                <w:szCs w:val="18"/>
              </w:rPr>
              <w:t>Роль</w:t>
            </w:r>
          </w:p>
        </w:tc>
        <w:tc>
          <w:tcPr>
            <w:tcW w:w="6690" w:type="dxa"/>
            <w:shd w:val="clear" w:color="auto" w:fill="E8E8E8"/>
            <w:vAlign w:val="center"/>
          </w:tcPr>
          <w:p w14:paraId="394F685D" w14:textId="77777777" w:rsidR="00B548E7" w:rsidRDefault="00B043C7">
            <w:pPr>
              <w:pStyle w:val="PZPlain"/>
              <w:spacing w:before="40" w:after="40" w:line="240" w:lineRule="auto"/>
              <w:jc w:val="center"/>
            </w:pPr>
            <w:r>
              <w:rPr>
                <w:b/>
                <w:sz w:val="18"/>
                <w:szCs w:val="18"/>
              </w:rPr>
              <w:t>Описание</w:t>
            </w:r>
          </w:p>
        </w:tc>
      </w:tr>
      <w:tr w:rsidR="00B548E7" w14:paraId="667BADC0" w14:textId="77777777">
        <w:trPr>
          <w:cantSplit/>
          <w:jc w:val="center"/>
        </w:trPr>
        <w:tc>
          <w:tcPr>
            <w:tcW w:w="794" w:type="dxa"/>
            <w:vAlign w:val="center"/>
          </w:tcPr>
          <w:p w14:paraId="21EDFA4B" w14:textId="77777777" w:rsidR="00B548E7" w:rsidRDefault="00B043C7">
            <w:pPr>
              <w:pStyle w:val="PZPlain"/>
              <w:spacing w:before="40" w:after="40" w:line="240" w:lineRule="auto"/>
              <w:jc w:val="center"/>
            </w:pPr>
            <w:r>
              <w:rPr>
                <w:sz w:val="18"/>
                <w:szCs w:val="18"/>
              </w:rPr>
              <w:t>R1</w:t>
            </w:r>
          </w:p>
        </w:tc>
        <w:tc>
          <w:tcPr>
            <w:tcW w:w="2041" w:type="dxa"/>
            <w:vAlign w:val="center"/>
          </w:tcPr>
          <w:p w14:paraId="41A7E1D1" w14:textId="77777777" w:rsidR="00B548E7" w:rsidRDefault="00B043C7">
            <w:pPr>
              <w:pStyle w:val="PZPlain"/>
              <w:spacing w:before="40" w:after="40" w:line="240" w:lineRule="auto"/>
            </w:pPr>
            <w:r>
              <w:rPr>
                <w:sz w:val="18"/>
                <w:szCs w:val="18"/>
              </w:rPr>
              <w:t>Покупатель</w:t>
            </w:r>
          </w:p>
        </w:tc>
        <w:tc>
          <w:tcPr>
            <w:tcW w:w="6690" w:type="dxa"/>
            <w:vAlign w:val="center"/>
          </w:tcPr>
          <w:p w14:paraId="608EEF35" w14:textId="77777777" w:rsidR="00B548E7" w:rsidRDefault="00B043C7">
            <w:pPr>
              <w:pStyle w:val="PZPlain"/>
              <w:spacing w:before="40" w:after="40" w:line="240" w:lineRule="auto"/>
              <w:jc w:val="both"/>
            </w:pPr>
            <w:r>
              <w:rPr>
                <w:sz w:val="18"/>
                <w:szCs w:val="18"/>
              </w:rPr>
              <w:t>Китайская или российская компания, закупающая товар у контрагента из другой страны. Инициирует запросы, сравнивает предложения, подтверждает заказ и принимает поставку.</w:t>
            </w:r>
          </w:p>
        </w:tc>
      </w:tr>
      <w:tr w:rsidR="00B548E7" w14:paraId="002BDC6A" w14:textId="77777777">
        <w:trPr>
          <w:cantSplit/>
          <w:jc w:val="center"/>
        </w:trPr>
        <w:tc>
          <w:tcPr>
            <w:tcW w:w="794" w:type="dxa"/>
            <w:vAlign w:val="center"/>
          </w:tcPr>
          <w:p w14:paraId="31C5955D" w14:textId="77777777" w:rsidR="00B548E7" w:rsidRDefault="00B043C7">
            <w:pPr>
              <w:pStyle w:val="PZPlain"/>
              <w:spacing w:before="40" w:after="40" w:line="240" w:lineRule="auto"/>
              <w:jc w:val="center"/>
            </w:pPr>
            <w:r>
              <w:rPr>
                <w:sz w:val="18"/>
                <w:szCs w:val="18"/>
              </w:rPr>
              <w:t>R2</w:t>
            </w:r>
          </w:p>
        </w:tc>
        <w:tc>
          <w:tcPr>
            <w:tcW w:w="2041" w:type="dxa"/>
            <w:vAlign w:val="center"/>
          </w:tcPr>
          <w:p w14:paraId="03FFD8DF" w14:textId="77777777" w:rsidR="00B548E7" w:rsidRDefault="00B043C7">
            <w:pPr>
              <w:pStyle w:val="PZPlain"/>
              <w:spacing w:before="40" w:after="40" w:line="240" w:lineRule="auto"/>
            </w:pPr>
            <w:r>
              <w:rPr>
                <w:sz w:val="18"/>
                <w:szCs w:val="18"/>
              </w:rPr>
              <w:t>Поставщик</w:t>
            </w:r>
          </w:p>
        </w:tc>
        <w:tc>
          <w:tcPr>
            <w:tcW w:w="6690" w:type="dxa"/>
            <w:vAlign w:val="center"/>
          </w:tcPr>
          <w:p w14:paraId="092F8C73" w14:textId="77777777" w:rsidR="00B548E7" w:rsidRDefault="00B043C7">
            <w:pPr>
              <w:pStyle w:val="PZPlain"/>
              <w:spacing w:before="40" w:after="40" w:line="240" w:lineRule="auto"/>
              <w:jc w:val="both"/>
            </w:pPr>
            <w:r>
              <w:rPr>
                <w:sz w:val="18"/>
                <w:szCs w:val="18"/>
              </w:rPr>
              <w:t>Компания-продавец. Ведёт номенклатуру, отвечает на запросы, подтверждает заказы, отмечает этапы и отгружает партии.</w:t>
            </w:r>
          </w:p>
        </w:tc>
      </w:tr>
      <w:tr w:rsidR="00B548E7" w14:paraId="7384F46E" w14:textId="77777777">
        <w:trPr>
          <w:cantSplit/>
          <w:jc w:val="center"/>
        </w:trPr>
        <w:tc>
          <w:tcPr>
            <w:tcW w:w="794" w:type="dxa"/>
            <w:vAlign w:val="center"/>
          </w:tcPr>
          <w:p w14:paraId="2DB390AC" w14:textId="77777777" w:rsidR="00B548E7" w:rsidRDefault="00B043C7">
            <w:pPr>
              <w:pStyle w:val="PZPlain"/>
              <w:spacing w:before="40" w:after="40" w:line="240" w:lineRule="auto"/>
              <w:jc w:val="center"/>
            </w:pPr>
            <w:r>
              <w:rPr>
                <w:sz w:val="18"/>
                <w:szCs w:val="18"/>
              </w:rPr>
              <w:t>R3</w:t>
            </w:r>
          </w:p>
        </w:tc>
        <w:tc>
          <w:tcPr>
            <w:tcW w:w="2041" w:type="dxa"/>
            <w:vAlign w:val="center"/>
          </w:tcPr>
          <w:p w14:paraId="5CC1D8DF" w14:textId="77777777" w:rsidR="00B548E7" w:rsidRDefault="00B043C7">
            <w:pPr>
              <w:pStyle w:val="PZPlain"/>
              <w:spacing w:before="40" w:after="40" w:line="240" w:lineRule="auto"/>
            </w:pPr>
            <w:r>
              <w:rPr>
                <w:sz w:val="18"/>
                <w:szCs w:val="18"/>
              </w:rPr>
              <w:t>Логистический оператор</w:t>
            </w:r>
          </w:p>
        </w:tc>
        <w:tc>
          <w:tcPr>
            <w:tcW w:w="6690" w:type="dxa"/>
            <w:vAlign w:val="center"/>
          </w:tcPr>
          <w:p w14:paraId="13A9C8B1" w14:textId="77777777" w:rsidR="00B548E7" w:rsidRDefault="00B043C7">
            <w:pPr>
              <w:pStyle w:val="PZPlain"/>
              <w:spacing w:before="40" w:after="40" w:line="240" w:lineRule="auto"/>
              <w:jc w:val="both"/>
            </w:pPr>
            <w:r>
              <w:rPr>
                <w:sz w:val="18"/>
                <w:szCs w:val="18"/>
              </w:rPr>
              <w:t>Перевозчик или экспедитор. Организует доставку, ведёт статусы перевозки и фиксирует прохождение пунктов пропуска.</w:t>
            </w:r>
          </w:p>
        </w:tc>
      </w:tr>
      <w:tr w:rsidR="00B548E7" w14:paraId="0BBF97F0" w14:textId="77777777">
        <w:trPr>
          <w:cantSplit/>
          <w:jc w:val="center"/>
        </w:trPr>
        <w:tc>
          <w:tcPr>
            <w:tcW w:w="794" w:type="dxa"/>
            <w:vAlign w:val="center"/>
          </w:tcPr>
          <w:p w14:paraId="4EA220C3" w14:textId="77777777" w:rsidR="00B548E7" w:rsidRDefault="00B043C7">
            <w:pPr>
              <w:pStyle w:val="PZPlain"/>
              <w:spacing w:before="40" w:after="40" w:line="240" w:lineRule="auto"/>
              <w:jc w:val="center"/>
            </w:pPr>
            <w:r>
              <w:rPr>
                <w:sz w:val="18"/>
                <w:szCs w:val="18"/>
              </w:rPr>
              <w:t>R4</w:t>
            </w:r>
          </w:p>
        </w:tc>
        <w:tc>
          <w:tcPr>
            <w:tcW w:w="2041" w:type="dxa"/>
            <w:vAlign w:val="center"/>
          </w:tcPr>
          <w:p w14:paraId="3CCFBBF8" w14:textId="77777777" w:rsidR="00B548E7" w:rsidRDefault="00B043C7">
            <w:pPr>
              <w:pStyle w:val="PZPlain"/>
              <w:spacing w:before="40" w:after="40" w:line="240" w:lineRule="auto"/>
            </w:pPr>
            <w:r>
              <w:rPr>
                <w:sz w:val="18"/>
                <w:szCs w:val="18"/>
              </w:rPr>
              <w:t>Таможенный представитель</w:t>
            </w:r>
          </w:p>
        </w:tc>
        <w:tc>
          <w:tcPr>
            <w:tcW w:w="6690" w:type="dxa"/>
            <w:vAlign w:val="center"/>
          </w:tcPr>
          <w:p w14:paraId="086AFEDA" w14:textId="77777777" w:rsidR="00B548E7" w:rsidRDefault="00B043C7">
            <w:pPr>
              <w:pStyle w:val="PZPlain"/>
              <w:spacing w:before="40" w:after="40" w:line="240" w:lineRule="auto"/>
              <w:jc w:val="both"/>
            </w:pPr>
            <w:r>
              <w:rPr>
                <w:sz w:val="18"/>
                <w:szCs w:val="18"/>
              </w:rPr>
              <w:t>Специалист по таможенному оформлению. Проверяет комплектность и срок действия документов, сопровождает груз при досмотре.</w:t>
            </w:r>
          </w:p>
        </w:tc>
      </w:tr>
      <w:tr w:rsidR="00B548E7" w14:paraId="77BBEE63" w14:textId="77777777">
        <w:trPr>
          <w:cantSplit/>
          <w:jc w:val="center"/>
        </w:trPr>
        <w:tc>
          <w:tcPr>
            <w:tcW w:w="794" w:type="dxa"/>
            <w:vAlign w:val="center"/>
          </w:tcPr>
          <w:p w14:paraId="50348224" w14:textId="77777777" w:rsidR="00B548E7" w:rsidRDefault="00B043C7">
            <w:pPr>
              <w:pStyle w:val="PZPlain"/>
              <w:spacing w:before="40" w:after="40" w:line="240" w:lineRule="auto"/>
              <w:jc w:val="center"/>
            </w:pPr>
            <w:r>
              <w:rPr>
                <w:sz w:val="18"/>
                <w:szCs w:val="18"/>
              </w:rPr>
              <w:t>R5</w:t>
            </w:r>
          </w:p>
        </w:tc>
        <w:tc>
          <w:tcPr>
            <w:tcW w:w="2041" w:type="dxa"/>
            <w:vAlign w:val="center"/>
          </w:tcPr>
          <w:p w14:paraId="09718283" w14:textId="77777777" w:rsidR="00B548E7" w:rsidRDefault="00B043C7">
            <w:pPr>
              <w:pStyle w:val="PZPlain"/>
              <w:spacing w:before="40" w:after="40" w:line="240" w:lineRule="auto"/>
            </w:pPr>
            <w:r>
              <w:rPr>
                <w:sz w:val="18"/>
                <w:szCs w:val="18"/>
              </w:rPr>
              <w:t>Финансовый специалист</w:t>
            </w:r>
          </w:p>
        </w:tc>
        <w:tc>
          <w:tcPr>
            <w:tcW w:w="6690" w:type="dxa"/>
            <w:vAlign w:val="center"/>
          </w:tcPr>
          <w:p w14:paraId="62A8907D" w14:textId="77777777" w:rsidR="00B548E7" w:rsidRDefault="00B043C7">
            <w:pPr>
              <w:pStyle w:val="PZPlain"/>
              <w:spacing w:before="40" w:after="40" w:line="240" w:lineRule="auto"/>
              <w:jc w:val="both"/>
            </w:pPr>
            <w:r>
              <w:rPr>
                <w:sz w:val="18"/>
                <w:szCs w:val="18"/>
              </w:rPr>
              <w:t>Сотрудник, отвечающий за выставление счетов, подтверждение поступлений и сверку расчётов по заказам.</w:t>
            </w:r>
          </w:p>
        </w:tc>
      </w:tr>
      <w:tr w:rsidR="00B548E7" w14:paraId="6AA0BAD5" w14:textId="77777777">
        <w:trPr>
          <w:cantSplit/>
          <w:jc w:val="center"/>
        </w:trPr>
        <w:tc>
          <w:tcPr>
            <w:tcW w:w="794" w:type="dxa"/>
            <w:vAlign w:val="center"/>
          </w:tcPr>
          <w:p w14:paraId="7FB54A24" w14:textId="77777777" w:rsidR="00B548E7" w:rsidRDefault="00B043C7">
            <w:pPr>
              <w:pStyle w:val="PZPlain"/>
              <w:spacing w:before="40" w:after="40" w:line="240" w:lineRule="auto"/>
              <w:jc w:val="center"/>
            </w:pPr>
            <w:r>
              <w:rPr>
                <w:sz w:val="18"/>
                <w:szCs w:val="18"/>
              </w:rPr>
              <w:t>R6</w:t>
            </w:r>
          </w:p>
        </w:tc>
        <w:tc>
          <w:tcPr>
            <w:tcW w:w="2041" w:type="dxa"/>
            <w:vAlign w:val="center"/>
          </w:tcPr>
          <w:p w14:paraId="68EA42C8" w14:textId="77777777" w:rsidR="00B548E7" w:rsidRDefault="00B043C7">
            <w:pPr>
              <w:pStyle w:val="PZPlain"/>
              <w:spacing w:before="40" w:after="40" w:line="240" w:lineRule="auto"/>
            </w:pPr>
            <w:r>
              <w:rPr>
                <w:sz w:val="18"/>
                <w:szCs w:val="18"/>
              </w:rPr>
              <w:t>Администратор платформы</w:t>
            </w:r>
          </w:p>
        </w:tc>
        <w:tc>
          <w:tcPr>
            <w:tcW w:w="6690" w:type="dxa"/>
            <w:vAlign w:val="center"/>
          </w:tcPr>
          <w:p w14:paraId="7E10EEA9" w14:textId="77777777" w:rsidR="00B548E7" w:rsidRDefault="00B043C7">
            <w:pPr>
              <w:pStyle w:val="PZPlain"/>
              <w:spacing w:before="40" w:after="40" w:line="240" w:lineRule="auto"/>
              <w:jc w:val="both"/>
            </w:pPr>
            <w:r>
              <w:rPr>
                <w:sz w:val="18"/>
                <w:szCs w:val="18"/>
              </w:rPr>
              <w:t>Сотрудник платформы. Ведёт справочники, управляет пользователями и правами, просматривает журнал действий.</w:t>
            </w:r>
          </w:p>
        </w:tc>
      </w:tr>
    </w:tbl>
    <w:p w14:paraId="332C7DE2" w14:textId="77777777" w:rsidR="00B548E7" w:rsidRDefault="00B548E7">
      <w:pPr>
        <w:pStyle w:val="PZPlain"/>
        <w:spacing w:after="120"/>
      </w:pPr>
    </w:p>
    <w:p w14:paraId="4CE60E48" w14:textId="77777777" w:rsidR="00B548E7" w:rsidRDefault="00B043C7">
      <w:r>
        <w:t>Распределение модулей между ролями не является равномерным. Покупатель и поставщик участвуют в наибольшем числе модулей, поскольку именно они ведут сделку; логистический оператор и таможенный представитель сосредоточены на перевозке и документах; финансовый специалист работает с расчётами; администратор платформы обслуживает справочники и права доступа. Соответствие ролей и модулей показано на рисунке 2.</w:t>
      </w:r>
    </w:p>
    <w:p w14:paraId="30BECF6D" w14:textId="77777777" w:rsidR="00B548E7" w:rsidRDefault="00B043C7">
      <w:pPr>
        <w:pStyle w:val="PZFigureImg"/>
      </w:pPr>
      <w:r>
        <w:rPr>
          <w:noProof/>
        </w:rPr>
        <w:lastRenderedPageBreak/>
        <w:drawing>
          <wp:inline distT="0" distB="0" distL="0" distR="0" wp14:anchorId="4F147E49" wp14:editId="603D9E25">
            <wp:extent cx="5544000" cy="2981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roles.png"/>
                    <pic:cNvPicPr/>
                  </pic:nvPicPr>
                  <pic:blipFill>
                    <a:blip r:embed="rId9"/>
                    <a:stretch>
                      <a:fillRect/>
                    </a:stretch>
                  </pic:blipFill>
                  <pic:spPr>
                    <a:xfrm>
                      <a:off x="0" y="0"/>
                      <a:ext cx="5544000" cy="2981535"/>
                    </a:xfrm>
                    <a:prstGeom prst="rect">
                      <a:avLst/>
                    </a:prstGeom>
                  </pic:spPr>
                </pic:pic>
              </a:graphicData>
            </a:graphic>
          </wp:inline>
        </w:drawing>
      </w:r>
    </w:p>
    <w:p w14:paraId="23285853" w14:textId="77777777" w:rsidR="00B548E7" w:rsidRDefault="00B043C7">
      <w:pPr>
        <w:pStyle w:val="PZCaption"/>
      </w:pPr>
      <w:r>
        <w:t>Рисунок 2 – Роли пользователей и доступные им модули</w:t>
      </w:r>
    </w:p>
    <w:p w14:paraId="5DD125D1" w14:textId="77777777" w:rsidR="00B548E7" w:rsidRDefault="00B043C7">
      <w:pPr>
        <w:pStyle w:val="21"/>
      </w:pPr>
      <w:r>
        <w:rPr>
          <w:rFonts w:ascii="Times New Roman" w:eastAsia="SimHei" w:hAnsi="Times New Roman" w:cs="Times New Roman"/>
        </w:rPr>
        <w:t>1.4 Сценарии мобильного использования</w:t>
      </w:r>
    </w:p>
    <w:p w14:paraId="3BA4AF93" w14:textId="77777777" w:rsidR="00B548E7" w:rsidRDefault="00B043C7">
      <w:r>
        <w:t>Мобильное приложение востребовано там, где действие совершается вне рабочего места. По результатам анализа предметной области выделены восемь характерных сценариев. Они приведены в таблице 3.</w:t>
      </w:r>
    </w:p>
    <w:p w14:paraId="37F05C6A" w14:textId="77777777" w:rsidR="00B548E7" w:rsidRDefault="00B043C7">
      <w:pPr>
        <w:pStyle w:val="PZTableCaption"/>
      </w:pPr>
      <w:r>
        <w:t>Таблица 3 – Сценарии мобильного использования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61"/>
        <w:gridCol w:w="2065"/>
        <w:gridCol w:w="4016"/>
        <w:gridCol w:w="1549"/>
        <w:gridCol w:w="1214"/>
      </w:tblGrid>
      <w:tr w:rsidR="00B548E7" w14:paraId="6930112E" w14:textId="77777777">
        <w:trPr>
          <w:cantSplit/>
          <w:tblHeader/>
          <w:jc w:val="center"/>
        </w:trPr>
        <w:tc>
          <w:tcPr>
            <w:tcW w:w="850" w:type="dxa"/>
            <w:shd w:val="clear" w:color="auto" w:fill="E8E8E8"/>
            <w:vAlign w:val="center"/>
          </w:tcPr>
          <w:p w14:paraId="1B162953" w14:textId="77777777" w:rsidR="00B548E7" w:rsidRDefault="00B043C7">
            <w:pPr>
              <w:pStyle w:val="PZPlain"/>
              <w:spacing w:before="40" w:after="40" w:line="240" w:lineRule="auto"/>
              <w:jc w:val="center"/>
            </w:pPr>
            <w:r>
              <w:rPr>
                <w:b/>
                <w:sz w:val="17"/>
                <w:szCs w:val="17"/>
              </w:rPr>
              <w:t>Код</w:t>
            </w:r>
          </w:p>
        </w:tc>
        <w:tc>
          <w:tcPr>
            <w:tcW w:w="2041" w:type="dxa"/>
            <w:shd w:val="clear" w:color="auto" w:fill="E8E8E8"/>
            <w:vAlign w:val="center"/>
          </w:tcPr>
          <w:p w14:paraId="3C3C0E53" w14:textId="77777777" w:rsidR="00B548E7" w:rsidRDefault="00B043C7">
            <w:pPr>
              <w:pStyle w:val="PZPlain"/>
              <w:spacing w:before="40" w:after="40" w:line="240" w:lineRule="auto"/>
              <w:jc w:val="center"/>
            </w:pPr>
            <w:r>
              <w:rPr>
                <w:b/>
                <w:sz w:val="17"/>
                <w:szCs w:val="17"/>
              </w:rPr>
              <w:t>Сценарий</w:t>
            </w:r>
          </w:p>
        </w:tc>
        <w:tc>
          <w:tcPr>
            <w:tcW w:w="3969" w:type="dxa"/>
            <w:shd w:val="clear" w:color="auto" w:fill="E8E8E8"/>
            <w:vAlign w:val="center"/>
          </w:tcPr>
          <w:p w14:paraId="66FE5054" w14:textId="77777777" w:rsidR="00B548E7" w:rsidRDefault="00B043C7">
            <w:pPr>
              <w:pStyle w:val="PZPlain"/>
              <w:spacing w:before="40" w:after="40" w:line="240" w:lineRule="auto"/>
              <w:jc w:val="center"/>
            </w:pPr>
            <w:r>
              <w:rPr>
                <w:b/>
                <w:sz w:val="17"/>
                <w:szCs w:val="17"/>
              </w:rPr>
              <w:t>Описание</w:t>
            </w:r>
          </w:p>
        </w:tc>
        <w:tc>
          <w:tcPr>
            <w:tcW w:w="1531" w:type="dxa"/>
            <w:shd w:val="clear" w:color="auto" w:fill="E8E8E8"/>
            <w:vAlign w:val="center"/>
          </w:tcPr>
          <w:p w14:paraId="455C9FF9" w14:textId="77777777" w:rsidR="00B548E7" w:rsidRDefault="00B043C7">
            <w:pPr>
              <w:pStyle w:val="PZPlain"/>
              <w:spacing w:before="40" w:after="40" w:line="240" w:lineRule="auto"/>
              <w:jc w:val="center"/>
            </w:pPr>
            <w:r>
              <w:rPr>
                <w:b/>
                <w:sz w:val="17"/>
                <w:szCs w:val="17"/>
              </w:rPr>
              <w:t>Роли</w:t>
            </w:r>
          </w:p>
        </w:tc>
        <w:tc>
          <w:tcPr>
            <w:tcW w:w="1134" w:type="dxa"/>
            <w:shd w:val="clear" w:color="auto" w:fill="E8E8E8"/>
            <w:vAlign w:val="center"/>
          </w:tcPr>
          <w:p w14:paraId="0D71FE29" w14:textId="77777777" w:rsidR="00B548E7" w:rsidRDefault="00B043C7">
            <w:pPr>
              <w:pStyle w:val="PZPlain"/>
              <w:spacing w:before="40" w:after="40" w:line="240" w:lineRule="auto"/>
              <w:jc w:val="center"/>
            </w:pPr>
            <w:r>
              <w:rPr>
                <w:b/>
                <w:sz w:val="17"/>
                <w:szCs w:val="17"/>
              </w:rPr>
              <w:t>Условия связи</w:t>
            </w:r>
          </w:p>
        </w:tc>
      </w:tr>
      <w:tr w:rsidR="00B548E7" w14:paraId="6A96648A" w14:textId="77777777">
        <w:trPr>
          <w:cantSplit/>
          <w:jc w:val="center"/>
        </w:trPr>
        <w:tc>
          <w:tcPr>
            <w:tcW w:w="850" w:type="dxa"/>
            <w:vAlign w:val="center"/>
          </w:tcPr>
          <w:p w14:paraId="74100AF1" w14:textId="77777777" w:rsidR="00B548E7" w:rsidRDefault="00B043C7">
            <w:pPr>
              <w:pStyle w:val="PZPlain"/>
              <w:spacing w:before="40" w:after="40" w:line="240" w:lineRule="auto"/>
              <w:jc w:val="center"/>
            </w:pPr>
            <w:r>
              <w:rPr>
                <w:sz w:val="17"/>
                <w:szCs w:val="17"/>
              </w:rPr>
              <w:t>SC-01</w:t>
            </w:r>
          </w:p>
        </w:tc>
        <w:tc>
          <w:tcPr>
            <w:tcW w:w="2041" w:type="dxa"/>
            <w:vAlign w:val="center"/>
          </w:tcPr>
          <w:p w14:paraId="2680BBB5" w14:textId="77777777" w:rsidR="00B548E7" w:rsidRDefault="00B043C7">
            <w:pPr>
              <w:pStyle w:val="PZPlain"/>
              <w:spacing w:before="40" w:after="40" w:line="240" w:lineRule="auto"/>
            </w:pPr>
            <w:r>
              <w:rPr>
                <w:sz w:val="17"/>
                <w:szCs w:val="17"/>
              </w:rPr>
              <w:t>Стенд на отраслевой выставке</w:t>
            </w:r>
          </w:p>
        </w:tc>
        <w:tc>
          <w:tcPr>
            <w:tcW w:w="3969" w:type="dxa"/>
            <w:vAlign w:val="center"/>
          </w:tcPr>
          <w:p w14:paraId="33ADE7D8" w14:textId="77777777" w:rsidR="00B548E7" w:rsidRDefault="00B043C7">
            <w:pPr>
              <w:pStyle w:val="PZPlain"/>
              <w:spacing w:before="40" w:after="40" w:line="240" w:lineRule="auto"/>
              <w:jc w:val="both"/>
            </w:pPr>
            <w:r>
              <w:rPr>
                <w:sz w:val="17"/>
                <w:szCs w:val="17"/>
              </w:rPr>
              <w:t>Менеджер поставщика на стенде получает запрос от китайского покупателя, сканирует QR-код визитки и отправляет предложение по трём позициям прямо с телефона.</w:t>
            </w:r>
          </w:p>
        </w:tc>
        <w:tc>
          <w:tcPr>
            <w:tcW w:w="1531" w:type="dxa"/>
            <w:vAlign w:val="center"/>
          </w:tcPr>
          <w:p w14:paraId="31A4222F" w14:textId="77777777" w:rsidR="00B548E7" w:rsidRDefault="00B043C7">
            <w:pPr>
              <w:pStyle w:val="PZPlain"/>
              <w:spacing w:before="40" w:after="40" w:line="240" w:lineRule="auto"/>
            </w:pPr>
            <w:r>
              <w:rPr>
                <w:sz w:val="17"/>
                <w:szCs w:val="17"/>
              </w:rPr>
              <w:t>Покупатель, Поставщик</w:t>
            </w:r>
          </w:p>
        </w:tc>
        <w:tc>
          <w:tcPr>
            <w:tcW w:w="1134" w:type="dxa"/>
            <w:vAlign w:val="center"/>
          </w:tcPr>
          <w:p w14:paraId="00C04151" w14:textId="77777777" w:rsidR="00B548E7" w:rsidRDefault="00B043C7">
            <w:pPr>
              <w:pStyle w:val="PZPlain"/>
              <w:spacing w:before="40" w:after="40" w:line="240" w:lineRule="auto"/>
              <w:jc w:val="center"/>
            </w:pPr>
            <w:r>
              <w:rPr>
                <w:sz w:val="17"/>
                <w:szCs w:val="17"/>
              </w:rPr>
              <w:t>Неустойчивая</w:t>
            </w:r>
          </w:p>
        </w:tc>
      </w:tr>
      <w:tr w:rsidR="00B548E7" w14:paraId="0435E19A" w14:textId="77777777">
        <w:trPr>
          <w:cantSplit/>
          <w:jc w:val="center"/>
        </w:trPr>
        <w:tc>
          <w:tcPr>
            <w:tcW w:w="850" w:type="dxa"/>
            <w:vAlign w:val="center"/>
          </w:tcPr>
          <w:p w14:paraId="269BF11B" w14:textId="77777777" w:rsidR="00B548E7" w:rsidRDefault="00B043C7">
            <w:pPr>
              <w:pStyle w:val="PZPlain"/>
              <w:spacing w:before="40" w:after="40" w:line="240" w:lineRule="auto"/>
              <w:jc w:val="center"/>
            </w:pPr>
            <w:r>
              <w:rPr>
                <w:sz w:val="17"/>
                <w:szCs w:val="17"/>
              </w:rPr>
              <w:t>SC-02</w:t>
            </w:r>
          </w:p>
        </w:tc>
        <w:tc>
          <w:tcPr>
            <w:tcW w:w="2041" w:type="dxa"/>
            <w:vAlign w:val="center"/>
          </w:tcPr>
          <w:p w14:paraId="477D581F" w14:textId="77777777" w:rsidR="00B548E7" w:rsidRDefault="00B043C7">
            <w:pPr>
              <w:pStyle w:val="PZPlain"/>
              <w:spacing w:before="40" w:after="40" w:line="240" w:lineRule="auto"/>
            </w:pPr>
            <w:r>
              <w:rPr>
                <w:sz w:val="17"/>
                <w:szCs w:val="17"/>
              </w:rPr>
              <w:t>Приёмка на складе</w:t>
            </w:r>
          </w:p>
        </w:tc>
        <w:tc>
          <w:tcPr>
            <w:tcW w:w="3969" w:type="dxa"/>
            <w:vAlign w:val="center"/>
          </w:tcPr>
          <w:p w14:paraId="2EAA89C2" w14:textId="77777777" w:rsidR="00B548E7" w:rsidRDefault="00B043C7">
            <w:pPr>
              <w:pStyle w:val="PZPlain"/>
              <w:spacing w:before="40" w:after="40" w:line="240" w:lineRule="auto"/>
              <w:jc w:val="both"/>
            </w:pPr>
            <w:r>
              <w:rPr>
                <w:sz w:val="17"/>
                <w:szCs w:val="17"/>
              </w:rPr>
              <w:t>Кладовщик принимает партию, сканирует штрих-коды коробок и отмечает этап исполнения; в подвале склада нет связи, поэтому операции уходят в очередь.</w:t>
            </w:r>
          </w:p>
        </w:tc>
        <w:tc>
          <w:tcPr>
            <w:tcW w:w="1531" w:type="dxa"/>
            <w:vAlign w:val="center"/>
          </w:tcPr>
          <w:p w14:paraId="5F73B1EA" w14:textId="77777777" w:rsidR="00B548E7" w:rsidRDefault="00B043C7">
            <w:pPr>
              <w:pStyle w:val="PZPlain"/>
              <w:spacing w:before="40" w:after="40" w:line="240" w:lineRule="auto"/>
            </w:pPr>
            <w:r>
              <w:rPr>
                <w:sz w:val="17"/>
                <w:szCs w:val="17"/>
              </w:rPr>
              <w:t>Поставщик, Логистический оператор</w:t>
            </w:r>
          </w:p>
        </w:tc>
        <w:tc>
          <w:tcPr>
            <w:tcW w:w="1134" w:type="dxa"/>
            <w:vAlign w:val="center"/>
          </w:tcPr>
          <w:p w14:paraId="747D410F" w14:textId="77777777" w:rsidR="00B548E7" w:rsidRDefault="00B043C7">
            <w:pPr>
              <w:pStyle w:val="PZPlain"/>
              <w:spacing w:before="40" w:after="40" w:line="240" w:lineRule="auto"/>
              <w:jc w:val="center"/>
            </w:pPr>
            <w:r>
              <w:rPr>
                <w:sz w:val="17"/>
                <w:szCs w:val="17"/>
              </w:rPr>
              <w:t>Отсутствует</w:t>
            </w:r>
          </w:p>
        </w:tc>
      </w:tr>
      <w:tr w:rsidR="00B548E7" w14:paraId="12E5D166" w14:textId="77777777">
        <w:trPr>
          <w:cantSplit/>
          <w:jc w:val="center"/>
        </w:trPr>
        <w:tc>
          <w:tcPr>
            <w:tcW w:w="850" w:type="dxa"/>
            <w:vAlign w:val="center"/>
          </w:tcPr>
          <w:p w14:paraId="221C7BE2" w14:textId="77777777" w:rsidR="00B548E7" w:rsidRDefault="00B043C7">
            <w:pPr>
              <w:pStyle w:val="PZPlain"/>
              <w:spacing w:before="40" w:after="40" w:line="240" w:lineRule="auto"/>
              <w:jc w:val="center"/>
            </w:pPr>
            <w:r>
              <w:rPr>
                <w:sz w:val="17"/>
                <w:szCs w:val="17"/>
              </w:rPr>
              <w:t>SC-03</w:t>
            </w:r>
          </w:p>
        </w:tc>
        <w:tc>
          <w:tcPr>
            <w:tcW w:w="2041" w:type="dxa"/>
            <w:vAlign w:val="center"/>
          </w:tcPr>
          <w:p w14:paraId="39C943A6" w14:textId="77777777" w:rsidR="00B548E7" w:rsidRDefault="00B043C7">
            <w:pPr>
              <w:pStyle w:val="PZPlain"/>
              <w:spacing w:before="40" w:after="40" w:line="240" w:lineRule="auto"/>
            </w:pPr>
            <w:r>
              <w:rPr>
                <w:sz w:val="17"/>
                <w:szCs w:val="17"/>
              </w:rPr>
              <w:t>Досмотр в пункте пропуска</w:t>
            </w:r>
          </w:p>
        </w:tc>
        <w:tc>
          <w:tcPr>
            <w:tcW w:w="3969" w:type="dxa"/>
            <w:vAlign w:val="center"/>
          </w:tcPr>
          <w:p w14:paraId="79351A22" w14:textId="77777777" w:rsidR="00B548E7" w:rsidRDefault="00B043C7">
            <w:pPr>
              <w:pStyle w:val="PZPlain"/>
              <w:spacing w:before="40" w:after="40" w:line="240" w:lineRule="auto"/>
              <w:jc w:val="both"/>
            </w:pPr>
            <w:r>
              <w:rPr>
                <w:sz w:val="17"/>
                <w:szCs w:val="17"/>
              </w:rPr>
              <w:t>Таможенный представитель при досмотре открывает комплект документов с телефона и проверяет срок действия сертификатов.</w:t>
            </w:r>
          </w:p>
        </w:tc>
        <w:tc>
          <w:tcPr>
            <w:tcW w:w="1531" w:type="dxa"/>
            <w:vAlign w:val="center"/>
          </w:tcPr>
          <w:p w14:paraId="05387A99" w14:textId="77777777" w:rsidR="00B548E7" w:rsidRDefault="00B043C7">
            <w:pPr>
              <w:pStyle w:val="PZPlain"/>
              <w:spacing w:before="40" w:after="40" w:line="240" w:lineRule="auto"/>
            </w:pPr>
            <w:r>
              <w:rPr>
                <w:sz w:val="17"/>
                <w:szCs w:val="17"/>
              </w:rPr>
              <w:t>Таможенный представитель</w:t>
            </w:r>
          </w:p>
        </w:tc>
        <w:tc>
          <w:tcPr>
            <w:tcW w:w="1134" w:type="dxa"/>
            <w:vAlign w:val="center"/>
          </w:tcPr>
          <w:p w14:paraId="62C3F6F4" w14:textId="77777777" w:rsidR="00B548E7" w:rsidRDefault="00B043C7">
            <w:pPr>
              <w:pStyle w:val="PZPlain"/>
              <w:spacing w:before="40" w:after="40" w:line="240" w:lineRule="auto"/>
              <w:jc w:val="center"/>
            </w:pPr>
            <w:r>
              <w:rPr>
                <w:sz w:val="17"/>
                <w:szCs w:val="17"/>
              </w:rPr>
              <w:t>Неустойчивая</w:t>
            </w:r>
          </w:p>
        </w:tc>
      </w:tr>
      <w:tr w:rsidR="00B548E7" w14:paraId="19B3DEB7" w14:textId="77777777">
        <w:trPr>
          <w:cantSplit/>
          <w:jc w:val="center"/>
        </w:trPr>
        <w:tc>
          <w:tcPr>
            <w:tcW w:w="850" w:type="dxa"/>
            <w:vAlign w:val="center"/>
          </w:tcPr>
          <w:p w14:paraId="159EF8F8" w14:textId="77777777" w:rsidR="00B548E7" w:rsidRDefault="00B043C7">
            <w:pPr>
              <w:pStyle w:val="PZPlain"/>
              <w:spacing w:before="40" w:after="40" w:line="240" w:lineRule="auto"/>
              <w:jc w:val="center"/>
            </w:pPr>
            <w:r>
              <w:rPr>
                <w:sz w:val="17"/>
                <w:szCs w:val="17"/>
              </w:rPr>
              <w:t>SC-04</w:t>
            </w:r>
          </w:p>
        </w:tc>
        <w:tc>
          <w:tcPr>
            <w:tcW w:w="2041" w:type="dxa"/>
            <w:vAlign w:val="center"/>
          </w:tcPr>
          <w:p w14:paraId="0EC1FD71" w14:textId="77777777" w:rsidR="00B548E7" w:rsidRDefault="00B043C7">
            <w:pPr>
              <w:pStyle w:val="PZPlain"/>
              <w:spacing w:before="40" w:after="40" w:line="240" w:lineRule="auto"/>
            </w:pPr>
            <w:r>
              <w:rPr>
                <w:sz w:val="17"/>
                <w:szCs w:val="17"/>
              </w:rPr>
              <w:t>Командировка поставщика</w:t>
            </w:r>
          </w:p>
        </w:tc>
        <w:tc>
          <w:tcPr>
            <w:tcW w:w="3969" w:type="dxa"/>
            <w:vAlign w:val="center"/>
          </w:tcPr>
          <w:p w14:paraId="43248622" w14:textId="77777777" w:rsidR="00B548E7" w:rsidRDefault="00B043C7">
            <w:pPr>
              <w:pStyle w:val="PZPlain"/>
              <w:spacing w:before="40" w:after="40" w:line="240" w:lineRule="auto"/>
              <w:jc w:val="both"/>
            </w:pPr>
            <w:r>
              <w:rPr>
                <w:sz w:val="17"/>
                <w:szCs w:val="17"/>
              </w:rPr>
              <w:t>Сотрудник в командировке согласует изменение условий сделки в диалоге приложения с автоматическим переводом на китайский язык.</w:t>
            </w:r>
          </w:p>
        </w:tc>
        <w:tc>
          <w:tcPr>
            <w:tcW w:w="1531" w:type="dxa"/>
            <w:vAlign w:val="center"/>
          </w:tcPr>
          <w:p w14:paraId="6B3A9506" w14:textId="77777777" w:rsidR="00B548E7" w:rsidRDefault="00B043C7">
            <w:pPr>
              <w:pStyle w:val="PZPlain"/>
              <w:spacing w:before="40" w:after="40" w:line="240" w:lineRule="auto"/>
            </w:pPr>
            <w:r>
              <w:rPr>
                <w:sz w:val="17"/>
                <w:szCs w:val="17"/>
              </w:rPr>
              <w:t>Поставщик</w:t>
            </w:r>
          </w:p>
        </w:tc>
        <w:tc>
          <w:tcPr>
            <w:tcW w:w="1134" w:type="dxa"/>
            <w:vAlign w:val="center"/>
          </w:tcPr>
          <w:p w14:paraId="4173FCBE" w14:textId="77777777" w:rsidR="00B548E7" w:rsidRDefault="00B043C7">
            <w:pPr>
              <w:pStyle w:val="PZPlain"/>
              <w:spacing w:before="40" w:after="40" w:line="240" w:lineRule="auto"/>
              <w:jc w:val="center"/>
            </w:pPr>
            <w:r>
              <w:rPr>
                <w:sz w:val="17"/>
                <w:szCs w:val="17"/>
              </w:rPr>
              <w:t>Есть</w:t>
            </w:r>
          </w:p>
        </w:tc>
      </w:tr>
      <w:tr w:rsidR="00B548E7" w14:paraId="421EDB85" w14:textId="77777777">
        <w:trPr>
          <w:cantSplit/>
          <w:jc w:val="center"/>
        </w:trPr>
        <w:tc>
          <w:tcPr>
            <w:tcW w:w="850" w:type="dxa"/>
            <w:vAlign w:val="center"/>
          </w:tcPr>
          <w:p w14:paraId="2473D638" w14:textId="77777777" w:rsidR="00B548E7" w:rsidRDefault="00B043C7">
            <w:pPr>
              <w:pStyle w:val="PZPlain"/>
              <w:spacing w:before="40" w:after="40" w:line="240" w:lineRule="auto"/>
              <w:jc w:val="center"/>
            </w:pPr>
            <w:r>
              <w:rPr>
                <w:sz w:val="17"/>
                <w:szCs w:val="17"/>
              </w:rPr>
              <w:t>SC-05</w:t>
            </w:r>
          </w:p>
        </w:tc>
        <w:tc>
          <w:tcPr>
            <w:tcW w:w="2041" w:type="dxa"/>
            <w:vAlign w:val="center"/>
          </w:tcPr>
          <w:p w14:paraId="0AEDDD9E" w14:textId="77777777" w:rsidR="00B548E7" w:rsidRDefault="00B043C7">
            <w:pPr>
              <w:pStyle w:val="PZPlain"/>
              <w:spacing w:before="40" w:after="40" w:line="240" w:lineRule="auto"/>
            </w:pPr>
            <w:r>
              <w:rPr>
                <w:sz w:val="17"/>
                <w:szCs w:val="17"/>
              </w:rPr>
              <w:t>Подписание документов вне офиса</w:t>
            </w:r>
          </w:p>
        </w:tc>
        <w:tc>
          <w:tcPr>
            <w:tcW w:w="3969" w:type="dxa"/>
            <w:vAlign w:val="center"/>
          </w:tcPr>
          <w:p w14:paraId="625B9D82" w14:textId="77777777" w:rsidR="00B548E7" w:rsidRDefault="00B043C7">
            <w:pPr>
              <w:pStyle w:val="PZPlain"/>
              <w:spacing w:before="40" w:after="40" w:line="240" w:lineRule="auto"/>
              <w:jc w:val="both"/>
            </w:pPr>
            <w:r>
              <w:rPr>
                <w:sz w:val="17"/>
                <w:szCs w:val="17"/>
              </w:rPr>
              <w:t>Руководитель фотографирует подписанный контракт и загружает его в карточку заказа, находясь у контрагента.</w:t>
            </w:r>
          </w:p>
        </w:tc>
        <w:tc>
          <w:tcPr>
            <w:tcW w:w="1531" w:type="dxa"/>
            <w:vAlign w:val="center"/>
          </w:tcPr>
          <w:p w14:paraId="6FB67D62" w14:textId="77777777" w:rsidR="00B548E7" w:rsidRDefault="00B043C7">
            <w:pPr>
              <w:pStyle w:val="PZPlain"/>
              <w:spacing w:before="40" w:after="40" w:line="240" w:lineRule="auto"/>
            </w:pPr>
            <w:r>
              <w:rPr>
                <w:sz w:val="17"/>
                <w:szCs w:val="17"/>
              </w:rPr>
              <w:t>Покупатель, Поставщик</w:t>
            </w:r>
          </w:p>
        </w:tc>
        <w:tc>
          <w:tcPr>
            <w:tcW w:w="1134" w:type="dxa"/>
            <w:vAlign w:val="center"/>
          </w:tcPr>
          <w:p w14:paraId="46F50DCA" w14:textId="77777777" w:rsidR="00B548E7" w:rsidRDefault="00B043C7">
            <w:pPr>
              <w:pStyle w:val="PZPlain"/>
              <w:spacing w:before="40" w:after="40" w:line="240" w:lineRule="auto"/>
              <w:jc w:val="center"/>
            </w:pPr>
            <w:r>
              <w:rPr>
                <w:sz w:val="17"/>
                <w:szCs w:val="17"/>
              </w:rPr>
              <w:t>Есть</w:t>
            </w:r>
          </w:p>
        </w:tc>
      </w:tr>
      <w:tr w:rsidR="00B548E7" w14:paraId="19B27C9C" w14:textId="77777777">
        <w:trPr>
          <w:cantSplit/>
          <w:jc w:val="center"/>
        </w:trPr>
        <w:tc>
          <w:tcPr>
            <w:tcW w:w="850" w:type="dxa"/>
            <w:vAlign w:val="center"/>
          </w:tcPr>
          <w:p w14:paraId="34D84EB1" w14:textId="77777777" w:rsidR="00B548E7" w:rsidRDefault="00B043C7">
            <w:pPr>
              <w:pStyle w:val="PZPlain"/>
              <w:spacing w:before="40" w:after="40" w:line="240" w:lineRule="auto"/>
              <w:jc w:val="center"/>
            </w:pPr>
            <w:r>
              <w:rPr>
                <w:sz w:val="17"/>
                <w:szCs w:val="17"/>
              </w:rPr>
              <w:t>SC-06</w:t>
            </w:r>
          </w:p>
        </w:tc>
        <w:tc>
          <w:tcPr>
            <w:tcW w:w="2041" w:type="dxa"/>
            <w:vAlign w:val="center"/>
          </w:tcPr>
          <w:p w14:paraId="694F99D1" w14:textId="77777777" w:rsidR="00B548E7" w:rsidRDefault="00B043C7">
            <w:pPr>
              <w:pStyle w:val="PZPlain"/>
              <w:spacing w:before="40" w:after="40" w:line="240" w:lineRule="auto"/>
            </w:pPr>
            <w:r>
              <w:rPr>
                <w:sz w:val="17"/>
                <w:szCs w:val="17"/>
              </w:rPr>
              <w:t>Согласование в транспорте</w:t>
            </w:r>
          </w:p>
        </w:tc>
        <w:tc>
          <w:tcPr>
            <w:tcW w:w="3969" w:type="dxa"/>
            <w:vAlign w:val="center"/>
          </w:tcPr>
          <w:p w14:paraId="2DCCC5A3" w14:textId="77777777" w:rsidR="00B548E7" w:rsidRDefault="00B043C7">
            <w:pPr>
              <w:pStyle w:val="PZPlain"/>
              <w:spacing w:before="40" w:after="40" w:line="240" w:lineRule="auto"/>
              <w:jc w:val="both"/>
            </w:pPr>
            <w:r>
              <w:rPr>
                <w:sz w:val="17"/>
                <w:szCs w:val="17"/>
              </w:rPr>
              <w:t>Сотрудник в метро подтверждает предложение и назначает этапы, пользуясь заранее загруженными данными без сети.</w:t>
            </w:r>
          </w:p>
        </w:tc>
        <w:tc>
          <w:tcPr>
            <w:tcW w:w="1531" w:type="dxa"/>
            <w:vAlign w:val="center"/>
          </w:tcPr>
          <w:p w14:paraId="23C6C879" w14:textId="77777777" w:rsidR="00B548E7" w:rsidRDefault="00B043C7">
            <w:pPr>
              <w:pStyle w:val="PZPlain"/>
              <w:spacing w:before="40" w:after="40" w:line="240" w:lineRule="auto"/>
            </w:pPr>
            <w:r>
              <w:rPr>
                <w:sz w:val="17"/>
                <w:szCs w:val="17"/>
              </w:rPr>
              <w:t>Покупатель</w:t>
            </w:r>
          </w:p>
        </w:tc>
        <w:tc>
          <w:tcPr>
            <w:tcW w:w="1134" w:type="dxa"/>
            <w:vAlign w:val="center"/>
          </w:tcPr>
          <w:p w14:paraId="1C057DA9" w14:textId="77777777" w:rsidR="00B548E7" w:rsidRDefault="00B043C7">
            <w:pPr>
              <w:pStyle w:val="PZPlain"/>
              <w:spacing w:before="40" w:after="40" w:line="240" w:lineRule="auto"/>
              <w:jc w:val="center"/>
            </w:pPr>
            <w:r>
              <w:rPr>
                <w:sz w:val="17"/>
                <w:szCs w:val="17"/>
              </w:rPr>
              <w:t>Отсутствует</w:t>
            </w:r>
          </w:p>
        </w:tc>
      </w:tr>
      <w:tr w:rsidR="00B548E7" w14:paraId="3B140F7C" w14:textId="77777777">
        <w:trPr>
          <w:cantSplit/>
          <w:jc w:val="center"/>
        </w:trPr>
        <w:tc>
          <w:tcPr>
            <w:tcW w:w="850" w:type="dxa"/>
            <w:vAlign w:val="center"/>
          </w:tcPr>
          <w:p w14:paraId="6F6339B2" w14:textId="77777777" w:rsidR="00B548E7" w:rsidRDefault="00B043C7">
            <w:pPr>
              <w:pStyle w:val="PZPlain"/>
              <w:spacing w:before="40" w:after="40" w:line="240" w:lineRule="auto"/>
              <w:jc w:val="center"/>
            </w:pPr>
            <w:r>
              <w:rPr>
                <w:sz w:val="17"/>
                <w:szCs w:val="17"/>
              </w:rPr>
              <w:t>SC-07</w:t>
            </w:r>
          </w:p>
        </w:tc>
        <w:tc>
          <w:tcPr>
            <w:tcW w:w="2041" w:type="dxa"/>
            <w:vAlign w:val="center"/>
          </w:tcPr>
          <w:p w14:paraId="4CA95760" w14:textId="77777777" w:rsidR="00B548E7" w:rsidRDefault="00B043C7">
            <w:pPr>
              <w:pStyle w:val="PZPlain"/>
              <w:spacing w:before="40" w:after="40" w:line="240" w:lineRule="auto"/>
            </w:pPr>
            <w:r>
              <w:rPr>
                <w:sz w:val="17"/>
                <w:szCs w:val="17"/>
              </w:rPr>
              <w:t>Уточнение условий в цеху</w:t>
            </w:r>
          </w:p>
        </w:tc>
        <w:tc>
          <w:tcPr>
            <w:tcW w:w="3969" w:type="dxa"/>
            <w:vAlign w:val="center"/>
          </w:tcPr>
          <w:p w14:paraId="1789E581" w14:textId="77777777" w:rsidR="00B548E7" w:rsidRDefault="00B043C7">
            <w:pPr>
              <w:pStyle w:val="PZPlain"/>
              <w:spacing w:before="40" w:after="40" w:line="240" w:lineRule="auto"/>
              <w:jc w:val="both"/>
            </w:pPr>
            <w:r>
              <w:rPr>
                <w:sz w:val="17"/>
                <w:szCs w:val="17"/>
              </w:rPr>
              <w:t>Мастер уточняет фактическое количество готовой продукции и отмечает отгрузку партии, не выходя из цеха.</w:t>
            </w:r>
          </w:p>
        </w:tc>
        <w:tc>
          <w:tcPr>
            <w:tcW w:w="1531" w:type="dxa"/>
            <w:vAlign w:val="center"/>
          </w:tcPr>
          <w:p w14:paraId="2036415C" w14:textId="77777777" w:rsidR="00B548E7" w:rsidRDefault="00B043C7">
            <w:pPr>
              <w:pStyle w:val="PZPlain"/>
              <w:spacing w:before="40" w:after="40" w:line="240" w:lineRule="auto"/>
            </w:pPr>
            <w:r>
              <w:rPr>
                <w:sz w:val="17"/>
                <w:szCs w:val="17"/>
              </w:rPr>
              <w:t>Поставщик</w:t>
            </w:r>
          </w:p>
        </w:tc>
        <w:tc>
          <w:tcPr>
            <w:tcW w:w="1134" w:type="dxa"/>
            <w:vAlign w:val="center"/>
          </w:tcPr>
          <w:p w14:paraId="5C762270" w14:textId="77777777" w:rsidR="00B548E7" w:rsidRDefault="00B043C7">
            <w:pPr>
              <w:pStyle w:val="PZPlain"/>
              <w:spacing w:before="40" w:after="40" w:line="240" w:lineRule="auto"/>
              <w:jc w:val="center"/>
            </w:pPr>
            <w:r>
              <w:rPr>
                <w:sz w:val="17"/>
                <w:szCs w:val="17"/>
              </w:rPr>
              <w:t>Неустойчивая</w:t>
            </w:r>
          </w:p>
        </w:tc>
      </w:tr>
      <w:tr w:rsidR="00B548E7" w14:paraId="195114B9" w14:textId="77777777">
        <w:trPr>
          <w:cantSplit/>
          <w:jc w:val="center"/>
        </w:trPr>
        <w:tc>
          <w:tcPr>
            <w:tcW w:w="850" w:type="dxa"/>
            <w:vAlign w:val="center"/>
          </w:tcPr>
          <w:p w14:paraId="0BA2D800" w14:textId="77777777" w:rsidR="00B548E7" w:rsidRDefault="00B043C7">
            <w:pPr>
              <w:pStyle w:val="PZPlain"/>
              <w:spacing w:before="40" w:after="40" w:line="240" w:lineRule="auto"/>
              <w:jc w:val="center"/>
            </w:pPr>
            <w:r>
              <w:rPr>
                <w:sz w:val="17"/>
                <w:szCs w:val="17"/>
              </w:rPr>
              <w:lastRenderedPageBreak/>
              <w:t>SC-08</w:t>
            </w:r>
          </w:p>
        </w:tc>
        <w:tc>
          <w:tcPr>
            <w:tcW w:w="2041" w:type="dxa"/>
            <w:vAlign w:val="center"/>
          </w:tcPr>
          <w:p w14:paraId="01452436" w14:textId="77777777" w:rsidR="00B548E7" w:rsidRDefault="00B043C7">
            <w:pPr>
              <w:pStyle w:val="PZPlain"/>
              <w:spacing w:before="40" w:after="40" w:line="240" w:lineRule="auto"/>
            </w:pPr>
            <w:r>
              <w:rPr>
                <w:sz w:val="17"/>
                <w:szCs w:val="17"/>
              </w:rPr>
              <w:t>Экстренное реагирование на инцидент</w:t>
            </w:r>
          </w:p>
        </w:tc>
        <w:tc>
          <w:tcPr>
            <w:tcW w:w="3969" w:type="dxa"/>
            <w:vAlign w:val="center"/>
          </w:tcPr>
          <w:p w14:paraId="548AE589" w14:textId="77777777" w:rsidR="00B548E7" w:rsidRDefault="00B043C7">
            <w:pPr>
              <w:pStyle w:val="PZPlain"/>
              <w:spacing w:before="40" w:after="40" w:line="240" w:lineRule="auto"/>
              <w:jc w:val="both"/>
            </w:pPr>
            <w:r>
              <w:rPr>
                <w:sz w:val="17"/>
                <w:szCs w:val="17"/>
              </w:rPr>
              <w:t>При повреждении груза логистический оператор регистрирует инцидент с фотографиями; уведомление приходит покупателю и таможенному представителю.</w:t>
            </w:r>
          </w:p>
        </w:tc>
        <w:tc>
          <w:tcPr>
            <w:tcW w:w="1531" w:type="dxa"/>
            <w:vAlign w:val="center"/>
          </w:tcPr>
          <w:p w14:paraId="6F94A244" w14:textId="77777777" w:rsidR="00B548E7" w:rsidRDefault="00B043C7">
            <w:pPr>
              <w:pStyle w:val="PZPlain"/>
              <w:spacing w:before="40" w:after="40" w:line="240" w:lineRule="auto"/>
            </w:pPr>
            <w:r>
              <w:rPr>
                <w:sz w:val="17"/>
                <w:szCs w:val="17"/>
              </w:rPr>
              <w:t>Покупатель, Логистический оператор, Таможенный представитель</w:t>
            </w:r>
          </w:p>
        </w:tc>
        <w:tc>
          <w:tcPr>
            <w:tcW w:w="1134" w:type="dxa"/>
            <w:vAlign w:val="center"/>
          </w:tcPr>
          <w:p w14:paraId="34220CC8" w14:textId="77777777" w:rsidR="00B548E7" w:rsidRDefault="00B043C7">
            <w:pPr>
              <w:pStyle w:val="PZPlain"/>
              <w:spacing w:before="40" w:after="40" w:line="240" w:lineRule="auto"/>
              <w:jc w:val="center"/>
            </w:pPr>
            <w:r>
              <w:rPr>
                <w:sz w:val="17"/>
                <w:szCs w:val="17"/>
              </w:rPr>
              <w:t>Есть</w:t>
            </w:r>
          </w:p>
        </w:tc>
      </w:tr>
    </w:tbl>
    <w:p w14:paraId="5694BC4C" w14:textId="77777777" w:rsidR="00B548E7" w:rsidRDefault="00B548E7">
      <w:pPr>
        <w:pStyle w:val="PZPlain"/>
        <w:spacing w:after="120"/>
      </w:pPr>
    </w:p>
    <w:p w14:paraId="23088734" w14:textId="77777777" w:rsidR="00B548E7" w:rsidRDefault="00B043C7">
      <w:r>
        <w:t>Существенная часть сценариев протекает при неустойчивой связи или полном её отсутствии: складские помещения, подвальные этажи, участки трассы между пунктами пропуска. Это обстоятельство является главным отличием мобильного клиента от веб-версии и определяет требования к офлайн-режиму. Распределение сценариев по условиям связи приведено на рисунке 3.</w:t>
      </w:r>
    </w:p>
    <w:p w14:paraId="19379655" w14:textId="77777777" w:rsidR="00B548E7" w:rsidRDefault="00B043C7">
      <w:pPr>
        <w:pStyle w:val="PZFigureImg"/>
      </w:pPr>
      <w:r>
        <w:rPr>
          <w:noProof/>
        </w:rPr>
        <w:drawing>
          <wp:inline distT="0" distB="0" distL="0" distR="0" wp14:anchorId="36E8D34C" wp14:editId="1CFEECFE">
            <wp:extent cx="5544000" cy="379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cenarios.png"/>
                    <pic:cNvPicPr/>
                  </pic:nvPicPr>
                  <pic:blipFill>
                    <a:blip r:embed="rId10"/>
                    <a:stretch>
                      <a:fillRect/>
                    </a:stretch>
                  </pic:blipFill>
                  <pic:spPr>
                    <a:xfrm>
                      <a:off x="0" y="0"/>
                      <a:ext cx="5544000" cy="3791805"/>
                    </a:xfrm>
                    <a:prstGeom prst="rect">
                      <a:avLst/>
                    </a:prstGeom>
                  </pic:spPr>
                </pic:pic>
              </a:graphicData>
            </a:graphic>
          </wp:inline>
        </w:drawing>
      </w:r>
    </w:p>
    <w:p w14:paraId="048EF673" w14:textId="77777777" w:rsidR="00B548E7" w:rsidRDefault="00B043C7">
      <w:pPr>
        <w:pStyle w:val="PZCaption"/>
      </w:pPr>
      <w:r>
        <w:t>Рисунок 3 – Распределение сценариев использования по условиям связи</w:t>
      </w:r>
    </w:p>
    <w:p w14:paraId="7B915CC3" w14:textId="77777777" w:rsidR="00B548E7" w:rsidRDefault="00B043C7">
      <w:pPr>
        <w:pStyle w:val="PZNote"/>
      </w:pPr>
      <w:r>
        <w:t>Из восьми сценариев только три протекают при устойчивом подключении. Остальные пять требуют либо полной автономной работы, либо устойчивости к перерывам связи, что делает офлайн-режим обязательным, а не дополнительным свойством приложения.</w:t>
      </w:r>
    </w:p>
    <w:p w14:paraId="12A08D85" w14:textId="77777777" w:rsidR="00B548E7" w:rsidRDefault="00B043C7">
      <w:pPr>
        <w:pStyle w:val="21"/>
      </w:pPr>
      <w:r>
        <w:rPr>
          <w:rFonts w:ascii="Times New Roman" w:eastAsia="SimHei" w:hAnsi="Times New Roman" w:cs="Times New Roman"/>
        </w:rPr>
        <w:lastRenderedPageBreak/>
        <w:t>1.5 Сквозной процесс сделки в мобильном приложении</w:t>
      </w:r>
    </w:p>
    <w:p w14:paraId="3461D15A" w14:textId="77777777" w:rsidR="00B548E7" w:rsidRDefault="00B043C7">
      <w:r>
        <w:t>Все шесть стадий сделки представлены в мобильном приложении, однако с разной полнотой. Стадии, связанные с принятием решений и фиксацией фактов, реализуются полностью; стадии, требующие массовой обработки данных, выполняются только в объёме, необходимом для контроля. Соответствие стадий и действий приведено в таблице 4.</w:t>
      </w:r>
    </w:p>
    <w:p w14:paraId="27A93FB7" w14:textId="77777777" w:rsidR="00B548E7" w:rsidRDefault="00B043C7">
      <w:pPr>
        <w:pStyle w:val="PZTableCaption"/>
      </w:pPr>
      <w:r>
        <w:t>Таблица 4 – Стадии сделки и действия в мобильном приложении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792"/>
        <w:gridCol w:w="1495"/>
        <w:gridCol w:w="3220"/>
        <w:gridCol w:w="4198"/>
      </w:tblGrid>
      <w:tr w:rsidR="00B548E7" w14:paraId="2666C29C" w14:textId="77777777">
        <w:trPr>
          <w:cantSplit/>
          <w:tblHeader/>
          <w:jc w:val="center"/>
        </w:trPr>
        <w:tc>
          <w:tcPr>
            <w:tcW w:w="737" w:type="dxa"/>
            <w:shd w:val="clear" w:color="auto" w:fill="E8E8E8"/>
            <w:vAlign w:val="center"/>
          </w:tcPr>
          <w:p w14:paraId="22FE170A" w14:textId="77777777" w:rsidR="00B548E7" w:rsidRDefault="00B043C7">
            <w:pPr>
              <w:pStyle w:val="PZPlain"/>
              <w:spacing w:before="40" w:after="40" w:line="240" w:lineRule="auto"/>
              <w:jc w:val="center"/>
            </w:pPr>
            <w:r>
              <w:rPr>
                <w:b/>
                <w:sz w:val="18"/>
                <w:szCs w:val="18"/>
              </w:rPr>
              <w:t>Стадия</w:t>
            </w:r>
          </w:p>
        </w:tc>
        <w:tc>
          <w:tcPr>
            <w:tcW w:w="1474" w:type="dxa"/>
            <w:shd w:val="clear" w:color="auto" w:fill="E8E8E8"/>
            <w:vAlign w:val="center"/>
          </w:tcPr>
          <w:p w14:paraId="08C6A005" w14:textId="77777777" w:rsidR="00B548E7" w:rsidRDefault="00B043C7">
            <w:pPr>
              <w:pStyle w:val="PZPlain"/>
              <w:spacing w:before="40" w:after="40" w:line="240" w:lineRule="auto"/>
              <w:jc w:val="center"/>
            </w:pPr>
            <w:r>
              <w:rPr>
                <w:b/>
                <w:sz w:val="18"/>
                <w:szCs w:val="18"/>
              </w:rPr>
              <w:t>Название</w:t>
            </w:r>
          </w:p>
        </w:tc>
        <w:tc>
          <w:tcPr>
            <w:tcW w:w="3175" w:type="dxa"/>
            <w:shd w:val="clear" w:color="auto" w:fill="E8E8E8"/>
            <w:vAlign w:val="center"/>
          </w:tcPr>
          <w:p w14:paraId="46F59AEF" w14:textId="77777777" w:rsidR="00B548E7" w:rsidRDefault="00B043C7">
            <w:pPr>
              <w:pStyle w:val="PZPlain"/>
              <w:spacing w:before="40" w:after="40" w:line="240" w:lineRule="auto"/>
              <w:jc w:val="center"/>
            </w:pPr>
            <w:r>
              <w:rPr>
                <w:b/>
                <w:sz w:val="18"/>
                <w:szCs w:val="18"/>
              </w:rPr>
              <w:t>Содержание</w:t>
            </w:r>
          </w:p>
        </w:tc>
        <w:tc>
          <w:tcPr>
            <w:tcW w:w="4139" w:type="dxa"/>
            <w:shd w:val="clear" w:color="auto" w:fill="E8E8E8"/>
            <w:vAlign w:val="center"/>
          </w:tcPr>
          <w:p w14:paraId="5745A8BA" w14:textId="77777777" w:rsidR="00B548E7" w:rsidRDefault="00B043C7">
            <w:pPr>
              <w:pStyle w:val="PZPlain"/>
              <w:spacing w:before="40" w:after="40" w:line="240" w:lineRule="auto"/>
              <w:jc w:val="center"/>
            </w:pPr>
            <w:r>
              <w:rPr>
                <w:b/>
                <w:sz w:val="18"/>
                <w:szCs w:val="18"/>
              </w:rPr>
              <w:t>Действия в мобильном приложении</w:t>
            </w:r>
          </w:p>
        </w:tc>
      </w:tr>
      <w:tr w:rsidR="00B548E7" w14:paraId="05484DB8" w14:textId="77777777">
        <w:trPr>
          <w:cantSplit/>
          <w:jc w:val="center"/>
        </w:trPr>
        <w:tc>
          <w:tcPr>
            <w:tcW w:w="737" w:type="dxa"/>
            <w:vAlign w:val="center"/>
          </w:tcPr>
          <w:p w14:paraId="4F44A8BF" w14:textId="77777777" w:rsidR="00B548E7" w:rsidRDefault="00B043C7">
            <w:pPr>
              <w:pStyle w:val="PZPlain"/>
              <w:spacing w:before="40" w:after="40" w:line="240" w:lineRule="auto"/>
              <w:jc w:val="center"/>
            </w:pPr>
            <w:r>
              <w:rPr>
                <w:sz w:val="18"/>
                <w:szCs w:val="18"/>
              </w:rPr>
              <w:t>1</w:t>
            </w:r>
          </w:p>
        </w:tc>
        <w:tc>
          <w:tcPr>
            <w:tcW w:w="1474" w:type="dxa"/>
            <w:vAlign w:val="center"/>
          </w:tcPr>
          <w:p w14:paraId="180A8B92" w14:textId="77777777" w:rsidR="00B548E7" w:rsidRDefault="00B043C7">
            <w:pPr>
              <w:pStyle w:val="PZPlain"/>
              <w:spacing w:before="40" w:after="40" w:line="240" w:lineRule="auto"/>
            </w:pPr>
            <w:r>
              <w:rPr>
                <w:sz w:val="18"/>
                <w:szCs w:val="18"/>
              </w:rPr>
              <w:t>Запрос</w:t>
            </w:r>
          </w:p>
        </w:tc>
        <w:tc>
          <w:tcPr>
            <w:tcW w:w="3175" w:type="dxa"/>
            <w:vAlign w:val="center"/>
          </w:tcPr>
          <w:p w14:paraId="67990DE5" w14:textId="77777777" w:rsidR="00B548E7" w:rsidRDefault="00B043C7">
            <w:pPr>
              <w:pStyle w:val="PZPlain"/>
              <w:spacing w:before="40" w:after="40" w:line="240" w:lineRule="auto"/>
              <w:jc w:val="both"/>
            </w:pPr>
            <w:r>
              <w:rPr>
                <w:sz w:val="18"/>
                <w:szCs w:val="18"/>
              </w:rPr>
              <w:t>Формулирование потребности и отправка запроса поставщику</w:t>
            </w:r>
          </w:p>
        </w:tc>
        <w:tc>
          <w:tcPr>
            <w:tcW w:w="4139" w:type="dxa"/>
            <w:vAlign w:val="center"/>
          </w:tcPr>
          <w:p w14:paraId="75B6EA52" w14:textId="77777777" w:rsidR="00B548E7" w:rsidRDefault="00B043C7">
            <w:pPr>
              <w:pStyle w:val="PZPlain"/>
              <w:spacing w:before="40" w:after="40" w:line="240" w:lineRule="auto"/>
            </w:pPr>
            <w:r>
              <w:rPr>
                <w:sz w:val="18"/>
                <w:szCs w:val="18"/>
              </w:rPr>
              <w:t>Создание запроса из каталога, съёмка образца товара</w:t>
            </w:r>
          </w:p>
        </w:tc>
      </w:tr>
      <w:tr w:rsidR="00B548E7" w14:paraId="0C31689D" w14:textId="77777777">
        <w:trPr>
          <w:cantSplit/>
          <w:jc w:val="center"/>
        </w:trPr>
        <w:tc>
          <w:tcPr>
            <w:tcW w:w="737" w:type="dxa"/>
            <w:vAlign w:val="center"/>
          </w:tcPr>
          <w:p w14:paraId="41DA3E1F" w14:textId="77777777" w:rsidR="00B548E7" w:rsidRDefault="00B043C7">
            <w:pPr>
              <w:pStyle w:val="PZPlain"/>
              <w:spacing w:before="40" w:after="40" w:line="240" w:lineRule="auto"/>
              <w:jc w:val="center"/>
            </w:pPr>
            <w:r>
              <w:rPr>
                <w:sz w:val="18"/>
                <w:szCs w:val="18"/>
              </w:rPr>
              <w:t>2</w:t>
            </w:r>
          </w:p>
        </w:tc>
        <w:tc>
          <w:tcPr>
            <w:tcW w:w="1474" w:type="dxa"/>
            <w:vAlign w:val="center"/>
          </w:tcPr>
          <w:p w14:paraId="6C8E0087" w14:textId="77777777" w:rsidR="00B548E7" w:rsidRDefault="00B043C7">
            <w:pPr>
              <w:pStyle w:val="PZPlain"/>
              <w:spacing w:before="40" w:after="40" w:line="240" w:lineRule="auto"/>
            </w:pPr>
            <w:r>
              <w:rPr>
                <w:sz w:val="18"/>
                <w:szCs w:val="18"/>
              </w:rPr>
              <w:t>Предложение</w:t>
            </w:r>
          </w:p>
        </w:tc>
        <w:tc>
          <w:tcPr>
            <w:tcW w:w="3175" w:type="dxa"/>
            <w:vAlign w:val="center"/>
          </w:tcPr>
          <w:p w14:paraId="1EB73002" w14:textId="77777777" w:rsidR="00B548E7" w:rsidRDefault="00B043C7">
            <w:pPr>
              <w:pStyle w:val="PZPlain"/>
              <w:spacing w:before="40" w:after="40" w:line="240" w:lineRule="auto"/>
              <w:jc w:val="both"/>
            </w:pPr>
            <w:r>
              <w:rPr>
                <w:sz w:val="18"/>
                <w:szCs w:val="18"/>
              </w:rPr>
              <w:t>Ответ поставщика с ценами, сроками и условиями поставки</w:t>
            </w:r>
          </w:p>
        </w:tc>
        <w:tc>
          <w:tcPr>
            <w:tcW w:w="4139" w:type="dxa"/>
            <w:vAlign w:val="center"/>
          </w:tcPr>
          <w:p w14:paraId="74B98508" w14:textId="77777777" w:rsidR="00B548E7" w:rsidRDefault="00B043C7">
            <w:pPr>
              <w:pStyle w:val="PZPlain"/>
              <w:spacing w:before="40" w:after="40" w:line="240" w:lineRule="auto"/>
            </w:pPr>
            <w:r>
              <w:rPr>
                <w:sz w:val="18"/>
                <w:szCs w:val="18"/>
              </w:rPr>
              <w:t>Просмотр и сравнение предложений, подтверждение выбранного</w:t>
            </w:r>
          </w:p>
        </w:tc>
      </w:tr>
      <w:tr w:rsidR="00B548E7" w14:paraId="20A8C823" w14:textId="77777777">
        <w:trPr>
          <w:cantSplit/>
          <w:jc w:val="center"/>
        </w:trPr>
        <w:tc>
          <w:tcPr>
            <w:tcW w:w="737" w:type="dxa"/>
            <w:vAlign w:val="center"/>
          </w:tcPr>
          <w:p w14:paraId="5E87074E" w14:textId="77777777" w:rsidR="00B548E7" w:rsidRDefault="00B043C7">
            <w:pPr>
              <w:pStyle w:val="PZPlain"/>
              <w:spacing w:before="40" w:after="40" w:line="240" w:lineRule="auto"/>
              <w:jc w:val="center"/>
            </w:pPr>
            <w:r>
              <w:rPr>
                <w:sz w:val="18"/>
                <w:szCs w:val="18"/>
              </w:rPr>
              <w:t>3</w:t>
            </w:r>
          </w:p>
        </w:tc>
        <w:tc>
          <w:tcPr>
            <w:tcW w:w="1474" w:type="dxa"/>
            <w:vAlign w:val="center"/>
          </w:tcPr>
          <w:p w14:paraId="7D3024FB" w14:textId="77777777" w:rsidR="00B548E7" w:rsidRDefault="00B043C7">
            <w:pPr>
              <w:pStyle w:val="PZPlain"/>
              <w:spacing w:before="40" w:after="40" w:line="240" w:lineRule="auto"/>
            </w:pPr>
            <w:r>
              <w:rPr>
                <w:sz w:val="18"/>
                <w:szCs w:val="18"/>
              </w:rPr>
              <w:t>Заказ</w:t>
            </w:r>
          </w:p>
        </w:tc>
        <w:tc>
          <w:tcPr>
            <w:tcW w:w="3175" w:type="dxa"/>
            <w:vAlign w:val="center"/>
          </w:tcPr>
          <w:p w14:paraId="3B07B5BB" w14:textId="77777777" w:rsidR="00B548E7" w:rsidRDefault="00B043C7">
            <w:pPr>
              <w:pStyle w:val="PZPlain"/>
              <w:spacing w:before="40" w:after="40" w:line="240" w:lineRule="auto"/>
              <w:jc w:val="both"/>
            </w:pPr>
            <w:r>
              <w:rPr>
                <w:sz w:val="18"/>
                <w:szCs w:val="18"/>
              </w:rPr>
              <w:t>Фиксация согласованных условий и создание заказа</w:t>
            </w:r>
          </w:p>
        </w:tc>
        <w:tc>
          <w:tcPr>
            <w:tcW w:w="4139" w:type="dxa"/>
            <w:vAlign w:val="center"/>
          </w:tcPr>
          <w:p w14:paraId="31D3AD36" w14:textId="77777777" w:rsidR="00B548E7" w:rsidRDefault="00B043C7">
            <w:pPr>
              <w:pStyle w:val="PZPlain"/>
              <w:spacing w:before="40" w:after="40" w:line="240" w:lineRule="auto"/>
            </w:pPr>
            <w:r>
              <w:rPr>
                <w:sz w:val="18"/>
                <w:szCs w:val="18"/>
              </w:rPr>
              <w:t>Проверка карточки заказа, согласование этапов</w:t>
            </w:r>
          </w:p>
        </w:tc>
      </w:tr>
      <w:tr w:rsidR="00B548E7" w14:paraId="1A713539" w14:textId="77777777">
        <w:trPr>
          <w:cantSplit/>
          <w:jc w:val="center"/>
        </w:trPr>
        <w:tc>
          <w:tcPr>
            <w:tcW w:w="737" w:type="dxa"/>
            <w:vAlign w:val="center"/>
          </w:tcPr>
          <w:p w14:paraId="0612A030" w14:textId="77777777" w:rsidR="00B548E7" w:rsidRDefault="00B043C7">
            <w:pPr>
              <w:pStyle w:val="PZPlain"/>
              <w:spacing w:before="40" w:after="40" w:line="240" w:lineRule="auto"/>
              <w:jc w:val="center"/>
            </w:pPr>
            <w:r>
              <w:rPr>
                <w:sz w:val="18"/>
                <w:szCs w:val="18"/>
              </w:rPr>
              <w:t>4</w:t>
            </w:r>
          </w:p>
        </w:tc>
        <w:tc>
          <w:tcPr>
            <w:tcW w:w="1474" w:type="dxa"/>
            <w:vAlign w:val="center"/>
          </w:tcPr>
          <w:p w14:paraId="13981121" w14:textId="77777777" w:rsidR="00B548E7" w:rsidRDefault="00B043C7">
            <w:pPr>
              <w:pStyle w:val="PZPlain"/>
              <w:spacing w:before="40" w:after="40" w:line="240" w:lineRule="auto"/>
            </w:pPr>
            <w:r>
              <w:rPr>
                <w:sz w:val="18"/>
                <w:szCs w:val="18"/>
              </w:rPr>
              <w:t>Исполнение</w:t>
            </w:r>
          </w:p>
        </w:tc>
        <w:tc>
          <w:tcPr>
            <w:tcW w:w="3175" w:type="dxa"/>
            <w:vAlign w:val="center"/>
          </w:tcPr>
          <w:p w14:paraId="4BD5E199" w14:textId="77777777" w:rsidR="00B548E7" w:rsidRDefault="00B043C7">
            <w:pPr>
              <w:pStyle w:val="PZPlain"/>
              <w:spacing w:before="40" w:after="40" w:line="240" w:lineRule="auto"/>
              <w:jc w:val="both"/>
            </w:pPr>
            <w:r>
              <w:rPr>
                <w:sz w:val="18"/>
                <w:szCs w:val="18"/>
              </w:rPr>
              <w:t>Производство или комплектация, отгрузка партиями</w:t>
            </w:r>
          </w:p>
        </w:tc>
        <w:tc>
          <w:tcPr>
            <w:tcW w:w="4139" w:type="dxa"/>
            <w:vAlign w:val="center"/>
          </w:tcPr>
          <w:p w14:paraId="673C96C7" w14:textId="77777777" w:rsidR="00B548E7" w:rsidRDefault="00B043C7">
            <w:pPr>
              <w:pStyle w:val="PZPlain"/>
              <w:spacing w:before="40" w:after="40" w:line="240" w:lineRule="auto"/>
            </w:pPr>
            <w:r>
              <w:rPr>
                <w:sz w:val="18"/>
                <w:szCs w:val="18"/>
              </w:rPr>
              <w:t>Отметка этапов, подтверждение отгрузки, регистрация инцидентов</w:t>
            </w:r>
          </w:p>
        </w:tc>
      </w:tr>
      <w:tr w:rsidR="00B548E7" w14:paraId="134B9CB6" w14:textId="77777777">
        <w:trPr>
          <w:cantSplit/>
          <w:jc w:val="center"/>
        </w:trPr>
        <w:tc>
          <w:tcPr>
            <w:tcW w:w="737" w:type="dxa"/>
            <w:vAlign w:val="center"/>
          </w:tcPr>
          <w:p w14:paraId="041398E3" w14:textId="77777777" w:rsidR="00B548E7" w:rsidRDefault="00B043C7">
            <w:pPr>
              <w:pStyle w:val="PZPlain"/>
              <w:spacing w:before="40" w:after="40" w:line="240" w:lineRule="auto"/>
              <w:jc w:val="center"/>
            </w:pPr>
            <w:r>
              <w:rPr>
                <w:sz w:val="18"/>
                <w:szCs w:val="18"/>
              </w:rPr>
              <w:t>5</w:t>
            </w:r>
          </w:p>
        </w:tc>
        <w:tc>
          <w:tcPr>
            <w:tcW w:w="1474" w:type="dxa"/>
            <w:vAlign w:val="center"/>
          </w:tcPr>
          <w:p w14:paraId="7EDCF362" w14:textId="77777777" w:rsidR="00B548E7" w:rsidRDefault="00B043C7">
            <w:pPr>
              <w:pStyle w:val="PZPlain"/>
              <w:spacing w:before="40" w:after="40" w:line="240" w:lineRule="auto"/>
            </w:pPr>
            <w:r>
              <w:rPr>
                <w:sz w:val="18"/>
                <w:szCs w:val="18"/>
              </w:rPr>
              <w:t>Документы и перевозка</w:t>
            </w:r>
          </w:p>
        </w:tc>
        <w:tc>
          <w:tcPr>
            <w:tcW w:w="3175" w:type="dxa"/>
            <w:vAlign w:val="center"/>
          </w:tcPr>
          <w:p w14:paraId="7D71FC45" w14:textId="77777777" w:rsidR="00B548E7" w:rsidRDefault="00B043C7">
            <w:pPr>
              <w:pStyle w:val="PZPlain"/>
              <w:spacing w:before="40" w:after="40" w:line="240" w:lineRule="auto"/>
              <w:jc w:val="both"/>
            </w:pPr>
            <w:r>
              <w:rPr>
                <w:sz w:val="18"/>
                <w:szCs w:val="18"/>
              </w:rPr>
              <w:t>Оформление документов, досмотр и перевозка до места назначения</w:t>
            </w:r>
          </w:p>
        </w:tc>
        <w:tc>
          <w:tcPr>
            <w:tcW w:w="4139" w:type="dxa"/>
            <w:vAlign w:val="center"/>
          </w:tcPr>
          <w:p w14:paraId="18E7E512" w14:textId="77777777" w:rsidR="00B548E7" w:rsidRDefault="00B043C7">
            <w:pPr>
              <w:pStyle w:val="PZPlain"/>
              <w:spacing w:before="40" w:after="40" w:line="240" w:lineRule="auto"/>
            </w:pPr>
            <w:r>
              <w:rPr>
                <w:sz w:val="18"/>
                <w:szCs w:val="18"/>
              </w:rPr>
              <w:t>Сканирование кодов, съёмка документов, контроль комплектности, отслеживание перевозки</w:t>
            </w:r>
          </w:p>
        </w:tc>
      </w:tr>
      <w:tr w:rsidR="00B548E7" w14:paraId="64519098" w14:textId="77777777">
        <w:trPr>
          <w:cantSplit/>
          <w:jc w:val="center"/>
        </w:trPr>
        <w:tc>
          <w:tcPr>
            <w:tcW w:w="737" w:type="dxa"/>
            <w:vAlign w:val="center"/>
          </w:tcPr>
          <w:p w14:paraId="56C7BC4C" w14:textId="77777777" w:rsidR="00B548E7" w:rsidRDefault="00B043C7">
            <w:pPr>
              <w:pStyle w:val="PZPlain"/>
              <w:spacing w:before="40" w:after="40" w:line="240" w:lineRule="auto"/>
              <w:jc w:val="center"/>
            </w:pPr>
            <w:r>
              <w:rPr>
                <w:sz w:val="18"/>
                <w:szCs w:val="18"/>
              </w:rPr>
              <w:t>6</w:t>
            </w:r>
          </w:p>
        </w:tc>
        <w:tc>
          <w:tcPr>
            <w:tcW w:w="1474" w:type="dxa"/>
            <w:vAlign w:val="center"/>
          </w:tcPr>
          <w:p w14:paraId="478F82B4" w14:textId="77777777" w:rsidR="00B548E7" w:rsidRDefault="00B043C7">
            <w:pPr>
              <w:pStyle w:val="PZPlain"/>
              <w:spacing w:before="40" w:after="40" w:line="240" w:lineRule="auto"/>
            </w:pPr>
            <w:r>
              <w:rPr>
                <w:sz w:val="18"/>
                <w:szCs w:val="18"/>
              </w:rPr>
              <w:t>Расчёты</w:t>
            </w:r>
          </w:p>
        </w:tc>
        <w:tc>
          <w:tcPr>
            <w:tcW w:w="3175" w:type="dxa"/>
            <w:vAlign w:val="center"/>
          </w:tcPr>
          <w:p w14:paraId="67961E16" w14:textId="77777777" w:rsidR="00B548E7" w:rsidRDefault="00B043C7">
            <w:pPr>
              <w:pStyle w:val="PZPlain"/>
              <w:spacing w:before="40" w:after="40" w:line="240" w:lineRule="auto"/>
              <w:jc w:val="both"/>
            </w:pPr>
            <w:r>
              <w:rPr>
                <w:sz w:val="18"/>
                <w:szCs w:val="18"/>
              </w:rPr>
              <w:t>Выставление счетов, поступление средств и сверка расчётов</w:t>
            </w:r>
          </w:p>
        </w:tc>
        <w:tc>
          <w:tcPr>
            <w:tcW w:w="4139" w:type="dxa"/>
            <w:vAlign w:val="center"/>
          </w:tcPr>
          <w:p w14:paraId="050D2503" w14:textId="77777777" w:rsidR="00B548E7" w:rsidRDefault="00B043C7">
            <w:pPr>
              <w:pStyle w:val="PZPlain"/>
              <w:spacing w:before="40" w:after="40" w:line="240" w:lineRule="auto"/>
            </w:pPr>
            <w:r>
              <w:rPr>
                <w:sz w:val="18"/>
                <w:szCs w:val="18"/>
              </w:rPr>
              <w:t>Просмотр счетов, подтверждение поступления, сверка по заказу</w:t>
            </w:r>
          </w:p>
        </w:tc>
      </w:tr>
    </w:tbl>
    <w:p w14:paraId="28251360" w14:textId="77777777" w:rsidR="00B548E7" w:rsidRDefault="00B548E7">
      <w:pPr>
        <w:pStyle w:val="PZPlain"/>
        <w:spacing w:after="120"/>
      </w:pPr>
    </w:p>
    <w:p w14:paraId="316522E4" w14:textId="77777777" w:rsidR="00B548E7" w:rsidRDefault="00B043C7">
      <w:pPr>
        <w:pStyle w:val="21"/>
      </w:pPr>
      <w:r>
        <w:rPr>
          <w:rFonts w:ascii="Times New Roman" w:eastAsia="SimHei" w:hAnsi="Times New Roman" w:cs="Times New Roman"/>
        </w:rPr>
        <w:t>1.6 Границы предметной области</w:t>
      </w:r>
    </w:p>
    <w:p w14:paraId="0FF85694" w14:textId="77777777" w:rsidR="00B548E7" w:rsidRDefault="00B043C7">
      <w:r>
        <w:t>Чтобы мобильное приложение оставалось быстрым и предсказуемым, часть операций сознательно вынесена за его границы и закреплена за веб-версией. Перечень таких операций с указанием причин приведён в таблице 5.</w:t>
      </w:r>
    </w:p>
    <w:p w14:paraId="451E25C3" w14:textId="77777777" w:rsidR="00B548E7" w:rsidRDefault="00B043C7">
      <w:pPr>
        <w:pStyle w:val="PZTableCaption"/>
      </w:pPr>
      <w:r>
        <w:t>Таблица 5 – Операции, вынесенные за границы мобильного приложения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119"/>
        <w:gridCol w:w="6586"/>
      </w:tblGrid>
      <w:tr w:rsidR="00B548E7" w14:paraId="7F358973" w14:textId="77777777">
        <w:trPr>
          <w:cantSplit/>
          <w:tblHeader/>
          <w:jc w:val="center"/>
        </w:trPr>
        <w:tc>
          <w:tcPr>
            <w:tcW w:w="3061" w:type="dxa"/>
            <w:shd w:val="clear" w:color="auto" w:fill="E8E8E8"/>
            <w:vAlign w:val="center"/>
          </w:tcPr>
          <w:p w14:paraId="309B73F2" w14:textId="77777777" w:rsidR="00B548E7" w:rsidRDefault="00B043C7">
            <w:pPr>
              <w:pStyle w:val="PZPlain"/>
              <w:spacing w:before="40" w:after="40" w:line="240" w:lineRule="auto"/>
              <w:jc w:val="center"/>
            </w:pPr>
            <w:r>
              <w:rPr>
                <w:b/>
                <w:sz w:val="19"/>
                <w:szCs w:val="19"/>
              </w:rPr>
              <w:t>Операция</w:t>
            </w:r>
          </w:p>
        </w:tc>
        <w:tc>
          <w:tcPr>
            <w:tcW w:w="6463" w:type="dxa"/>
            <w:shd w:val="clear" w:color="auto" w:fill="E8E8E8"/>
            <w:vAlign w:val="center"/>
          </w:tcPr>
          <w:p w14:paraId="56BBD70A" w14:textId="77777777" w:rsidR="00B548E7" w:rsidRDefault="00B043C7">
            <w:pPr>
              <w:pStyle w:val="PZPlain"/>
              <w:spacing w:before="40" w:after="40" w:line="240" w:lineRule="auto"/>
              <w:jc w:val="center"/>
            </w:pPr>
            <w:r>
              <w:rPr>
                <w:b/>
                <w:sz w:val="19"/>
                <w:szCs w:val="19"/>
              </w:rPr>
              <w:t>Причина вынесения за границы приложения</w:t>
            </w:r>
          </w:p>
        </w:tc>
      </w:tr>
      <w:tr w:rsidR="00B548E7" w14:paraId="5C6F827A" w14:textId="77777777">
        <w:trPr>
          <w:cantSplit/>
          <w:jc w:val="center"/>
        </w:trPr>
        <w:tc>
          <w:tcPr>
            <w:tcW w:w="3061" w:type="dxa"/>
            <w:vAlign w:val="center"/>
          </w:tcPr>
          <w:p w14:paraId="43E6F36B" w14:textId="77777777" w:rsidR="00B548E7" w:rsidRDefault="00B043C7">
            <w:pPr>
              <w:pStyle w:val="PZPlain"/>
              <w:spacing w:before="40" w:after="40" w:line="240" w:lineRule="auto"/>
            </w:pPr>
            <w:r>
              <w:rPr>
                <w:sz w:val="19"/>
                <w:szCs w:val="19"/>
              </w:rPr>
              <w:t>Массовый импорт и экспорт данных</w:t>
            </w:r>
          </w:p>
        </w:tc>
        <w:tc>
          <w:tcPr>
            <w:tcW w:w="6463" w:type="dxa"/>
            <w:vAlign w:val="center"/>
          </w:tcPr>
          <w:p w14:paraId="0E15266B" w14:textId="77777777" w:rsidR="00B548E7" w:rsidRDefault="00B043C7">
            <w:pPr>
              <w:pStyle w:val="PZPlain"/>
              <w:spacing w:before="40" w:after="40" w:line="240" w:lineRule="auto"/>
              <w:jc w:val="both"/>
            </w:pPr>
            <w:r>
              <w:rPr>
                <w:sz w:val="19"/>
                <w:szCs w:val="19"/>
              </w:rPr>
              <w:t>Требует разбора больших файлов и длительной работы; выполняется в веб-версии.</w:t>
            </w:r>
          </w:p>
        </w:tc>
      </w:tr>
      <w:tr w:rsidR="00B548E7" w14:paraId="217E920D" w14:textId="77777777">
        <w:trPr>
          <w:cantSplit/>
          <w:jc w:val="center"/>
        </w:trPr>
        <w:tc>
          <w:tcPr>
            <w:tcW w:w="3061" w:type="dxa"/>
            <w:vAlign w:val="center"/>
          </w:tcPr>
          <w:p w14:paraId="3CED7795" w14:textId="77777777" w:rsidR="00B548E7" w:rsidRDefault="00B043C7">
            <w:pPr>
              <w:pStyle w:val="PZPlain"/>
              <w:spacing w:before="40" w:after="40" w:line="240" w:lineRule="auto"/>
            </w:pPr>
            <w:r>
              <w:rPr>
                <w:sz w:val="19"/>
                <w:szCs w:val="19"/>
              </w:rPr>
              <w:t>Сложные аналитические отчёты</w:t>
            </w:r>
          </w:p>
        </w:tc>
        <w:tc>
          <w:tcPr>
            <w:tcW w:w="6463" w:type="dxa"/>
            <w:vAlign w:val="center"/>
          </w:tcPr>
          <w:p w14:paraId="7D11733B" w14:textId="77777777" w:rsidR="00B548E7" w:rsidRDefault="00B043C7">
            <w:pPr>
              <w:pStyle w:val="PZPlain"/>
              <w:spacing w:before="40" w:after="40" w:line="240" w:lineRule="auto"/>
              <w:jc w:val="both"/>
            </w:pPr>
            <w:r>
              <w:rPr>
                <w:sz w:val="19"/>
                <w:szCs w:val="19"/>
              </w:rPr>
              <w:t>Множественные срезы и выгрузки неудобны на небольшом экране.</w:t>
            </w:r>
          </w:p>
        </w:tc>
      </w:tr>
      <w:tr w:rsidR="00B548E7" w14:paraId="1220749D" w14:textId="77777777">
        <w:trPr>
          <w:cantSplit/>
          <w:jc w:val="center"/>
        </w:trPr>
        <w:tc>
          <w:tcPr>
            <w:tcW w:w="3061" w:type="dxa"/>
            <w:vAlign w:val="center"/>
          </w:tcPr>
          <w:p w14:paraId="0FB5BAB1" w14:textId="77777777" w:rsidR="00B548E7" w:rsidRDefault="00B043C7">
            <w:pPr>
              <w:pStyle w:val="PZPlain"/>
              <w:spacing w:before="40" w:after="40" w:line="240" w:lineRule="auto"/>
            </w:pPr>
            <w:r>
              <w:rPr>
                <w:sz w:val="19"/>
                <w:szCs w:val="19"/>
              </w:rPr>
              <w:t>Редактирование шаблонов договоров</w:t>
            </w:r>
          </w:p>
        </w:tc>
        <w:tc>
          <w:tcPr>
            <w:tcW w:w="6463" w:type="dxa"/>
            <w:vAlign w:val="center"/>
          </w:tcPr>
          <w:p w14:paraId="49C7D418" w14:textId="77777777" w:rsidR="00B548E7" w:rsidRDefault="00B043C7">
            <w:pPr>
              <w:pStyle w:val="PZPlain"/>
              <w:spacing w:before="40" w:after="40" w:line="240" w:lineRule="auto"/>
              <w:jc w:val="both"/>
            </w:pPr>
            <w:r>
              <w:rPr>
                <w:sz w:val="19"/>
                <w:szCs w:val="19"/>
              </w:rPr>
              <w:t>Работа с печатными формами требует полноценного редактора и проверки вёрстки.</w:t>
            </w:r>
          </w:p>
        </w:tc>
      </w:tr>
      <w:tr w:rsidR="00B548E7" w14:paraId="238C1F20" w14:textId="77777777">
        <w:trPr>
          <w:cantSplit/>
          <w:jc w:val="center"/>
        </w:trPr>
        <w:tc>
          <w:tcPr>
            <w:tcW w:w="3061" w:type="dxa"/>
            <w:vAlign w:val="center"/>
          </w:tcPr>
          <w:p w14:paraId="022660FD" w14:textId="77777777" w:rsidR="00B548E7" w:rsidRDefault="00B043C7">
            <w:pPr>
              <w:pStyle w:val="PZPlain"/>
              <w:spacing w:before="40" w:after="40" w:line="240" w:lineRule="auto"/>
            </w:pPr>
            <w:r>
              <w:rPr>
                <w:sz w:val="19"/>
                <w:szCs w:val="19"/>
              </w:rPr>
              <w:t>Настройка интеграций и API</w:t>
            </w:r>
          </w:p>
        </w:tc>
        <w:tc>
          <w:tcPr>
            <w:tcW w:w="6463" w:type="dxa"/>
            <w:vAlign w:val="center"/>
          </w:tcPr>
          <w:p w14:paraId="156374FF" w14:textId="77777777" w:rsidR="00B548E7" w:rsidRDefault="00B043C7">
            <w:pPr>
              <w:pStyle w:val="PZPlain"/>
              <w:spacing w:before="40" w:after="40" w:line="240" w:lineRule="auto"/>
              <w:jc w:val="both"/>
            </w:pPr>
            <w:r>
              <w:rPr>
                <w:sz w:val="19"/>
                <w:szCs w:val="19"/>
              </w:rPr>
              <w:t>Операция выполняется однократно и требует доступа к секретам; оставлена веб-версии.</w:t>
            </w:r>
          </w:p>
        </w:tc>
      </w:tr>
      <w:tr w:rsidR="00B548E7" w14:paraId="1BF344A1" w14:textId="77777777">
        <w:trPr>
          <w:cantSplit/>
          <w:jc w:val="center"/>
        </w:trPr>
        <w:tc>
          <w:tcPr>
            <w:tcW w:w="3061" w:type="dxa"/>
            <w:vAlign w:val="center"/>
          </w:tcPr>
          <w:p w14:paraId="5192D9DA" w14:textId="77777777" w:rsidR="00B548E7" w:rsidRDefault="00B043C7">
            <w:pPr>
              <w:pStyle w:val="PZPlain"/>
              <w:spacing w:before="40" w:after="40" w:line="240" w:lineRule="auto"/>
            </w:pPr>
            <w:r>
              <w:rPr>
                <w:sz w:val="19"/>
                <w:szCs w:val="19"/>
              </w:rPr>
              <w:t>Пакетная обработка документов</w:t>
            </w:r>
          </w:p>
        </w:tc>
        <w:tc>
          <w:tcPr>
            <w:tcW w:w="6463" w:type="dxa"/>
            <w:vAlign w:val="center"/>
          </w:tcPr>
          <w:p w14:paraId="09BC6820" w14:textId="77777777" w:rsidR="00B548E7" w:rsidRDefault="00B043C7">
            <w:pPr>
              <w:pStyle w:val="PZPlain"/>
              <w:spacing w:before="40" w:after="40" w:line="240" w:lineRule="auto"/>
              <w:jc w:val="both"/>
            </w:pPr>
            <w:r>
              <w:rPr>
                <w:sz w:val="19"/>
                <w:szCs w:val="19"/>
              </w:rPr>
              <w:t>Массовые операции удобнее выполнять за рабочим столом.</w:t>
            </w:r>
          </w:p>
        </w:tc>
      </w:tr>
    </w:tbl>
    <w:p w14:paraId="5E9CA662" w14:textId="77777777" w:rsidR="00B548E7" w:rsidRDefault="00B548E7">
      <w:pPr>
        <w:pStyle w:val="PZPlain"/>
        <w:spacing w:after="120"/>
      </w:pPr>
    </w:p>
    <w:p w14:paraId="3AA7EBE6" w14:textId="77777777" w:rsidR="00B548E7" w:rsidRDefault="00B043C7">
      <w:pPr>
        <w:pStyle w:val="PZNote"/>
      </w:pPr>
      <w:r>
        <w:lastRenderedPageBreak/>
        <w:t>Вынесение операций за границы приложения не означает потери данных: результаты работы в веб-версии становятся доступны в мобильном приложении в режиме просмотра после очередной синхронизации.</w:t>
      </w:r>
    </w:p>
    <w:p w14:paraId="5711986A" w14:textId="77777777" w:rsidR="00B548E7" w:rsidRDefault="00B043C7">
      <w:pPr>
        <w:pStyle w:val="21"/>
      </w:pPr>
      <w:r>
        <w:rPr>
          <w:rFonts w:ascii="Times New Roman" w:eastAsia="SimHei" w:hAnsi="Times New Roman" w:cs="Times New Roman"/>
        </w:rPr>
        <w:t>1.7 Технологическая платформа</w:t>
      </w:r>
    </w:p>
    <w:p w14:paraId="59110DBF" w14:textId="77777777" w:rsidR="00B548E7" w:rsidRDefault="00B043C7">
      <w:r>
        <w:t>В качестве технологической платформы выбран кроссплатформенный каркас React Native. Выбор обусловлен следующими соображениями:</w:t>
      </w:r>
    </w:p>
    <w:p w14:paraId="7E494029" w14:textId="77777777" w:rsidR="00B548E7" w:rsidRDefault="00B043C7">
      <w:pPr>
        <w:pStyle w:val="PZList"/>
      </w:pPr>
      <w:r>
        <w:t>– одна кодовая база для Android и iOS при ограниченных сроках курсового проекта;</w:t>
      </w:r>
    </w:p>
    <w:p w14:paraId="5B2F54B0" w14:textId="77777777" w:rsidR="00B548E7" w:rsidRDefault="00B043C7">
      <w:pPr>
        <w:pStyle w:val="PZList"/>
      </w:pPr>
      <w:r>
        <w:t>– зрелая экосистема готовых модулей для работы с камерой, push-уведомлениями и локальным хранилищем;</w:t>
      </w:r>
    </w:p>
    <w:p w14:paraId="41D0BE14" w14:textId="77777777" w:rsidR="00B548E7" w:rsidRDefault="00B043C7">
      <w:pPr>
        <w:pStyle w:val="PZList"/>
      </w:pPr>
      <w:r>
        <w:t>– возможность переиспользовать подходы и знание языка JavaScript, уже применённые в веб-части проекта;</w:t>
      </w:r>
    </w:p>
    <w:p w14:paraId="0018CC74" w14:textId="77777777" w:rsidR="00B548E7" w:rsidRDefault="00B043C7">
      <w:pPr>
        <w:pStyle w:val="PZList"/>
      </w:pPr>
      <w:r>
        <w:t>– наличие инструментов модульного и сквозного тестирования интерфейса.</w:t>
      </w:r>
    </w:p>
    <w:p w14:paraId="526820AF" w14:textId="77777777" w:rsidR="00B548E7" w:rsidRDefault="00B043C7">
      <w:r>
        <w:t>Состав технологического стека приведён в таблице 6.</w:t>
      </w:r>
    </w:p>
    <w:p w14:paraId="7FBAA94C" w14:textId="77777777" w:rsidR="00B548E7" w:rsidRDefault="00B043C7">
      <w:pPr>
        <w:pStyle w:val="PZTableCaption"/>
      </w:pPr>
      <w:r>
        <w:t>Таблица 6 – Технологический стек мобильного приложения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657"/>
        <w:gridCol w:w="7048"/>
      </w:tblGrid>
      <w:tr w:rsidR="00B548E7" w14:paraId="322F6945" w14:textId="77777777">
        <w:trPr>
          <w:cantSplit/>
          <w:tblHeader/>
          <w:jc w:val="center"/>
        </w:trPr>
        <w:tc>
          <w:tcPr>
            <w:tcW w:w="2608" w:type="dxa"/>
            <w:shd w:val="clear" w:color="auto" w:fill="E8E8E8"/>
            <w:vAlign w:val="center"/>
          </w:tcPr>
          <w:p w14:paraId="36FDBA47" w14:textId="77777777" w:rsidR="00B548E7" w:rsidRDefault="00B043C7">
            <w:pPr>
              <w:pStyle w:val="PZPlain"/>
              <w:spacing w:before="40" w:after="40" w:line="240" w:lineRule="auto"/>
              <w:jc w:val="center"/>
            </w:pPr>
            <w:r>
              <w:rPr>
                <w:b/>
                <w:sz w:val="19"/>
                <w:szCs w:val="19"/>
              </w:rPr>
              <w:t>Компонент</w:t>
            </w:r>
          </w:p>
        </w:tc>
        <w:tc>
          <w:tcPr>
            <w:tcW w:w="6917" w:type="dxa"/>
            <w:shd w:val="clear" w:color="auto" w:fill="E8E8E8"/>
            <w:vAlign w:val="center"/>
          </w:tcPr>
          <w:p w14:paraId="3EDFFE66" w14:textId="77777777" w:rsidR="00B548E7" w:rsidRDefault="00B043C7">
            <w:pPr>
              <w:pStyle w:val="PZPlain"/>
              <w:spacing w:before="40" w:after="40" w:line="240" w:lineRule="auto"/>
              <w:jc w:val="center"/>
            </w:pPr>
            <w:r>
              <w:rPr>
                <w:b/>
                <w:sz w:val="19"/>
                <w:szCs w:val="19"/>
              </w:rPr>
              <w:t>Назначение</w:t>
            </w:r>
          </w:p>
        </w:tc>
      </w:tr>
      <w:tr w:rsidR="00B548E7" w14:paraId="1C49C117" w14:textId="77777777">
        <w:trPr>
          <w:cantSplit/>
          <w:jc w:val="center"/>
        </w:trPr>
        <w:tc>
          <w:tcPr>
            <w:tcW w:w="2608" w:type="dxa"/>
            <w:vAlign w:val="center"/>
          </w:tcPr>
          <w:p w14:paraId="5FE64A37" w14:textId="77777777" w:rsidR="00B548E7" w:rsidRDefault="00B043C7">
            <w:pPr>
              <w:pStyle w:val="PZPlain"/>
              <w:spacing w:before="40" w:after="40" w:line="240" w:lineRule="auto"/>
            </w:pPr>
            <w:r>
              <w:rPr>
                <w:sz w:val="19"/>
                <w:szCs w:val="19"/>
              </w:rPr>
              <w:t>React Native</w:t>
            </w:r>
          </w:p>
        </w:tc>
        <w:tc>
          <w:tcPr>
            <w:tcW w:w="6917" w:type="dxa"/>
            <w:vAlign w:val="center"/>
          </w:tcPr>
          <w:p w14:paraId="20BA0B21" w14:textId="77777777" w:rsidR="00B548E7" w:rsidRDefault="00B043C7">
            <w:pPr>
              <w:pStyle w:val="PZPlain"/>
              <w:spacing w:before="40" w:after="40" w:line="240" w:lineRule="auto"/>
              <w:jc w:val="both"/>
            </w:pPr>
            <w:r>
              <w:rPr>
                <w:sz w:val="19"/>
                <w:szCs w:val="19"/>
              </w:rPr>
              <w:t>Кроссплатформенный каркас: одна кодовая база для Android и iOS.</w:t>
            </w:r>
          </w:p>
        </w:tc>
      </w:tr>
      <w:tr w:rsidR="00B548E7" w14:paraId="7A0F1761" w14:textId="77777777">
        <w:trPr>
          <w:cantSplit/>
          <w:jc w:val="center"/>
        </w:trPr>
        <w:tc>
          <w:tcPr>
            <w:tcW w:w="2608" w:type="dxa"/>
            <w:vAlign w:val="center"/>
          </w:tcPr>
          <w:p w14:paraId="54814980" w14:textId="77777777" w:rsidR="00B548E7" w:rsidRDefault="00B043C7">
            <w:pPr>
              <w:pStyle w:val="PZPlain"/>
              <w:spacing w:before="40" w:after="40" w:line="240" w:lineRule="auto"/>
            </w:pPr>
            <w:r>
              <w:rPr>
                <w:sz w:val="19"/>
                <w:szCs w:val="19"/>
              </w:rPr>
              <w:t>TypeScript</w:t>
            </w:r>
          </w:p>
        </w:tc>
        <w:tc>
          <w:tcPr>
            <w:tcW w:w="6917" w:type="dxa"/>
            <w:vAlign w:val="center"/>
          </w:tcPr>
          <w:p w14:paraId="7EED8B8A" w14:textId="77777777" w:rsidR="00B548E7" w:rsidRDefault="00B043C7">
            <w:pPr>
              <w:pStyle w:val="PZPlain"/>
              <w:spacing w:before="40" w:after="40" w:line="240" w:lineRule="auto"/>
              <w:jc w:val="both"/>
            </w:pPr>
            <w:r>
              <w:rPr>
                <w:sz w:val="19"/>
                <w:szCs w:val="19"/>
              </w:rPr>
              <w:t>Строгая типизация и автодополнение; снижает число ошибок на этапе разработки.</w:t>
            </w:r>
          </w:p>
        </w:tc>
      </w:tr>
      <w:tr w:rsidR="00B548E7" w14:paraId="0FFE3686" w14:textId="77777777">
        <w:trPr>
          <w:cantSplit/>
          <w:jc w:val="center"/>
        </w:trPr>
        <w:tc>
          <w:tcPr>
            <w:tcW w:w="2608" w:type="dxa"/>
            <w:vAlign w:val="center"/>
          </w:tcPr>
          <w:p w14:paraId="3000D3F5" w14:textId="77777777" w:rsidR="00B548E7" w:rsidRDefault="00B043C7">
            <w:pPr>
              <w:pStyle w:val="PZPlain"/>
              <w:spacing w:before="40" w:after="40" w:line="240" w:lineRule="auto"/>
            </w:pPr>
            <w:r>
              <w:rPr>
                <w:sz w:val="19"/>
                <w:szCs w:val="19"/>
              </w:rPr>
              <w:t>React Navigation</w:t>
            </w:r>
          </w:p>
        </w:tc>
        <w:tc>
          <w:tcPr>
            <w:tcW w:w="6917" w:type="dxa"/>
            <w:vAlign w:val="center"/>
          </w:tcPr>
          <w:p w14:paraId="2AD03140" w14:textId="77777777" w:rsidR="00B548E7" w:rsidRDefault="00B043C7">
            <w:pPr>
              <w:pStyle w:val="PZPlain"/>
              <w:spacing w:before="40" w:after="40" w:line="240" w:lineRule="auto"/>
              <w:jc w:val="both"/>
            </w:pPr>
            <w:r>
              <w:rPr>
                <w:sz w:val="19"/>
                <w:szCs w:val="19"/>
              </w:rPr>
              <w:t>Нижняя навигация, стек экранов и переходы по ссылкам.</w:t>
            </w:r>
          </w:p>
        </w:tc>
      </w:tr>
      <w:tr w:rsidR="00B548E7" w14:paraId="3A7FC592" w14:textId="77777777">
        <w:trPr>
          <w:cantSplit/>
          <w:jc w:val="center"/>
        </w:trPr>
        <w:tc>
          <w:tcPr>
            <w:tcW w:w="2608" w:type="dxa"/>
            <w:vAlign w:val="center"/>
          </w:tcPr>
          <w:p w14:paraId="267E7717" w14:textId="77777777" w:rsidR="00B548E7" w:rsidRDefault="00B043C7">
            <w:pPr>
              <w:pStyle w:val="PZPlain"/>
              <w:spacing w:before="40" w:after="40" w:line="240" w:lineRule="auto"/>
            </w:pPr>
            <w:r>
              <w:rPr>
                <w:sz w:val="19"/>
                <w:szCs w:val="19"/>
              </w:rPr>
              <w:t>Redux Toolkit и RTK Query</w:t>
            </w:r>
          </w:p>
        </w:tc>
        <w:tc>
          <w:tcPr>
            <w:tcW w:w="6917" w:type="dxa"/>
            <w:vAlign w:val="center"/>
          </w:tcPr>
          <w:p w14:paraId="5CAB80F9" w14:textId="77777777" w:rsidR="00B548E7" w:rsidRDefault="00B043C7">
            <w:pPr>
              <w:pStyle w:val="PZPlain"/>
              <w:spacing w:before="40" w:after="40" w:line="240" w:lineRule="auto"/>
              <w:jc w:val="both"/>
            </w:pPr>
            <w:r>
              <w:rPr>
                <w:sz w:val="19"/>
                <w:szCs w:val="19"/>
              </w:rPr>
              <w:t>Единое состояние приложения и кэширование серверных данных с переиспользованием запросов.</w:t>
            </w:r>
          </w:p>
        </w:tc>
      </w:tr>
      <w:tr w:rsidR="00B548E7" w14:paraId="54DCF8E4" w14:textId="77777777">
        <w:trPr>
          <w:cantSplit/>
          <w:jc w:val="center"/>
        </w:trPr>
        <w:tc>
          <w:tcPr>
            <w:tcW w:w="2608" w:type="dxa"/>
            <w:vAlign w:val="center"/>
          </w:tcPr>
          <w:p w14:paraId="52CB4835" w14:textId="77777777" w:rsidR="00B548E7" w:rsidRDefault="00B043C7">
            <w:pPr>
              <w:pStyle w:val="PZPlain"/>
              <w:spacing w:before="40" w:after="40" w:line="240" w:lineRule="auto"/>
            </w:pPr>
            <w:r>
              <w:rPr>
                <w:sz w:val="19"/>
                <w:szCs w:val="19"/>
              </w:rPr>
              <w:t>SQLite (op-sqlite)</w:t>
            </w:r>
          </w:p>
        </w:tc>
        <w:tc>
          <w:tcPr>
            <w:tcW w:w="6917" w:type="dxa"/>
            <w:vAlign w:val="center"/>
          </w:tcPr>
          <w:p w14:paraId="5B9DEEBF" w14:textId="77777777" w:rsidR="00B548E7" w:rsidRDefault="00B043C7">
            <w:pPr>
              <w:pStyle w:val="PZPlain"/>
              <w:spacing w:before="40" w:after="40" w:line="240" w:lineRule="auto"/>
              <w:jc w:val="both"/>
            </w:pPr>
            <w:r>
              <w:rPr>
                <w:sz w:val="19"/>
                <w:szCs w:val="19"/>
              </w:rPr>
              <w:t>Локальное хранилище для офлайн-режима и очереди отложенных операций.</w:t>
            </w:r>
          </w:p>
        </w:tc>
      </w:tr>
      <w:tr w:rsidR="00B548E7" w14:paraId="27A5A1E4" w14:textId="77777777">
        <w:trPr>
          <w:cantSplit/>
          <w:jc w:val="center"/>
        </w:trPr>
        <w:tc>
          <w:tcPr>
            <w:tcW w:w="2608" w:type="dxa"/>
            <w:vAlign w:val="center"/>
          </w:tcPr>
          <w:p w14:paraId="3C45250F" w14:textId="77777777" w:rsidR="00B548E7" w:rsidRDefault="00B043C7">
            <w:pPr>
              <w:pStyle w:val="PZPlain"/>
              <w:spacing w:before="40" w:after="40" w:line="240" w:lineRule="auto"/>
            </w:pPr>
            <w:r>
              <w:rPr>
                <w:sz w:val="19"/>
                <w:szCs w:val="19"/>
              </w:rPr>
              <w:t>Vision Camera</w:t>
            </w:r>
          </w:p>
        </w:tc>
        <w:tc>
          <w:tcPr>
            <w:tcW w:w="6917" w:type="dxa"/>
            <w:vAlign w:val="center"/>
          </w:tcPr>
          <w:p w14:paraId="43AB8F4F" w14:textId="77777777" w:rsidR="00B548E7" w:rsidRDefault="00B043C7">
            <w:pPr>
              <w:pStyle w:val="PZPlain"/>
              <w:spacing w:before="40" w:after="40" w:line="240" w:lineRule="auto"/>
              <w:jc w:val="both"/>
            </w:pPr>
            <w:r>
              <w:rPr>
                <w:sz w:val="19"/>
                <w:szCs w:val="19"/>
              </w:rPr>
              <w:t>Сканирование штрих- и QR-кодов и съёмка документов с обработкой кадра.</w:t>
            </w:r>
          </w:p>
        </w:tc>
      </w:tr>
      <w:tr w:rsidR="00B548E7" w14:paraId="7E5C58D5" w14:textId="77777777">
        <w:trPr>
          <w:cantSplit/>
          <w:jc w:val="center"/>
        </w:trPr>
        <w:tc>
          <w:tcPr>
            <w:tcW w:w="2608" w:type="dxa"/>
            <w:vAlign w:val="center"/>
          </w:tcPr>
          <w:p w14:paraId="184079A7" w14:textId="77777777" w:rsidR="00B548E7" w:rsidRDefault="00B043C7">
            <w:pPr>
              <w:pStyle w:val="PZPlain"/>
              <w:spacing w:before="40" w:after="40" w:line="240" w:lineRule="auto"/>
            </w:pPr>
            <w:r>
              <w:rPr>
                <w:sz w:val="19"/>
                <w:szCs w:val="19"/>
              </w:rPr>
              <w:t>Firebase Cloud Messaging и APNs</w:t>
            </w:r>
          </w:p>
        </w:tc>
        <w:tc>
          <w:tcPr>
            <w:tcW w:w="6917" w:type="dxa"/>
            <w:vAlign w:val="center"/>
          </w:tcPr>
          <w:p w14:paraId="7C87BCA1" w14:textId="77777777" w:rsidR="00B548E7" w:rsidRDefault="00B043C7">
            <w:pPr>
              <w:pStyle w:val="PZPlain"/>
              <w:spacing w:before="40" w:after="40" w:line="240" w:lineRule="auto"/>
              <w:jc w:val="both"/>
            </w:pPr>
            <w:r>
              <w:rPr>
                <w:sz w:val="19"/>
                <w:szCs w:val="19"/>
              </w:rPr>
              <w:t>Доставка push-уведомлений на Android и iOS.</w:t>
            </w:r>
          </w:p>
        </w:tc>
      </w:tr>
      <w:tr w:rsidR="00B548E7" w14:paraId="575950FA" w14:textId="77777777">
        <w:trPr>
          <w:cantSplit/>
          <w:jc w:val="center"/>
        </w:trPr>
        <w:tc>
          <w:tcPr>
            <w:tcW w:w="2608" w:type="dxa"/>
            <w:vAlign w:val="center"/>
          </w:tcPr>
          <w:p w14:paraId="37C8D665" w14:textId="77777777" w:rsidR="00B548E7" w:rsidRDefault="00B043C7">
            <w:pPr>
              <w:pStyle w:val="PZPlain"/>
              <w:spacing w:before="40" w:after="40" w:line="240" w:lineRule="auto"/>
            </w:pPr>
            <w:r>
              <w:rPr>
                <w:sz w:val="19"/>
                <w:szCs w:val="19"/>
              </w:rPr>
              <w:t>i18next</w:t>
            </w:r>
          </w:p>
        </w:tc>
        <w:tc>
          <w:tcPr>
            <w:tcW w:w="6917" w:type="dxa"/>
            <w:vAlign w:val="center"/>
          </w:tcPr>
          <w:p w14:paraId="2ED5B3A3" w14:textId="77777777" w:rsidR="00B548E7" w:rsidRDefault="00B043C7">
            <w:pPr>
              <w:pStyle w:val="PZPlain"/>
              <w:spacing w:before="40" w:after="40" w:line="240" w:lineRule="auto"/>
              <w:jc w:val="both"/>
            </w:pPr>
            <w:r>
              <w:rPr>
                <w:sz w:val="19"/>
                <w:szCs w:val="19"/>
              </w:rPr>
              <w:t>Локализация интерфейса на русский, китайский и английский языки.</w:t>
            </w:r>
          </w:p>
        </w:tc>
      </w:tr>
      <w:tr w:rsidR="00B548E7" w14:paraId="4E10E9C8" w14:textId="77777777">
        <w:trPr>
          <w:cantSplit/>
          <w:jc w:val="center"/>
        </w:trPr>
        <w:tc>
          <w:tcPr>
            <w:tcW w:w="2608" w:type="dxa"/>
            <w:vAlign w:val="center"/>
          </w:tcPr>
          <w:p w14:paraId="18845BB8" w14:textId="77777777" w:rsidR="00B548E7" w:rsidRDefault="00B043C7">
            <w:pPr>
              <w:pStyle w:val="PZPlain"/>
              <w:spacing w:before="40" w:after="40" w:line="240" w:lineRule="auto"/>
            </w:pPr>
            <w:r>
              <w:rPr>
                <w:sz w:val="19"/>
                <w:szCs w:val="19"/>
              </w:rPr>
              <w:t>Keychain и Keystore</w:t>
            </w:r>
          </w:p>
        </w:tc>
        <w:tc>
          <w:tcPr>
            <w:tcW w:w="6917" w:type="dxa"/>
            <w:vAlign w:val="center"/>
          </w:tcPr>
          <w:p w14:paraId="28BF4D9B" w14:textId="77777777" w:rsidR="00B548E7" w:rsidRDefault="00B043C7">
            <w:pPr>
              <w:pStyle w:val="PZPlain"/>
              <w:spacing w:before="40" w:after="40" w:line="240" w:lineRule="auto"/>
              <w:jc w:val="both"/>
            </w:pPr>
            <w:r>
              <w:rPr>
                <w:sz w:val="19"/>
                <w:szCs w:val="19"/>
              </w:rPr>
              <w:t>Защищённое хранение токенов доступа на устройстве.</w:t>
            </w:r>
          </w:p>
        </w:tc>
      </w:tr>
      <w:tr w:rsidR="00B548E7" w14:paraId="38664DB6" w14:textId="77777777">
        <w:trPr>
          <w:cantSplit/>
          <w:jc w:val="center"/>
        </w:trPr>
        <w:tc>
          <w:tcPr>
            <w:tcW w:w="2608" w:type="dxa"/>
            <w:vAlign w:val="center"/>
          </w:tcPr>
          <w:p w14:paraId="79E57984" w14:textId="77777777" w:rsidR="00B548E7" w:rsidRDefault="00B043C7">
            <w:pPr>
              <w:pStyle w:val="PZPlain"/>
              <w:spacing w:before="40" w:after="40" w:line="240" w:lineRule="auto"/>
            </w:pPr>
            <w:r>
              <w:rPr>
                <w:sz w:val="19"/>
                <w:szCs w:val="19"/>
              </w:rPr>
              <w:t>Jest и Detox</w:t>
            </w:r>
          </w:p>
        </w:tc>
        <w:tc>
          <w:tcPr>
            <w:tcW w:w="6917" w:type="dxa"/>
            <w:vAlign w:val="center"/>
          </w:tcPr>
          <w:p w14:paraId="7373B150" w14:textId="77777777" w:rsidR="00B548E7" w:rsidRDefault="00B043C7">
            <w:pPr>
              <w:pStyle w:val="PZPlain"/>
              <w:spacing w:before="40" w:after="40" w:line="240" w:lineRule="auto"/>
              <w:jc w:val="both"/>
            </w:pPr>
            <w:r>
              <w:rPr>
                <w:sz w:val="19"/>
                <w:szCs w:val="19"/>
              </w:rPr>
              <w:t>Модульное тестирование логики и сквозные тесты интерфейса.</w:t>
            </w:r>
          </w:p>
        </w:tc>
      </w:tr>
    </w:tbl>
    <w:p w14:paraId="47C01E80" w14:textId="77777777" w:rsidR="00B548E7" w:rsidRDefault="00B548E7">
      <w:pPr>
        <w:pStyle w:val="PZPlain"/>
        <w:spacing w:after="120"/>
      </w:pPr>
    </w:p>
    <w:p w14:paraId="305EF71B" w14:textId="77777777" w:rsidR="00B548E7" w:rsidRDefault="00B043C7">
      <w:pPr>
        <w:pStyle w:val="21"/>
      </w:pPr>
      <w:r>
        <w:rPr>
          <w:rFonts w:ascii="Times New Roman" w:eastAsia="SimHei" w:hAnsi="Times New Roman" w:cs="Times New Roman"/>
        </w:rPr>
        <w:lastRenderedPageBreak/>
        <w:t>1.8 Сопоставление с существующими способами работы</w:t>
      </w:r>
    </w:p>
    <w:p w14:paraId="463AA225" w14:textId="77777777" w:rsidR="00B548E7" w:rsidRDefault="00B043C7">
      <w:r>
        <w:t>До появления мобильного клиента участники сделки решали мобильные задачи подручными средствами. Каждый из этих способов обладает существенным недостатком.</w:t>
      </w:r>
    </w:p>
    <w:p w14:paraId="526B4F64" w14:textId="77777777" w:rsidR="00B548E7" w:rsidRDefault="00B043C7">
      <w:pPr>
        <w:pStyle w:val="PZList"/>
      </w:pPr>
      <w:r>
        <w:t>– телефонные звонки и сторонние мессенджеры: договорённость достигается быстро, но не привязывается к сделке, не сохраняется в истории заказа и не может быть предъявлена при разборе расхождений;</w:t>
      </w:r>
    </w:p>
    <w:p w14:paraId="79D18305" w14:textId="77777777" w:rsidR="00B548E7" w:rsidRDefault="00B043C7">
      <w:pPr>
        <w:pStyle w:val="PZList"/>
      </w:pPr>
      <w:r>
        <w:t>– электронная почта: переписка сохраняется, однако вложение и ответ разнесены во времени, а поиск нужного письма по номеру заказа затруднён;</w:t>
      </w:r>
    </w:p>
    <w:p w14:paraId="759C52E5" w14:textId="77777777" w:rsidR="00B548E7" w:rsidRDefault="00B043C7">
      <w:pPr>
        <w:pStyle w:val="PZList"/>
      </w:pPr>
      <w:r>
        <w:t>– веб-версия платформы, открытая в браузере телефона: интерфейс рассчитан на большой экран, ввод данных с экранной клавиатуры затруднён, а при отсутствии сети работа невозможна вовсе;</w:t>
      </w:r>
    </w:p>
    <w:p w14:paraId="0925139B" w14:textId="77777777" w:rsidR="00B548E7" w:rsidRDefault="00B043C7">
      <w:pPr>
        <w:pStyle w:val="PZList"/>
      </w:pPr>
      <w:r>
        <w:t>– готовые мобильные клиенты учётных систем: требуют внедрения и настройки, не поддерживают двуязычную переписку внутри сделки и плохо приспособлены к специфике трансграничных документов.</w:t>
      </w:r>
    </w:p>
    <w:p w14:paraId="6E6DD0E3" w14:textId="77777777" w:rsidR="00B548E7" w:rsidRDefault="00B043C7">
      <w:r>
        <w:t>Мобильное приложение проекта устраняет перечисленные недостатки: переписка ведётся внутри сделки и сохраняется вместе с ней, автоматический перевод снимает языковой барьер, а офлайн-режим позволяет фиксировать факты там, где связи нет. При этом приложение не заменяет веб-версию, а дополняет её.</w:t>
      </w:r>
    </w:p>
    <w:p w14:paraId="05F37B6C" w14:textId="77777777" w:rsidR="00B548E7" w:rsidRDefault="00B043C7">
      <w:pPr>
        <w:pStyle w:val="1"/>
      </w:pPr>
      <w:r>
        <w:rPr>
          <w:rFonts w:ascii="Times New Roman" w:eastAsia="SimHei" w:hAnsi="Times New Roman" w:cs="Times New Roman"/>
        </w:rPr>
        <w:lastRenderedPageBreak/>
        <w:t>2 ПЕРЕЧЕНЬ ФУНКЦИОНАЛЬНЫХ ТРЕБОВАНИЙ</w:t>
      </w:r>
    </w:p>
    <w:p w14:paraId="68D28186" w14:textId="77777777" w:rsidR="00B548E7" w:rsidRDefault="00B043C7">
      <w:pPr>
        <w:pStyle w:val="21"/>
      </w:pPr>
      <w:r>
        <w:rPr>
          <w:rFonts w:ascii="Times New Roman" w:eastAsia="SimHei" w:hAnsi="Times New Roman" w:cs="Times New Roman"/>
        </w:rPr>
        <w:t>2.1 Принципы формирования перечня</w:t>
      </w:r>
    </w:p>
    <w:p w14:paraId="6EBFE0B9" w14:textId="77777777" w:rsidR="00B548E7" w:rsidRDefault="00B043C7">
      <w:r>
        <w:t>Перечень функциональных требований сформирован на основе описания предметной области и сценариев использования. При его составлении соблюдались следующие принципы.</w:t>
      </w:r>
    </w:p>
    <w:p w14:paraId="521CFA63" w14:textId="77777777" w:rsidR="00B548E7" w:rsidRDefault="00B043C7">
      <w:pPr>
        <w:pStyle w:val="PZList"/>
      </w:pPr>
      <w:r>
        <w:t>1) каждое требование имеет уникальный код и относится ровно к одному модулю;</w:t>
      </w:r>
    </w:p>
    <w:p w14:paraId="3CBE986F" w14:textId="77777777" w:rsidR="00B548E7" w:rsidRDefault="00B043C7">
      <w:pPr>
        <w:pStyle w:val="PZList"/>
      </w:pPr>
      <w:r>
        <w:t>2) формулировка требования описывает наблюдаемое поведение системы, а не способ его реализации;</w:t>
      </w:r>
    </w:p>
    <w:p w14:paraId="76EAA673" w14:textId="77777777" w:rsidR="00B548E7" w:rsidRDefault="00B043C7">
      <w:pPr>
        <w:pStyle w:val="PZList"/>
      </w:pPr>
      <w:r>
        <w:t>3) для каждого требования указаны роли, заинтересованные в его выполнении, и приоритет;</w:t>
      </w:r>
    </w:p>
    <w:p w14:paraId="23007899" w14:textId="77777777" w:rsidR="00B548E7" w:rsidRDefault="00B043C7">
      <w:pPr>
        <w:pStyle w:val="PZList"/>
      </w:pPr>
      <w:r>
        <w:t>4) требование проверяемо: результат его выполнения можно установить без обращения к исходному коду;</w:t>
      </w:r>
    </w:p>
    <w:p w14:paraId="641F51EF" w14:textId="77777777" w:rsidR="00B548E7" w:rsidRDefault="00B043C7">
      <w:pPr>
        <w:pStyle w:val="PZList"/>
      </w:pPr>
      <w:r>
        <w:t>5) перечень не дублирует требования веб-версии, а дополняет их мобильной спецификой.</w:t>
      </w:r>
    </w:p>
    <w:p w14:paraId="20971B30" w14:textId="77777777" w:rsidR="00B548E7" w:rsidRDefault="00B043C7">
      <w:pPr>
        <w:pStyle w:val="21"/>
      </w:pPr>
      <w:r>
        <w:rPr>
          <w:rFonts w:ascii="Times New Roman" w:eastAsia="SimHei" w:hAnsi="Times New Roman" w:cs="Times New Roman"/>
        </w:rPr>
        <w:t>2.2 Классификация требований</w:t>
      </w:r>
    </w:p>
    <w:p w14:paraId="5FFAC05A" w14:textId="77777777" w:rsidR="00B548E7" w:rsidRDefault="00B043C7">
      <w:r>
        <w:t>Всего сформировано 48 функциональных требований, распределённых по 12 модулям. Модуль объединяет требования, относящиеся к одной области работы пользователя, и соответствует отдельному разделу нижней навигации или самостоятельному экрану. Распределение требований по модулям и приоритетам приведено в таблице 7.</w:t>
      </w:r>
    </w:p>
    <w:p w14:paraId="31B21436" w14:textId="77777777" w:rsidR="00B548E7" w:rsidRDefault="00B043C7">
      <w:pPr>
        <w:pStyle w:val="PZTableCaption"/>
      </w:pPr>
      <w:r>
        <w:t>Таблица 7 – Классификация функциональных требований по модулям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10"/>
        <w:gridCol w:w="2773"/>
        <w:gridCol w:w="866"/>
        <w:gridCol w:w="982"/>
        <w:gridCol w:w="982"/>
        <w:gridCol w:w="866"/>
        <w:gridCol w:w="2426"/>
      </w:tblGrid>
      <w:tr w:rsidR="00B548E7" w14:paraId="72136C17" w14:textId="77777777">
        <w:trPr>
          <w:cantSplit/>
          <w:tblHeader/>
          <w:jc w:val="center"/>
        </w:trPr>
        <w:tc>
          <w:tcPr>
            <w:tcW w:w="794" w:type="dxa"/>
            <w:shd w:val="clear" w:color="auto" w:fill="E8E8E8"/>
            <w:vAlign w:val="center"/>
          </w:tcPr>
          <w:p w14:paraId="17BE3B74" w14:textId="77777777" w:rsidR="00B548E7" w:rsidRDefault="00B043C7">
            <w:pPr>
              <w:pStyle w:val="PZPlain"/>
              <w:spacing w:before="40" w:after="40" w:line="240" w:lineRule="auto"/>
              <w:jc w:val="center"/>
            </w:pPr>
            <w:r>
              <w:rPr>
                <w:b/>
                <w:sz w:val="17"/>
                <w:szCs w:val="17"/>
              </w:rPr>
              <w:t>Модуль</w:t>
            </w:r>
          </w:p>
        </w:tc>
        <w:tc>
          <w:tcPr>
            <w:tcW w:w="2721" w:type="dxa"/>
            <w:shd w:val="clear" w:color="auto" w:fill="E8E8E8"/>
            <w:vAlign w:val="center"/>
          </w:tcPr>
          <w:p w14:paraId="77FB90D4" w14:textId="77777777" w:rsidR="00B548E7" w:rsidRDefault="00B043C7">
            <w:pPr>
              <w:pStyle w:val="PZPlain"/>
              <w:spacing w:before="40" w:after="40" w:line="240" w:lineRule="auto"/>
              <w:jc w:val="center"/>
            </w:pPr>
            <w:r>
              <w:rPr>
                <w:b/>
                <w:sz w:val="17"/>
                <w:szCs w:val="17"/>
              </w:rPr>
              <w:t>Название</w:t>
            </w:r>
          </w:p>
        </w:tc>
        <w:tc>
          <w:tcPr>
            <w:tcW w:w="850" w:type="dxa"/>
            <w:shd w:val="clear" w:color="auto" w:fill="E8E8E8"/>
            <w:vAlign w:val="center"/>
          </w:tcPr>
          <w:p w14:paraId="08EFFDFE" w14:textId="77777777" w:rsidR="00B548E7" w:rsidRDefault="00B043C7">
            <w:pPr>
              <w:pStyle w:val="PZPlain"/>
              <w:spacing w:before="40" w:after="40" w:line="240" w:lineRule="auto"/>
              <w:jc w:val="center"/>
            </w:pPr>
            <w:r>
              <w:rPr>
                <w:b/>
                <w:sz w:val="17"/>
                <w:szCs w:val="17"/>
              </w:rPr>
              <w:t>Кол-во</w:t>
            </w:r>
          </w:p>
        </w:tc>
        <w:tc>
          <w:tcPr>
            <w:tcW w:w="964" w:type="dxa"/>
            <w:shd w:val="clear" w:color="auto" w:fill="E8E8E8"/>
            <w:vAlign w:val="center"/>
          </w:tcPr>
          <w:p w14:paraId="79EFBF2E" w14:textId="77777777" w:rsidR="00B548E7" w:rsidRDefault="00B043C7">
            <w:pPr>
              <w:pStyle w:val="PZPlain"/>
              <w:spacing w:before="40" w:after="40" w:line="240" w:lineRule="auto"/>
              <w:jc w:val="center"/>
            </w:pPr>
            <w:r>
              <w:rPr>
                <w:b/>
                <w:sz w:val="17"/>
                <w:szCs w:val="17"/>
              </w:rPr>
              <w:t>Высокий</w:t>
            </w:r>
          </w:p>
        </w:tc>
        <w:tc>
          <w:tcPr>
            <w:tcW w:w="964" w:type="dxa"/>
            <w:shd w:val="clear" w:color="auto" w:fill="E8E8E8"/>
            <w:vAlign w:val="center"/>
          </w:tcPr>
          <w:p w14:paraId="7D86339B" w14:textId="77777777" w:rsidR="00B548E7" w:rsidRDefault="00B043C7">
            <w:pPr>
              <w:pStyle w:val="PZPlain"/>
              <w:spacing w:before="40" w:after="40" w:line="240" w:lineRule="auto"/>
              <w:jc w:val="center"/>
            </w:pPr>
            <w:r>
              <w:rPr>
                <w:b/>
                <w:sz w:val="17"/>
                <w:szCs w:val="17"/>
              </w:rPr>
              <w:t>Средний</w:t>
            </w:r>
          </w:p>
        </w:tc>
        <w:tc>
          <w:tcPr>
            <w:tcW w:w="850" w:type="dxa"/>
            <w:shd w:val="clear" w:color="auto" w:fill="E8E8E8"/>
            <w:vAlign w:val="center"/>
          </w:tcPr>
          <w:p w14:paraId="2076B0BB" w14:textId="77777777" w:rsidR="00B548E7" w:rsidRDefault="00B043C7">
            <w:pPr>
              <w:pStyle w:val="PZPlain"/>
              <w:spacing w:before="40" w:after="40" w:line="240" w:lineRule="auto"/>
              <w:jc w:val="center"/>
            </w:pPr>
            <w:r>
              <w:rPr>
                <w:b/>
                <w:sz w:val="17"/>
                <w:szCs w:val="17"/>
              </w:rPr>
              <w:t>Низкий</w:t>
            </w:r>
          </w:p>
        </w:tc>
        <w:tc>
          <w:tcPr>
            <w:tcW w:w="2381" w:type="dxa"/>
            <w:shd w:val="clear" w:color="auto" w:fill="E8E8E8"/>
            <w:vAlign w:val="center"/>
          </w:tcPr>
          <w:p w14:paraId="0466AD4F" w14:textId="77777777" w:rsidR="00B548E7" w:rsidRDefault="00B043C7">
            <w:pPr>
              <w:pStyle w:val="PZPlain"/>
              <w:spacing w:before="40" w:after="40" w:line="240" w:lineRule="auto"/>
              <w:jc w:val="center"/>
            </w:pPr>
            <w:r>
              <w:rPr>
                <w:b/>
                <w:sz w:val="17"/>
                <w:szCs w:val="17"/>
              </w:rPr>
              <w:t>Модуль веб-версии</w:t>
            </w:r>
          </w:p>
        </w:tc>
      </w:tr>
      <w:tr w:rsidR="00B548E7" w14:paraId="0C38F0BB" w14:textId="77777777">
        <w:trPr>
          <w:cantSplit/>
          <w:jc w:val="center"/>
        </w:trPr>
        <w:tc>
          <w:tcPr>
            <w:tcW w:w="794" w:type="dxa"/>
            <w:vAlign w:val="center"/>
          </w:tcPr>
          <w:p w14:paraId="6E2697A1" w14:textId="77777777" w:rsidR="00B548E7" w:rsidRDefault="00B043C7">
            <w:pPr>
              <w:pStyle w:val="PZPlain"/>
              <w:spacing w:before="40" w:after="40" w:line="240" w:lineRule="auto"/>
              <w:jc w:val="center"/>
            </w:pPr>
            <w:r>
              <w:rPr>
                <w:sz w:val="17"/>
                <w:szCs w:val="17"/>
              </w:rPr>
              <w:t>FM0</w:t>
            </w:r>
          </w:p>
        </w:tc>
        <w:tc>
          <w:tcPr>
            <w:tcW w:w="2721" w:type="dxa"/>
            <w:vAlign w:val="center"/>
          </w:tcPr>
          <w:p w14:paraId="5993DD45" w14:textId="77777777" w:rsidR="00B548E7" w:rsidRDefault="00B043C7">
            <w:pPr>
              <w:pStyle w:val="PZPlain"/>
              <w:spacing w:before="40" w:after="40" w:line="240" w:lineRule="auto"/>
            </w:pPr>
            <w:r>
              <w:rPr>
                <w:sz w:val="17"/>
                <w:szCs w:val="17"/>
              </w:rPr>
              <w:t>Общие экраны и навигация</w:t>
            </w:r>
          </w:p>
        </w:tc>
        <w:tc>
          <w:tcPr>
            <w:tcW w:w="850" w:type="dxa"/>
            <w:vAlign w:val="center"/>
          </w:tcPr>
          <w:p w14:paraId="189C7B8E" w14:textId="77777777" w:rsidR="00B548E7" w:rsidRDefault="00B043C7">
            <w:pPr>
              <w:pStyle w:val="PZPlain"/>
              <w:spacing w:before="40" w:after="40" w:line="240" w:lineRule="auto"/>
              <w:jc w:val="center"/>
            </w:pPr>
            <w:r>
              <w:rPr>
                <w:sz w:val="17"/>
                <w:szCs w:val="17"/>
              </w:rPr>
              <w:t>3</w:t>
            </w:r>
          </w:p>
        </w:tc>
        <w:tc>
          <w:tcPr>
            <w:tcW w:w="964" w:type="dxa"/>
            <w:vAlign w:val="center"/>
          </w:tcPr>
          <w:p w14:paraId="463CC81C" w14:textId="77777777" w:rsidR="00B548E7" w:rsidRDefault="00B043C7">
            <w:pPr>
              <w:pStyle w:val="PZPlain"/>
              <w:spacing w:before="40" w:after="40" w:line="240" w:lineRule="auto"/>
              <w:jc w:val="center"/>
            </w:pPr>
            <w:r>
              <w:rPr>
                <w:sz w:val="17"/>
                <w:szCs w:val="17"/>
              </w:rPr>
              <w:t>2</w:t>
            </w:r>
          </w:p>
        </w:tc>
        <w:tc>
          <w:tcPr>
            <w:tcW w:w="964" w:type="dxa"/>
            <w:vAlign w:val="center"/>
          </w:tcPr>
          <w:p w14:paraId="24D5A5A0" w14:textId="77777777" w:rsidR="00B548E7" w:rsidRDefault="00B043C7">
            <w:pPr>
              <w:pStyle w:val="PZPlain"/>
              <w:spacing w:before="40" w:after="40" w:line="240" w:lineRule="auto"/>
              <w:jc w:val="center"/>
            </w:pPr>
            <w:r>
              <w:rPr>
                <w:sz w:val="17"/>
                <w:szCs w:val="17"/>
              </w:rPr>
              <w:t>1</w:t>
            </w:r>
          </w:p>
        </w:tc>
        <w:tc>
          <w:tcPr>
            <w:tcW w:w="850" w:type="dxa"/>
            <w:vAlign w:val="center"/>
          </w:tcPr>
          <w:p w14:paraId="333FC198" w14:textId="77777777" w:rsidR="00B548E7" w:rsidRDefault="00B043C7">
            <w:pPr>
              <w:pStyle w:val="PZPlain"/>
              <w:spacing w:before="40" w:after="40" w:line="240" w:lineRule="auto"/>
              <w:jc w:val="center"/>
            </w:pPr>
            <w:r>
              <w:rPr>
                <w:sz w:val="17"/>
                <w:szCs w:val="17"/>
              </w:rPr>
              <w:t>0</w:t>
            </w:r>
          </w:p>
        </w:tc>
        <w:tc>
          <w:tcPr>
            <w:tcW w:w="2381" w:type="dxa"/>
            <w:vAlign w:val="center"/>
          </w:tcPr>
          <w:p w14:paraId="2FF2AF39" w14:textId="77777777" w:rsidR="00B548E7" w:rsidRDefault="00B043C7">
            <w:pPr>
              <w:pStyle w:val="PZPlain"/>
              <w:spacing w:before="40" w:after="40" w:line="240" w:lineRule="auto"/>
            </w:pPr>
            <w:r>
              <w:rPr>
                <w:sz w:val="17"/>
                <w:szCs w:val="17"/>
              </w:rPr>
              <w:t>Общие страницы</w:t>
            </w:r>
          </w:p>
        </w:tc>
      </w:tr>
      <w:tr w:rsidR="00B548E7" w14:paraId="35F9BF69" w14:textId="77777777">
        <w:trPr>
          <w:cantSplit/>
          <w:jc w:val="center"/>
        </w:trPr>
        <w:tc>
          <w:tcPr>
            <w:tcW w:w="794" w:type="dxa"/>
            <w:vAlign w:val="center"/>
          </w:tcPr>
          <w:p w14:paraId="7F77F34C" w14:textId="77777777" w:rsidR="00B548E7" w:rsidRDefault="00B043C7">
            <w:pPr>
              <w:pStyle w:val="PZPlain"/>
              <w:spacing w:before="40" w:after="40" w:line="240" w:lineRule="auto"/>
              <w:jc w:val="center"/>
            </w:pPr>
            <w:r>
              <w:rPr>
                <w:sz w:val="17"/>
                <w:szCs w:val="17"/>
              </w:rPr>
              <w:t>FM1</w:t>
            </w:r>
          </w:p>
        </w:tc>
        <w:tc>
          <w:tcPr>
            <w:tcW w:w="2721" w:type="dxa"/>
            <w:vAlign w:val="center"/>
          </w:tcPr>
          <w:p w14:paraId="37BDA1BF" w14:textId="77777777" w:rsidR="00B548E7" w:rsidRDefault="00B043C7">
            <w:pPr>
              <w:pStyle w:val="PZPlain"/>
              <w:spacing w:before="40" w:after="40" w:line="240" w:lineRule="auto"/>
            </w:pPr>
            <w:r>
              <w:rPr>
                <w:sz w:val="17"/>
                <w:szCs w:val="17"/>
              </w:rPr>
              <w:t>Аутентификация и профиль</w:t>
            </w:r>
          </w:p>
        </w:tc>
        <w:tc>
          <w:tcPr>
            <w:tcW w:w="850" w:type="dxa"/>
            <w:vAlign w:val="center"/>
          </w:tcPr>
          <w:p w14:paraId="00F2EF09" w14:textId="77777777" w:rsidR="00B548E7" w:rsidRDefault="00B043C7">
            <w:pPr>
              <w:pStyle w:val="PZPlain"/>
              <w:spacing w:before="40" w:after="40" w:line="240" w:lineRule="auto"/>
              <w:jc w:val="center"/>
            </w:pPr>
            <w:r>
              <w:rPr>
                <w:sz w:val="17"/>
                <w:szCs w:val="17"/>
              </w:rPr>
              <w:t>4</w:t>
            </w:r>
          </w:p>
        </w:tc>
        <w:tc>
          <w:tcPr>
            <w:tcW w:w="964" w:type="dxa"/>
            <w:vAlign w:val="center"/>
          </w:tcPr>
          <w:p w14:paraId="02C8ED29" w14:textId="77777777" w:rsidR="00B548E7" w:rsidRDefault="00B043C7">
            <w:pPr>
              <w:pStyle w:val="PZPlain"/>
              <w:spacing w:before="40" w:after="40" w:line="240" w:lineRule="auto"/>
              <w:jc w:val="center"/>
            </w:pPr>
            <w:r>
              <w:rPr>
                <w:sz w:val="17"/>
                <w:szCs w:val="17"/>
              </w:rPr>
              <w:t>2</w:t>
            </w:r>
          </w:p>
        </w:tc>
        <w:tc>
          <w:tcPr>
            <w:tcW w:w="964" w:type="dxa"/>
            <w:vAlign w:val="center"/>
          </w:tcPr>
          <w:p w14:paraId="713EFCE8" w14:textId="77777777" w:rsidR="00B548E7" w:rsidRDefault="00B043C7">
            <w:pPr>
              <w:pStyle w:val="PZPlain"/>
              <w:spacing w:before="40" w:after="40" w:line="240" w:lineRule="auto"/>
              <w:jc w:val="center"/>
            </w:pPr>
            <w:r>
              <w:rPr>
                <w:sz w:val="17"/>
                <w:szCs w:val="17"/>
              </w:rPr>
              <w:t>2</w:t>
            </w:r>
          </w:p>
        </w:tc>
        <w:tc>
          <w:tcPr>
            <w:tcW w:w="850" w:type="dxa"/>
            <w:vAlign w:val="center"/>
          </w:tcPr>
          <w:p w14:paraId="187952C5" w14:textId="77777777" w:rsidR="00B548E7" w:rsidRDefault="00B043C7">
            <w:pPr>
              <w:pStyle w:val="PZPlain"/>
              <w:spacing w:before="40" w:after="40" w:line="240" w:lineRule="auto"/>
              <w:jc w:val="center"/>
            </w:pPr>
            <w:r>
              <w:rPr>
                <w:sz w:val="17"/>
                <w:szCs w:val="17"/>
              </w:rPr>
              <w:t>0</w:t>
            </w:r>
          </w:p>
        </w:tc>
        <w:tc>
          <w:tcPr>
            <w:tcW w:w="2381" w:type="dxa"/>
            <w:vAlign w:val="center"/>
          </w:tcPr>
          <w:p w14:paraId="01690BE3" w14:textId="77777777" w:rsidR="00B548E7" w:rsidRDefault="00B043C7">
            <w:pPr>
              <w:pStyle w:val="PZPlain"/>
              <w:spacing w:before="40" w:after="40" w:line="240" w:lineRule="auto"/>
            </w:pPr>
            <w:r>
              <w:rPr>
                <w:sz w:val="17"/>
                <w:szCs w:val="17"/>
              </w:rPr>
              <w:t>Предприятие и аккаунт</w:t>
            </w:r>
          </w:p>
        </w:tc>
      </w:tr>
      <w:tr w:rsidR="00B548E7" w14:paraId="1571F34D" w14:textId="77777777">
        <w:trPr>
          <w:cantSplit/>
          <w:jc w:val="center"/>
        </w:trPr>
        <w:tc>
          <w:tcPr>
            <w:tcW w:w="794" w:type="dxa"/>
            <w:vAlign w:val="center"/>
          </w:tcPr>
          <w:p w14:paraId="4930DE9C" w14:textId="77777777" w:rsidR="00B548E7" w:rsidRDefault="00B043C7">
            <w:pPr>
              <w:pStyle w:val="PZPlain"/>
              <w:spacing w:before="40" w:after="40" w:line="240" w:lineRule="auto"/>
              <w:jc w:val="center"/>
            </w:pPr>
            <w:r>
              <w:rPr>
                <w:sz w:val="17"/>
                <w:szCs w:val="17"/>
              </w:rPr>
              <w:t>FM2</w:t>
            </w:r>
          </w:p>
        </w:tc>
        <w:tc>
          <w:tcPr>
            <w:tcW w:w="2721" w:type="dxa"/>
            <w:vAlign w:val="center"/>
          </w:tcPr>
          <w:p w14:paraId="72D8E634" w14:textId="77777777" w:rsidR="00B548E7" w:rsidRDefault="00B043C7">
            <w:pPr>
              <w:pStyle w:val="PZPlain"/>
              <w:spacing w:before="40" w:after="40" w:line="240" w:lineRule="auto"/>
            </w:pPr>
            <w:r>
              <w:rPr>
                <w:sz w:val="17"/>
                <w:szCs w:val="17"/>
              </w:rPr>
              <w:t>Главный экран и задачи</w:t>
            </w:r>
          </w:p>
        </w:tc>
        <w:tc>
          <w:tcPr>
            <w:tcW w:w="850" w:type="dxa"/>
            <w:vAlign w:val="center"/>
          </w:tcPr>
          <w:p w14:paraId="06044970" w14:textId="77777777" w:rsidR="00B548E7" w:rsidRDefault="00B043C7">
            <w:pPr>
              <w:pStyle w:val="PZPlain"/>
              <w:spacing w:before="40" w:after="40" w:line="240" w:lineRule="auto"/>
              <w:jc w:val="center"/>
            </w:pPr>
            <w:r>
              <w:rPr>
                <w:sz w:val="17"/>
                <w:szCs w:val="17"/>
              </w:rPr>
              <w:t>4</w:t>
            </w:r>
          </w:p>
        </w:tc>
        <w:tc>
          <w:tcPr>
            <w:tcW w:w="964" w:type="dxa"/>
            <w:vAlign w:val="center"/>
          </w:tcPr>
          <w:p w14:paraId="6D81FA91" w14:textId="77777777" w:rsidR="00B548E7" w:rsidRDefault="00B043C7">
            <w:pPr>
              <w:pStyle w:val="PZPlain"/>
              <w:spacing w:before="40" w:after="40" w:line="240" w:lineRule="auto"/>
              <w:jc w:val="center"/>
            </w:pPr>
            <w:r>
              <w:rPr>
                <w:sz w:val="17"/>
                <w:szCs w:val="17"/>
              </w:rPr>
              <w:t>2</w:t>
            </w:r>
          </w:p>
        </w:tc>
        <w:tc>
          <w:tcPr>
            <w:tcW w:w="964" w:type="dxa"/>
            <w:vAlign w:val="center"/>
          </w:tcPr>
          <w:p w14:paraId="2E768550" w14:textId="77777777" w:rsidR="00B548E7" w:rsidRDefault="00B043C7">
            <w:pPr>
              <w:pStyle w:val="PZPlain"/>
              <w:spacing w:before="40" w:after="40" w:line="240" w:lineRule="auto"/>
              <w:jc w:val="center"/>
            </w:pPr>
            <w:r>
              <w:rPr>
                <w:sz w:val="17"/>
                <w:szCs w:val="17"/>
              </w:rPr>
              <w:t>2</w:t>
            </w:r>
          </w:p>
        </w:tc>
        <w:tc>
          <w:tcPr>
            <w:tcW w:w="850" w:type="dxa"/>
            <w:vAlign w:val="center"/>
          </w:tcPr>
          <w:p w14:paraId="13E512A0" w14:textId="77777777" w:rsidR="00B548E7" w:rsidRDefault="00B043C7">
            <w:pPr>
              <w:pStyle w:val="PZPlain"/>
              <w:spacing w:before="40" w:after="40" w:line="240" w:lineRule="auto"/>
              <w:jc w:val="center"/>
            </w:pPr>
            <w:r>
              <w:rPr>
                <w:sz w:val="17"/>
                <w:szCs w:val="17"/>
              </w:rPr>
              <w:t>0</w:t>
            </w:r>
          </w:p>
        </w:tc>
        <w:tc>
          <w:tcPr>
            <w:tcW w:w="2381" w:type="dxa"/>
            <w:vAlign w:val="center"/>
          </w:tcPr>
          <w:p w14:paraId="56083F51" w14:textId="77777777" w:rsidR="00B548E7" w:rsidRDefault="00B043C7">
            <w:pPr>
              <w:pStyle w:val="PZPlain"/>
              <w:spacing w:before="40" w:after="40" w:line="240" w:lineRule="auto"/>
            </w:pPr>
            <w:r>
              <w:rPr>
                <w:sz w:val="17"/>
                <w:szCs w:val="17"/>
              </w:rPr>
              <w:t>Задачи и напоминания</w:t>
            </w:r>
          </w:p>
        </w:tc>
      </w:tr>
      <w:tr w:rsidR="00B548E7" w14:paraId="5FB22FD6" w14:textId="77777777">
        <w:trPr>
          <w:cantSplit/>
          <w:jc w:val="center"/>
        </w:trPr>
        <w:tc>
          <w:tcPr>
            <w:tcW w:w="794" w:type="dxa"/>
            <w:vAlign w:val="center"/>
          </w:tcPr>
          <w:p w14:paraId="4F8F8187" w14:textId="77777777" w:rsidR="00B548E7" w:rsidRDefault="00B043C7">
            <w:pPr>
              <w:pStyle w:val="PZPlain"/>
              <w:spacing w:before="40" w:after="40" w:line="240" w:lineRule="auto"/>
              <w:jc w:val="center"/>
            </w:pPr>
            <w:r>
              <w:rPr>
                <w:sz w:val="17"/>
                <w:szCs w:val="17"/>
              </w:rPr>
              <w:t>FM3</w:t>
            </w:r>
          </w:p>
        </w:tc>
        <w:tc>
          <w:tcPr>
            <w:tcW w:w="2721" w:type="dxa"/>
            <w:vAlign w:val="center"/>
          </w:tcPr>
          <w:p w14:paraId="4F68E67E" w14:textId="77777777" w:rsidR="00B548E7" w:rsidRDefault="00B043C7">
            <w:pPr>
              <w:pStyle w:val="PZPlain"/>
              <w:spacing w:before="40" w:after="40" w:line="240" w:lineRule="auto"/>
            </w:pPr>
            <w:r>
              <w:rPr>
                <w:sz w:val="17"/>
                <w:szCs w:val="17"/>
              </w:rPr>
              <w:t>Запросы и предложения</w:t>
            </w:r>
          </w:p>
        </w:tc>
        <w:tc>
          <w:tcPr>
            <w:tcW w:w="850" w:type="dxa"/>
            <w:vAlign w:val="center"/>
          </w:tcPr>
          <w:p w14:paraId="065F506F" w14:textId="77777777" w:rsidR="00B548E7" w:rsidRDefault="00B043C7">
            <w:pPr>
              <w:pStyle w:val="PZPlain"/>
              <w:spacing w:before="40" w:after="40" w:line="240" w:lineRule="auto"/>
              <w:jc w:val="center"/>
            </w:pPr>
            <w:r>
              <w:rPr>
                <w:sz w:val="17"/>
                <w:szCs w:val="17"/>
              </w:rPr>
              <w:t>4</w:t>
            </w:r>
          </w:p>
        </w:tc>
        <w:tc>
          <w:tcPr>
            <w:tcW w:w="964" w:type="dxa"/>
            <w:vAlign w:val="center"/>
          </w:tcPr>
          <w:p w14:paraId="119D71F1" w14:textId="77777777" w:rsidR="00B548E7" w:rsidRDefault="00B043C7">
            <w:pPr>
              <w:pStyle w:val="PZPlain"/>
              <w:spacing w:before="40" w:after="40" w:line="240" w:lineRule="auto"/>
              <w:jc w:val="center"/>
            </w:pPr>
            <w:r>
              <w:rPr>
                <w:sz w:val="17"/>
                <w:szCs w:val="17"/>
              </w:rPr>
              <w:t>3</w:t>
            </w:r>
          </w:p>
        </w:tc>
        <w:tc>
          <w:tcPr>
            <w:tcW w:w="964" w:type="dxa"/>
            <w:vAlign w:val="center"/>
          </w:tcPr>
          <w:p w14:paraId="6028E631" w14:textId="77777777" w:rsidR="00B548E7" w:rsidRDefault="00B043C7">
            <w:pPr>
              <w:pStyle w:val="PZPlain"/>
              <w:spacing w:before="40" w:after="40" w:line="240" w:lineRule="auto"/>
              <w:jc w:val="center"/>
            </w:pPr>
            <w:r>
              <w:rPr>
                <w:sz w:val="17"/>
                <w:szCs w:val="17"/>
              </w:rPr>
              <w:t>1</w:t>
            </w:r>
          </w:p>
        </w:tc>
        <w:tc>
          <w:tcPr>
            <w:tcW w:w="850" w:type="dxa"/>
            <w:vAlign w:val="center"/>
          </w:tcPr>
          <w:p w14:paraId="1C13D61F" w14:textId="77777777" w:rsidR="00B548E7" w:rsidRDefault="00B043C7">
            <w:pPr>
              <w:pStyle w:val="PZPlain"/>
              <w:spacing w:before="40" w:after="40" w:line="240" w:lineRule="auto"/>
              <w:jc w:val="center"/>
            </w:pPr>
            <w:r>
              <w:rPr>
                <w:sz w:val="17"/>
                <w:szCs w:val="17"/>
              </w:rPr>
              <w:t>0</w:t>
            </w:r>
          </w:p>
        </w:tc>
        <w:tc>
          <w:tcPr>
            <w:tcW w:w="2381" w:type="dxa"/>
            <w:vAlign w:val="center"/>
          </w:tcPr>
          <w:p w14:paraId="400A2174" w14:textId="77777777" w:rsidR="00B548E7" w:rsidRDefault="00B043C7">
            <w:pPr>
              <w:pStyle w:val="PZPlain"/>
              <w:spacing w:before="40" w:after="40" w:line="240" w:lineRule="auto"/>
            </w:pPr>
            <w:r>
              <w:rPr>
                <w:sz w:val="17"/>
                <w:szCs w:val="17"/>
              </w:rPr>
              <w:t>Запросы и предложения</w:t>
            </w:r>
          </w:p>
        </w:tc>
      </w:tr>
      <w:tr w:rsidR="00B548E7" w14:paraId="1531DEF3" w14:textId="77777777">
        <w:trPr>
          <w:cantSplit/>
          <w:jc w:val="center"/>
        </w:trPr>
        <w:tc>
          <w:tcPr>
            <w:tcW w:w="794" w:type="dxa"/>
            <w:vAlign w:val="center"/>
          </w:tcPr>
          <w:p w14:paraId="51E216A2" w14:textId="77777777" w:rsidR="00B548E7" w:rsidRDefault="00B043C7">
            <w:pPr>
              <w:pStyle w:val="PZPlain"/>
              <w:spacing w:before="40" w:after="40" w:line="240" w:lineRule="auto"/>
              <w:jc w:val="center"/>
            </w:pPr>
            <w:r>
              <w:rPr>
                <w:sz w:val="17"/>
                <w:szCs w:val="17"/>
              </w:rPr>
              <w:t>FM4</w:t>
            </w:r>
          </w:p>
        </w:tc>
        <w:tc>
          <w:tcPr>
            <w:tcW w:w="2721" w:type="dxa"/>
            <w:vAlign w:val="center"/>
          </w:tcPr>
          <w:p w14:paraId="698B2249" w14:textId="77777777" w:rsidR="00B548E7" w:rsidRDefault="00B043C7">
            <w:pPr>
              <w:pStyle w:val="PZPlain"/>
              <w:spacing w:before="40" w:after="40" w:line="240" w:lineRule="auto"/>
            </w:pPr>
            <w:r>
              <w:rPr>
                <w:sz w:val="17"/>
                <w:szCs w:val="17"/>
              </w:rPr>
              <w:t>Заказы и исполнение</w:t>
            </w:r>
          </w:p>
        </w:tc>
        <w:tc>
          <w:tcPr>
            <w:tcW w:w="850" w:type="dxa"/>
            <w:vAlign w:val="center"/>
          </w:tcPr>
          <w:p w14:paraId="19AF37C5" w14:textId="77777777" w:rsidR="00B548E7" w:rsidRDefault="00B043C7">
            <w:pPr>
              <w:pStyle w:val="PZPlain"/>
              <w:spacing w:before="40" w:after="40" w:line="240" w:lineRule="auto"/>
              <w:jc w:val="center"/>
            </w:pPr>
            <w:r>
              <w:rPr>
                <w:sz w:val="17"/>
                <w:szCs w:val="17"/>
              </w:rPr>
              <w:t>5</w:t>
            </w:r>
          </w:p>
        </w:tc>
        <w:tc>
          <w:tcPr>
            <w:tcW w:w="964" w:type="dxa"/>
            <w:vAlign w:val="center"/>
          </w:tcPr>
          <w:p w14:paraId="71FB2D98" w14:textId="77777777" w:rsidR="00B548E7" w:rsidRDefault="00B043C7">
            <w:pPr>
              <w:pStyle w:val="PZPlain"/>
              <w:spacing w:before="40" w:after="40" w:line="240" w:lineRule="auto"/>
              <w:jc w:val="center"/>
            </w:pPr>
            <w:r>
              <w:rPr>
                <w:sz w:val="17"/>
                <w:szCs w:val="17"/>
              </w:rPr>
              <w:t>3</w:t>
            </w:r>
          </w:p>
        </w:tc>
        <w:tc>
          <w:tcPr>
            <w:tcW w:w="964" w:type="dxa"/>
            <w:vAlign w:val="center"/>
          </w:tcPr>
          <w:p w14:paraId="4C1126CA" w14:textId="77777777" w:rsidR="00B548E7" w:rsidRDefault="00B043C7">
            <w:pPr>
              <w:pStyle w:val="PZPlain"/>
              <w:spacing w:before="40" w:after="40" w:line="240" w:lineRule="auto"/>
              <w:jc w:val="center"/>
            </w:pPr>
            <w:r>
              <w:rPr>
                <w:sz w:val="17"/>
                <w:szCs w:val="17"/>
              </w:rPr>
              <w:t>2</w:t>
            </w:r>
          </w:p>
        </w:tc>
        <w:tc>
          <w:tcPr>
            <w:tcW w:w="850" w:type="dxa"/>
            <w:vAlign w:val="center"/>
          </w:tcPr>
          <w:p w14:paraId="4909F5EA" w14:textId="77777777" w:rsidR="00B548E7" w:rsidRDefault="00B043C7">
            <w:pPr>
              <w:pStyle w:val="PZPlain"/>
              <w:spacing w:before="40" w:after="40" w:line="240" w:lineRule="auto"/>
              <w:jc w:val="center"/>
            </w:pPr>
            <w:r>
              <w:rPr>
                <w:sz w:val="17"/>
                <w:szCs w:val="17"/>
              </w:rPr>
              <w:t>0</w:t>
            </w:r>
          </w:p>
        </w:tc>
        <w:tc>
          <w:tcPr>
            <w:tcW w:w="2381" w:type="dxa"/>
            <w:vAlign w:val="center"/>
          </w:tcPr>
          <w:p w14:paraId="1E2BE661" w14:textId="77777777" w:rsidR="00B548E7" w:rsidRDefault="00B043C7">
            <w:pPr>
              <w:pStyle w:val="PZPlain"/>
              <w:spacing w:before="40" w:after="40" w:line="240" w:lineRule="auto"/>
            </w:pPr>
            <w:r>
              <w:rPr>
                <w:sz w:val="17"/>
                <w:szCs w:val="17"/>
              </w:rPr>
              <w:t>Заказы</w:t>
            </w:r>
          </w:p>
        </w:tc>
      </w:tr>
      <w:tr w:rsidR="00B548E7" w14:paraId="19FF06EE" w14:textId="77777777">
        <w:trPr>
          <w:cantSplit/>
          <w:jc w:val="center"/>
        </w:trPr>
        <w:tc>
          <w:tcPr>
            <w:tcW w:w="794" w:type="dxa"/>
            <w:vAlign w:val="center"/>
          </w:tcPr>
          <w:p w14:paraId="3542BD3C" w14:textId="77777777" w:rsidR="00B548E7" w:rsidRDefault="00B043C7">
            <w:pPr>
              <w:pStyle w:val="PZPlain"/>
              <w:spacing w:before="40" w:after="40" w:line="240" w:lineRule="auto"/>
              <w:jc w:val="center"/>
            </w:pPr>
            <w:r>
              <w:rPr>
                <w:sz w:val="17"/>
                <w:szCs w:val="17"/>
              </w:rPr>
              <w:t>FM5</w:t>
            </w:r>
          </w:p>
        </w:tc>
        <w:tc>
          <w:tcPr>
            <w:tcW w:w="2721" w:type="dxa"/>
            <w:vAlign w:val="center"/>
          </w:tcPr>
          <w:p w14:paraId="5C628009" w14:textId="77777777" w:rsidR="00B548E7" w:rsidRDefault="00B043C7">
            <w:pPr>
              <w:pStyle w:val="PZPlain"/>
              <w:spacing w:before="40" w:after="40" w:line="240" w:lineRule="auto"/>
            </w:pPr>
            <w:r>
              <w:rPr>
                <w:sz w:val="17"/>
                <w:szCs w:val="17"/>
              </w:rPr>
              <w:t>Документы и сканирование</w:t>
            </w:r>
          </w:p>
        </w:tc>
        <w:tc>
          <w:tcPr>
            <w:tcW w:w="850" w:type="dxa"/>
            <w:vAlign w:val="center"/>
          </w:tcPr>
          <w:p w14:paraId="49D6BFEC" w14:textId="77777777" w:rsidR="00B548E7" w:rsidRDefault="00B043C7">
            <w:pPr>
              <w:pStyle w:val="PZPlain"/>
              <w:spacing w:before="40" w:after="40" w:line="240" w:lineRule="auto"/>
              <w:jc w:val="center"/>
            </w:pPr>
            <w:r>
              <w:rPr>
                <w:sz w:val="17"/>
                <w:szCs w:val="17"/>
              </w:rPr>
              <w:t>5</w:t>
            </w:r>
          </w:p>
        </w:tc>
        <w:tc>
          <w:tcPr>
            <w:tcW w:w="964" w:type="dxa"/>
            <w:vAlign w:val="center"/>
          </w:tcPr>
          <w:p w14:paraId="4E8D94BA" w14:textId="77777777" w:rsidR="00B548E7" w:rsidRDefault="00B043C7">
            <w:pPr>
              <w:pStyle w:val="PZPlain"/>
              <w:spacing w:before="40" w:after="40" w:line="240" w:lineRule="auto"/>
              <w:jc w:val="center"/>
            </w:pPr>
            <w:r>
              <w:rPr>
                <w:sz w:val="17"/>
                <w:szCs w:val="17"/>
              </w:rPr>
              <w:t>3</w:t>
            </w:r>
          </w:p>
        </w:tc>
        <w:tc>
          <w:tcPr>
            <w:tcW w:w="964" w:type="dxa"/>
            <w:vAlign w:val="center"/>
          </w:tcPr>
          <w:p w14:paraId="288F952A" w14:textId="77777777" w:rsidR="00B548E7" w:rsidRDefault="00B043C7">
            <w:pPr>
              <w:pStyle w:val="PZPlain"/>
              <w:spacing w:before="40" w:after="40" w:line="240" w:lineRule="auto"/>
              <w:jc w:val="center"/>
            </w:pPr>
            <w:r>
              <w:rPr>
                <w:sz w:val="17"/>
                <w:szCs w:val="17"/>
              </w:rPr>
              <w:t>2</w:t>
            </w:r>
          </w:p>
        </w:tc>
        <w:tc>
          <w:tcPr>
            <w:tcW w:w="850" w:type="dxa"/>
            <w:vAlign w:val="center"/>
          </w:tcPr>
          <w:p w14:paraId="275A2DD2" w14:textId="77777777" w:rsidR="00B548E7" w:rsidRDefault="00B043C7">
            <w:pPr>
              <w:pStyle w:val="PZPlain"/>
              <w:spacing w:before="40" w:after="40" w:line="240" w:lineRule="auto"/>
              <w:jc w:val="center"/>
            </w:pPr>
            <w:r>
              <w:rPr>
                <w:sz w:val="17"/>
                <w:szCs w:val="17"/>
              </w:rPr>
              <w:t>0</w:t>
            </w:r>
          </w:p>
        </w:tc>
        <w:tc>
          <w:tcPr>
            <w:tcW w:w="2381" w:type="dxa"/>
            <w:vAlign w:val="center"/>
          </w:tcPr>
          <w:p w14:paraId="499CA8A8" w14:textId="77777777" w:rsidR="00B548E7" w:rsidRDefault="00B043C7">
            <w:pPr>
              <w:pStyle w:val="PZPlain"/>
              <w:spacing w:before="40" w:after="40" w:line="240" w:lineRule="auto"/>
            </w:pPr>
            <w:r>
              <w:rPr>
                <w:sz w:val="17"/>
                <w:szCs w:val="17"/>
              </w:rPr>
              <w:t>Документы и соответствие</w:t>
            </w:r>
          </w:p>
        </w:tc>
      </w:tr>
      <w:tr w:rsidR="00B548E7" w14:paraId="03A4BA12" w14:textId="77777777">
        <w:trPr>
          <w:cantSplit/>
          <w:jc w:val="center"/>
        </w:trPr>
        <w:tc>
          <w:tcPr>
            <w:tcW w:w="794" w:type="dxa"/>
            <w:vAlign w:val="center"/>
          </w:tcPr>
          <w:p w14:paraId="67B9A064" w14:textId="77777777" w:rsidR="00B548E7" w:rsidRDefault="00B043C7">
            <w:pPr>
              <w:pStyle w:val="PZPlain"/>
              <w:spacing w:before="40" w:after="40" w:line="240" w:lineRule="auto"/>
              <w:jc w:val="center"/>
            </w:pPr>
            <w:r>
              <w:rPr>
                <w:sz w:val="17"/>
                <w:szCs w:val="17"/>
              </w:rPr>
              <w:t>FM6</w:t>
            </w:r>
          </w:p>
        </w:tc>
        <w:tc>
          <w:tcPr>
            <w:tcW w:w="2721" w:type="dxa"/>
            <w:vAlign w:val="center"/>
          </w:tcPr>
          <w:p w14:paraId="574B048D" w14:textId="77777777" w:rsidR="00B548E7" w:rsidRDefault="00B043C7">
            <w:pPr>
              <w:pStyle w:val="PZPlain"/>
              <w:spacing w:before="40" w:after="40" w:line="240" w:lineRule="auto"/>
            </w:pPr>
            <w:r>
              <w:rPr>
                <w:sz w:val="17"/>
                <w:szCs w:val="17"/>
              </w:rPr>
              <w:t>Логистика и отслеживание</w:t>
            </w:r>
          </w:p>
        </w:tc>
        <w:tc>
          <w:tcPr>
            <w:tcW w:w="850" w:type="dxa"/>
            <w:vAlign w:val="center"/>
          </w:tcPr>
          <w:p w14:paraId="73FA8876" w14:textId="77777777" w:rsidR="00B548E7" w:rsidRDefault="00B043C7">
            <w:pPr>
              <w:pStyle w:val="PZPlain"/>
              <w:spacing w:before="40" w:after="40" w:line="240" w:lineRule="auto"/>
              <w:jc w:val="center"/>
            </w:pPr>
            <w:r>
              <w:rPr>
                <w:sz w:val="17"/>
                <w:szCs w:val="17"/>
              </w:rPr>
              <w:t>4</w:t>
            </w:r>
          </w:p>
        </w:tc>
        <w:tc>
          <w:tcPr>
            <w:tcW w:w="964" w:type="dxa"/>
            <w:vAlign w:val="center"/>
          </w:tcPr>
          <w:p w14:paraId="6D51FEA4" w14:textId="77777777" w:rsidR="00B548E7" w:rsidRDefault="00B043C7">
            <w:pPr>
              <w:pStyle w:val="PZPlain"/>
              <w:spacing w:before="40" w:after="40" w:line="240" w:lineRule="auto"/>
              <w:jc w:val="center"/>
            </w:pPr>
            <w:r>
              <w:rPr>
                <w:sz w:val="17"/>
                <w:szCs w:val="17"/>
              </w:rPr>
              <w:t>1</w:t>
            </w:r>
          </w:p>
        </w:tc>
        <w:tc>
          <w:tcPr>
            <w:tcW w:w="964" w:type="dxa"/>
            <w:vAlign w:val="center"/>
          </w:tcPr>
          <w:p w14:paraId="7DA2C971" w14:textId="77777777" w:rsidR="00B548E7" w:rsidRDefault="00B043C7">
            <w:pPr>
              <w:pStyle w:val="PZPlain"/>
              <w:spacing w:before="40" w:after="40" w:line="240" w:lineRule="auto"/>
              <w:jc w:val="center"/>
            </w:pPr>
            <w:r>
              <w:rPr>
                <w:sz w:val="17"/>
                <w:szCs w:val="17"/>
              </w:rPr>
              <w:t>1</w:t>
            </w:r>
          </w:p>
        </w:tc>
        <w:tc>
          <w:tcPr>
            <w:tcW w:w="850" w:type="dxa"/>
            <w:vAlign w:val="center"/>
          </w:tcPr>
          <w:p w14:paraId="6916FB98" w14:textId="77777777" w:rsidR="00B548E7" w:rsidRDefault="00B043C7">
            <w:pPr>
              <w:pStyle w:val="PZPlain"/>
              <w:spacing w:before="40" w:after="40" w:line="240" w:lineRule="auto"/>
              <w:jc w:val="center"/>
            </w:pPr>
            <w:r>
              <w:rPr>
                <w:sz w:val="17"/>
                <w:szCs w:val="17"/>
              </w:rPr>
              <w:t>2</w:t>
            </w:r>
          </w:p>
        </w:tc>
        <w:tc>
          <w:tcPr>
            <w:tcW w:w="2381" w:type="dxa"/>
            <w:vAlign w:val="center"/>
          </w:tcPr>
          <w:p w14:paraId="31BEE6B0" w14:textId="77777777" w:rsidR="00B548E7" w:rsidRDefault="00B043C7">
            <w:pPr>
              <w:pStyle w:val="PZPlain"/>
              <w:spacing w:before="40" w:after="40" w:line="240" w:lineRule="auto"/>
            </w:pPr>
            <w:r>
              <w:rPr>
                <w:sz w:val="17"/>
                <w:szCs w:val="17"/>
              </w:rPr>
              <w:t>Логистика и пункты пропуска</w:t>
            </w:r>
          </w:p>
        </w:tc>
      </w:tr>
      <w:tr w:rsidR="00B548E7" w14:paraId="6AA3E2F1" w14:textId="77777777">
        <w:trPr>
          <w:cantSplit/>
          <w:jc w:val="center"/>
        </w:trPr>
        <w:tc>
          <w:tcPr>
            <w:tcW w:w="794" w:type="dxa"/>
            <w:vAlign w:val="center"/>
          </w:tcPr>
          <w:p w14:paraId="6182E6A1" w14:textId="77777777" w:rsidR="00B548E7" w:rsidRDefault="00B043C7">
            <w:pPr>
              <w:pStyle w:val="PZPlain"/>
              <w:spacing w:before="40" w:after="40" w:line="240" w:lineRule="auto"/>
              <w:jc w:val="center"/>
            </w:pPr>
            <w:r>
              <w:rPr>
                <w:sz w:val="17"/>
                <w:szCs w:val="17"/>
              </w:rPr>
              <w:t>FM7</w:t>
            </w:r>
          </w:p>
        </w:tc>
        <w:tc>
          <w:tcPr>
            <w:tcW w:w="2721" w:type="dxa"/>
            <w:vAlign w:val="center"/>
          </w:tcPr>
          <w:p w14:paraId="75D6A120" w14:textId="77777777" w:rsidR="00B548E7" w:rsidRDefault="00B043C7">
            <w:pPr>
              <w:pStyle w:val="PZPlain"/>
              <w:spacing w:before="40" w:after="40" w:line="240" w:lineRule="auto"/>
            </w:pPr>
            <w:r>
              <w:rPr>
                <w:sz w:val="17"/>
                <w:szCs w:val="17"/>
              </w:rPr>
              <w:t>Расчёты и сверка</w:t>
            </w:r>
          </w:p>
        </w:tc>
        <w:tc>
          <w:tcPr>
            <w:tcW w:w="850" w:type="dxa"/>
            <w:vAlign w:val="center"/>
          </w:tcPr>
          <w:p w14:paraId="45F04561" w14:textId="77777777" w:rsidR="00B548E7" w:rsidRDefault="00B043C7">
            <w:pPr>
              <w:pStyle w:val="PZPlain"/>
              <w:spacing w:before="40" w:after="40" w:line="240" w:lineRule="auto"/>
              <w:jc w:val="center"/>
            </w:pPr>
            <w:r>
              <w:rPr>
                <w:sz w:val="17"/>
                <w:szCs w:val="17"/>
              </w:rPr>
              <w:t>4</w:t>
            </w:r>
          </w:p>
        </w:tc>
        <w:tc>
          <w:tcPr>
            <w:tcW w:w="964" w:type="dxa"/>
            <w:vAlign w:val="center"/>
          </w:tcPr>
          <w:p w14:paraId="2DA284B6" w14:textId="77777777" w:rsidR="00B548E7" w:rsidRDefault="00B043C7">
            <w:pPr>
              <w:pStyle w:val="PZPlain"/>
              <w:spacing w:before="40" w:after="40" w:line="240" w:lineRule="auto"/>
              <w:jc w:val="center"/>
            </w:pPr>
            <w:r>
              <w:rPr>
                <w:sz w:val="17"/>
                <w:szCs w:val="17"/>
              </w:rPr>
              <w:t>1</w:t>
            </w:r>
          </w:p>
        </w:tc>
        <w:tc>
          <w:tcPr>
            <w:tcW w:w="964" w:type="dxa"/>
            <w:vAlign w:val="center"/>
          </w:tcPr>
          <w:p w14:paraId="4ECA183A" w14:textId="77777777" w:rsidR="00B548E7" w:rsidRDefault="00B043C7">
            <w:pPr>
              <w:pStyle w:val="PZPlain"/>
              <w:spacing w:before="40" w:after="40" w:line="240" w:lineRule="auto"/>
              <w:jc w:val="center"/>
            </w:pPr>
            <w:r>
              <w:rPr>
                <w:sz w:val="17"/>
                <w:szCs w:val="17"/>
              </w:rPr>
              <w:t>2</w:t>
            </w:r>
          </w:p>
        </w:tc>
        <w:tc>
          <w:tcPr>
            <w:tcW w:w="850" w:type="dxa"/>
            <w:vAlign w:val="center"/>
          </w:tcPr>
          <w:p w14:paraId="3A10484E" w14:textId="77777777" w:rsidR="00B548E7" w:rsidRDefault="00B043C7">
            <w:pPr>
              <w:pStyle w:val="PZPlain"/>
              <w:spacing w:before="40" w:after="40" w:line="240" w:lineRule="auto"/>
              <w:jc w:val="center"/>
            </w:pPr>
            <w:r>
              <w:rPr>
                <w:sz w:val="17"/>
                <w:szCs w:val="17"/>
              </w:rPr>
              <w:t>1</w:t>
            </w:r>
          </w:p>
        </w:tc>
        <w:tc>
          <w:tcPr>
            <w:tcW w:w="2381" w:type="dxa"/>
            <w:vAlign w:val="center"/>
          </w:tcPr>
          <w:p w14:paraId="1DB2AD02" w14:textId="77777777" w:rsidR="00B548E7" w:rsidRDefault="00B043C7">
            <w:pPr>
              <w:pStyle w:val="PZPlain"/>
              <w:spacing w:before="40" w:after="40" w:line="240" w:lineRule="auto"/>
            </w:pPr>
            <w:r>
              <w:rPr>
                <w:sz w:val="17"/>
                <w:szCs w:val="17"/>
              </w:rPr>
              <w:t>Расчёты и сверка</w:t>
            </w:r>
          </w:p>
        </w:tc>
      </w:tr>
      <w:tr w:rsidR="00B548E7" w14:paraId="6C9AEFFE" w14:textId="77777777">
        <w:trPr>
          <w:cantSplit/>
          <w:jc w:val="center"/>
        </w:trPr>
        <w:tc>
          <w:tcPr>
            <w:tcW w:w="794" w:type="dxa"/>
            <w:vAlign w:val="center"/>
          </w:tcPr>
          <w:p w14:paraId="2C4620C0" w14:textId="77777777" w:rsidR="00B548E7" w:rsidRDefault="00B043C7">
            <w:pPr>
              <w:pStyle w:val="PZPlain"/>
              <w:spacing w:before="40" w:after="40" w:line="240" w:lineRule="auto"/>
              <w:jc w:val="center"/>
            </w:pPr>
            <w:r>
              <w:rPr>
                <w:sz w:val="17"/>
                <w:szCs w:val="17"/>
              </w:rPr>
              <w:lastRenderedPageBreak/>
              <w:t>FM8</w:t>
            </w:r>
          </w:p>
        </w:tc>
        <w:tc>
          <w:tcPr>
            <w:tcW w:w="2721" w:type="dxa"/>
            <w:vAlign w:val="center"/>
          </w:tcPr>
          <w:p w14:paraId="1963407E" w14:textId="77777777" w:rsidR="00B548E7" w:rsidRDefault="00B043C7">
            <w:pPr>
              <w:pStyle w:val="PZPlain"/>
              <w:spacing w:before="40" w:after="40" w:line="240" w:lineRule="auto"/>
            </w:pPr>
            <w:r>
              <w:rPr>
                <w:sz w:val="17"/>
                <w:szCs w:val="17"/>
              </w:rPr>
              <w:t>Сообщения и перевод</w:t>
            </w:r>
          </w:p>
        </w:tc>
        <w:tc>
          <w:tcPr>
            <w:tcW w:w="850" w:type="dxa"/>
            <w:vAlign w:val="center"/>
          </w:tcPr>
          <w:p w14:paraId="0FADD3FB" w14:textId="77777777" w:rsidR="00B548E7" w:rsidRDefault="00B043C7">
            <w:pPr>
              <w:pStyle w:val="PZPlain"/>
              <w:spacing w:before="40" w:after="40" w:line="240" w:lineRule="auto"/>
              <w:jc w:val="center"/>
            </w:pPr>
            <w:r>
              <w:rPr>
                <w:sz w:val="17"/>
                <w:szCs w:val="17"/>
              </w:rPr>
              <w:t>4</w:t>
            </w:r>
          </w:p>
        </w:tc>
        <w:tc>
          <w:tcPr>
            <w:tcW w:w="964" w:type="dxa"/>
            <w:vAlign w:val="center"/>
          </w:tcPr>
          <w:p w14:paraId="1AA9EC1F" w14:textId="77777777" w:rsidR="00B548E7" w:rsidRDefault="00B043C7">
            <w:pPr>
              <w:pStyle w:val="PZPlain"/>
              <w:spacing w:before="40" w:after="40" w:line="240" w:lineRule="auto"/>
              <w:jc w:val="center"/>
            </w:pPr>
            <w:r>
              <w:rPr>
                <w:sz w:val="17"/>
                <w:szCs w:val="17"/>
              </w:rPr>
              <w:t>3</w:t>
            </w:r>
          </w:p>
        </w:tc>
        <w:tc>
          <w:tcPr>
            <w:tcW w:w="964" w:type="dxa"/>
            <w:vAlign w:val="center"/>
          </w:tcPr>
          <w:p w14:paraId="03D433FD" w14:textId="77777777" w:rsidR="00B548E7" w:rsidRDefault="00B043C7">
            <w:pPr>
              <w:pStyle w:val="PZPlain"/>
              <w:spacing w:before="40" w:after="40" w:line="240" w:lineRule="auto"/>
              <w:jc w:val="center"/>
            </w:pPr>
            <w:r>
              <w:rPr>
                <w:sz w:val="17"/>
                <w:szCs w:val="17"/>
              </w:rPr>
              <w:t>0</w:t>
            </w:r>
          </w:p>
        </w:tc>
        <w:tc>
          <w:tcPr>
            <w:tcW w:w="850" w:type="dxa"/>
            <w:vAlign w:val="center"/>
          </w:tcPr>
          <w:p w14:paraId="7EDB1266" w14:textId="77777777" w:rsidR="00B548E7" w:rsidRDefault="00B043C7">
            <w:pPr>
              <w:pStyle w:val="PZPlain"/>
              <w:spacing w:before="40" w:after="40" w:line="240" w:lineRule="auto"/>
              <w:jc w:val="center"/>
            </w:pPr>
            <w:r>
              <w:rPr>
                <w:sz w:val="17"/>
                <w:szCs w:val="17"/>
              </w:rPr>
              <w:t>1</w:t>
            </w:r>
          </w:p>
        </w:tc>
        <w:tc>
          <w:tcPr>
            <w:tcW w:w="2381" w:type="dxa"/>
            <w:vAlign w:val="center"/>
          </w:tcPr>
          <w:p w14:paraId="355DDAAD" w14:textId="77777777" w:rsidR="00B548E7" w:rsidRDefault="00B043C7">
            <w:pPr>
              <w:pStyle w:val="PZPlain"/>
              <w:spacing w:before="40" w:after="40" w:line="240" w:lineRule="auto"/>
            </w:pPr>
            <w:r>
              <w:rPr>
                <w:sz w:val="17"/>
                <w:szCs w:val="17"/>
              </w:rPr>
              <w:t>Двуязычное общение</w:t>
            </w:r>
          </w:p>
        </w:tc>
      </w:tr>
      <w:tr w:rsidR="00B548E7" w14:paraId="2E970B06" w14:textId="77777777">
        <w:trPr>
          <w:cantSplit/>
          <w:jc w:val="center"/>
        </w:trPr>
        <w:tc>
          <w:tcPr>
            <w:tcW w:w="794" w:type="dxa"/>
            <w:vAlign w:val="center"/>
          </w:tcPr>
          <w:p w14:paraId="0EF5D89D" w14:textId="77777777" w:rsidR="00B548E7" w:rsidRDefault="00B043C7">
            <w:pPr>
              <w:pStyle w:val="PZPlain"/>
              <w:spacing w:before="40" w:after="40" w:line="240" w:lineRule="auto"/>
              <w:jc w:val="center"/>
            </w:pPr>
            <w:r>
              <w:rPr>
                <w:sz w:val="17"/>
                <w:szCs w:val="17"/>
              </w:rPr>
              <w:t>FM9</w:t>
            </w:r>
          </w:p>
        </w:tc>
        <w:tc>
          <w:tcPr>
            <w:tcW w:w="2721" w:type="dxa"/>
            <w:vAlign w:val="center"/>
          </w:tcPr>
          <w:p w14:paraId="0883C3E6" w14:textId="77777777" w:rsidR="00B548E7" w:rsidRDefault="00B043C7">
            <w:pPr>
              <w:pStyle w:val="PZPlain"/>
              <w:spacing w:before="40" w:after="40" w:line="240" w:lineRule="auto"/>
            </w:pPr>
            <w:r>
              <w:rPr>
                <w:sz w:val="17"/>
                <w:szCs w:val="17"/>
              </w:rPr>
              <w:t>Уведомления и push</w:t>
            </w:r>
          </w:p>
        </w:tc>
        <w:tc>
          <w:tcPr>
            <w:tcW w:w="850" w:type="dxa"/>
            <w:vAlign w:val="center"/>
          </w:tcPr>
          <w:p w14:paraId="41FEFF42" w14:textId="77777777" w:rsidR="00B548E7" w:rsidRDefault="00B043C7">
            <w:pPr>
              <w:pStyle w:val="PZPlain"/>
              <w:spacing w:before="40" w:after="40" w:line="240" w:lineRule="auto"/>
              <w:jc w:val="center"/>
            </w:pPr>
            <w:r>
              <w:rPr>
                <w:sz w:val="17"/>
                <w:szCs w:val="17"/>
              </w:rPr>
              <w:t>3</w:t>
            </w:r>
          </w:p>
        </w:tc>
        <w:tc>
          <w:tcPr>
            <w:tcW w:w="964" w:type="dxa"/>
            <w:vAlign w:val="center"/>
          </w:tcPr>
          <w:p w14:paraId="6E93635C" w14:textId="77777777" w:rsidR="00B548E7" w:rsidRDefault="00B043C7">
            <w:pPr>
              <w:pStyle w:val="PZPlain"/>
              <w:spacing w:before="40" w:after="40" w:line="240" w:lineRule="auto"/>
              <w:jc w:val="center"/>
            </w:pPr>
            <w:r>
              <w:rPr>
                <w:sz w:val="17"/>
                <w:szCs w:val="17"/>
              </w:rPr>
              <w:t>1</w:t>
            </w:r>
          </w:p>
        </w:tc>
        <w:tc>
          <w:tcPr>
            <w:tcW w:w="964" w:type="dxa"/>
            <w:vAlign w:val="center"/>
          </w:tcPr>
          <w:p w14:paraId="2757BF34" w14:textId="77777777" w:rsidR="00B548E7" w:rsidRDefault="00B043C7">
            <w:pPr>
              <w:pStyle w:val="PZPlain"/>
              <w:spacing w:before="40" w:after="40" w:line="240" w:lineRule="auto"/>
              <w:jc w:val="center"/>
            </w:pPr>
            <w:r>
              <w:rPr>
                <w:sz w:val="17"/>
                <w:szCs w:val="17"/>
              </w:rPr>
              <w:t>2</w:t>
            </w:r>
          </w:p>
        </w:tc>
        <w:tc>
          <w:tcPr>
            <w:tcW w:w="850" w:type="dxa"/>
            <w:vAlign w:val="center"/>
          </w:tcPr>
          <w:p w14:paraId="6C4EEE40" w14:textId="77777777" w:rsidR="00B548E7" w:rsidRDefault="00B043C7">
            <w:pPr>
              <w:pStyle w:val="PZPlain"/>
              <w:spacing w:before="40" w:after="40" w:line="240" w:lineRule="auto"/>
              <w:jc w:val="center"/>
            </w:pPr>
            <w:r>
              <w:rPr>
                <w:sz w:val="17"/>
                <w:szCs w:val="17"/>
              </w:rPr>
              <w:t>0</w:t>
            </w:r>
          </w:p>
        </w:tc>
        <w:tc>
          <w:tcPr>
            <w:tcW w:w="2381" w:type="dxa"/>
            <w:vAlign w:val="center"/>
          </w:tcPr>
          <w:p w14:paraId="2B170E94" w14:textId="77777777" w:rsidR="00B548E7" w:rsidRDefault="00B043C7">
            <w:pPr>
              <w:pStyle w:val="PZPlain"/>
              <w:spacing w:before="40" w:after="40" w:line="240" w:lineRule="auto"/>
            </w:pPr>
            <w:r>
              <w:rPr>
                <w:sz w:val="17"/>
                <w:szCs w:val="17"/>
              </w:rPr>
              <w:t>Задачи и напоминания</w:t>
            </w:r>
          </w:p>
        </w:tc>
      </w:tr>
      <w:tr w:rsidR="00B548E7" w14:paraId="7A59CFF2" w14:textId="77777777">
        <w:trPr>
          <w:cantSplit/>
          <w:jc w:val="center"/>
        </w:trPr>
        <w:tc>
          <w:tcPr>
            <w:tcW w:w="794" w:type="dxa"/>
            <w:vAlign w:val="center"/>
          </w:tcPr>
          <w:p w14:paraId="738EB50D" w14:textId="77777777" w:rsidR="00B548E7" w:rsidRDefault="00B043C7">
            <w:pPr>
              <w:pStyle w:val="PZPlain"/>
              <w:spacing w:before="40" w:after="40" w:line="240" w:lineRule="auto"/>
              <w:jc w:val="center"/>
            </w:pPr>
            <w:r>
              <w:rPr>
                <w:sz w:val="17"/>
                <w:szCs w:val="17"/>
              </w:rPr>
              <w:t>FM10</w:t>
            </w:r>
          </w:p>
        </w:tc>
        <w:tc>
          <w:tcPr>
            <w:tcW w:w="2721" w:type="dxa"/>
            <w:vAlign w:val="center"/>
          </w:tcPr>
          <w:p w14:paraId="44C4A5B0" w14:textId="77777777" w:rsidR="00B548E7" w:rsidRDefault="00B043C7">
            <w:pPr>
              <w:pStyle w:val="PZPlain"/>
              <w:spacing w:before="40" w:after="40" w:line="240" w:lineRule="auto"/>
            </w:pPr>
            <w:r>
              <w:rPr>
                <w:sz w:val="17"/>
                <w:szCs w:val="17"/>
              </w:rPr>
              <w:t>Офлайн-режим и синхронизация</w:t>
            </w:r>
          </w:p>
        </w:tc>
        <w:tc>
          <w:tcPr>
            <w:tcW w:w="850" w:type="dxa"/>
            <w:vAlign w:val="center"/>
          </w:tcPr>
          <w:p w14:paraId="4715356B" w14:textId="77777777" w:rsidR="00B548E7" w:rsidRDefault="00B043C7">
            <w:pPr>
              <w:pStyle w:val="PZPlain"/>
              <w:spacing w:before="40" w:after="40" w:line="240" w:lineRule="auto"/>
              <w:jc w:val="center"/>
            </w:pPr>
            <w:r>
              <w:rPr>
                <w:sz w:val="17"/>
                <w:szCs w:val="17"/>
              </w:rPr>
              <w:t>4</w:t>
            </w:r>
          </w:p>
        </w:tc>
        <w:tc>
          <w:tcPr>
            <w:tcW w:w="964" w:type="dxa"/>
            <w:vAlign w:val="center"/>
          </w:tcPr>
          <w:p w14:paraId="13AF139B" w14:textId="77777777" w:rsidR="00B548E7" w:rsidRDefault="00B043C7">
            <w:pPr>
              <w:pStyle w:val="PZPlain"/>
              <w:spacing w:before="40" w:after="40" w:line="240" w:lineRule="auto"/>
              <w:jc w:val="center"/>
            </w:pPr>
            <w:r>
              <w:rPr>
                <w:sz w:val="17"/>
                <w:szCs w:val="17"/>
              </w:rPr>
              <w:t>3</w:t>
            </w:r>
          </w:p>
        </w:tc>
        <w:tc>
          <w:tcPr>
            <w:tcW w:w="964" w:type="dxa"/>
            <w:vAlign w:val="center"/>
          </w:tcPr>
          <w:p w14:paraId="3E8FCA98" w14:textId="77777777" w:rsidR="00B548E7" w:rsidRDefault="00B043C7">
            <w:pPr>
              <w:pStyle w:val="PZPlain"/>
              <w:spacing w:before="40" w:after="40" w:line="240" w:lineRule="auto"/>
              <w:jc w:val="center"/>
            </w:pPr>
            <w:r>
              <w:rPr>
                <w:sz w:val="17"/>
                <w:szCs w:val="17"/>
              </w:rPr>
              <w:t>1</w:t>
            </w:r>
          </w:p>
        </w:tc>
        <w:tc>
          <w:tcPr>
            <w:tcW w:w="850" w:type="dxa"/>
            <w:vAlign w:val="center"/>
          </w:tcPr>
          <w:p w14:paraId="2D5C0648" w14:textId="77777777" w:rsidR="00B548E7" w:rsidRDefault="00B043C7">
            <w:pPr>
              <w:pStyle w:val="PZPlain"/>
              <w:spacing w:before="40" w:after="40" w:line="240" w:lineRule="auto"/>
              <w:jc w:val="center"/>
            </w:pPr>
            <w:r>
              <w:rPr>
                <w:sz w:val="17"/>
                <w:szCs w:val="17"/>
              </w:rPr>
              <w:t>0</w:t>
            </w:r>
          </w:p>
        </w:tc>
        <w:tc>
          <w:tcPr>
            <w:tcW w:w="2381" w:type="dxa"/>
            <w:vAlign w:val="center"/>
          </w:tcPr>
          <w:p w14:paraId="3E69C28F" w14:textId="77777777" w:rsidR="00B548E7" w:rsidRDefault="00B043C7">
            <w:pPr>
              <w:pStyle w:val="PZPlain"/>
              <w:spacing w:before="40" w:after="40" w:line="240" w:lineRule="auto"/>
            </w:pPr>
            <w:r>
              <w:rPr>
                <w:sz w:val="17"/>
                <w:szCs w:val="17"/>
              </w:rPr>
              <w:t>—</w:t>
            </w:r>
          </w:p>
        </w:tc>
      </w:tr>
      <w:tr w:rsidR="00B548E7" w14:paraId="6FA2E8EE" w14:textId="77777777">
        <w:trPr>
          <w:cantSplit/>
          <w:jc w:val="center"/>
        </w:trPr>
        <w:tc>
          <w:tcPr>
            <w:tcW w:w="794" w:type="dxa"/>
            <w:vAlign w:val="center"/>
          </w:tcPr>
          <w:p w14:paraId="628B7B9C" w14:textId="77777777" w:rsidR="00B548E7" w:rsidRDefault="00B043C7">
            <w:pPr>
              <w:pStyle w:val="PZPlain"/>
              <w:spacing w:before="40" w:after="40" w:line="240" w:lineRule="auto"/>
              <w:jc w:val="center"/>
            </w:pPr>
            <w:r>
              <w:rPr>
                <w:sz w:val="17"/>
                <w:szCs w:val="17"/>
              </w:rPr>
              <w:t>FM11</w:t>
            </w:r>
          </w:p>
        </w:tc>
        <w:tc>
          <w:tcPr>
            <w:tcW w:w="2721" w:type="dxa"/>
            <w:vAlign w:val="center"/>
          </w:tcPr>
          <w:p w14:paraId="1C1203E3" w14:textId="77777777" w:rsidR="00B548E7" w:rsidRDefault="00B043C7">
            <w:pPr>
              <w:pStyle w:val="PZPlain"/>
              <w:spacing w:before="40" w:after="40" w:line="240" w:lineRule="auto"/>
            </w:pPr>
            <w:r>
              <w:rPr>
                <w:sz w:val="17"/>
                <w:szCs w:val="17"/>
              </w:rPr>
              <w:t>Настройки и администрирование</w:t>
            </w:r>
          </w:p>
        </w:tc>
        <w:tc>
          <w:tcPr>
            <w:tcW w:w="850" w:type="dxa"/>
            <w:vAlign w:val="center"/>
          </w:tcPr>
          <w:p w14:paraId="7A2BEABC" w14:textId="77777777" w:rsidR="00B548E7" w:rsidRDefault="00B043C7">
            <w:pPr>
              <w:pStyle w:val="PZPlain"/>
              <w:spacing w:before="40" w:after="40" w:line="240" w:lineRule="auto"/>
              <w:jc w:val="center"/>
            </w:pPr>
            <w:r>
              <w:rPr>
                <w:sz w:val="17"/>
                <w:szCs w:val="17"/>
              </w:rPr>
              <w:t>4</w:t>
            </w:r>
          </w:p>
        </w:tc>
        <w:tc>
          <w:tcPr>
            <w:tcW w:w="964" w:type="dxa"/>
            <w:vAlign w:val="center"/>
          </w:tcPr>
          <w:p w14:paraId="01D9353F" w14:textId="77777777" w:rsidR="00B548E7" w:rsidRDefault="00B043C7">
            <w:pPr>
              <w:pStyle w:val="PZPlain"/>
              <w:spacing w:before="40" w:after="40" w:line="240" w:lineRule="auto"/>
              <w:jc w:val="center"/>
            </w:pPr>
            <w:r>
              <w:rPr>
                <w:sz w:val="17"/>
                <w:szCs w:val="17"/>
              </w:rPr>
              <w:t>1</w:t>
            </w:r>
          </w:p>
        </w:tc>
        <w:tc>
          <w:tcPr>
            <w:tcW w:w="964" w:type="dxa"/>
            <w:vAlign w:val="center"/>
          </w:tcPr>
          <w:p w14:paraId="04DC6A9D" w14:textId="77777777" w:rsidR="00B548E7" w:rsidRDefault="00B043C7">
            <w:pPr>
              <w:pStyle w:val="PZPlain"/>
              <w:spacing w:before="40" w:after="40" w:line="240" w:lineRule="auto"/>
              <w:jc w:val="center"/>
            </w:pPr>
            <w:r>
              <w:rPr>
                <w:sz w:val="17"/>
                <w:szCs w:val="17"/>
              </w:rPr>
              <w:t>3</w:t>
            </w:r>
          </w:p>
        </w:tc>
        <w:tc>
          <w:tcPr>
            <w:tcW w:w="850" w:type="dxa"/>
            <w:vAlign w:val="center"/>
          </w:tcPr>
          <w:p w14:paraId="16F2A969" w14:textId="77777777" w:rsidR="00B548E7" w:rsidRDefault="00B043C7">
            <w:pPr>
              <w:pStyle w:val="PZPlain"/>
              <w:spacing w:before="40" w:after="40" w:line="240" w:lineRule="auto"/>
              <w:jc w:val="center"/>
            </w:pPr>
            <w:r>
              <w:rPr>
                <w:sz w:val="17"/>
                <w:szCs w:val="17"/>
              </w:rPr>
              <w:t>0</w:t>
            </w:r>
          </w:p>
        </w:tc>
        <w:tc>
          <w:tcPr>
            <w:tcW w:w="2381" w:type="dxa"/>
            <w:vAlign w:val="center"/>
          </w:tcPr>
          <w:p w14:paraId="7659D73B" w14:textId="77777777" w:rsidR="00B548E7" w:rsidRDefault="00B043C7">
            <w:pPr>
              <w:pStyle w:val="PZPlain"/>
              <w:spacing w:before="40" w:after="40" w:line="240" w:lineRule="auto"/>
            </w:pPr>
            <w:r>
              <w:rPr>
                <w:sz w:val="17"/>
                <w:szCs w:val="17"/>
              </w:rPr>
              <w:t>Администрирование</w:t>
            </w:r>
          </w:p>
        </w:tc>
      </w:tr>
      <w:tr w:rsidR="00B548E7" w14:paraId="45883CBC" w14:textId="77777777">
        <w:trPr>
          <w:cantSplit/>
          <w:jc w:val="center"/>
        </w:trPr>
        <w:tc>
          <w:tcPr>
            <w:tcW w:w="794" w:type="dxa"/>
            <w:vAlign w:val="center"/>
          </w:tcPr>
          <w:p w14:paraId="57CEE9AC" w14:textId="77777777" w:rsidR="00B548E7" w:rsidRDefault="00B043C7">
            <w:pPr>
              <w:pStyle w:val="PZPlain"/>
              <w:spacing w:before="40" w:after="40" w:line="240" w:lineRule="auto"/>
              <w:jc w:val="center"/>
            </w:pPr>
            <w:r>
              <w:rPr>
                <w:sz w:val="17"/>
                <w:szCs w:val="17"/>
              </w:rPr>
              <w:t>Итого</w:t>
            </w:r>
          </w:p>
        </w:tc>
        <w:tc>
          <w:tcPr>
            <w:tcW w:w="2721" w:type="dxa"/>
            <w:vAlign w:val="center"/>
          </w:tcPr>
          <w:p w14:paraId="37E74506" w14:textId="77777777" w:rsidR="00B548E7" w:rsidRDefault="00B548E7">
            <w:pPr>
              <w:pStyle w:val="PZPlain"/>
              <w:spacing w:before="40" w:after="40" w:line="240" w:lineRule="auto"/>
            </w:pPr>
          </w:p>
        </w:tc>
        <w:tc>
          <w:tcPr>
            <w:tcW w:w="850" w:type="dxa"/>
            <w:vAlign w:val="center"/>
          </w:tcPr>
          <w:p w14:paraId="3E4FD358" w14:textId="77777777" w:rsidR="00B548E7" w:rsidRDefault="00B043C7">
            <w:pPr>
              <w:pStyle w:val="PZPlain"/>
              <w:spacing w:before="40" w:after="40" w:line="240" w:lineRule="auto"/>
              <w:jc w:val="center"/>
            </w:pPr>
            <w:r>
              <w:rPr>
                <w:sz w:val="17"/>
                <w:szCs w:val="17"/>
              </w:rPr>
              <w:t>48</w:t>
            </w:r>
          </w:p>
        </w:tc>
        <w:tc>
          <w:tcPr>
            <w:tcW w:w="964" w:type="dxa"/>
            <w:vAlign w:val="center"/>
          </w:tcPr>
          <w:p w14:paraId="176B9A7B" w14:textId="77777777" w:rsidR="00B548E7" w:rsidRDefault="00B043C7">
            <w:pPr>
              <w:pStyle w:val="PZPlain"/>
              <w:spacing w:before="40" w:after="40" w:line="240" w:lineRule="auto"/>
              <w:jc w:val="center"/>
            </w:pPr>
            <w:r>
              <w:rPr>
                <w:sz w:val="17"/>
                <w:szCs w:val="17"/>
              </w:rPr>
              <w:t>25</w:t>
            </w:r>
          </w:p>
        </w:tc>
        <w:tc>
          <w:tcPr>
            <w:tcW w:w="964" w:type="dxa"/>
            <w:vAlign w:val="center"/>
          </w:tcPr>
          <w:p w14:paraId="16122D6A" w14:textId="77777777" w:rsidR="00B548E7" w:rsidRDefault="00B043C7">
            <w:pPr>
              <w:pStyle w:val="PZPlain"/>
              <w:spacing w:before="40" w:after="40" w:line="240" w:lineRule="auto"/>
              <w:jc w:val="center"/>
            </w:pPr>
            <w:r>
              <w:rPr>
                <w:sz w:val="17"/>
                <w:szCs w:val="17"/>
              </w:rPr>
              <w:t>19</w:t>
            </w:r>
          </w:p>
        </w:tc>
        <w:tc>
          <w:tcPr>
            <w:tcW w:w="850" w:type="dxa"/>
            <w:vAlign w:val="center"/>
          </w:tcPr>
          <w:p w14:paraId="5264EEFC" w14:textId="77777777" w:rsidR="00B548E7" w:rsidRDefault="00B043C7">
            <w:pPr>
              <w:pStyle w:val="PZPlain"/>
              <w:spacing w:before="40" w:after="40" w:line="240" w:lineRule="auto"/>
              <w:jc w:val="center"/>
            </w:pPr>
            <w:r>
              <w:rPr>
                <w:sz w:val="17"/>
                <w:szCs w:val="17"/>
              </w:rPr>
              <w:t>4</w:t>
            </w:r>
          </w:p>
        </w:tc>
        <w:tc>
          <w:tcPr>
            <w:tcW w:w="2381" w:type="dxa"/>
            <w:vAlign w:val="center"/>
          </w:tcPr>
          <w:p w14:paraId="05310B39" w14:textId="77777777" w:rsidR="00B548E7" w:rsidRDefault="00B548E7">
            <w:pPr>
              <w:pStyle w:val="PZPlain"/>
              <w:spacing w:before="40" w:after="40" w:line="240" w:lineRule="auto"/>
            </w:pPr>
          </w:p>
        </w:tc>
      </w:tr>
    </w:tbl>
    <w:p w14:paraId="168EC686" w14:textId="77777777" w:rsidR="00B548E7" w:rsidRDefault="00B548E7">
      <w:pPr>
        <w:pStyle w:val="PZPlain"/>
        <w:spacing w:after="120"/>
      </w:pPr>
    </w:p>
    <w:p w14:paraId="7E62CE6E" w14:textId="77777777" w:rsidR="00B548E7" w:rsidRDefault="00B043C7">
      <w:r>
        <w:t>Наибольшее число требований приходится на модули FM4 «Заказы и исполнение» и FM5 «Документы и сканирование» — по пять требований. Это отражает характер мобильного использования: именно фиксация фактов исполнения и работа с документами совершаются вне рабочего места. Модуль FM9 «Уведомления и push» содержит три требования, поскольку часть его функциональности обеспечивается системными средствами операционной системы.</w:t>
      </w:r>
    </w:p>
    <w:p w14:paraId="2F96444E" w14:textId="77777777" w:rsidR="00B548E7" w:rsidRDefault="00B043C7">
      <w:pPr>
        <w:pStyle w:val="21"/>
      </w:pPr>
      <w:r>
        <w:rPr>
          <w:rFonts w:ascii="Times New Roman" w:eastAsia="SimHei" w:hAnsi="Times New Roman" w:cs="Times New Roman"/>
        </w:rPr>
        <w:t>2.3 Требования по модулям</w:t>
      </w:r>
    </w:p>
    <w:p w14:paraId="32C71F02" w14:textId="77777777" w:rsidR="00B548E7" w:rsidRDefault="00B043C7">
      <w:r>
        <w:t>Ниже приведены требования по каждому модулю. В таблицах указаны код требования, его наименование, содержание, роли, заинтересованные в выполнении, и приоритет.</w:t>
      </w:r>
    </w:p>
    <w:p w14:paraId="1BFD4BD2" w14:textId="77777777" w:rsidR="00B548E7" w:rsidRDefault="00B043C7">
      <w:pPr>
        <w:pStyle w:val="31"/>
      </w:pPr>
      <w:r>
        <w:rPr>
          <w:rFonts w:ascii="Times New Roman" w:eastAsia="SimHei" w:hAnsi="Times New Roman" w:cs="Times New Roman"/>
        </w:rPr>
        <w:t>2.3.1 Требования модуля FM0 «Общие экраны и навигация»</w:t>
      </w:r>
    </w:p>
    <w:p w14:paraId="5F5284B0" w14:textId="77777777" w:rsidR="00B548E7" w:rsidRDefault="00B043C7">
      <w:r>
        <w:t>Модуль FM0 «Общие экраны и навигация» — 3 требований. Экраны, которые пользователь видит при каждом запуске: заставка, нижняя навигация и глобальный поиск. Задают каркас, внутри которого работают остальные модули.</w:t>
      </w:r>
    </w:p>
    <w:p w14:paraId="7BB94620" w14:textId="77777777" w:rsidR="00B548E7" w:rsidRDefault="00B043C7">
      <w:pPr>
        <w:pStyle w:val="PZTableCaption"/>
      </w:pPr>
      <w:r>
        <w:t>Таблица 8 – Требования модуля FM0 «Общие экраны и навигация»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5A75FA3F" w14:textId="77777777">
        <w:trPr>
          <w:cantSplit/>
          <w:tblHeader/>
          <w:jc w:val="center"/>
        </w:trPr>
        <w:tc>
          <w:tcPr>
            <w:tcW w:w="907" w:type="dxa"/>
            <w:shd w:val="clear" w:color="auto" w:fill="E8E8E8"/>
            <w:vAlign w:val="center"/>
          </w:tcPr>
          <w:p w14:paraId="0DC432F0"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3AE2D7A9"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2B784A42"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40C593FA"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76CABB07" w14:textId="77777777" w:rsidR="00B548E7" w:rsidRDefault="00B043C7">
            <w:pPr>
              <w:pStyle w:val="PZPlain"/>
              <w:spacing w:before="40" w:after="40" w:line="240" w:lineRule="auto"/>
              <w:jc w:val="center"/>
            </w:pPr>
            <w:r>
              <w:rPr>
                <w:b/>
                <w:sz w:val="17"/>
                <w:szCs w:val="17"/>
              </w:rPr>
              <w:t>Приоритет</w:t>
            </w:r>
          </w:p>
        </w:tc>
      </w:tr>
      <w:tr w:rsidR="00B548E7" w14:paraId="0D7EAE20" w14:textId="77777777">
        <w:trPr>
          <w:cantSplit/>
          <w:jc w:val="center"/>
        </w:trPr>
        <w:tc>
          <w:tcPr>
            <w:tcW w:w="907" w:type="dxa"/>
            <w:vAlign w:val="center"/>
          </w:tcPr>
          <w:p w14:paraId="7B0E22B7" w14:textId="77777777" w:rsidR="00B548E7" w:rsidRDefault="00B043C7">
            <w:pPr>
              <w:pStyle w:val="PZPlain"/>
              <w:spacing w:before="40" w:after="40" w:line="240" w:lineRule="auto"/>
              <w:jc w:val="center"/>
            </w:pPr>
            <w:r>
              <w:rPr>
                <w:sz w:val="17"/>
                <w:szCs w:val="17"/>
              </w:rPr>
              <w:t>FR-001</w:t>
            </w:r>
          </w:p>
        </w:tc>
        <w:tc>
          <w:tcPr>
            <w:tcW w:w="2381" w:type="dxa"/>
            <w:vAlign w:val="center"/>
          </w:tcPr>
          <w:p w14:paraId="6856D2E5" w14:textId="77777777" w:rsidR="00B548E7" w:rsidRDefault="00B043C7">
            <w:pPr>
              <w:pStyle w:val="PZPlain"/>
              <w:spacing w:before="40" w:after="40" w:line="240" w:lineRule="auto"/>
            </w:pPr>
            <w:r>
              <w:rPr>
                <w:sz w:val="17"/>
                <w:szCs w:val="17"/>
              </w:rPr>
              <w:t>Запуск и первичная загрузка</w:t>
            </w:r>
          </w:p>
        </w:tc>
        <w:tc>
          <w:tcPr>
            <w:tcW w:w="3742" w:type="dxa"/>
            <w:vAlign w:val="center"/>
          </w:tcPr>
          <w:p w14:paraId="65E58450" w14:textId="77777777" w:rsidR="00B548E7" w:rsidRDefault="00B043C7">
            <w:pPr>
              <w:pStyle w:val="PZPlain"/>
              <w:spacing w:before="40" w:after="40" w:line="240" w:lineRule="auto"/>
              <w:jc w:val="both"/>
            </w:pPr>
            <w:r>
              <w:rPr>
                <w:sz w:val="17"/>
                <w:szCs w:val="17"/>
              </w:rPr>
              <w:t>Приложение запускается, проверяет актуальность версии, восстанавливает сохранённую сессию и показывает главный экран либо экран входа.</w:t>
            </w:r>
          </w:p>
        </w:tc>
        <w:tc>
          <w:tcPr>
            <w:tcW w:w="1644" w:type="dxa"/>
            <w:vAlign w:val="center"/>
          </w:tcPr>
          <w:p w14:paraId="3111EB32"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1778B9DA" w14:textId="77777777" w:rsidR="00B548E7" w:rsidRDefault="00B043C7">
            <w:pPr>
              <w:pStyle w:val="PZPlain"/>
              <w:spacing w:before="40" w:after="40" w:line="240" w:lineRule="auto"/>
              <w:jc w:val="center"/>
            </w:pPr>
            <w:r>
              <w:rPr>
                <w:sz w:val="17"/>
                <w:szCs w:val="17"/>
              </w:rPr>
              <w:t>Высокий</w:t>
            </w:r>
          </w:p>
        </w:tc>
      </w:tr>
      <w:tr w:rsidR="00B548E7" w14:paraId="436A9475" w14:textId="77777777">
        <w:trPr>
          <w:cantSplit/>
          <w:jc w:val="center"/>
        </w:trPr>
        <w:tc>
          <w:tcPr>
            <w:tcW w:w="907" w:type="dxa"/>
            <w:vAlign w:val="center"/>
          </w:tcPr>
          <w:p w14:paraId="4FEAB181" w14:textId="77777777" w:rsidR="00B548E7" w:rsidRDefault="00B043C7">
            <w:pPr>
              <w:pStyle w:val="PZPlain"/>
              <w:spacing w:before="40" w:after="40" w:line="240" w:lineRule="auto"/>
              <w:jc w:val="center"/>
            </w:pPr>
            <w:r>
              <w:rPr>
                <w:sz w:val="17"/>
                <w:szCs w:val="17"/>
              </w:rPr>
              <w:lastRenderedPageBreak/>
              <w:t>FR-002</w:t>
            </w:r>
          </w:p>
        </w:tc>
        <w:tc>
          <w:tcPr>
            <w:tcW w:w="2381" w:type="dxa"/>
            <w:vAlign w:val="center"/>
          </w:tcPr>
          <w:p w14:paraId="79A87E52" w14:textId="77777777" w:rsidR="00B548E7" w:rsidRDefault="00B043C7">
            <w:pPr>
              <w:pStyle w:val="PZPlain"/>
              <w:spacing w:before="40" w:after="40" w:line="240" w:lineRule="auto"/>
            </w:pPr>
            <w:r>
              <w:rPr>
                <w:sz w:val="17"/>
                <w:szCs w:val="17"/>
              </w:rPr>
              <w:t>Нижняя навигация по разделам</w:t>
            </w:r>
          </w:p>
        </w:tc>
        <w:tc>
          <w:tcPr>
            <w:tcW w:w="3742" w:type="dxa"/>
            <w:vAlign w:val="center"/>
          </w:tcPr>
          <w:p w14:paraId="50031589" w14:textId="77777777" w:rsidR="00B548E7" w:rsidRDefault="00B043C7">
            <w:pPr>
              <w:pStyle w:val="PZPlain"/>
              <w:spacing w:before="40" w:after="40" w:line="240" w:lineRule="auto"/>
              <w:jc w:val="both"/>
            </w:pPr>
            <w:r>
              <w:rPr>
                <w:sz w:val="17"/>
                <w:szCs w:val="17"/>
              </w:rPr>
              <w:t>Постоянная нижняя панель с четырьмя основными разделами (Работа, Заказы, Сообщения, Профиль); текущий раздел подсвечен, выбранная позиция сохраняется между запусками.</w:t>
            </w:r>
          </w:p>
        </w:tc>
        <w:tc>
          <w:tcPr>
            <w:tcW w:w="1644" w:type="dxa"/>
            <w:vAlign w:val="center"/>
          </w:tcPr>
          <w:p w14:paraId="215E0B74"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FEA1D16" w14:textId="77777777" w:rsidR="00B548E7" w:rsidRDefault="00B043C7">
            <w:pPr>
              <w:pStyle w:val="PZPlain"/>
              <w:spacing w:before="40" w:after="40" w:line="240" w:lineRule="auto"/>
              <w:jc w:val="center"/>
            </w:pPr>
            <w:r>
              <w:rPr>
                <w:sz w:val="17"/>
                <w:szCs w:val="17"/>
              </w:rPr>
              <w:t>Высокий</w:t>
            </w:r>
          </w:p>
        </w:tc>
      </w:tr>
      <w:tr w:rsidR="00B548E7" w14:paraId="48718111" w14:textId="77777777">
        <w:trPr>
          <w:cantSplit/>
          <w:jc w:val="center"/>
        </w:trPr>
        <w:tc>
          <w:tcPr>
            <w:tcW w:w="907" w:type="dxa"/>
            <w:vAlign w:val="center"/>
          </w:tcPr>
          <w:p w14:paraId="6ACE2092" w14:textId="77777777" w:rsidR="00B548E7" w:rsidRDefault="00B043C7">
            <w:pPr>
              <w:pStyle w:val="PZPlain"/>
              <w:spacing w:before="40" w:after="40" w:line="240" w:lineRule="auto"/>
              <w:jc w:val="center"/>
            </w:pPr>
            <w:r>
              <w:rPr>
                <w:sz w:val="17"/>
                <w:szCs w:val="17"/>
              </w:rPr>
              <w:t>FR-003</w:t>
            </w:r>
          </w:p>
        </w:tc>
        <w:tc>
          <w:tcPr>
            <w:tcW w:w="2381" w:type="dxa"/>
            <w:vAlign w:val="center"/>
          </w:tcPr>
          <w:p w14:paraId="00C4799A" w14:textId="77777777" w:rsidR="00B548E7" w:rsidRDefault="00B043C7">
            <w:pPr>
              <w:pStyle w:val="PZPlain"/>
              <w:spacing w:before="40" w:after="40" w:line="240" w:lineRule="auto"/>
            </w:pPr>
            <w:r>
              <w:rPr>
                <w:sz w:val="17"/>
                <w:szCs w:val="17"/>
              </w:rPr>
              <w:t>Глобальный поиск</w:t>
            </w:r>
          </w:p>
        </w:tc>
        <w:tc>
          <w:tcPr>
            <w:tcW w:w="3742" w:type="dxa"/>
            <w:vAlign w:val="center"/>
          </w:tcPr>
          <w:p w14:paraId="0C79C677" w14:textId="77777777" w:rsidR="00B548E7" w:rsidRDefault="00B043C7">
            <w:pPr>
              <w:pStyle w:val="PZPlain"/>
              <w:spacing w:before="40" w:after="40" w:line="240" w:lineRule="auto"/>
              <w:jc w:val="both"/>
            </w:pPr>
            <w:r>
              <w:rPr>
                <w:sz w:val="17"/>
                <w:szCs w:val="17"/>
              </w:rPr>
              <w:t>Поиск по номерам заказов и запросов, контрагентам и товарам из единого поля; результаты группируются по типу объекта.</w:t>
            </w:r>
          </w:p>
        </w:tc>
        <w:tc>
          <w:tcPr>
            <w:tcW w:w="1644" w:type="dxa"/>
            <w:vAlign w:val="center"/>
          </w:tcPr>
          <w:p w14:paraId="36BF7B94"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6AF4B285" w14:textId="77777777" w:rsidR="00B548E7" w:rsidRDefault="00B043C7">
            <w:pPr>
              <w:pStyle w:val="PZPlain"/>
              <w:spacing w:before="40" w:after="40" w:line="240" w:lineRule="auto"/>
              <w:jc w:val="center"/>
            </w:pPr>
            <w:r>
              <w:rPr>
                <w:sz w:val="17"/>
                <w:szCs w:val="17"/>
              </w:rPr>
              <w:t>Средний</w:t>
            </w:r>
          </w:p>
        </w:tc>
      </w:tr>
    </w:tbl>
    <w:p w14:paraId="4571409E" w14:textId="77777777" w:rsidR="00B548E7" w:rsidRDefault="00B548E7">
      <w:pPr>
        <w:pStyle w:val="PZPlain"/>
        <w:spacing w:after="120"/>
      </w:pPr>
    </w:p>
    <w:p w14:paraId="24C8C644" w14:textId="77777777" w:rsidR="00B548E7" w:rsidRDefault="00B043C7">
      <w:pPr>
        <w:pStyle w:val="31"/>
      </w:pPr>
      <w:r>
        <w:rPr>
          <w:rFonts w:ascii="Times New Roman" w:eastAsia="SimHei" w:hAnsi="Times New Roman" w:cs="Times New Roman"/>
        </w:rPr>
        <w:t>2.3.2 Требования модуля FM1 «Аутентификация и профиль»</w:t>
      </w:r>
    </w:p>
    <w:p w14:paraId="456AE283" w14:textId="77777777" w:rsidR="00B548E7" w:rsidRDefault="00B043C7">
      <w:r>
        <w:t>Модуль FM1 «Аутентификация и профиль» — 4 требований. Вход в приложение, быстрый доступ по биометрии, просмотр и правка профиля, переключение между организациями, к которым привязан пользователь.</w:t>
      </w:r>
    </w:p>
    <w:p w14:paraId="3080A431" w14:textId="77777777" w:rsidR="00B548E7" w:rsidRDefault="00B043C7">
      <w:pPr>
        <w:pStyle w:val="PZTableCaption"/>
      </w:pPr>
      <w:r>
        <w:t>Таблица 9 – Требования модуля FM1 «Аутентификация и профиль»</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62E8DE6A" w14:textId="77777777">
        <w:trPr>
          <w:cantSplit/>
          <w:tblHeader/>
          <w:jc w:val="center"/>
        </w:trPr>
        <w:tc>
          <w:tcPr>
            <w:tcW w:w="907" w:type="dxa"/>
            <w:shd w:val="clear" w:color="auto" w:fill="E8E8E8"/>
            <w:vAlign w:val="center"/>
          </w:tcPr>
          <w:p w14:paraId="5227B528"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585D92B3"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18D1CEB2"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43F34B32"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67989068" w14:textId="77777777" w:rsidR="00B548E7" w:rsidRDefault="00B043C7">
            <w:pPr>
              <w:pStyle w:val="PZPlain"/>
              <w:spacing w:before="40" w:after="40" w:line="240" w:lineRule="auto"/>
              <w:jc w:val="center"/>
            </w:pPr>
            <w:r>
              <w:rPr>
                <w:b/>
                <w:sz w:val="17"/>
                <w:szCs w:val="17"/>
              </w:rPr>
              <w:t>Приоритет</w:t>
            </w:r>
          </w:p>
        </w:tc>
      </w:tr>
      <w:tr w:rsidR="00B548E7" w14:paraId="3A70D825" w14:textId="77777777">
        <w:trPr>
          <w:cantSplit/>
          <w:jc w:val="center"/>
        </w:trPr>
        <w:tc>
          <w:tcPr>
            <w:tcW w:w="907" w:type="dxa"/>
            <w:vAlign w:val="center"/>
          </w:tcPr>
          <w:p w14:paraId="1AA97349" w14:textId="77777777" w:rsidR="00B548E7" w:rsidRDefault="00B043C7">
            <w:pPr>
              <w:pStyle w:val="PZPlain"/>
              <w:spacing w:before="40" w:after="40" w:line="240" w:lineRule="auto"/>
              <w:jc w:val="center"/>
            </w:pPr>
            <w:r>
              <w:rPr>
                <w:sz w:val="17"/>
                <w:szCs w:val="17"/>
              </w:rPr>
              <w:t>FR-004</w:t>
            </w:r>
          </w:p>
        </w:tc>
        <w:tc>
          <w:tcPr>
            <w:tcW w:w="2381" w:type="dxa"/>
            <w:vAlign w:val="center"/>
          </w:tcPr>
          <w:p w14:paraId="71B864C6" w14:textId="77777777" w:rsidR="00B548E7" w:rsidRDefault="00B043C7">
            <w:pPr>
              <w:pStyle w:val="PZPlain"/>
              <w:spacing w:before="40" w:after="40" w:line="240" w:lineRule="auto"/>
            </w:pPr>
            <w:r>
              <w:rPr>
                <w:sz w:val="17"/>
                <w:szCs w:val="17"/>
              </w:rPr>
              <w:t>Вход по логину и паролю</w:t>
            </w:r>
          </w:p>
        </w:tc>
        <w:tc>
          <w:tcPr>
            <w:tcW w:w="3742" w:type="dxa"/>
            <w:vAlign w:val="center"/>
          </w:tcPr>
          <w:p w14:paraId="49FEF50B" w14:textId="77777777" w:rsidR="00B548E7" w:rsidRDefault="00B043C7">
            <w:pPr>
              <w:pStyle w:val="PZPlain"/>
              <w:spacing w:before="40" w:after="40" w:line="240" w:lineRule="auto"/>
              <w:jc w:val="both"/>
            </w:pPr>
            <w:r>
              <w:rPr>
                <w:sz w:val="17"/>
                <w:szCs w:val="17"/>
              </w:rPr>
              <w:t>Аутентификация по логину и паролю с ограничением числа попыток; при успешном входе выдаётся токен доступа с ограниченным сроком действия.</w:t>
            </w:r>
          </w:p>
        </w:tc>
        <w:tc>
          <w:tcPr>
            <w:tcW w:w="1644" w:type="dxa"/>
            <w:vAlign w:val="center"/>
          </w:tcPr>
          <w:p w14:paraId="550B7D3D"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34D0699F" w14:textId="77777777" w:rsidR="00B548E7" w:rsidRDefault="00B043C7">
            <w:pPr>
              <w:pStyle w:val="PZPlain"/>
              <w:spacing w:before="40" w:after="40" w:line="240" w:lineRule="auto"/>
              <w:jc w:val="center"/>
            </w:pPr>
            <w:r>
              <w:rPr>
                <w:sz w:val="17"/>
                <w:szCs w:val="17"/>
              </w:rPr>
              <w:t>Высокий</w:t>
            </w:r>
          </w:p>
        </w:tc>
      </w:tr>
      <w:tr w:rsidR="00B548E7" w14:paraId="41F644B7" w14:textId="77777777">
        <w:trPr>
          <w:cantSplit/>
          <w:jc w:val="center"/>
        </w:trPr>
        <w:tc>
          <w:tcPr>
            <w:tcW w:w="907" w:type="dxa"/>
            <w:vAlign w:val="center"/>
          </w:tcPr>
          <w:p w14:paraId="1620E60D" w14:textId="77777777" w:rsidR="00B548E7" w:rsidRDefault="00B043C7">
            <w:pPr>
              <w:pStyle w:val="PZPlain"/>
              <w:spacing w:before="40" w:after="40" w:line="240" w:lineRule="auto"/>
              <w:jc w:val="center"/>
            </w:pPr>
            <w:r>
              <w:rPr>
                <w:sz w:val="17"/>
                <w:szCs w:val="17"/>
              </w:rPr>
              <w:t>FR-005</w:t>
            </w:r>
          </w:p>
        </w:tc>
        <w:tc>
          <w:tcPr>
            <w:tcW w:w="2381" w:type="dxa"/>
            <w:vAlign w:val="center"/>
          </w:tcPr>
          <w:p w14:paraId="072635B3" w14:textId="77777777" w:rsidR="00B548E7" w:rsidRDefault="00B043C7">
            <w:pPr>
              <w:pStyle w:val="PZPlain"/>
              <w:spacing w:before="40" w:after="40" w:line="240" w:lineRule="auto"/>
            </w:pPr>
            <w:r>
              <w:rPr>
                <w:sz w:val="17"/>
                <w:szCs w:val="17"/>
              </w:rPr>
              <w:t>Быстрый вход по биометрии</w:t>
            </w:r>
          </w:p>
        </w:tc>
        <w:tc>
          <w:tcPr>
            <w:tcW w:w="3742" w:type="dxa"/>
            <w:vAlign w:val="center"/>
          </w:tcPr>
          <w:p w14:paraId="5FE6D79C" w14:textId="77777777" w:rsidR="00B548E7" w:rsidRDefault="00B043C7">
            <w:pPr>
              <w:pStyle w:val="PZPlain"/>
              <w:spacing w:before="40" w:after="40" w:line="240" w:lineRule="auto"/>
              <w:jc w:val="both"/>
            </w:pPr>
            <w:r>
              <w:rPr>
                <w:sz w:val="17"/>
                <w:szCs w:val="17"/>
              </w:rPr>
              <w:t>Повторный вход по отпечатку пальца или распознаванию лица без ввода пароля; биометрия включается только после первого успешного входа с паролем.</w:t>
            </w:r>
          </w:p>
        </w:tc>
        <w:tc>
          <w:tcPr>
            <w:tcW w:w="1644" w:type="dxa"/>
            <w:vAlign w:val="center"/>
          </w:tcPr>
          <w:p w14:paraId="35EA75BB"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7EB35CA6" w14:textId="77777777" w:rsidR="00B548E7" w:rsidRDefault="00B043C7">
            <w:pPr>
              <w:pStyle w:val="PZPlain"/>
              <w:spacing w:before="40" w:after="40" w:line="240" w:lineRule="auto"/>
              <w:jc w:val="center"/>
            </w:pPr>
            <w:r>
              <w:rPr>
                <w:sz w:val="17"/>
                <w:szCs w:val="17"/>
              </w:rPr>
              <w:t>Средний</w:t>
            </w:r>
          </w:p>
        </w:tc>
      </w:tr>
      <w:tr w:rsidR="00B548E7" w14:paraId="5A8C53C8" w14:textId="77777777">
        <w:trPr>
          <w:cantSplit/>
          <w:jc w:val="center"/>
        </w:trPr>
        <w:tc>
          <w:tcPr>
            <w:tcW w:w="907" w:type="dxa"/>
            <w:vAlign w:val="center"/>
          </w:tcPr>
          <w:p w14:paraId="1FB6F66D" w14:textId="77777777" w:rsidR="00B548E7" w:rsidRDefault="00B043C7">
            <w:pPr>
              <w:pStyle w:val="PZPlain"/>
              <w:spacing w:before="40" w:after="40" w:line="240" w:lineRule="auto"/>
              <w:jc w:val="center"/>
            </w:pPr>
            <w:r>
              <w:rPr>
                <w:sz w:val="17"/>
                <w:szCs w:val="17"/>
              </w:rPr>
              <w:t>FR-006</w:t>
            </w:r>
          </w:p>
        </w:tc>
        <w:tc>
          <w:tcPr>
            <w:tcW w:w="2381" w:type="dxa"/>
            <w:vAlign w:val="center"/>
          </w:tcPr>
          <w:p w14:paraId="49187430" w14:textId="77777777" w:rsidR="00B548E7" w:rsidRDefault="00B043C7">
            <w:pPr>
              <w:pStyle w:val="PZPlain"/>
              <w:spacing w:before="40" w:after="40" w:line="240" w:lineRule="auto"/>
            </w:pPr>
            <w:r>
              <w:rPr>
                <w:sz w:val="17"/>
                <w:szCs w:val="17"/>
              </w:rPr>
              <w:t>Просмотр и редактирование профиля</w:t>
            </w:r>
          </w:p>
        </w:tc>
        <w:tc>
          <w:tcPr>
            <w:tcW w:w="3742" w:type="dxa"/>
            <w:vAlign w:val="center"/>
          </w:tcPr>
          <w:p w14:paraId="4A2E1EF1" w14:textId="77777777" w:rsidR="00B548E7" w:rsidRDefault="00B043C7">
            <w:pPr>
              <w:pStyle w:val="PZPlain"/>
              <w:spacing w:before="40" w:after="40" w:line="240" w:lineRule="auto"/>
              <w:jc w:val="both"/>
            </w:pPr>
            <w:r>
              <w:rPr>
                <w:sz w:val="17"/>
                <w:szCs w:val="17"/>
              </w:rPr>
              <w:t>Просмотр фамилии и инициалов, должности, контактов и аватара; редактирование контактных данных и загрузка фотографии.</w:t>
            </w:r>
          </w:p>
        </w:tc>
        <w:tc>
          <w:tcPr>
            <w:tcW w:w="1644" w:type="dxa"/>
            <w:vAlign w:val="center"/>
          </w:tcPr>
          <w:p w14:paraId="6665E4A8"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6E01EA74" w14:textId="77777777" w:rsidR="00B548E7" w:rsidRDefault="00B043C7">
            <w:pPr>
              <w:pStyle w:val="PZPlain"/>
              <w:spacing w:before="40" w:after="40" w:line="240" w:lineRule="auto"/>
              <w:jc w:val="center"/>
            </w:pPr>
            <w:r>
              <w:rPr>
                <w:sz w:val="17"/>
                <w:szCs w:val="17"/>
              </w:rPr>
              <w:t>Средний</w:t>
            </w:r>
          </w:p>
        </w:tc>
      </w:tr>
      <w:tr w:rsidR="00B548E7" w14:paraId="14F16269" w14:textId="77777777">
        <w:trPr>
          <w:cantSplit/>
          <w:jc w:val="center"/>
        </w:trPr>
        <w:tc>
          <w:tcPr>
            <w:tcW w:w="907" w:type="dxa"/>
            <w:vAlign w:val="center"/>
          </w:tcPr>
          <w:p w14:paraId="5477125F" w14:textId="77777777" w:rsidR="00B548E7" w:rsidRDefault="00B043C7">
            <w:pPr>
              <w:pStyle w:val="PZPlain"/>
              <w:spacing w:before="40" w:after="40" w:line="240" w:lineRule="auto"/>
              <w:jc w:val="center"/>
            </w:pPr>
            <w:r>
              <w:rPr>
                <w:sz w:val="17"/>
                <w:szCs w:val="17"/>
              </w:rPr>
              <w:lastRenderedPageBreak/>
              <w:t>FR-007</w:t>
            </w:r>
          </w:p>
        </w:tc>
        <w:tc>
          <w:tcPr>
            <w:tcW w:w="2381" w:type="dxa"/>
            <w:vAlign w:val="center"/>
          </w:tcPr>
          <w:p w14:paraId="7708A3DF" w14:textId="77777777" w:rsidR="00B548E7" w:rsidRDefault="00B043C7">
            <w:pPr>
              <w:pStyle w:val="PZPlain"/>
              <w:spacing w:before="40" w:after="40" w:line="240" w:lineRule="auto"/>
            </w:pPr>
            <w:r>
              <w:rPr>
                <w:sz w:val="17"/>
                <w:szCs w:val="17"/>
              </w:rPr>
              <w:t>Переключение организации</w:t>
            </w:r>
          </w:p>
        </w:tc>
        <w:tc>
          <w:tcPr>
            <w:tcW w:w="3742" w:type="dxa"/>
            <w:vAlign w:val="center"/>
          </w:tcPr>
          <w:p w14:paraId="2183884B" w14:textId="77777777" w:rsidR="00B548E7" w:rsidRDefault="00B043C7">
            <w:pPr>
              <w:pStyle w:val="PZPlain"/>
              <w:spacing w:before="40" w:after="40" w:line="240" w:lineRule="auto"/>
              <w:jc w:val="both"/>
            </w:pPr>
            <w:r>
              <w:rPr>
                <w:sz w:val="17"/>
                <w:szCs w:val="17"/>
              </w:rPr>
              <w:t>Переключение между организациями, к которым привязан пользователь; после переключения обновляются доступные данные и права.</w:t>
            </w:r>
          </w:p>
        </w:tc>
        <w:tc>
          <w:tcPr>
            <w:tcW w:w="1644" w:type="dxa"/>
            <w:vAlign w:val="center"/>
          </w:tcPr>
          <w:p w14:paraId="4E105679"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63D246C2" w14:textId="77777777" w:rsidR="00B548E7" w:rsidRDefault="00B043C7">
            <w:pPr>
              <w:pStyle w:val="PZPlain"/>
              <w:spacing w:before="40" w:after="40" w:line="240" w:lineRule="auto"/>
              <w:jc w:val="center"/>
            </w:pPr>
            <w:r>
              <w:rPr>
                <w:sz w:val="17"/>
                <w:szCs w:val="17"/>
              </w:rPr>
              <w:t>Высокий</w:t>
            </w:r>
          </w:p>
        </w:tc>
      </w:tr>
    </w:tbl>
    <w:p w14:paraId="0B591922" w14:textId="77777777" w:rsidR="00B548E7" w:rsidRDefault="00B548E7">
      <w:pPr>
        <w:pStyle w:val="PZPlain"/>
        <w:spacing w:after="120"/>
      </w:pPr>
    </w:p>
    <w:p w14:paraId="7425EFA9" w14:textId="77777777" w:rsidR="00B548E7" w:rsidRDefault="00B043C7">
      <w:pPr>
        <w:pStyle w:val="31"/>
      </w:pPr>
      <w:r>
        <w:rPr>
          <w:rFonts w:ascii="Times New Roman" w:eastAsia="SimHei" w:hAnsi="Times New Roman" w:cs="Times New Roman"/>
        </w:rPr>
        <w:t>2.3.3 Требования модуля FM2 «Главный экран и задачи»</w:t>
      </w:r>
    </w:p>
    <w:p w14:paraId="6E681D14" w14:textId="77777777" w:rsidR="00B548E7" w:rsidRDefault="00B043C7">
      <w:r>
        <w:t>Модуль FM2 «Главный экран и задачи» — 4 требований. Сводка ключевых показателей, список задач на сегодня, быстрые действия и лента событий по сделкам. Точка входа в ежедневную работу.</w:t>
      </w:r>
    </w:p>
    <w:p w14:paraId="2B307DAE" w14:textId="77777777" w:rsidR="00B548E7" w:rsidRDefault="00B043C7">
      <w:pPr>
        <w:pStyle w:val="PZTableCaption"/>
      </w:pPr>
      <w:r>
        <w:t>Таблица 10 – Требования модуля FM2 «Главный экран и задачи»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6C1CA908" w14:textId="77777777">
        <w:trPr>
          <w:cantSplit/>
          <w:tblHeader/>
          <w:jc w:val="center"/>
        </w:trPr>
        <w:tc>
          <w:tcPr>
            <w:tcW w:w="907" w:type="dxa"/>
            <w:shd w:val="clear" w:color="auto" w:fill="E8E8E8"/>
            <w:vAlign w:val="center"/>
          </w:tcPr>
          <w:p w14:paraId="7E5247F6"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359F9AB5"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46FEF2C9"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3DB4EB7A"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60BA74B8" w14:textId="77777777" w:rsidR="00B548E7" w:rsidRDefault="00B043C7">
            <w:pPr>
              <w:pStyle w:val="PZPlain"/>
              <w:spacing w:before="40" w:after="40" w:line="240" w:lineRule="auto"/>
              <w:jc w:val="center"/>
            </w:pPr>
            <w:r>
              <w:rPr>
                <w:b/>
                <w:sz w:val="17"/>
                <w:szCs w:val="17"/>
              </w:rPr>
              <w:t>Приоритет</w:t>
            </w:r>
          </w:p>
        </w:tc>
      </w:tr>
      <w:tr w:rsidR="00B548E7" w14:paraId="570F22E7" w14:textId="77777777">
        <w:trPr>
          <w:cantSplit/>
          <w:jc w:val="center"/>
        </w:trPr>
        <w:tc>
          <w:tcPr>
            <w:tcW w:w="907" w:type="dxa"/>
            <w:vAlign w:val="center"/>
          </w:tcPr>
          <w:p w14:paraId="228D9138" w14:textId="77777777" w:rsidR="00B548E7" w:rsidRDefault="00B043C7">
            <w:pPr>
              <w:pStyle w:val="PZPlain"/>
              <w:spacing w:before="40" w:after="40" w:line="240" w:lineRule="auto"/>
              <w:jc w:val="center"/>
            </w:pPr>
            <w:r>
              <w:rPr>
                <w:sz w:val="17"/>
                <w:szCs w:val="17"/>
              </w:rPr>
              <w:t>FR-008</w:t>
            </w:r>
          </w:p>
        </w:tc>
        <w:tc>
          <w:tcPr>
            <w:tcW w:w="2381" w:type="dxa"/>
            <w:vAlign w:val="center"/>
          </w:tcPr>
          <w:p w14:paraId="2C08C7D1" w14:textId="77777777" w:rsidR="00B548E7" w:rsidRDefault="00B043C7">
            <w:pPr>
              <w:pStyle w:val="PZPlain"/>
              <w:spacing w:before="40" w:after="40" w:line="240" w:lineRule="auto"/>
            </w:pPr>
            <w:r>
              <w:rPr>
                <w:sz w:val="17"/>
                <w:szCs w:val="17"/>
              </w:rPr>
              <w:t>Сводка ключевых показателей</w:t>
            </w:r>
          </w:p>
        </w:tc>
        <w:tc>
          <w:tcPr>
            <w:tcW w:w="3742" w:type="dxa"/>
            <w:vAlign w:val="center"/>
          </w:tcPr>
          <w:p w14:paraId="67E678C9" w14:textId="77777777" w:rsidR="00B548E7" w:rsidRDefault="00B043C7">
            <w:pPr>
              <w:pStyle w:val="PZPlain"/>
              <w:spacing w:before="40" w:after="40" w:line="240" w:lineRule="auto"/>
              <w:jc w:val="both"/>
            </w:pPr>
            <w:r>
              <w:rPr>
                <w:sz w:val="17"/>
                <w:szCs w:val="17"/>
              </w:rPr>
              <w:t>Карточки с числом активных заказов, суммой к оплате, ближайшими сроками и количеством просроченных задач; данные обновляются при возврате на экран.</w:t>
            </w:r>
          </w:p>
        </w:tc>
        <w:tc>
          <w:tcPr>
            <w:tcW w:w="1644" w:type="dxa"/>
            <w:vAlign w:val="center"/>
          </w:tcPr>
          <w:p w14:paraId="0FB4AB63" w14:textId="77777777" w:rsidR="00B548E7" w:rsidRDefault="00B043C7">
            <w:pPr>
              <w:pStyle w:val="PZPlain"/>
              <w:spacing w:before="40" w:after="40" w:line="240" w:lineRule="auto"/>
            </w:pPr>
            <w:r>
              <w:rPr>
                <w:sz w:val="17"/>
                <w:szCs w:val="17"/>
              </w:rPr>
              <w:t>Покупатель, Поставщик, Финансовый специалист</w:t>
            </w:r>
          </w:p>
        </w:tc>
        <w:tc>
          <w:tcPr>
            <w:tcW w:w="850" w:type="dxa"/>
            <w:vAlign w:val="center"/>
          </w:tcPr>
          <w:p w14:paraId="211FABD1" w14:textId="77777777" w:rsidR="00B548E7" w:rsidRDefault="00B043C7">
            <w:pPr>
              <w:pStyle w:val="PZPlain"/>
              <w:spacing w:before="40" w:after="40" w:line="240" w:lineRule="auto"/>
              <w:jc w:val="center"/>
            </w:pPr>
            <w:r>
              <w:rPr>
                <w:sz w:val="17"/>
                <w:szCs w:val="17"/>
              </w:rPr>
              <w:t>Высокий</w:t>
            </w:r>
          </w:p>
        </w:tc>
      </w:tr>
      <w:tr w:rsidR="00B548E7" w14:paraId="4B5ADD2E" w14:textId="77777777">
        <w:trPr>
          <w:cantSplit/>
          <w:jc w:val="center"/>
        </w:trPr>
        <w:tc>
          <w:tcPr>
            <w:tcW w:w="907" w:type="dxa"/>
            <w:vAlign w:val="center"/>
          </w:tcPr>
          <w:p w14:paraId="7ABAD7AC" w14:textId="77777777" w:rsidR="00B548E7" w:rsidRDefault="00B043C7">
            <w:pPr>
              <w:pStyle w:val="PZPlain"/>
              <w:spacing w:before="40" w:after="40" w:line="240" w:lineRule="auto"/>
              <w:jc w:val="center"/>
            </w:pPr>
            <w:r>
              <w:rPr>
                <w:sz w:val="17"/>
                <w:szCs w:val="17"/>
              </w:rPr>
              <w:t>FR-009</w:t>
            </w:r>
          </w:p>
        </w:tc>
        <w:tc>
          <w:tcPr>
            <w:tcW w:w="2381" w:type="dxa"/>
            <w:vAlign w:val="center"/>
          </w:tcPr>
          <w:p w14:paraId="6CF0E6EE" w14:textId="77777777" w:rsidR="00B548E7" w:rsidRDefault="00B043C7">
            <w:pPr>
              <w:pStyle w:val="PZPlain"/>
              <w:spacing w:before="40" w:after="40" w:line="240" w:lineRule="auto"/>
            </w:pPr>
            <w:r>
              <w:rPr>
                <w:sz w:val="17"/>
                <w:szCs w:val="17"/>
              </w:rPr>
              <w:t>Список задач на сегодня</w:t>
            </w:r>
          </w:p>
        </w:tc>
        <w:tc>
          <w:tcPr>
            <w:tcW w:w="3742" w:type="dxa"/>
            <w:vAlign w:val="center"/>
          </w:tcPr>
          <w:p w14:paraId="70D825A1" w14:textId="77777777" w:rsidR="00B548E7" w:rsidRDefault="00B043C7">
            <w:pPr>
              <w:pStyle w:val="PZPlain"/>
              <w:spacing w:before="40" w:after="40" w:line="240" w:lineRule="auto"/>
              <w:jc w:val="both"/>
            </w:pPr>
            <w:r>
              <w:rPr>
                <w:sz w:val="17"/>
                <w:szCs w:val="17"/>
              </w:rPr>
              <w:t>Список задач с сортировкой по сроку: подтвердить предложение, отметить этап, загрузить документ, подтвердить платёж.</w:t>
            </w:r>
          </w:p>
        </w:tc>
        <w:tc>
          <w:tcPr>
            <w:tcW w:w="1644" w:type="dxa"/>
            <w:vAlign w:val="center"/>
          </w:tcPr>
          <w:p w14:paraId="2F28845B"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406A5C11" w14:textId="77777777" w:rsidR="00B548E7" w:rsidRDefault="00B043C7">
            <w:pPr>
              <w:pStyle w:val="PZPlain"/>
              <w:spacing w:before="40" w:after="40" w:line="240" w:lineRule="auto"/>
              <w:jc w:val="center"/>
            </w:pPr>
            <w:r>
              <w:rPr>
                <w:sz w:val="17"/>
                <w:szCs w:val="17"/>
              </w:rPr>
              <w:t>Высокий</w:t>
            </w:r>
          </w:p>
        </w:tc>
      </w:tr>
      <w:tr w:rsidR="00B548E7" w14:paraId="49CFEE24" w14:textId="77777777">
        <w:trPr>
          <w:cantSplit/>
          <w:jc w:val="center"/>
        </w:trPr>
        <w:tc>
          <w:tcPr>
            <w:tcW w:w="907" w:type="dxa"/>
            <w:vAlign w:val="center"/>
          </w:tcPr>
          <w:p w14:paraId="77E401DA" w14:textId="77777777" w:rsidR="00B548E7" w:rsidRDefault="00B043C7">
            <w:pPr>
              <w:pStyle w:val="PZPlain"/>
              <w:spacing w:before="40" w:after="40" w:line="240" w:lineRule="auto"/>
              <w:jc w:val="center"/>
            </w:pPr>
            <w:r>
              <w:rPr>
                <w:sz w:val="17"/>
                <w:szCs w:val="17"/>
              </w:rPr>
              <w:t>FR-010</w:t>
            </w:r>
          </w:p>
        </w:tc>
        <w:tc>
          <w:tcPr>
            <w:tcW w:w="2381" w:type="dxa"/>
            <w:vAlign w:val="center"/>
          </w:tcPr>
          <w:p w14:paraId="012807BA" w14:textId="77777777" w:rsidR="00B548E7" w:rsidRDefault="00B043C7">
            <w:pPr>
              <w:pStyle w:val="PZPlain"/>
              <w:spacing w:before="40" w:after="40" w:line="240" w:lineRule="auto"/>
            </w:pPr>
            <w:r>
              <w:rPr>
                <w:sz w:val="17"/>
                <w:szCs w:val="17"/>
              </w:rPr>
              <w:t>Быстрые действия</w:t>
            </w:r>
          </w:p>
        </w:tc>
        <w:tc>
          <w:tcPr>
            <w:tcW w:w="3742" w:type="dxa"/>
            <w:vAlign w:val="center"/>
          </w:tcPr>
          <w:p w14:paraId="77BD240A" w14:textId="77777777" w:rsidR="00B548E7" w:rsidRDefault="00B043C7">
            <w:pPr>
              <w:pStyle w:val="PZPlain"/>
              <w:spacing w:before="40" w:after="40" w:line="240" w:lineRule="auto"/>
              <w:jc w:val="both"/>
            </w:pPr>
            <w:r>
              <w:rPr>
                <w:sz w:val="17"/>
                <w:szCs w:val="17"/>
              </w:rPr>
              <w:t>Плитки быстрого перехода к частым действиям: сканировать код, создать запрос, загрузить документ, написать контрагенту.</w:t>
            </w:r>
          </w:p>
        </w:tc>
        <w:tc>
          <w:tcPr>
            <w:tcW w:w="1644" w:type="dxa"/>
            <w:vAlign w:val="center"/>
          </w:tcPr>
          <w:p w14:paraId="2E1C79B0"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w:t>
            </w:r>
          </w:p>
        </w:tc>
        <w:tc>
          <w:tcPr>
            <w:tcW w:w="850" w:type="dxa"/>
            <w:vAlign w:val="center"/>
          </w:tcPr>
          <w:p w14:paraId="15752317" w14:textId="77777777" w:rsidR="00B548E7" w:rsidRDefault="00B043C7">
            <w:pPr>
              <w:pStyle w:val="PZPlain"/>
              <w:spacing w:before="40" w:after="40" w:line="240" w:lineRule="auto"/>
              <w:jc w:val="center"/>
            </w:pPr>
            <w:r>
              <w:rPr>
                <w:sz w:val="17"/>
                <w:szCs w:val="17"/>
              </w:rPr>
              <w:t>Средний</w:t>
            </w:r>
          </w:p>
        </w:tc>
      </w:tr>
      <w:tr w:rsidR="00B548E7" w14:paraId="4AEF0CCD" w14:textId="77777777">
        <w:trPr>
          <w:cantSplit/>
          <w:jc w:val="center"/>
        </w:trPr>
        <w:tc>
          <w:tcPr>
            <w:tcW w:w="907" w:type="dxa"/>
            <w:vAlign w:val="center"/>
          </w:tcPr>
          <w:p w14:paraId="48EFAB2D" w14:textId="77777777" w:rsidR="00B548E7" w:rsidRDefault="00B043C7">
            <w:pPr>
              <w:pStyle w:val="PZPlain"/>
              <w:spacing w:before="40" w:after="40" w:line="240" w:lineRule="auto"/>
              <w:jc w:val="center"/>
            </w:pPr>
            <w:r>
              <w:rPr>
                <w:sz w:val="17"/>
                <w:szCs w:val="17"/>
              </w:rPr>
              <w:t>FR-011</w:t>
            </w:r>
          </w:p>
        </w:tc>
        <w:tc>
          <w:tcPr>
            <w:tcW w:w="2381" w:type="dxa"/>
            <w:vAlign w:val="center"/>
          </w:tcPr>
          <w:p w14:paraId="2D86BDDB" w14:textId="77777777" w:rsidR="00B548E7" w:rsidRDefault="00B043C7">
            <w:pPr>
              <w:pStyle w:val="PZPlain"/>
              <w:spacing w:before="40" w:after="40" w:line="240" w:lineRule="auto"/>
            </w:pPr>
            <w:r>
              <w:rPr>
                <w:sz w:val="17"/>
                <w:szCs w:val="17"/>
              </w:rPr>
              <w:t>Лента событий по сделкам</w:t>
            </w:r>
          </w:p>
        </w:tc>
        <w:tc>
          <w:tcPr>
            <w:tcW w:w="3742" w:type="dxa"/>
            <w:vAlign w:val="center"/>
          </w:tcPr>
          <w:p w14:paraId="252E529A" w14:textId="77777777" w:rsidR="00B548E7" w:rsidRDefault="00B043C7">
            <w:pPr>
              <w:pStyle w:val="PZPlain"/>
              <w:spacing w:before="40" w:after="40" w:line="240" w:lineRule="auto"/>
              <w:jc w:val="both"/>
            </w:pPr>
            <w:r>
              <w:rPr>
                <w:sz w:val="17"/>
                <w:szCs w:val="17"/>
              </w:rPr>
              <w:t>Хронологическая лента изменений по заказам пользователя с указанием автора и времени события.</w:t>
            </w:r>
          </w:p>
        </w:tc>
        <w:tc>
          <w:tcPr>
            <w:tcW w:w="1644" w:type="dxa"/>
            <w:vAlign w:val="center"/>
          </w:tcPr>
          <w:p w14:paraId="7D23A1D4"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5B043195" w14:textId="77777777" w:rsidR="00B548E7" w:rsidRDefault="00B043C7">
            <w:pPr>
              <w:pStyle w:val="PZPlain"/>
              <w:spacing w:before="40" w:after="40" w:line="240" w:lineRule="auto"/>
              <w:jc w:val="center"/>
            </w:pPr>
            <w:r>
              <w:rPr>
                <w:sz w:val="17"/>
                <w:szCs w:val="17"/>
              </w:rPr>
              <w:t>Средний</w:t>
            </w:r>
          </w:p>
        </w:tc>
      </w:tr>
    </w:tbl>
    <w:p w14:paraId="4FCAEEFC" w14:textId="77777777" w:rsidR="00B548E7" w:rsidRDefault="00B548E7">
      <w:pPr>
        <w:pStyle w:val="PZPlain"/>
        <w:spacing w:after="120"/>
      </w:pPr>
    </w:p>
    <w:p w14:paraId="373F2392" w14:textId="77777777" w:rsidR="00B548E7" w:rsidRDefault="00B043C7">
      <w:pPr>
        <w:pStyle w:val="31"/>
      </w:pPr>
      <w:r>
        <w:rPr>
          <w:rFonts w:ascii="Times New Roman" w:eastAsia="SimHei" w:hAnsi="Times New Roman" w:cs="Times New Roman"/>
        </w:rPr>
        <w:lastRenderedPageBreak/>
        <w:t>2.3.4 Требования модуля FM3 «Запросы и предложения»</w:t>
      </w:r>
    </w:p>
    <w:p w14:paraId="0C4472B5" w14:textId="77777777" w:rsidR="00B548E7" w:rsidRDefault="00B043C7">
      <w:r>
        <w:t>Модуль FM3 «Запросы и предложения» — 4 требований. Работа с запросами и ответами на них: просмотр списка, создание запроса прямо с телефона, сравнение предложений и подтверждение выбранного.</w:t>
      </w:r>
    </w:p>
    <w:p w14:paraId="38F134FD" w14:textId="77777777" w:rsidR="00B548E7" w:rsidRDefault="00B043C7">
      <w:pPr>
        <w:pStyle w:val="PZTableCaption"/>
      </w:pPr>
      <w:r>
        <w:t>Таблица 11 – Требования модуля FM3 «Запросы и предложения»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2DDE6205" w14:textId="77777777">
        <w:trPr>
          <w:cantSplit/>
          <w:tblHeader/>
          <w:jc w:val="center"/>
        </w:trPr>
        <w:tc>
          <w:tcPr>
            <w:tcW w:w="907" w:type="dxa"/>
            <w:shd w:val="clear" w:color="auto" w:fill="E8E8E8"/>
            <w:vAlign w:val="center"/>
          </w:tcPr>
          <w:p w14:paraId="188AA056"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1935AF3A"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3B900F73"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20AD7E47"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3AD238EB" w14:textId="77777777" w:rsidR="00B548E7" w:rsidRDefault="00B043C7">
            <w:pPr>
              <w:pStyle w:val="PZPlain"/>
              <w:spacing w:before="40" w:after="40" w:line="240" w:lineRule="auto"/>
              <w:jc w:val="center"/>
            </w:pPr>
            <w:r>
              <w:rPr>
                <w:b/>
                <w:sz w:val="17"/>
                <w:szCs w:val="17"/>
              </w:rPr>
              <w:t>Приоритет</w:t>
            </w:r>
          </w:p>
        </w:tc>
      </w:tr>
      <w:tr w:rsidR="00B548E7" w14:paraId="654D2B27" w14:textId="77777777">
        <w:trPr>
          <w:cantSplit/>
          <w:jc w:val="center"/>
        </w:trPr>
        <w:tc>
          <w:tcPr>
            <w:tcW w:w="907" w:type="dxa"/>
            <w:vAlign w:val="center"/>
          </w:tcPr>
          <w:p w14:paraId="47631AB4" w14:textId="77777777" w:rsidR="00B548E7" w:rsidRDefault="00B043C7">
            <w:pPr>
              <w:pStyle w:val="PZPlain"/>
              <w:spacing w:before="40" w:after="40" w:line="240" w:lineRule="auto"/>
              <w:jc w:val="center"/>
            </w:pPr>
            <w:r>
              <w:rPr>
                <w:sz w:val="17"/>
                <w:szCs w:val="17"/>
              </w:rPr>
              <w:t>FR-012</w:t>
            </w:r>
          </w:p>
        </w:tc>
        <w:tc>
          <w:tcPr>
            <w:tcW w:w="2381" w:type="dxa"/>
            <w:vAlign w:val="center"/>
          </w:tcPr>
          <w:p w14:paraId="400450C5" w14:textId="77777777" w:rsidR="00B548E7" w:rsidRDefault="00B043C7">
            <w:pPr>
              <w:pStyle w:val="PZPlain"/>
              <w:spacing w:before="40" w:after="40" w:line="240" w:lineRule="auto"/>
            </w:pPr>
            <w:r>
              <w:rPr>
                <w:sz w:val="17"/>
                <w:szCs w:val="17"/>
              </w:rPr>
              <w:t>Просмотр списка запросов</w:t>
            </w:r>
          </w:p>
        </w:tc>
        <w:tc>
          <w:tcPr>
            <w:tcW w:w="3742" w:type="dxa"/>
            <w:vAlign w:val="center"/>
          </w:tcPr>
          <w:p w14:paraId="009B6632" w14:textId="77777777" w:rsidR="00B548E7" w:rsidRDefault="00B043C7">
            <w:pPr>
              <w:pStyle w:val="PZPlain"/>
              <w:spacing w:before="40" w:after="40" w:line="240" w:lineRule="auto"/>
              <w:jc w:val="both"/>
            </w:pPr>
            <w:r>
              <w:rPr>
                <w:sz w:val="17"/>
                <w:szCs w:val="17"/>
              </w:rPr>
              <w:t>Список запросов с фильтрами по статусу, контрагенту и дате; отображаются число позиций и срок ответа.</w:t>
            </w:r>
          </w:p>
        </w:tc>
        <w:tc>
          <w:tcPr>
            <w:tcW w:w="1644" w:type="dxa"/>
            <w:vAlign w:val="center"/>
          </w:tcPr>
          <w:p w14:paraId="64AC2A5C" w14:textId="77777777" w:rsidR="00B548E7" w:rsidRDefault="00B043C7">
            <w:pPr>
              <w:pStyle w:val="PZPlain"/>
              <w:spacing w:before="40" w:after="40" w:line="240" w:lineRule="auto"/>
            </w:pPr>
            <w:r>
              <w:rPr>
                <w:sz w:val="17"/>
                <w:szCs w:val="17"/>
              </w:rPr>
              <w:t>Покупатель, Поставщик</w:t>
            </w:r>
          </w:p>
        </w:tc>
        <w:tc>
          <w:tcPr>
            <w:tcW w:w="850" w:type="dxa"/>
            <w:vAlign w:val="center"/>
          </w:tcPr>
          <w:p w14:paraId="3BE1ECFB" w14:textId="77777777" w:rsidR="00B548E7" w:rsidRDefault="00B043C7">
            <w:pPr>
              <w:pStyle w:val="PZPlain"/>
              <w:spacing w:before="40" w:after="40" w:line="240" w:lineRule="auto"/>
              <w:jc w:val="center"/>
            </w:pPr>
            <w:r>
              <w:rPr>
                <w:sz w:val="17"/>
                <w:szCs w:val="17"/>
              </w:rPr>
              <w:t>Высокий</w:t>
            </w:r>
          </w:p>
        </w:tc>
      </w:tr>
      <w:tr w:rsidR="00B548E7" w14:paraId="186D139E" w14:textId="77777777">
        <w:trPr>
          <w:cantSplit/>
          <w:jc w:val="center"/>
        </w:trPr>
        <w:tc>
          <w:tcPr>
            <w:tcW w:w="907" w:type="dxa"/>
            <w:vAlign w:val="center"/>
          </w:tcPr>
          <w:p w14:paraId="5C7D6C6E" w14:textId="77777777" w:rsidR="00B548E7" w:rsidRDefault="00B043C7">
            <w:pPr>
              <w:pStyle w:val="PZPlain"/>
              <w:spacing w:before="40" w:after="40" w:line="240" w:lineRule="auto"/>
              <w:jc w:val="center"/>
            </w:pPr>
            <w:r>
              <w:rPr>
                <w:sz w:val="17"/>
                <w:szCs w:val="17"/>
              </w:rPr>
              <w:t>FR-013</w:t>
            </w:r>
          </w:p>
        </w:tc>
        <w:tc>
          <w:tcPr>
            <w:tcW w:w="2381" w:type="dxa"/>
            <w:vAlign w:val="center"/>
          </w:tcPr>
          <w:p w14:paraId="52B59C10" w14:textId="77777777" w:rsidR="00B548E7" w:rsidRDefault="00B043C7">
            <w:pPr>
              <w:pStyle w:val="PZPlain"/>
              <w:spacing w:before="40" w:after="40" w:line="240" w:lineRule="auto"/>
            </w:pPr>
            <w:r>
              <w:rPr>
                <w:sz w:val="17"/>
                <w:szCs w:val="17"/>
              </w:rPr>
              <w:t>Создание запроса с телефона</w:t>
            </w:r>
          </w:p>
        </w:tc>
        <w:tc>
          <w:tcPr>
            <w:tcW w:w="3742" w:type="dxa"/>
            <w:vAlign w:val="center"/>
          </w:tcPr>
          <w:p w14:paraId="1C31056E" w14:textId="77777777" w:rsidR="00B548E7" w:rsidRDefault="00B043C7">
            <w:pPr>
              <w:pStyle w:val="PZPlain"/>
              <w:spacing w:before="40" w:after="40" w:line="240" w:lineRule="auto"/>
              <w:jc w:val="both"/>
            </w:pPr>
            <w:r>
              <w:rPr>
                <w:sz w:val="17"/>
                <w:szCs w:val="17"/>
              </w:rPr>
              <w:t>Создание запроса из шаблона: выбор товаров из каталога, указание количества и срока ответа, отправка контрагенту.</w:t>
            </w:r>
          </w:p>
        </w:tc>
        <w:tc>
          <w:tcPr>
            <w:tcW w:w="1644" w:type="dxa"/>
            <w:vAlign w:val="center"/>
          </w:tcPr>
          <w:p w14:paraId="1FAA0ADB" w14:textId="77777777" w:rsidR="00B548E7" w:rsidRDefault="00B043C7">
            <w:pPr>
              <w:pStyle w:val="PZPlain"/>
              <w:spacing w:before="40" w:after="40" w:line="240" w:lineRule="auto"/>
            </w:pPr>
            <w:r>
              <w:rPr>
                <w:sz w:val="17"/>
                <w:szCs w:val="17"/>
              </w:rPr>
              <w:t>Покупатель</w:t>
            </w:r>
          </w:p>
        </w:tc>
        <w:tc>
          <w:tcPr>
            <w:tcW w:w="850" w:type="dxa"/>
            <w:vAlign w:val="center"/>
          </w:tcPr>
          <w:p w14:paraId="596F2862" w14:textId="77777777" w:rsidR="00B548E7" w:rsidRDefault="00B043C7">
            <w:pPr>
              <w:pStyle w:val="PZPlain"/>
              <w:spacing w:before="40" w:after="40" w:line="240" w:lineRule="auto"/>
              <w:jc w:val="center"/>
            </w:pPr>
            <w:r>
              <w:rPr>
                <w:sz w:val="17"/>
                <w:szCs w:val="17"/>
              </w:rPr>
              <w:t>Высокий</w:t>
            </w:r>
          </w:p>
        </w:tc>
      </w:tr>
      <w:tr w:rsidR="00B548E7" w14:paraId="39B450C3" w14:textId="77777777">
        <w:trPr>
          <w:cantSplit/>
          <w:jc w:val="center"/>
        </w:trPr>
        <w:tc>
          <w:tcPr>
            <w:tcW w:w="907" w:type="dxa"/>
            <w:vAlign w:val="center"/>
          </w:tcPr>
          <w:p w14:paraId="2B9649F9" w14:textId="77777777" w:rsidR="00B548E7" w:rsidRDefault="00B043C7">
            <w:pPr>
              <w:pStyle w:val="PZPlain"/>
              <w:spacing w:before="40" w:after="40" w:line="240" w:lineRule="auto"/>
              <w:jc w:val="center"/>
            </w:pPr>
            <w:r>
              <w:rPr>
                <w:sz w:val="17"/>
                <w:szCs w:val="17"/>
              </w:rPr>
              <w:t>FR-014</w:t>
            </w:r>
          </w:p>
        </w:tc>
        <w:tc>
          <w:tcPr>
            <w:tcW w:w="2381" w:type="dxa"/>
            <w:vAlign w:val="center"/>
          </w:tcPr>
          <w:p w14:paraId="3FA0AA6D" w14:textId="77777777" w:rsidR="00B548E7" w:rsidRDefault="00B043C7">
            <w:pPr>
              <w:pStyle w:val="PZPlain"/>
              <w:spacing w:before="40" w:after="40" w:line="240" w:lineRule="auto"/>
            </w:pPr>
            <w:r>
              <w:rPr>
                <w:sz w:val="17"/>
                <w:szCs w:val="17"/>
              </w:rPr>
              <w:t>Просмотр и сравнение предложений</w:t>
            </w:r>
          </w:p>
        </w:tc>
        <w:tc>
          <w:tcPr>
            <w:tcW w:w="3742" w:type="dxa"/>
            <w:vAlign w:val="center"/>
          </w:tcPr>
          <w:p w14:paraId="11B6F0B1" w14:textId="77777777" w:rsidR="00B548E7" w:rsidRDefault="00B043C7">
            <w:pPr>
              <w:pStyle w:val="PZPlain"/>
              <w:spacing w:before="40" w:after="40" w:line="240" w:lineRule="auto"/>
              <w:jc w:val="both"/>
            </w:pPr>
            <w:r>
              <w:rPr>
                <w:sz w:val="17"/>
                <w:szCs w:val="17"/>
              </w:rPr>
              <w:t>Просмотр поступивших предложений и их сравнение по цене, сроку и условиям поставки в одной таблице.</w:t>
            </w:r>
          </w:p>
        </w:tc>
        <w:tc>
          <w:tcPr>
            <w:tcW w:w="1644" w:type="dxa"/>
            <w:vAlign w:val="center"/>
          </w:tcPr>
          <w:p w14:paraId="323C68A7" w14:textId="77777777" w:rsidR="00B548E7" w:rsidRDefault="00B043C7">
            <w:pPr>
              <w:pStyle w:val="PZPlain"/>
              <w:spacing w:before="40" w:after="40" w:line="240" w:lineRule="auto"/>
            </w:pPr>
            <w:r>
              <w:rPr>
                <w:sz w:val="17"/>
                <w:szCs w:val="17"/>
              </w:rPr>
              <w:t>Покупатель</w:t>
            </w:r>
          </w:p>
        </w:tc>
        <w:tc>
          <w:tcPr>
            <w:tcW w:w="850" w:type="dxa"/>
            <w:vAlign w:val="center"/>
          </w:tcPr>
          <w:p w14:paraId="5287AAE7" w14:textId="77777777" w:rsidR="00B548E7" w:rsidRDefault="00B043C7">
            <w:pPr>
              <w:pStyle w:val="PZPlain"/>
              <w:spacing w:before="40" w:after="40" w:line="240" w:lineRule="auto"/>
              <w:jc w:val="center"/>
            </w:pPr>
            <w:r>
              <w:rPr>
                <w:sz w:val="17"/>
                <w:szCs w:val="17"/>
              </w:rPr>
              <w:t>Высокий</w:t>
            </w:r>
          </w:p>
        </w:tc>
      </w:tr>
      <w:tr w:rsidR="00B548E7" w14:paraId="710C7B6C" w14:textId="77777777">
        <w:trPr>
          <w:cantSplit/>
          <w:jc w:val="center"/>
        </w:trPr>
        <w:tc>
          <w:tcPr>
            <w:tcW w:w="907" w:type="dxa"/>
            <w:vAlign w:val="center"/>
          </w:tcPr>
          <w:p w14:paraId="558B1172" w14:textId="77777777" w:rsidR="00B548E7" w:rsidRDefault="00B043C7">
            <w:pPr>
              <w:pStyle w:val="PZPlain"/>
              <w:spacing w:before="40" w:after="40" w:line="240" w:lineRule="auto"/>
              <w:jc w:val="center"/>
            </w:pPr>
            <w:r>
              <w:rPr>
                <w:sz w:val="17"/>
                <w:szCs w:val="17"/>
              </w:rPr>
              <w:t>FR-015</w:t>
            </w:r>
          </w:p>
        </w:tc>
        <w:tc>
          <w:tcPr>
            <w:tcW w:w="2381" w:type="dxa"/>
            <w:vAlign w:val="center"/>
          </w:tcPr>
          <w:p w14:paraId="53291CA0" w14:textId="77777777" w:rsidR="00B548E7" w:rsidRDefault="00B043C7">
            <w:pPr>
              <w:pStyle w:val="PZPlain"/>
              <w:spacing w:before="40" w:after="40" w:line="240" w:lineRule="auto"/>
            </w:pPr>
            <w:r>
              <w:rPr>
                <w:sz w:val="17"/>
                <w:szCs w:val="17"/>
              </w:rPr>
              <w:t>Подтверждение предложения</w:t>
            </w:r>
          </w:p>
        </w:tc>
        <w:tc>
          <w:tcPr>
            <w:tcW w:w="3742" w:type="dxa"/>
            <w:vAlign w:val="center"/>
          </w:tcPr>
          <w:p w14:paraId="6B3C1AA3" w14:textId="77777777" w:rsidR="00B548E7" w:rsidRDefault="00B043C7">
            <w:pPr>
              <w:pStyle w:val="PZPlain"/>
              <w:spacing w:before="40" w:after="40" w:line="240" w:lineRule="auto"/>
              <w:jc w:val="both"/>
            </w:pPr>
            <w:r>
              <w:rPr>
                <w:sz w:val="17"/>
                <w:szCs w:val="17"/>
              </w:rPr>
              <w:t>Подтверждение выбранного предложения с фиксацией его версии; после подтверждения автоматически создаётся заказ.</w:t>
            </w:r>
          </w:p>
        </w:tc>
        <w:tc>
          <w:tcPr>
            <w:tcW w:w="1644" w:type="dxa"/>
            <w:vAlign w:val="center"/>
          </w:tcPr>
          <w:p w14:paraId="7BD6CA5C" w14:textId="77777777" w:rsidR="00B548E7" w:rsidRDefault="00B043C7">
            <w:pPr>
              <w:pStyle w:val="PZPlain"/>
              <w:spacing w:before="40" w:after="40" w:line="240" w:lineRule="auto"/>
            </w:pPr>
            <w:r>
              <w:rPr>
                <w:sz w:val="17"/>
                <w:szCs w:val="17"/>
              </w:rPr>
              <w:t>Покупатель</w:t>
            </w:r>
          </w:p>
        </w:tc>
        <w:tc>
          <w:tcPr>
            <w:tcW w:w="850" w:type="dxa"/>
            <w:vAlign w:val="center"/>
          </w:tcPr>
          <w:p w14:paraId="7A1E2208" w14:textId="77777777" w:rsidR="00B548E7" w:rsidRDefault="00B043C7">
            <w:pPr>
              <w:pStyle w:val="PZPlain"/>
              <w:spacing w:before="40" w:after="40" w:line="240" w:lineRule="auto"/>
              <w:jc w:val="center"/>
            </w:pPr>
            <w:r>
              <w:rPr>
                <w:sz w:val="17"/>
                <w:szCs w:val="17"/>
              </w:rPr>
              <w:t>Средний</w:t>
            </w:r>
          </w:p>
        </w:tc>
      </w:tr>
    </w:tbl>
    <w:p w14:paraId="06E7DB72" w14:textId="77777777" w:rsidR="00B548E7" w:rsidRDefault="00B548E7">
      <w:pPr>
        <w:pStyle w:val="PZPlain"/>
        <w:spacing w:after="120"/>
      </w:pPr>
    </w:p>
    <w:p w14:paraId="07DA459C" w14:textId="77777777" w:rsidR="00B548E7" w:rsidRDefault="00B043C7">
      <w:pPr>
        <w:pStyle w:val="31"/>
      </w:pPr>
      <w:r>
        <w:rPr>
          <w:rFonts w:ascii="Times New Roman" w:eastAsia="SimHei" w:hAnsi="Times New Roman" w:cs="Times New Roman"/>
        </w:rPr>
        <w:t>2.3.5 Требования модуля FM4 «Заказы и исполнение»</w:t>
      </w:r>
    </w:p>
    <w:p w14:paraId="5BAD370E" w14:textId="77777777" w:rsidR="00B548E7" w:rsidRDefault="00B043C7">
      <w:r>
        <w:t>Модуль FM4 «Заказы и исполнение» — 5 требований. Список заказов с фильтрами, карточка заказа, отметка этапов исполнения, подтверждение отгрузки партии и регистрация инцидентов.</w:t>
      </w:r>
    </w:p>
    <w:p w14:paraId="1F25F592" w14:textId="77777777" w:rsidR="00B548E7" w:rsidRDefault="00B043C7">
      <w:pPr>
        <w:pStyle w:val="PZTableCaption"/>
      </w:pPr>
      <w:r>
        <w:t>Таблица 12 – Требования модуля FM4 «Заказы и исполнение»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0A3D6426" w14:textId="77777777">
        <w:trPr>
          <w:cantSplit/>
          <w:tblHeader/>
          <w:jc w:val="center"/>
        </w:trPr>
        <w:tc>
          <w:tcPr>
            <w:tcW w:w="907" w:type="dxa"/>
            <w:shd w:val="clear" w:color="auto" w:fill="E8E8E8"/>
            <w:vAlign w:val="center"/>
          </w:tcPr>
          <w:p w14:paraId="0E4AA195"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602585CD"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1A8AFDEA"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613BB7D2"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4B07EDDF" w14:textId="77777777" w:rsidR="00B548E7" w:rsidRDefault="00B043C7">
            <w:pPr>
              <w:pStyle w:val="PZPlain"/>
              <w:spacing w:before="40" w:after="40" w:line="240" w:lineRule="auto"/>
              <w:jc w:val="center"/>
            </w:pPr>
            <w:r>
              <w:rPr>
                <w:b/>
                <w:sz w:val="17"/>
                <w:szCs w:val="17"/>
              </w:rPr>
              <w:t>Приоритет</w:t>
            </w:r>
          </w:p>
        </w:tc>
      </w:tr>
      <w:tr w:rsidR="00B548E7" w14:paraId="686FAFC9" w14:textId="77777777">
        <w:trPr>
          <w:cantSplit/>
          <w:jc w:val="center"/>
        </w:trPr>
        <w:tc>
          <w:tcPr>
            <w:tcW w:w="907" w:type="dxa"/>
            <w:vAlign w:val="center"/>
          </w:tcPr>
          <w:p w14:paraId="7037BB00" w14:textId="77777777" w:rsidR="00B548E7" w:rsidRDefault="00B043C7">
            <w:pPr>
              <w:pStyle w:val="PZPlain"/>
              <w:spacing w:before="40" w:after="40" w:line="240" w:lineRule="auto"/>
              <w:jc w:val="center"/>
            </w:pPr>
            <w:r>
              <w:rPr>
                <w:sz w:val="17"/>
                <w:szCs w:val="17"/>
              </w:rPr>
              <w:t>FR-016</w:t>
            </w:r>
          </w:p>
        </w:tc>
        <w:tc>
          <w:tcPr>
            <w:tcW w:w="2381" w:type="dxa"/>
            <w:vAlign w:val="center"/>
          </w:tcPr>
          <w:p w14:paraId="250DEDDB" w14:textId="77777777" w:rsidR="00B548E7" w:rsidRDefault="00B043C7">
            <w:pPr>
              <w:pStyle w:val="PZPlain"/>
              <w:spacing w:before="40" w:after="40" w:line="240" w:lineRule="auto"/>
            </w:pPr>
            <w:r>
              <w:rPr>
                <w:sz w:val="17"/>
                <w:szCs w:val="17"/>
              </w:rPr>
              <w:t>Список заказов с фильтрами</w:t>
            </w:r>
          </w:p>
        </w:tc>
        <w:tc>
          <w:tcPr>
            <w:tcW w:w="3742" w:type="dxa"/>
            <w:vAlign w:val="center"/>
          </w:tcPr>
          <w:p w14:paraId="226AB1F8" w14:textId="77777777" w:rsidR="00B548E7" w:rsidRDefault="00B043C7">
            <w:pPr>
              <w:pStyle w:val="PZPlain"/>
              <w:spacing w:before="40" w:after="40" w:line="240" w:lineRule="auto"/>
              <w:jc w:val="both"/>
            </w:pPr>
            <w:r>
              <w:rPr>
                <w:sz w:val="17"/>
                <w:szCs w:val="17"/>
              </w:rPr>
              <w:t>Список заказов с фильтрами по роли, статусу, контрагенту и периоду; поддерживается поиск по номеру заказа.</w:t>
            </w:r>
          </w:p>
        </w:tc>
        <w:tc>
          <w:tcPr>
            <w:tcW w:w="1644" w:type="dxa"/>
            <w:vAlign w:val="center"/>
          </w:tcPr>
          <w:p w14:paraId="723A2E8A"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3D184DDB" w14:textId="77777777" w:rsidR="00B548E7" w:rsidRDefault="00B043C7">
            <w:pPr>
              <w:pStyle w:val="PZPlain"/>
              <w:spacing w:before="40" w:after="40" w:line="240" w:lineRule="auto"/>
              <w:jc w:val="center"/>
            </w:pPr>
            <w:r>
              <w:rPr>
                <w:sz w:val="17"/>
                <w:szCs w:val="17"/>
              </w:rPr>
              <w:t>Высокий</w:t>
            </w:r>
          </w:p>
        </w:tc>
      </w:tr>
      <w:tr w:rsidR="00B548E7" w14:paraId="599D0DAF" w14:textId="77777777">
        <w:trPr>
          <w:cantSplit/>
          <w:jc w:val="center"/>
        </w:trPr>
        <w:tc>
          <w:tcPr>
            <w:tcW w:w="907" w:type="dxa"/>
            <w:vAlign w:val="center"/>
          </w:tcPr>
          <w:p w14:paraId="1FB79B12" w14:textId="77777777" w:rsidR="00B548E7" w:rsidRDefault="00B043C7">
            <w:pPr>
              <w:pStyle w:val="PZPlain"/>
              <w:spacing w:before="40" w:after="40" w:line="240" w:lineRule="auto"/>
              <w:jc w:val="center"/>
            </w:pPr>
            <w:r>
              <w:rPr>
                <w:sz w:val="17"/>
                <w:szCs w:val="17"/>
              </w:rPr>
              <w:t>FR-017</w:t>
            </w:r>
          </w:p>
        </w:tc>
        <w:tc>
          <w:tcPr>
            <w:tcW w:w="2381" w:type="dxa"/>
            <w:vAlign w:val="center"/>
          </w:tcPr>
          <w:p w14:paraId="61C4CE57" w14:textId="77777777" w:rsidR="00B548E7" w:rsidRDefault="00B043C7">
            <w:pPr>
              <w:pStyle w:val="PZPlain"/>
              <w:spacing w:before="40" w:after="40" w:line="240" w:lineRule="auto"/>
            </w:pPr>
            <w:r>
              <w:rPr>
                <w:sz w:val="17"/>
                <w:szCs w:val="17"/>
              </w:rPr>
              <w:t>Карточка заказа</w:t>
            </w:r>
          </w:p>
        </w:tc>
        <w:tc>
          <w:tcPr>
            <w:tcW w:w="3742" w:type="dxa"/>
            <w:vAlign w:val="center"/>
          </w:tcPr>
          <w:p w14:paraId="562CC069" w14:textId="77777777" w:rsidR="00B548E7" w:rsidRDefault="00B043C7">
            <w:pPr>
              <w:pStyle w:val="PZPlain"/>
              <w:spacing w:before="40" w:after="40" w:line="240" w:lineRule="auto"/>
              <w:jc w:val="both"/>
            </w:pPr>
            <w:r>
              <w:rPr>
                <w:sz w:val="17"/>
                <w:szCs w:val="17"/>
              </w:rPr>
              <w:t>Полная информация по заказу: позиции, суммы, этапы, партии, документы и связанные сообщения на одном экране с вкладками.</w:t>
            </w:r>
          </w:p>
        </w:tc>
        <w:tc>
          <w:tcPr>
            <w:tcW w:w="1644" w:type="dxa"/>
            <w:vAlign w:val="center"/>
          </w:tcPr>
          <w:p w14:paraId="0DDE7010"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97DC937" w14:textId="77777777" w:rsidR="00B548E7" w:rsidRDefault="00B043C7">
            <w:pPr>
              <w:pStyle w:val="PZPlain"/>
              <w:spacing w:before="40" w:after="40" w:line="240" w:lineRule="auto"/>
              <w:jc w:val="center"/>
            </w:pPr>
            <w:r>
              <w:rPr>
                <w:sz w:val="17"/>
                <w:szCs w:val="17"/>
              </w:rPr>
              <w:t>Высокий</w:t>
            </w:r>
          </w:p>
        </w:tc>
      </w:tr>
      <w:tr w:rsidR="00B548E7" w14:paraId="499C29D5" w14:textId="77777777">
        <w:trPr>
          <w:cantSplit/>
          <w:jc w:val="center"/>
        </w:trPr>
        <w:tc>
          <w:tcPr>
            <w:tcW w:w="907" w:type="dxa"/>
            <w:vAlign w:val="center"/>
          </w:tcPr>
          <w:p w14:paraId="7922D015" w14:textId="77777777" w:rsidR="00B548E7" w:rsidRDefault="00B043C7">
            <w:pPr>
              <w:pStyle w:val="PZPlain"/>
              <w:spacing w:before="40" w:after="40" w:line="240" w:lineRule="auto"/>
              <w:jc w:val="center"/>
            </w:pPr>
            <w:r>
              <w:rPr>
                <w:sz w:val="17"/>
                <w:szCs w:val="17"/>
              </w:rPr>
              <w:t>FR-018</w:t>
            </w:r>
          </w:p>
        </w:tc>
        <w:tc>
          <w:tcPr>
            <w:tcW w:w="2381" w:type="dxa"/>
            <w:vAlign w:val="center"/>
          </w:tcPr>
          <w:p w14:paraId="4795A9D8" w14:textId="77777777" w:rsidR="00B548E7" w:rsidRDefault="00B043C7">
            <w:pPr>
              <w:pStyle w:val="PZPlain"/>
              <w:spacing w:before="40" w:after="40" w:line="240" w:lineRule="auto"/>
            </w:pPr>
            <w:r>
              <w:rPr>
                <w:sz w:val="17"/>
                <w:szCs w:val="17"/>
              </w:rPr>
              <w:t>Отметка этапа исполнения</w:t>
            </w:r>
          </w:p>
        </w:tc>
        <w:tc>
          <w:tcPr>
            <w:tcW w:w="3742" w:type="dxa"/>
            <w:vAlign w:val="center"/>
          </w:tcPr>
          <w:p w14:paraId="53A192D1" w14:textId="77777777" w:rsidR="00B548E7" w:rsidRDefault="00B043C7">
            <w:pPr>
              <w:pStyle w:val="PZPlain"/>
              <w:spacing w:before="40" w:after="40" w:line="240" w:lineRule="auto"/>
              <w:jc w:val="both"/>
            </w:pPr>
            <w:r>
              <w:rPr>
                <w:sz w:val="17"/>
                <w:szCs w:val="17"/>
              </w:rPr>
              <w:t>Отметка фактического прохождения этапа с указанием даты, комментария и фотоподтверждения; этап переводится в состояние «выполнен».</w:t>
            </w:r>
          </w:p>
        </w:tc>
        <w:tc>
          <w:tcPr>
            <w:tcW w:w="1644" w:type="dxa"/>
            <w:vAlign w:val="center"/>
          </w:tcPr>
          <w:p w14:paraId="788A4379" w14:textId="77777777" w:rsidR="00B548E7" w:rsidRDefault="00B043C7">
            <w:pPr>
              <w:pStyle w:val="PZPlain"/>
              <w:spacing w:before="40" w:after="40" w:line="240" w:lineRule="auto"/>
            </w:pPr>
            <w:r>
              <w:rPr>
                <w:sz w:val="17"/>
                <w:szCs w:val="17"/>
              </w:rPr>
              <w:t>Поставщик, Логистический оператор</w:t>
            </w:r>
          </w:p>
        </w:tc>
        <w:tc>
          <w:tcPr>
            <w:tcW w:w="850" w:type="dxa"/>
            <w:vAlign w:val="center"/>
          </w:tcPr>
          <w:p w14:paraId="6B4B7A35" w14:textId="77777777" w:rsidR="00B548E7" w:rsidRDefault="00B043C7">
            <w:pPr>
              <w:pStyle w:val="PZPlain"/>
              <w:spacing w:before="40" w:after="40" w:line="240" w:lineRule="auto"/>
              <w:jc w:val="center"/>
            </w:pPr>
            <w:r>
              <w:rPr>
                <w:sz w:val="17"/>
                <w:szCs w:val="17"/>
              </w:rPr>
              <w:t>Высокий</w:t>
            </w:r>
          </w:p>
        </w:tc>
      </w:tr>
      <w:tr w:rsidR="00B548E7" w14:paraId="7560FC7E" w14:textId="77777777">
        <w:trPr>
          <w:cantSplit/>
          <w:jc w:val="center"/>
        </w:trPr>
        <w:tc>
          <w:tcPr>
            <w:tcW w:w="907" w:type="dxa"/>
            <w:vAlign w:val="center"/>
          </w:tcPr>
          <w:p w14:paraId="06FD9D7C" w14:textId="77777777" w:rsidR="00B548E7" w:rsidRDefault="00B043C7">
            <w:pPr>
              <w:pStyle w:val="PZPlain"/>
              <w:spacing w:before="40" w:after="40" w:line="240" w:lineRule="auto"/>
              <w:jc w:val="center"/>
            </w:pPr>
            <w:r>
              <w:rPr>
                <w:sz w:val="17"/>
                <w:szCs w:val="17"/>
              </w:rPr>
              <w:lastRenderedPageBreak/>
              <w:t>FR-019</w:t>
            </w:r>
          </w:p>
        </w:tc>
        <w:tc>
          <w:tcPr>
            <w:tcW w:w="2381" w:type="dxa"/>
            <w:vAlign w:val="center"/>
          </w:tcPr>
          <w:p w14:paraId="4A8F4E00" w14:textId="77777777" w:rsidR="00B548E7" w:rsidRDefault="00B043C7">
            <w:pPr>
              <w:pStyle w:val="PZPlain"/>
              <w:spacing w:before="40" w:after="40" w:line="240" w:lineRule="auto"/>
            </w:pPr>
            <w:r>
              <w:rPr>
                <w:sz w:val="17"/>
                <w:szCs w:val="17"/>
              </w:rPr>
              <w:t>Подтверждение отгрузки партии</w:t>
            </w:r>
          </w:p>
        </w:tc>
        <w:tc>
          <w:tcPr>
            <w:tcW w:w="3742" w:type="dxa"/>
            <w:vAlign w:val="center"/>
          </w:tcPr>
          <w:p w14:paraId="76B0396D" w14:textId="77777777" w:rsidR="00B548E7" w:rsidRDefault="00B043C7">
            <w:pPr>
              <w:pStyle w:val="PZPlain"/>
              <w:spacing w:before="40" w:after="40" w:line="240" w:lineRule="auto"/>
              <w:jc w:val="both"/>
            </w:pPr>
            <w:r>
              <w:rPr>
                <w:sz w:val="17"/>
                <w:szCs w:val="17"/>
              </w:rPr>
              <w:t>Формирование партии из позиций заказа, указание количества и даты отгрузки, привязка транспортных документов.</w:t>
            </w:r>
          </w:p>
        </w:tc>
        <w:tc>
          <w:tcPr>
            <w:tcW w:w="1644" w:type="dxa"/>
            <w:vAlign w:val="center"/>
          </w:tcPr>
          <w:p w14:paraId="61980C39" w14:textId="77777777" w:rsidR="00B548E7" w:rsidRDefault="00B043C7">
            <w:pPr>
              <w:pStyle w:val="PZPlain"/>
              <w:spacing w:before="40" w:after="40" w:line="240" w:lineRule="auto"/>
            </w:pPr>
            <w:r>
              <w:rPr>
                <w:sz w:val="17"/>
                <w:szCs w:val="17"/>
              </w:rPr>
              <w:t>Поставщик, Логистический оператор</w:t>
            </w:r>
          </w:p>
        </w:tc>
        <w:tc>
          <w:tcPr>
            <w:tcW w:w="850" w:type="dxa"/>
            <w:vAlign w:val="center"/>
          </w:tcPr>
          <w:p w14:paraId="2119C9D7" w14:textId="77777777" w:rsidR="00B548E7" w:rsidRDefault="00B043C7">
            <w:pPr>
              <w:pStyle w:val="PZPlain"/>
              <w:spacing w:before="40" w:after="40" w:line="240" w:lineRule="auto"/>
              <w:jc w:val="center"/>
            </w:pPr>
            <w:r>
              <w:rPr>
                <w:sz w:val="17"/>
                <w:szCs w:val="17"/>
              </w:rPr>
              <w:t>Средний</w:t>
            </w:r>
          </w:p>
        </w:tc>
      </w:tr>
      <w:tr w:rsidR="00B548E7" w14:paraId="17B0C6BA" w14:textId="77777777">
        <w:trPr>
          <w:cantSplit/>
          <w:jc w:val="center"/>
        </w:trPr>
        <w:tc>
          <w:tcPr>
            <w:tcW w:w="907" w:type="dxa"/>
            <w:vAlign w:val="center"/>
          </w:tcPr>
          <w:p w14:paraId="24C3613D" w14:textId="77777777" w:rsidR="00B548E7" w:rsidRDefault="00B043C7">
            <w:pPr>
              <w:pStyle w:val="PZPlain"/>
              <w:spacing w:before="40" w:after="40" w:line="240" w:lineRule="auto"/>
              <w:jc w:val="center"/>
            </w:pPr>
            <w:r>
              <w:rPr>
                <w:sz w:val="17"/>
                <w:szCs w:val="17"/>
              </w:rPr>
              <w:t>FR-020</w:t>
            </w:r>
          </w:p>
        </w:tc>
        <w:tc>
          <w:tcPr>
            <w:tcW w:w="2381" w:type="dxa"/>
            <w:vAlign w:val="center"/>
          </w:tcPr>
          <w:p w14:paraId="7676378D" w14:textId="77777777" w:rsidR="00B548E7" w:rsidRDefault="00B043C7">
            <w:pPr>
              <w:pStyle w:val="PZPlain"/>
              <w:spacing w:before="40" w:after="40" w:line="240" w:lineRule="auto"/>
            </w:pPr>
            <w:r>
              <w:rPr>
                <w:sz w:val="17"/>
                <w:szCs w:val="17"/>
              </w:rPr>
              <w:t>Регистрация инцидента</w:t>
            </w:r>
          </w:p>
        </w:tc>
        <w:tc>
          <w:tcPr>
            <w:tcW w:w="3742" w:type="dxa"/>
            <w:vAlign w:val="center"/>
          </w:tcPr>
          <w:p w14:paraId="303E069F" w14:textId="77777777" w:rsidR="00B548E7" w:rsidRDefault="00B043C7">
            <w:pPr>
              <w:pStyle w:val="PZPlain"/>
              <w:spacing w:before="40" w:after="40" w:line="240" w:lineRule="auto"/>
              <w:jc w:val="both"/>
            </w:pPr>
            <w:r>
              <w:rPr>
                <w:sz w:val="17"/>
                <w:szCs w:val="17"/>
              </w:rPr>
              <w:t>Фиксация инцидента по заказу: тип, описание, фотографии и затронутые позиции; инцидент попадает в список задач ответственного сотрудника.</w:t>
            </w:r>
          </w:p>
        </w:tc>
        <w:tc>
          <w:tcPr>
            <w:tcW w:w="1644" w:type="dxa"/>
            <w:vAlign w:val="center"/>
          </w:tcPr>
          <w:p w14:paraId="5690D8E7"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w:t>
            </w:r>
          </w:p>
        </w:tc>
        <w:tc>
          <w:tcPr>
            <w:tcW w:w="850" w:type="dxa"/>
            <w:vAlign w:val="center"/>
          </w:tcPr>
          <w:p w14:paraId="0DDDF947" w14:textId="77777777" w:rsidR="00B548E7" w:rsidRDefault="00B043C7">
            <w:pPr>
              <w:pStyle w:val="PZPlain"/>
              <w:spacing w:before="40" w:after="40" w:line="240" w:lineRule="auto"/>
              <w:jc w:val="center"/>
            </w:pPr>
            <w:r>
              <w:rPr>
                <w:sz w:val="17"/>
                <w:szCs w:val="17"/>
              </w:rPr>
              <w:t>Средний</w:t>
            </w:r>
          </w:p>
        </w:tc>
      </w:tr>
    </w:tbl>
    <w:p w14:paraId="73C48E4E" w14:textId="77777777" w:rsidR="00B548E7" w:rsidRDefault="00B548E7">
      <w:pPr>
        <w:pStyle w:val="PZPlain"/>
        <w:spacing w:after="120"/>
      </w:pPr>
    </w:p>
    <w:p w14:paraId="56944424" w14:textId="77777777" w:rsidR="00B548E7" w:rsidRDefault="00B043C7">
      <w:pPr>
        <w:pStyle w:val="31"/>
      </w:pPr>
      <w:r>
        <w:rPr>
          <w:rFonts w:ascii="Times New Roman" w:eastAsia="SimHei" w:hAnsi="Times New Roman" w:cs="Times New Roman"/>
        </w:rPr>
        <w:t>2.3.6 Требования модуля FM5 «Документы и сканирование»</w:t>
      </w:r>
    </w:p>
    <w:p w14:paraId="1106F205" w14:textId="77777777" w:rsidR="00B548E7" w:rsidRDefault="00B043C7">
      <w:r>
        <w:t>Модуль FM5 «Документы и сканирование» — 5 требований. Сканирование штрих- и QR-кодов, съёмка и загрузка документов, контроль комплектности, напоминания об истечении срока и офлайн-просмотр ранее загруженных файлов.</w:t>
      </w:r>
    </w:p>
    <w:p w14:paraId="527F7498" w14:textId="77777777" w:rsidR="00B548E7" w:rsidRDefault="00B043C7">
      <w:pPr>
        <w:pStyle w:val="PZTableCaption"/>
      </w:pPr>
      <w:r>
        <w:t>Таблица 13 – Требования модуля FM5 «Документы и сканирование»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783C849A" w14:textId="77777777">
        <w:trPr>
          <w:cantSplit/>
          <w:tblHeader/>
          <w:jc w:val="center"/>
        </w:trPr>
        <w:tc>
          <w:tcPr>
            <w:tcW w:w="907" w:type="dxa"/>
            <w:shd w:val="clear" w:color="auto" w:fill="E8E8E8"/>
            <w:vAlign w:val="center"/>
          </w:tcPr>
          <w:p w14:paraId="7EA8CFB2"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2D34CFC2"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5E131520"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1D1E49B0"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2DFDAF58" w14:textId="77777777" w:rsidR="00B548E7" w:rsidRDefault="00B043C7">
            <w:pPr>
              <w:pStyle w:val="PZPlain"/>
              <w:spacing w:before="40" w:after="40" w:line="240" w:lineRule="auto"/>
              <w:jc w:val="center"/>
            </w:pPr>
            <w:r>
              <w:rPr>
                <w:b/>
                <w:sz w:val="17"/>
                <w:szCs w:val="17"/>
              </w:rPr>
              <w:t>Приоритет</w:t>
            </w:r>
          </w:p>
        </w:tc>
      </w:tr>
      <w:tr w:rsidR="00B548E7" w14:paraId="5023EDF0" w14:textId="77777777">
        <w:trPr>
          <w:cantSplit/>
          <w:jc w:val="center"/>
        </w:trPr>
        <w:tc>
          <w:tcPr>
            <w:tcW w:w="907" w:type="dxa"/>
            <w:vAlign w:val="center"/>
          </w:tcPr>
          <w:p w14:paraId="44B80CA5" w14:textId="77777777" w:rsidR="00B548E7" w:rsidRDefault="00B043C7">
            <w:pPr>
              <w:pStyle w:val="PZPlain"/>
              <w:spacing w:before="40" w:after="40" w:line="240" w:lineRule="auto"/>
              <w:jc w:val="center"/>
            </w:pPr>
            <w:r>
              <w:rPr>
                <w:sz w:val="17"/>
                <w:szCs w:val="17"/>
              </w:rPr>
              <w:t>FR-021</w:t>
            </w:r>
          </w:p>
        </w:tc>
        <w:tc>
          <w:tcPr>
            <w:tcW w:w="2381" w:type="dxa"/>
            <w:vAlign w:val="center"/>
          </w:tcPr>
          <w:p w14:paraId="63C9E3CA" w14:textId="77777777" w:rsidR="00B548E7" w:rsidRDefault="00B043C7">
            <w:pPr>
              <w:pStyle w:val="PZPlain"/>
              <w:spacing w:before="40" w:after="40" w:line="240" w:lineRule="auto"/>
            </w:pPr>
            <w:r>
              <w:rPr>
                <w:sz w:val="17"/>
                <w:szCs w:val="17"/>
              </w:rPr>
              <w:t>Сканирование штрих- и QR-кодов</w:t>
            </w:r>
          </w:p>
        </w:tc>
        <w:tc>
          <w:tcPr>
            <w:tcW w:w="3742" w:type="dxa"/>
            <w:vAlign w:val="center"/>
          </w:tcPr>
          <w:p w14:paraId="5334B205" w14:textId="77777777" w:rsidR="00B548E7" w:rsidRDefault="00B043C7">
            <w:pPr>
              <w:pStyle w:val="PZPlain"/>
              <w:spacing w:before="40" w:after="40" w:line="240" w:lineRule="auto"/>
              <w:jc w:val="both"/>
            </w:pPr>
            <w:r>
              <w:rPr>
                <w:sz w:val="17"/>
                <w:szCs w:val="17"/>
              </w:rPr>
              <w:t>Сканирование камерой штрих-кодов товара и QR-кодов документов; распознанный код сразу открывает связанный объект.</w:t>
            </w:r>
          </w:p>
        </w:tc>
        <w:tc>
          <w:tcPr>
            <w:tcW w:w="1644" w:type="dxa"/>
            <w:vAlign w:val="center"/>
          </w:tcPr>
          <w:p w14:paraId="279E4A67" w14:textId="77777777" w:rsidR="00B548E7" w:rsidRDefault="00B043C7">
            <w:pPr>
              <w:pStyle w:val="PZPlain"/>
              <w:spacing w:before="40" w:after="40" w:line="240" w:lineRule="auto"/>
            </w:pPr>
            <w:r>
              <w:rPr>
                <w:sz w:val="17"/>
                <w:szCs w:val="17"/>
              </w:rPr>
              <w:t>Поставщик, Логистический оператор, Таможенный представитель</w:t>
            </w:r>
          </w:p>
        </w:tc>
        <w:tc>
          <w:tcPr>
            <w:tcW w:w="850" w:type="dxa"/>
            <w:vAlign w:val="center"/>
          </w:tcPr>
          <w:p w14:paraId="7E990A0F" w14:textId="77777777" w:rsidR="00B548E7" w:rsidRDefault="00B043C7">
            <w:pPr>
              <w:pStyle w:val="PZPlain"/>
              <w:spacing w:before="40" w:after="40" w:line="240" w:lineRule="auto"/>
              <w:jc w:val="center"/>
            </w:pPr>
            <w:r>
              <w:rPr>
                <w:sz w:val="17"/>
                <w:szCs w:val="17"/>
              </w:rPr>
              <w:t>Высокий</w:t>
            </w:r>
          </w:p>
        </w:tc>
      </w:tr>
      <w:tr w:rsidR="00B548E7" w14:paraId="1B92963E" w14:textId="77777777">
        <w:trPr>
          <w:cantSplit/>
          <w:jc w:val="center"/>
        </w:trPr>
        <w:tc>
          <w:tcPr>
            <w:tcW w:w="907" w:type="dxa"/>
            <w:vAlign w:val="center"/>
          </w:tcPr>
          <w:p w14:paraId="0D6C0035" w14:textId="77777777" w:rsidR="00B548E7" w:rsidRDefault="00B043C7">
            <w:pPr>
              <w:pStyle w:val="PZPlain"/>
              <w:spacing w:before="40" w:after="40" w:line="240" w:lineRule="auto"/>
              <w:jc w:val="center"/>
            </w:pPr>
            <w:r>
              <w:rPr>
                <w:sz w:val="17"/>
                <w:szCs w:val="17"/>
              </w:rPr>
              <w:t>FR-022</w:t>
            </w:r>
          </w:p>
        </w:tc>
        <w:tc>
          <w:tcPr>
            <w:tcW w:w="2381" w:type="dxa"/>
            <w:vAlign w:val="center"/>
          </w:tcPr>
          <w:p w14:paraId="0350B9F0" w14:textId="77777777" w:rsidR="00B548E7" w:rsidRDefault="00B043C7">
            <w:pPr>
              <w:pStyle w:val="PZPlain"/>
              <w:spacing w:before="40" w:after="40" w:line="240" w:lineRule="auto"/>
            </w:pPr>
            <w:r>
              <w:rPr>
                <w:sz w:val="17"/>
                <w:szCs w:val="17"/>
              </w:rPr>
              <w:t>Съёмка и загрузка документов</w:t>
            </w:r>
          </w:p>
        </w:tc>
        <w:tc>
          <w:tcPr>
            <w:tcW w:w="3742" w:type="dxa"/>
            <w:vAlign w:val="center"/>
          </w:tcPr>
          <w:p w14:paraId="4AF9E702" w14:textId="77777777" w:rsidR="00B548E7" w:rsidRDefault="00B043C7">
            <w:pPr>
              <w:pStyle w:val="PZPlain"/>
              <w:spacing w:before="40" w:after="40" w:line="240" w:lineRule="auto"/>
              <w:jc w:val="both"/>
            </w:pPr>
            <w:r>
              <w:rPr>
                <w:sz w:val="17"/>
                <w:szCs w:val="17"/>
              </w:rPr>
              <w:t>Съёмка документа камерой с автоматической обрезкой и повышением контраста, выбор вида документа и загрузка на сервер.</w:t>
            </w:r>
          </w:p>
        </w:tc>
        <w:tc>
          <w:tcPr>
            <w:tcW w:w="1644" w:type="dxa"/>
            <w:vAlign w:val="center"/>
          </w:tcPr>
          <w:p w14:paraId="702001C1"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w:t>
            </w:r>
          </w:p>
        </w:tc>
        <w:tc>
          <w:tcPr>
            <w:tcW w:w="850" w:type="dxa"/>
            <w:vAlign w:val="center"/>
          </w:tcPr>
          <w:p w14:paraId="16F04BA4" w14:textId="77777777" w:rsidR="00B548E7" w:rsidRDefault="00B043C7">
            <w:pPr>
              <w:pStyle w:val="PZPlain"/>
              <w:spacing w:before="40" w:after="40" w:line="240" w:lineRule="auto"/>
              <w:jc w:val="center"/>
            </w:pPr>
            <w:r>
              <w:rPr>
                <w:sz w:val="17"/>
                <w:szCs w:val="17"/>
              </w:rPr>
              <w:t>Высокий</w:t>
            </w:r>
          </w:p>
        </w:tc>
      </w:tr>
      <w:tr w:rsidR="00B548E7" w14:paraId="10D5A0FB" w14:textId="77777777">
        <w:trPr>
          <w:cantSplit/>
          <w:jc w:val="center"/>
        </w:trPr>
        <w:tc>
          <w:tcPr>
            <w:tcW w:w="907" w:type="dxa"/>
            <w:vAlign w:val="center"/>
          </w:tcPr>
          <w:p w14:paraId="619A7CD2" w14:textId="77777777" w:rsidR="00B548E7" w:rsidRDefault="00B043C7">
            <w:pPr>
              <w:pStyle w:val="PZPlain"/>
              <w:spacing w:before="40" w:after="40" w:line="240" w:lineRule="auto"/>
              <w:jc w:val="center"/>
            </w:pPr>
            <w:r>
              <w:rPr>
                <w:sz w:val="17"/>
                <w:szCs w:val="17"/>
              </w:rPr>
              <w:t>FR-023</w:t>
            </w:r>
          </w:p>
        </w:tc>
        <w:tc>
          <w:tcPr>
            <w:tcW w:w="2381" w:type="dxa"/>
            <w:vAlign w:val="center"/>
          </w:tcPr>
          <w:p w14:paraId="7EB37C3F" w14:textId="77777777" w:rsidR="00B548E7" w:rsidRDefault="00B043C7">
            <w:pPr>
              <w:pStyle w:val="PZPlain"/>
              <w:spacing w:before="40" w:after="40" w:line="240" w:lineRule="auto"/>
            </w:pPr>
            <w:r>
              <w:rPr>
                <w:sz w:val="17"/>
                <w:szCs w:val="17"/>
              </w:rPr>
              <w:t>Контроль комплектности</w:t>
            </w:r>
          </w:p>
        </w:tc>
        <w:tc>
          <w:tcPr>
            <w:tcW w:w="3742" w:type="dxa"/>
            <w:vAlign w:val="center"/>
          </w:tcPr>
          <w:p w14:paraId="46B275AC" w14:textId="77777777" w:rsidR="00B548E7" w:rsidRDefault="00B043C7">
            <w:pPr>
              <w:pStyle w:val="PZPlain"/>
              <w:spacing w:before="40" w:after="40" w:line="240" w:lineRule="auto"/>
              <w:jc w:val="both"/>
            </w:pPr>
            <w:r>
              <w:rPr>
                <w:sz w:val="17"/>
                <w:szCs w:val="17"/>
              </w:rPr>
              <w:t>Проверка полноты комплекта документов по заказу или партии с подсветкой отсутствующих позиций.</w:t>
            </w:r>
          </w:p>
        </w:tc>
        <w:tc>
          <w:tcPr>
            <w:tcW w:w="1644" w:type="dxa"/>
            <w:vAlign w:val="center"/>
          </w:tcPr>
          <w:p w14:paraId="475919D5" w14:textId="77777777" w:rsidR="00B548E7" w:rsidRDefault="00B043C7">
            <w:pPr>
              <w:pStyle w:val="PZPlain"/>
              <w:spacing w:before="40" w:after="40" w:line="240" w:lineRule="auto"/>
            </w:pPr>
            <w:r>
              <w:rPr>
                <w:sz w:val="17"/>
                <w:szCs w:val="17"/>
              </w:rPr>
              <w:t>Таможенный представитель</w:t>
            </w:r>
          </w:p>
        </w:tc>
        <w:tc>
          <w:tcPr>
            <w:tcW w:w="850" w:type="dxa"/>
            <w:vAlign w:val="center"/>
          </w:tcPr>
          <w:p w14:paraId="4040CBC2" w14:textId="77777777" w:rsidR="00B548E7" w:rsidRDefault="00B043C7">
            <w:pPr>
              <w:pStyle w:val="PZPlain"/>
              <w:spacing w:before="40" w:after="40" w:line="240" w:lineRule="auto"/>
              <w:jc w:val="center"/>
            </w:pPr>
            <w:r>
              <w:rPr>
                <w:sz w:val="17"/>
                <w:szCs w:val="17"/>
              </w:rPr>
              <w:t>Высокий</w:t>
            </w:r>
          </w:p>
        </w:tc>
      </w:tr>
      <w:tr w:rsidR="00B548E7" w14:paraId="23144E1F" w14:textId="77777777">
        <w:trPr>
          <w:cantSplit/>
          <w:jc w:val="center"/>
        </w:trPr>
        <w:tc>
          <w:tcPr>
            <w:tcW w:w="907" w:type="dxa"/>
            <w:vAlign w:val="center"/>
          </w:tcPr>
          <w:p w14:paraId="6E8D65F1" w14:textId="77777777" w:rsidR="00B548E7" w:rsidRDefault="00B043C7">
            <w:pPr>
              <w:pStyle w:val="PZPlain"/>
              <w:spacing w:before="40" w:after="40" w:line="240" w:lineRule="auto"/>
              <w:jc w:val="center"/>
            </w:pPr>
            <w:r>
              <w:rPr>
                <w:sz w:val="17"/>
                <w:szCs w:val="17"/>
              </w:rPr>
              <w:t>FR-024</w:t>
            </w:r>
          </w:p>
        </w:tc>
        <w:tc>
          <w:tcPr>
            <w:tcW w:w="2381" w:type="dxa"/>
            <w:vAlign w:val="center"/>
          </w:tcPr>
          <w:p w14:paraId="418CC78F" w14:textId="77777777" w:rsidR="00B548E7" w:rsidRDefault="00B043C7">
            <w:pPr>
              <w:pStyle w:val="PZPlain"/>
              <w:spacing w:before="40" w:after="40" w:line="240" w:lineRule="auto"/>
            </w:pPr>
            <w:r>
              <w:rPr>
                <w:sz w:val="17"/>
                <w:szCs w:val="17"/>
              </w:rPr>
              <w:t>Напоминания об истечении срока</w:t>
            </w:r>
          </w:p>
        </w:tc>
        <w:tc>
          <w:tcPr>
            <w:tcW w:w="3742" w:type="dxa"/>
            <w:vAlign w:val="center"/>
          </w:tcPr>
          <w:p w14:paraId="50D0A046" w14:textId="77777777" w:rsidR="00B548E7" w:rsidRDefault="00B043C7">
            <w:pPr>
              <w:pStyle w:val="PZPlain"/>
              <w:spacing w:before="40" w:after="40" w:line="240" w:lineRule="auto"/>
              <w:jc w:val="both"/>
            </w:pPr>
            <w:r>
              <w:rPr>
                <w:sz w:val="17"/>
                <w:szCs w:val="17"/>
              </w:rPr>
              <w:t>Напоминания о документах и сертификатах, срок действия которых истекает в ближайшие тридцать дней.</w:t>
            </w:r>
          </w:p>
        </w:tc>
        <w:tc>
          <w:tcPr>
            <w:tcW w:w="1644" w:type="dxa"/>
            <w:vAlign w:val="center"/>
          </w:tcPr>
          <w:p w14:paraId="6EA189C6" w14:textId="77777777" w:rsidR="00B548E7" w:rsidRDefault="00B043C7">
            <w:pPr>
              <w:pStyle w:val="PZPlain"/>
              <w:spacing w:before="40" w:after="40" w:line="240" w:lineRule="auto"/>
            </w:pPr>
            <w:r>
              <w:rPr>
                <w:sz w:val="17"/>
                <w:szCs w:val="17"/>
              </w:rPr>
              <w:t>Покупатель, Поставщик, Таможенный представитель</w:t>
            </w:r>
          </w:p>
        </w:tc>
        <w:tc>
          <w:tcPr>
            <w:tcW w:w="850" w:type="dxa"/>
            <w:vAlign w:val="center"/>
          </w:tcPr>
          <w:p w14:paraId="462F63CB" w14:textId="77777777" w:rsidR="00B548E7" w:rsidRDefault="00B043C7">
            <w:pPr>
              <w:pStyle w:val="PZPlain"/>
              <w:spacing w:before="40" w:after="40" w:line="240" w:lineRule="auto"/>
              <w:jc w:val="center"/>
            </w:pPr>
            <w:r>
              <w:rPr>
                <w:sz w:val="17"/>
                <w:szCs w:val="17"/>
              </w:rPr>
              <w:t>Средний</w:t>
            </w:r>
          </w:p>
        </w:tc>
      </w:tr>
      <w:tr w:rsidR="00B548E7" w14:paraId="0CEC770A" w14:textId="77777777">
        <w:trPr>
          <w:cantSplit/>
          <w:jc w:val="center"/>
        </w:trPr>
        <w:tc>
          <w:tcPr>
            <w:tcW w:w="907" w:type="dxa"/>
            <w:vAlign w:val="center"/>
          </w:tcPr>
          <w:p w14:paraId="5D05B9E6" w14:textId="77777777" w:rsidR="00B548E7" w:rsidRDefault="00B043C7">
            <w:pPr>
              <w:pStyle w:val="PZPlain"/>
              <w:spacing w:before="40" w:after="40" w:line="240" w:lineRule="auto"/>
              <w:jc w:val="center"/>
            </w:pPr>
            <w:r>
              <w:rPr>
                <w:sz w:val="17"/>
                <w:szCs w:val="17"/>
              </w:rPr>
              <w:t>FR-025</w:t>
            </w:r>
          </w:p>
        </w:tc>
        <w:tc>
          <w:tcPr>
            <w:tcW w:w="2381" w:type="dxa"/>
            <w:vAlign w:val="center"/>
          </w:tcPr>
          <w:p w14:paraId="3FB9A710" w14:textId="77777777" w:rsidR="00B548E7" w:rsidRDefault="00B043C7">
            <w:pPr>
              <w:pStyle w:val="PZPlain"/>
              <w:spacing w:before="40" w:after="40" w:line="240" w:lineRule="auto"/>
            </w:pPr>
            <w:r>
              <w:rPr>
                <w:sz w:val="17"/>
                <w:szCs w:val="17"/>
              </w:rPr>
              <w:t>Офлайн-просмотр документов</w:t>
            </w:r>
          </w:p>
        </w:tc>
        <w:tc>
          <w:tcPr>
            <w:tcW w:w="3742" w:type="dxa"/>
            <w:vAlign w:val="center"/>
          </w:tcPr>
          <w:p w14:paraId="504AE9FA" w14:textId="77777777" w:rsidR="00B548E7" w:rsidRDefault="00B043C7">
            <w:pPr>
              <w:pStyle w:val="PZPlain"/>
              <w:spacing w:before="40" w:after="40" w:line="240" w:lineRule="auto"/>
              <w:jc w:val="both"/>
            </w:pPr>
            <w:r>
              <w:rPr>
                <w:sz w:val="17"/>
                <w:szCs w:val="17"/>
              </w:rPr>
              <w:t>Просмотр ранее загруженных документов без подключения к сети; файлы хранятся в локальном кэше устройства.</w:t>
            </w:r>
          </w:p>
        </w:tc>
        <w:tc>
          <w:tcPr>
            <w:tcW w:w="1644" w:type="dxa"/>
            <w:vAlign w:val="center"/>
          </w:tcPr>
          <w:p w14:paraId="64FEFB80"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5035BFB" w14:textId="77777777" w:rsidR="00B548E7" w:rsidRDefault="00B043C7">
            <w:pPr>
              <w:pStyle w:val="PZPlain"/>
              <w:spacing w:before="40" w:after="40" w:line="240" w:lineRule="auto"/>
              <w:jc w:val="center"/>
            </w:pPr>
            <w:r>
              <w:rPr>
                <w:sz w:val="17"/>
                <w:szCs w:val="17"/>
              </w:rPr>
              <w:t>Средний</w:t>
            </w:r>
          </w:p>
        </w:tc>
      </w:tr>
    </w:tbl>
    <w:p w14:paraId="669F7FB7" w14:textId="77777777" w:rsidR="00B548E7" w:rsidRDefault="00B548E7">
      <w:pPr>
        <w:pStyle w:val="PZPlain"/>
        <w:spacing w:after="120"/>
      </w:pPr>
    </w:p>
    <w:p w14:paraId="0FF37B75" w14:textId="77777777" w:rsidR="00B548E7" w:rsidRDefault="00B043C7">
      <w:pPr>
        <w:pStyle w:val="31"/>
      </w:pPr>
      <w:r>
        <w:rPr>
          <w:rFonts w:ascii="Times New Roman" w:eastAsia="SimHei" w:hAnsi="Times New Roman" w:cs="Times New Roman"/>
        </w:rPr>
        <w:lastRenderedPageBreak/>
        <w:t>2.3.7 Требования модуля FM6 «Логистика и отслеживание»</w:t>
      </w:r>
    </w:p>
    <w:p w14:paraId="0AD3E12B" w14:textId="77777777" w:rsidR="00B548E7" w:rsidRDefault="00B043C7">
      <w:r>
        <w:t>Модуль FM6 «Логистика и отслеживание» — 4 требований. Отслеживание статуса перевозки, карта маршрута с пунктами пропуска, ориентировочный расчёт стоимости доставки и связь с водителем.</w:t>
      </w:r>
    </w:p>
    <w:p w14:paraId="7D71E1CB" w14:textId="77777777" w:rsidR="00B548E7" w:rsidRDefault="00B043C7">
      <w:pPr>
        <w:pStyle w:val="PZTableCaption"/>
      </w:pPr>
      <w:r>
        <w:t>Таблица 14 – Требования модуля FM6 «Логистика и отслеживание»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77921ACE" w14:textId="77777777">
        <w:trPr>
          <w:cantSplit/>
          <w:tblHeader/>
          <w:jc w:val="center"/>
        </w:trPr>
        <w:tc>
          <w:tcPr>
            <w:tcW w:w="907" w:type="dxa"/>
            <w:shd w:val="clear" w:color="auto" w:fill="E8E8E8"/>
            <w:vAlign w:val="center"/>
          </w:tcPr>
          <w:p w14:paraId="14F02B46"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5CB8E017"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3B79AD05"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45EF6A6A"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0CD236EF" w14:textId="77777777" w:rsidR="00B548E7" w:rsidRDefault="00B043C7">
            <w:pPr>
              <w:pStyle w:val="PZPlain"/>
              <w:spacing w:before="40" w:after="40" w:line="240" w:lineRule="auto"/>
              <w:jc w:val="center"/>
            </w:pPr>
            <w:r>
              <w:rPr>
                <w:b/>
                <w:sz w:val="17"/>
                <w:szCs w:val="17"/>
              </w:rPr>
              <w:t>Приоритет</w:t>
            </w:r>
          </w:p>
        </w:tc>
      </w:tr>
      <w:tr w:rsidR="00B548E7" w14:paraId="3C217101" w14:textId="77777777">
        <w:trPr>
          <w:cantSplit/>
          <w:jc w:val="center"/>
        </w:trPr>
        <w:tc>
          <w:tcPr>
            <w:tcW w:w="907" w:type="dxa"/>
            <w:vAlign w:val="center"/>
          </w:tcPr>
          <w:p w14:paraId="3B1B4294" w14:textId="77777777" w:rsidR="00B548E7" w:rsidRDefault="00B043C7">
            <w:pPr>
              <w:pStyle w:val="PZPlain"/>
              <w:spacing w:before="40" w:after="40" w:line="240" w:lineRule="auto"/>
              <w:jc w:val="center"/>
            </w:pPr>
            <w:r>
              <w:rPr>
                <w:sz w:val="17"/>
                <w:szCs w:val="17"/>
              </w:rPr>
              <w:t>FR-026</w:t>
            </w:r>
          </w:p>
        </w:tc>
        <w:tc>
          <w:tcPr>
            <w:tcW w:w="2381" w:type="dxa"/>
            <w:vAlign w:val="center"/>
          </w:tcPr>
          <w:p w14:paraId="1FD5F76B" w14:textId="77777777" w:rsidR="00B548E7" w:rsidRDefault="00B043C7">
            <w:pPr>
              <w:pStyle w:val="PZPlain"/>
              <w:spacing w:before="40" w:after="40" w:line="240" w:lineRule="auto"/>
            </w:pPr>
            <w:r>
              <w:rPr>
                <w:sz w:val="17"/>
                <w:szCs w:val="17"/>
              </w:rPr>
              <w:t>Отслеживание статуса перевозки</w:t>
            </w:r>
          </w:p>
        </w:tc>
        <w:tc>
          <w:tcPr>
            <w:tcW w:w="3742" w:type="dxa"/>
            <w:vAlign w:val="center"/>
          </w:tcPr>
          <w:p w14:paraId="6E817A91" w14:textId="77777777" w:rsidR="00B548E7" w:rsidRDefault="00B043C7">
            <w:pPr>
              <w:pStyle w:val="PZPlain"/>
              <w:spacing w:before="40" w:after="40" w:line="240" w:lineRule="auto"/>
              <w:jc w:val="both"/>
            </w:pPr>
            <w:r>
              <w:rPr>
                <w:sz w:val="17"/>
                <w:szCs w:val="17"/>
              </w:rPr>
              <w:t>Текущий статус перевозки, история переходов и расчётное время прибытия по каждой партии.</w:t>
            </w:r>
          </w:p>
        </w:tc>
        <w:tc>
          <w:tcPr>
            <w:tcW w:w="1644" w:type="dxa"/>
            <w:vAlign w:val="center"/>
          </w:tcPr>
          <w:p w14:paraId="7847FD71" w14:textId="77777777" w:rsidR="00B548E7" w:rsidRDefault="00B043C7">
            <w:pPr>
              <w:pStyle w:val="PZPlain"/>
              <w:spacing w:before="40" w:after="40" w:line="240" w:lineRule="auto"/>
            </w:pPr>
            <w:r>
              <w:rPr>
                <w:sz w:val="17"/>
                <w:szCs w:val="17"/>
              </w:rPr>
              <w:t>Покупатель, Поставщик, Логистический оператор</w:t>
            </w:r>
          </w:p>
        </w:tc>
        <w:tc>
          <w:tcPr>
            <w:tcW w:w="850" w:type="dxa"/>
            <w:vAlign w:val="center"/>
          </w:tcPr>
          <w:p w14:paraId="7CD2C01F" w14:textId="77777777" w:rsidR="00B548E7" w:rsidRDefault="00B043C7">
            <w:pPr>
              <w:pStyle w:val="PZPlain"/>
              <w:spacing w:before="40" w:after="40" w:line="240" w:lineRule="auto"/>
              <w:jc w:val="center"/>
            </w:pPr>
            <w:r>
              <w:rPr>
                <w:sz w:val="17"/>
                <w:szCs w:val="17"/>
              </w:rPr>
              <w:t>Высокий</w:t>
            </w:r>
          </w:p>
        </w:tc>
      </w:tr>
      <w:tr w:rsidR="00B548E7" w14:paraId="0B3B7B90" w14:textId="77777777">
        <w:trPr>
          <w:cantSplit/>
          <w:jc w:val="center"/>
        </w:trPr>
        <w:tc>
          <w:tcPr>
            <w:tcW w:w="907" w:type="dxa"/>
            <w:vAlign w:val="center"/>
          </w:tcPr>
          <w:p w14:paraId="69F9040F" w14:textId="77777777" w:rsidR="00B548E7" w:rsidRDefault="00B043C7">
            <w:pPr>
              <w:pStyle w:val="PZPlain"/>
              <w:spacing w:before="40" w:after="40" w:line="240" w:lineRule="auto"/>
              <w:jc w:val="center"/>
            </w:pPr>
            <w:r>
              <w:rPr>
                <w:sz w:val="17"/>
                <w:szCs w:val="17"/>
              </w:rPr>
              <w:t>FR-027</w:t>
            </w:r>
          </w:p>
        </w:tc>
        <w:tc>
          <w:tcPr>
            <w:tcW w:w="2381" w:type="dxa"/>
            <w:vAlign w:val="center"/>
          </w:tcPr>
          <w:p w14:paraId="111DA558" w14:textId="77777777" w:rsidR="00B548E7" w:rsidRDefault="00B043C7">
            <w:pPr>
              <w:pStyle w:val="PZPlain"/>
              <w:spacing w:before="40" w:after="40" w:line="240" w:lineRule="auto"/>
            </w:pPr>
            <w:r>
              <w:rPr>
                <w:sz w:val="17"/>
                <w:szCs w:val="17"/>
              </w:rPr>
              <w:t>Карта маршрута и пунктов пропуска</w:t>
            </w:r>
          </w:p>
        </w:tc>
        <w:tc>
          <w:tcPr>
            <w:tcW w:w="3742" w:type="dxa"/>
            <w:vAlign w:val="center"/>
          </w:tcPr>
          <w:p w14:paraId="395CD80B" w14:textId="77777777" w:rsidR="00B548E7" w:rsidRDefault="00B043C7">
            <w:pPr>
              <w:pStyle w:val="PZPlain"/>
              <w:spacing w:before="40" w:after="40" w:line="240" w:lineRule="auto"/>
              <w:jc w:val="both"/>
            </w:pPr>
            <w:r>
              <w:rPr>
                <w:sz w:val="17"/>
                <w:szCs w:val="17"/>
              </w:rPr>
              <w:t>Отображение маршрута и пройденных пунктов пропуска на карте с переходом к сведениям о пункте.</w:t>
            </w:r>
          </w:p>
        </w:tc>
        <w:tc>
          <w:tcPr>
            <w:tcW w:w="1644" w:type="dxa"/>
            <w:vAlign w:val="center"/>
          </w:tcPr>
          <w:p w14:paraId="39D8E4E1" w14:textId="77777777" w:rsidR="00B548E7" w:rsidRDefault="00B043C7">
            <w:pPr>
              <w:pStyle w:val="PZPlain"/>
              <w:spacing w:before="40" w:after="40" w:line="240" w:lineRule="auto"/>
            </w:pPr>
            <w:r>
              <w:rPr>
                <w:sz w:val="17"/>
                <w:szCs w:val="17"/>
              </w:rPr>
              <w:t>Покупатель, Логистический оператор, Таможенный представитель</w:t>
            </w:r>
          </w:p>
        </w:tc>
        <w:tc>
          <w:tcPr>
            <w:tcW w:w="850" w:type="dxa"/>
            <w:vAlign w:val="center"/>
          </w:tcPr>
          <w:p w14:paraId="50D15F22" w14:textId="77777777" w:rsidR="00B548E7" w:rsidRDefault="00B043C7">
            <w:pPr>
              <w:pStyle w:val="PZPlain"/>
              <w:spacing w:before="40" w:after="40" w:line="240" w:lineRule="auto"/>
              <w:jc w:val="center"/>
            </w:pPr>
            <w:r>
              <w:rPr>
                <w:sz w:val="17"/>
                <w:szCs w:val="17"/>
              </w:rPr>
              <w:t>Средний</w:t>
            </w:r>
          </w:p>
        </w:tc>
      </w:tr>
      <w:tr w:rsidR="00B548E7" w14:paraId="60321728" w14:textId="77777777">
        <w:trPr>
          <w:cantSplit/>
          <w:jc w:val="center"/>
        </w:trPr>
        <w:tc>
          <w:tcPr>
            <w:tcW w:w="907" w:type="dxa"/>
            <w:vAlign w:val="center"/>
          </w:tcPr>
          <w:p w14:paraId="03FFFF7C" w14:textId="77777777" w:rsidR="00B548E7" w:rsidRDefault="00B043C7">
            <w:pPr>
              <w:pStyle w:val="PZPlain"/>
              <w:spacing w:before="40" w:after="40" w:line="240" w:lineRule="auto"/>
              <w:jc w:val="center"/>
            </w:pPr>
            <w:r>
              <w:rPr>
                <w:sz w:val="17"/>
                <w:szCs w:val="17"/>
              </w:rPr>
              <w:t>FR-028</w:t>
            </w:r>
          </w:p>
        </w:tc>
        <w:tc>
          <w:tcPr>
            <w:tcW w:w="2381" w:type="dxa"/>
            <w:vAlign w:val="center"/>
          </w:tcPr>
          <w:p w14:paraId="0EF8E60E" w14:textId="77777777" w:rsidR="00B548E7" w:rsidRDefault="00B043C7">
            <w:pPr>
              <w:pStyle w:val="PZPlain"/>
              <w:spacing w:before="40" w:after="40" w:line="240" w:lineRule="auto"/>
            </w:pPr>
            <w:r>
              <w:rPr>
                <w:sz w:val="17"/>
                <w:szCs w:val="17"/>
              </w:rPr>
              <w:t>Расчёт ориентировочной стоимости доставки</w:t>
            </w:r>
          </w:p>
        </w:tc>
        <w:tc>
          <w:tcPr>
            <w:tcW w:w="3742" w:type="dxa"/>
            <w:vAlign w:val="center"/>
          </w:tcPr>
          <w:p w14:paraId="7D9E6ECA" w14:textId="77777777" w:rsidR="00B548E7" w:rsidRDefault="00B043C7">
            <w:pPr>
              <w:pStyle w:val="PZPlain"/>
              <w:spacing w:before="40" w:after="40" w:line="240" w:lineRule="auto"/>
              <w:jc w:val="both"/>
            </w:pPr>
            <w:r>
              <w:rPr>
                <w:sz w:val="17"/>
                <w:szCs w:val="17"/>
              </w:rPr>
              <w:t>Ориентировочный расчёт стоимости доставки по весу, объёму и направлению до оформления заявки.</w:t>
            </w:r>
          </w:p>
        </w:tc>
        <w:tc>
          <w:tcPr>
            <w:tcW w:w="1644" w:type="dxa"/>
            <w:vAlign w:val="center"/>
          </w:tcPr>
          <w:p w14:paraId="420D3511" w14:textId="77777777" w:rsidR="00B548E7" w:rsidRDefault="00B043C7">
            <w:pPr>
              <w:pStyle w:val="PZPlain"/>
              <w:spacing w:before="40" w:after="40" w:line="240" w:lineRule="auto"/>
            </w:pPr>
            <w:r>
              <w:rPr>
                <w:sz w:val="17"/>
                <w:szCs w:val="17"/>
              </w:rPr>
              <w:t>Покупатель, Поставщик</w:t>
            </w:r>
          </w:p>
        </w:tc>
        <w:tc>
          <w:tcPr>
            <w:tcW w:w="850" w:type="dxa"/>
            <w:vAlign w:val="center"/>
          </w:tcPr>
          <w:p w14:paraId="0FB9A66B" w14:textId="77777777" w:rsidR="00B548E7" w:rsidRDefault="00B043C7">
            <w:pPr>
              <w:pStyle w:val="PZPlain"/>
              <w:spacing w:before="40" w:after="40" w:line="240" w:lineRule="auto"/>
              <w:jc w:val="center"/>
            </w:pPr>
            <w:r>
              <w:rPr>
                <w:sz w:val="17"/>
                <w:szCs w:val="17"/>
              </w:rPr>
              <w:t>Низкий</w:t>
            </w:r>
          </w:p>
        </w:tc>
      </w:tr>
      <w:tr w:rsidR="00B548E7" w14:paraId="2A7E1F3E" w14:textId="77777777">
        <w:trPr>
          <w:cantSplit/>
          <w:jc w:val="center"/>
        </w:trPr>
        <w:tc>
          <w:tcPr>
            <w:tcW w:w="907" w:type="dxa"/>
            <w:vAlign w:val="center"/>
          </w:tcPr>
          <w:p w14:paraId="7CAF53E3" w14:textId="77777777" w:rsidR="00B548E7" w:rsidRDefault="00B043C7">
            <w:pPr>
              <w:pStyle w:val="PZPlain"/>
              <w:spacing w:before="40" w:after="40" w:line="240" w:lineRule="auto"/>
              <w:jc w:val="center"/>
            </w:pPr>
            <w:r>
              <w:rPr>
                <w:sz w:val="17"/>
                <w:szCs w:val="17"/>
              </w:rPr>
              <w:t>FR-029</w:t>
            </w:r>
          </w:p>
        </w:tc>
        <w:tc>
          <w:tcPr>
            <w:tcW w:w="2381" w:type="dxa"/>
            <w:vAlign w:val="center"/>
          </w:tcPr>
          <w:p w14:paraId="6D321D0E" w14:textId="77777777" w:rsidR="00B548E7" w:rsidRDefault="00B043C7">
            <w:pPr>
              <w:pStyle w:val="PZPlain"/>
              <w:spacing w:before="40" w:after="40" w:line="240" w:lineRule="auto"/>
            </w:pPr>
            <w:r>
              <w:rPr>
                <w:sz w:val="17"/>
                <w:szCs w:val="17"/>
              </w:rPr>
              <w:t>Связь с водителем</w:t>
            </w:r>
          </w:p>
        </w:tc>
        <w:tc>
          <w:tcPr>
            <w:tcW w:w="3742" w:type="dxa"/>
            <w:vAlign w:val="center"/>
          </w:tcPr>
          <w:p w14:paraId="36918A03" w14:textId="77777777" w:rsidR="00B548E7" w:rsidRDefault="00B043C7">
            <w:pPr>
              <w:pStyle w:val="PZPlain"/>
              <w:spacing w:before="40" w:after="40" w:line="240" w:lineRule="auto"/>
              <w:jc w:val="both"/>
            </w:pPr>
            <w:r>
              <w:rPr>
                <w:sz w:val="17"/>
                <w:szCs w:val="17"/>
              </w:rPr>
              <w:t>Звонок или сообщение водителю по номеру, указанному в карточке перевозки.</w:t>
            </w:r>
          </w:p>
        </w:tc>
        <w:tc>
          <w:tcPr>
            <w:tcW w:w="1644" w:type="dxa"/>
            <w:vAlign w:val="center"/>
          </w:tcPr>
          <w:p w14:paraId="08686C89" w14:textId="77777777" w:rsidR="00B548E7" w:rsidRDefault="00B043C7">
            <w:pPr>
              <w:pStyle w:val="PZPlain"/>
              <w:spacing w:before="40" w:after="40" w:line="240" w:lineRule="auto"/>
            </w:pPr>
            <w:r>
              <w:rPr>
                <w:sz w:val="17"/>
                <w:szCs w:val="17"/>
              </w:rPr>
              <w:t>Покупатель, Логистический оператор</w:t>
            </w:r>
          </w:p>
        </w:tc>
        <w:tc>
          <w:tcPr>
            <w:tcW w:w="850" w:type="dxa"/>
            <w:vAlign w:val="center"/>
          </w:tcPr>
          <w:p w14:paraId="29187646" w14:textId="77777777" w:rsidR="00B548E7" w:rsidRDefault="00B043C7">
            <w:pPr>
              <w:pStyle w:val="PZPlain"/>
              <w:spacing w:before="40" w:after="40" w:line="240" w:lineRule="auto"/>
              <w:jc w:val="center"/>
            </w:pPr>
            <w:r>
              <w:rPr>
                <w:sz w:val="17"/>
                <w:szCs w:val="17"/>
              </w:rPr>
              <w:t>Низкий</w:t>
            </w:r>
          </w:p>
        </w:tc>
      </w:tr>
    </w:tbl>
    <w:p w14:paraId="43814FC3" w14:textId="77777777" w:rsidR="00B548E7" w:rsidRDefault="00B548E7">
      <w:pPr>
        <w:pStyle w:val="PZPlain"/>
        <w:spacing w:after="120"/>
      </w:pPr>
    </w:p>
    <w:p w14:paraId="52DDB532" w14:textId="77777777" w:rsidR="00B548E7" w:rsidRDefault="00B043C7">
      <w:pPr>
        <w:pStyle w:val="31"/>
      </w:pPr>
      <w:r>
        <w:rPr>
          <w:rFonts w:ascii="Times New Roman" w:eastAsia="SimHei" w:hAnsi="Times New Roman" w:cs="Times New Roman"/>
        </w:rPr>
        <w:t>2.3.8 Требования модуля FM7 «Расчёты и сверка»</w:t>
      </w:r>
    </w:p>
    <w:p w14:paraId="1E7D1256" w14:textId="77777777" w:rsidR="00B548E7" w:rsidRDefault="00B043C7">
      <w:r>
        <w:t>Модуль FM7 «Расчёты и сверка» — 4 требований. Просмотр счетов и платежей, подтверждение поступления средств, сверка расчётов по заказу и выгрузка счёта в PDF.</w:t>
      </w:r>
    </w:p>
    <w:p w14:paraId="3F35388C" w14:textId="77777777" w:rsidR="00B548E7" w:rsidRDefault="00B043C7">
      <w:pPr>
        <w:pStyle w:val="PZTableCaption"/>
      </w:pPr>
      <w:r>
        <w:t>Таблица 15 – Требования модуля FM7 «Расчёты и сверка»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0943BB8A" w14:textId="77777777">
        <w:trPr>
          <w:cantSplit/>
          <w:tblHeader/>
          <w:jc w:val="center"/>
        </w:trPr>
        <w:tc>
          <w:tcPr>
            <w:tcW w:w="907" w:type="dxa"/>
            <w:shd w:val="clear" w:color="auto" w:fill="E8E8E8"/>
            <w:vAlign w:val="center"/>
          </w:tcPr>
          <w:p w14:paraId="77C71B63"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2C729E93"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443A3FC0"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09AC7422"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37EFE57D" w14:textId="77777777" w:rsidR="00B548E7" w:rsidRDefault="00B043C7">
            <w:pPr>
              <w:pStyle w:val="PZPlain"/>
              <w:spacing w:before="40" w:after="40" w:line="240" w:lineRule="auto"/>
              <w:jc w:val="center"/>
            </w:pPr>
            <w:r>
              <w:rPr>
                <w:b/>
                <w:sz w:val="17"/>
                <w:szCs w:val="17"/>
              </w:rPr>
              <w:t>Приоритет</w:t>
            </w:r>
          </w:p>
        </w:tc>
      </w:tr>
      <w:tr w:rsidR="00B548E7" w14:paraId="632E0E68" w14:textId="77777777">
        <w:trPr>
          <w:cantSplit/>
          <w:jc w:val="center"/>
        </w:trPr>
        <w:tc>
          <w:tcPr>
            <w:tcW w:w="907" w:type="dxa"/>
            <w:vAlign w:val="center"/>
          </w:tcPr>
          <w:p w14:paraId="067E496B" w14:textId="77777777" w:rsidR="00B548E7" w:rsidRDefault="00B043C7">
            <w:pPr>
              <w:pStyle w:val="PZPlain"/>
              <w:spacing w:before="40" w:after="40" w:line="240" w:lineRule="auto"/>
              <w:jc w:val="center"/>
            </w:pPr>
            <w:r>
              <w:rPr>
                <w:sz w:val="17"/>
                <w:szCs w:val="17"/>
              </w:rPr>
              <w:t>FR-030</w:t>
            </w:r>
          </w:p>
        </w:tc>
        <w:tc>
          <w:tcPr>
            <w:tcW w:w="2381" w:type="dxa"/>
            <w:vAlign w:val="center"/>
          </w:tcPr>
          <w:p w14:paraId="35D34EC3" w14:textId="77777777" w:rsidR="00B548E7" w:rsidRDefault="00B043C7">
            <w:pPr>
              <w:pStyle w:val="PZPlain"/>
              <w:spacing w:before="40" w:after="40" w:line="240" w:lineRule="auto"/>
            </w:pPr>
            <w:r>
              <w:rPr>
                <w:sz w:val="17"/>
                <w:szCs w:val="17"/>
              </w:rPr>
              <w:t>Просмотр счетов и платежей</w:t>
            </w:r>
          </w:p>
        </w:tc>
        <w:tc>
          <w:tcPr>
            <w:tcW w:w="3742" w:type="dxa"/>
            <w:vAlign w:val="center"/>
          </w:tcPr>
          <w:p w14:paraId="06814DDC" w14:textId="77777777" w:rsidR="00B548E7" w:rsidRDefault="00B043C7">
            <w:pPr>
              <w:pStyle w:val="PZPlain"/>
              <w:spacing w:before="40" w:after="40" w:line="240" w:lineRule="auto"/>
              <w:jc w:val="both"/>
            </w:pPr>
            <w:r>
              <w:rPr>
                <w:sz w:val="17"/>
                <w:szCs w:val="17"/>
              </w:rPr>
              <w:t>Список счетов с суммами, сроками и статусом оплаты; переход к связанному заказу.</w:t>
            </w:r>
          </w:p>
        </w:tc>
        <w:tc>
          <w:tcPr>
            <w:tcW w:w="1644" w:type="dxa"/>
            <w:vAlign w:val="center"/>
          </w:tcPr>
          <w:p w14:paraId="29949B2F" w14:textId="77777777" w:rsidR="00B548E7" w:rsidRDefault="00B043C7">
            <w:pPr>
              <w:pStyle w:val="PZPlain"/>
              <w:spacing w:before="40" w:after="40" w:line="240" w:lineRule="auto"/>
            </w:pPr>
            <w:r>
              <w:rPr>
                <w:sz w:val="17"/>
                <w:szCs w:val="17"/>
              </w:rPr>
              <w:t>Покупатель, Поставщик, Финансовый специалист</w:t>
            </w:r>
          </w:p>
        </w:tc>
        <w:tc>
          <w:tcPr>
            <w:tcW w:w="850" w:type="dxa"/>
            <w:vAlign w:val="center"/>
          </w:tcPr>
          <w:p w14:paraId="45121EA2" w14:textId="77777777" w:rsidR="00B548E7" w:rsidRDefault="00B043C7">
            <w:pPr>
              <w:pStyle w:val="PZPlain"/>
              <w:spacing w:before="40" w:after="40" w:line="240" w:lineRule="auto"/>
              <w:jc w:val="center"/>
            </w:pPr>
            <w:r>
              <w:rPr>
                <w:sz w:val="17"/>
                <w:szCs w:val="17"/>
              </w:rPr>
              <w:t>Высокий</w:t>
            </w:r>
          </w:p>
        </w:tc>
      </w:tr>
      <w:tr w:rsidR="00B548E7" w14:paraId="4DC79BA7" w14:textId="77777777">
        <w:trPr>
          <w:cantSplit/>
          <w:jc w:val="center"/>
        </w:trPr>
        <w:tc>
          <w:tcPr>
            <w:tcW w:w="907" w:type="dxa"/>
            <w:vAlign w:val="center"/>
          </w:tcPr>
          <w:p w14:paraId="78EB98A6" w14:textId="77777777" w:rsidR="00B548E7" w:rsidRDefault="00B043C7">
            <w:pPr>
              <w:pStyle w:val="PZPlain"/>
              <w:spacing w:before="40" w:after="40" w:line="240" w:lineRule="auto"/>
              <w:jc w:val="center"/>
            </w:pPr>
            <w:r>
              <w:rPr>
                <w:sz w:val="17"/>
                <w:szCs w:val="17"/>
              </w:rPr>
              <w:t>FR-031</w:t>
            </w:r>
          </w:p>
        </w:tc>
        <w:tc>
          <w:tcPr>
            <w:tcW w:w="2381" w:type="dxa"/>
            <w:vAlign w:val="center"/>
          </w:tcPr>
          <w:p w14:paraId="014C1597" w14:textId="77777777" w:rsidR="00B548E7" w:rsidRDefault="00B043C7">
            <w:pPr>
              <w:pStyle w:val="PZPlain"/>
              <w:spacing w:before="40" w:after="40" w:line="240" w:lineRule="auto"/>
            </w:pPr>
            <w:r>
              <w:rPr>
                <w:sz w:val="17"/>
                <w:szCs w:val="17"/>
              </w:rPr>
              <w:t>Подтверждение поступления платежа</w:t>
            </w:r>
          </w:p>
        </w:tc>
        <w:tc>
          <w:tcPr>
            <w:tcW w:w="3742" w:type="dxa"/>
            <w:vAlign w:val="center"/>
          </w:tcPr>
          <w:p w14:paraId="5EE4E9F1" w14:textId="77777777" w:rsidR="00B548E7" w:rsidRDefault="00B043C7">
            <w:pPr>
              <w:pStyle w:val="PZPlain"/>
              <w:spacing w:before="40" w:after="40" w:line="240" w:lineRule="auto"/>
              <w:jc w:val="both"/>
            </w:pPr>
            <w:r>
              <w:rPr>
                <w:sz w:val="17"/>
                <w:szCs w:val="17"/>
              </w:rPr>
              <w:t>Отметка факта поступления средств с указанием даты, суммы и номера платёжного документа.</w:t>
            </w:r>
          </w:p>
        </w:tc>
        <w:tc>
          <w:tcPr>
            <w:tcW w:w="1644" w:type="dxa"/>
            <w:vAlign w:val="center"/>
          </w:tcPr>
          <w:p w14:paraId="0EEFA336" w14:textId="77777777" w:rsidR="00B548E7" w:rsidRDefault="00B043C7">
            <w:pPr>
              <w:pStyle w:val="PZPlain"/>
              <w:spacing w:before="40" w:after="40" w:line="240" w:lineRule="auto"/>
            </w:pPr>
            <w:r>
              <w:rPr>
                <w:sz w:val="17"/>
                <w:szCs w:val="17"/>
              </w:rPr>
              <w:t>Финансовый специалист</w:t>
            </w:r>
          </w:p>
        </w:tc>
        <w:tc>
          <w:tcPr>
            <w:tcW w:w="850" w:type="dxa"/>
            <w:vAlign w:val="center"/>
          </w:tcPr>
          <w:p w14:paraId="1A5519B3" w14:textId="77777777" w:rsidR="00B548E7" w:rsidRDefault="00B043C7">
            <w:pPr>
              <w:pStyle w:val="PZPlain"/>
              <w:spacing w:before="40" w:after="40" w:line="240" w:lineRule="auto"/>
              <w:jc w:val="center"/>
            </w:pPr>
            <w:r>
              <w:rPr>
                <w:sz w:val="17"/>
                <w:szCs w:val="17"/>
              </w:rPr>
              <w:t>Средний</w:t>
            </w:r>
          </w:p>
        </w:tc>
      </w:tr>
      <w:tr w:rsidR="00B548E7" w14:paraId="0224D85C" w14:textId="77777777">
        <w:trPr>
          <w:cantSplit/>
          <w:jc w:val="center"/>
        </w:trPr>
        <w:tc>
          <w:tcPr>
            <w:tcW w:w="907" w:type="dxa"/>
            <w:vAlign w:val="center"/>
          </w:tcPr>
          <w:p w14:paraId="7DAB3546" w14:textId="77777777" w:rsidR="00B548E7" w:rsidRDefault="00B043C7">
            <w:pPr>
              <w:pStyle w:val="PZPlain"/>
              <w:spacing w:before="40" w:after="40" w:line="240" w:lineRule="auto"/>
              <w:jc w:val="center"/>
            </w:pPr>
            <w:r>
              <w:rPr>
                <w:sz w:val="17"/>
                <w:szCs w:val="17"/>
              </w:rPr>
              <w:t>FR-032</w:t>
            </w:r>
          </w:p>
        </w:tc>
        <w:tc>
          <w:tcPr>
            <w:tcW w:w="2381" w:type="dxa"/>
            <w:vAlign w:val="center"/>
          </w:tcPr>
          <w:p w14:paraId="2C27B5F1" w14:textId="77777777" w:rsidR="00B548E7" w:rsidRDefault="00B043C7">
            <w:pPr>
              <w:pStyle w:val="PZPlain"/>
              <w:spacing w:before="40" w:after="40" w:line="240" w:lineRule="auto"/>
            </w:pPr>
            <w:r>
              <w:rPr>
                <w:sz w:val="17"/>
                <w:szCs w:val="17"/>
              </w:rPr>
              <w:t>Сверка расчётов по заказу</w:t>
            </w:r>
          </w:p>
        </w:tc>
        <w:tc>
          <w:tcPr>
            <w:tcW w:w="3742" w:type="dxa"/>
            <w:vAlign w:val="center"/>
          </w:tcPr>
          <w:p w14:paraId="0A7BAD9B" w14:textId="77777777" w:rsidR="00B548E7" w:rsidRDefault="00B043C7">
            <w:pPr>
              <w:pStyle w:val="PZPlain"/>
              <w:spacing w:before="40" w:after="40" w:line="240" w:lineRule="auto"/>
              <w:jc w:val="both"/>
            </w:pPr>
            <w:r>
              <w:rPr>
                <w:sz w:val="17"/>
                <w:szCs w:val="17"/>
              </w:rPr>
              <w:t>Сопоставление начислений и поступлений по заказу с выводом расхождения и итогового сальдо.</w:t>
            </w:r>
          </w:p>
        </w:tc>
        <w:tc>
          <w:tcPr>
            <w:tcW w:w="1644" w:type="dxa"/>
            <w:vAlign w:val="center"/>
          </w:tcPr>
          <w:p w14:paraId="45BFB89F" w14:textId="77777777" w:rsidR="00B548E7" w:rsidRDefault="00B043C7">
            <w:pPr>
              <w:pStyle w:val="PZPlain"/>
              <w:spacing w:before="40" w:after="40" w:line="240" w:lineRule="auto"/>
            </w:pPr>
            <w:r>
              <w:rPr>
                <w:sz w:val="17"/>
                <w:szCs w:val="17"/>
              </w:rPr>
              <w:t>Покупатель, Финансовый специалист</w:t>
            </w:r>
          </w:p>
        </w:tc>
        <w:tc>
          <w:tcPr>
            <w:tcW w:w="850" w:type="dxa"/>
            <w:vAlign w:val="center"/>
          </w:tcPr>
          <w:p w14:paraId="671A9722" w14:textId="77777777" w:rsidR="00B548E7" w:rsidRDefault="00B043C7">
            <w:pPr>
              <w:pStyle w:val="PZPlain"/>
              <w:spacing w:before="40" w:after="40" w:line="240" w:lineRule="auto"/>
              <w:jc w:val="center"/>
            </w:pPr>
            <w:r>
              <w:rPr>
                <w:sz w:val="17"/>
                <w:szCs w:val="17"/>
              </w:rPr>
              <w:t>Средний</w:t>
            </w:r>
          </w:p>
        </w:tc>
      </w:tr>
      <w:tr w:rsidR="00B548E7" w14:paraId="0632C72B" w14:textId="77777777">
        <w:trPr>
          <w:cantSplit/>
          <w:jc w:val="center"/>
        </w:trPr>
        <w:tc>
          <w:tcPr>
            <w:tcW w:w="907" w:type="dxa"/>
            <w:vAlign w:val="center"/>
          </w:tcPr>
          <w:p w14:paraId="5A8CEF34" w14:textId="77777777" w:rsidR="00B548E7" w:rsidRDefault="00B043C7">
            <w:pPr>
              <w:pStyle w:val="PZPlain"/>
              <w:spacing w:before="40" w:after="40" w:line="240" w:lineRule="auto"/>
              <w:jc w:val="center"/>
            </w:pPr>
            <w:r>
              <w:rPr>
                <w:sz w:val="17"/>
                <w:szCs w:val="17"/>
              </w:rPr>
              <w:t>FR-033</w:t>
            </w:r>
          </w:p>
        </w:tc>
        <w:tc>
          <w:tcPr>
            <w:tcW w:w="2381" w:type="dxa"/>
            <w:vAlign w:val="center"/>
          </w:tcPr>
          <w:p w14:paraId="6BC1770E" w14:textId="77777777" w:rsidR="00B548E7" w:rsidRDefault="00B043C7">
            <w:pPr>
              <w:pStyle w:val="PZPlain"/>
              <w:spacing w:before="40" w:after="40" w:line="240" w:lineRule="auto"/>
            </w:pPr>
            <w:r>
              <w:rPr>
                <w:sz w:val="17"/>
                <w:szCs w:val="17"/>
              </w:rPr>
              <w:t>Выгрузка счёта в PDF</w:t>
            </w:r>
          </w:p>
        </w:tc>
        <w:tc>
          <w:tcPr>
            <w:tcW w:w="3742" w:type="dxa"/>
            <w:vAlign w:val="center"/>
          </w:tcPr>
          <w:p w14:paraId="78014AC5" w14:textId="77777777" w:rsidR="00B548E7" w:rsidRDefault="00B043C7">
            <w:pPr>
              <w:pStyle w:val="PZPlain"/>
              <w:spacing w:before="40" w:after="40" w:line="240" w:lineRule="auto"/>
              <w:jc w:val="both"/>
            </w:pPr>
            <w:r>
              <w:rPr>
                <w:sz w:val="17"/>
                <w:szCs w:val="17"/>
              </w:rPr>
              <w:t>Формирование и выгрузка счёта или акта сверки в формате PDF для отправки контрагенту.</w:t>
            </w:r>
          </w:p>
        </w:tc>
        <w:tc>
          <w:tcPr>
            <w:tcW w:w="1644" w:type="dxa"/>
            <w:vAlign w:val="center"/>
          </w:tcPr>
          <w:p w14:paraId="649E5CFA" w14:textId="77777777" w:rsidR="00B548E7" w:rsidRDefault="00B043C7">
            <w:pPr>
              <w:pStyle w:val="PZPlain"/>
              <w:spacing w:before="40" w:after="40" w:line="240" w:lineRule="auto"/>
            </w:pPr>
            <w:r>
              <w:rPr>
                <w:sz w:val="17"/>
                <w:szCs w:val="17"/>
              </w:rPr>
              <w:t>Финансовый специалист</w:t>
            </w:r>
          </w:p>
        </w:tc>
        <w:tc>
          <w:tcPr>
            <w:tcW w:w="850" w:type="dxa"/>
            <w:vAlign w:val="center"/>
          </w:tcPr>
          <w:p w14:paraId="2A61D4F0" w14:textId="77777777" w:rsidR="00B548E7" w:rsidRDefault="00B043C7">
            <w:pPr>
              <w:pStyle w:val="PZPlain"/>
              <w:spacing w:before="40" w:after="40" w:line="240" w:lineRule="auto"/>
              <w:jc w:val="center"/>
            </w:pPr>
            <w:r>
              <w:rPr>
                <w:sz w:val="17"/>
                <w:szCs w:val="17"/>
              </w:rPr>
              <w:t>Низкий</w:t>
            </w:r>
          </w:p>
        </w:tc>
      </w:tr>
    </w:tbl>
    <w:p w14:paraId="650F7723" w14:textId="77777777" w:rsidR="00B548E7" w:rsidRDefault="00B548E7">
      <w:pPr>
        <w:pStyle w:val="PZPlain"/>
        <w:spacing w:after="120"/>
      </w:pPr>
    </w:p>
    <w:p w14:paraId="1D5A749A" w14:textId="77777777" w:rsidR="00B548E7" w:rsidRDefault="00B043C7">
      <w:pPr>
        <w:pStyle w:val="31"/>
      </w:pPr>
      <w:r>
        <w:rPr>
          <w:rFonts w:ascii="Times New Roman" w:eastAsia="SimHei" w:hAnsi="Times New Roman" w:cs="Times New Roman"/>
        </w:rPr>
        <w:lastRenderedPageBreak/>
        <w:t>2.3.9 Требования модуля FM8 «Сообщения и перевод»</w:t>
      </w:r>
    </w:p>
    <w:p w14:paraId="3237E73A" w14:textId="77777777" w:rsidR="00B548E7" w:rsidRDefault="00B043C7">
      <w:r>
        <w:t>Модуль FM8 «Сообщения и перевод» — 4 требований. Диалоги, привязанные к конкретной сделке, отправка текста, фото и файлов, автоматический перевод сообщений и шаблоны типовых фраз.</w:t>
      </w:r>
    </w:p>
    <w:p w14:paraId="25AE6727" w14:textId="77777777" w:rsidR="00B548E7" w:rsidRDefault="00B043C7">
      <w:pPr>
        <w:pStyle w:val="PZTableCaption"/>
      </w:pPr>
      <w:r>
        <w:t>Таблица 16 – Требования модуля FM8 «Сообщения и перевод»</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50C4BD50" w14:textId="77777777">
        <w:trPr>
          <w:cantSplit/>
          <w:tblHeader/>
          <w:jc w:val="center"/>
        </w:trPr>
        <w:tc>
          <w:tcPr>
            <w:tcW w:w="907" w:type="dxa"/>
            <w:shd w:val="clear" w:color="auto" w:fill="E8E8E8"/>
            <w:vAlign w:val="center"/>
          </w:tcPr>
          <w:p w14:paraId="2EB7F6CC"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6283A95A"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7004D934"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050D953B"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7522BD4A" w14:textId="77777777" w:rsidR="00B548E7" w:rsidRDefault="00B043C7">
            <w:pPr>
              <w:pStyle w:val="PZPlain"/>
              <w:spacing w:before="40" w:after="40" w:line="240" w:lineRule="auto"/>
              <w:jc w:val="center"/>
            </w:pPr>
            <w:r>
              <w:rPr>
                <w:b/>
                <w:sz w:val="17"/>
                <w:szCs w:val="17"/>
              </w:rPr>
              <w:t>Приоритет</w:t>
            </w:r>
          </w:p>
        </w:tc>
      </w:tr>
      <w:tr w:rsidR="00B548E7" w14:paraId="05566A7F" w14:textId="77777777">
        <w:trPr>
          <w:cantSplit/>
          <w:jc w:val="center"/>
        </w:trPr>
        <w:tc>
          <w:tcPr>
            <w:tcW w:w="907" w:type="dxa"/>
            <w:vAlign w:val="center"/>
          </w:tcPr>
          <w:p w14:paraId="269F829A" w14:textId="77777777" w:rsidR="00B548E7" w:rsidRDefault="00B043C7">
            <w:pPr>
              <w:pStyle w:val="PZPlain"/>
              <w:spacing w:before="40" w:after="40" w:line="240" w:lineRule="auto"/>
              <w:jc w:val="center"/>
            </w:pPr>
            <w:r>
              <w:rPr>
                <w:sz w:val="17"/>
                <w:szCs w:val="17"/>
              </w:rPr>
              <w:t>FR-034</w:t>
            </w:r>
          </w:p>
        </w:tc>
        <w:tc>
          <w:tcPr>
            <w:tcW w:w="2381" w:type="dxa"/>
            <w:vAlign w:val="center"/>
          </w:tcPr>
          <w:p w14:paraId="50620DEF" w14:textId="77777777" w:rsidR="00B548E7" w:rsidRDefault="00B043C7">
            <w:pPr>
              <w:pStyle w:val="PZPlain"/>
              <w:spacing w:before="40" w:after="40" w:line="240" w:lineRule="auto"/>
            </w:pPr>
            <w:r>
              <w:rPr>
                <w:sz w:val="17"/>
                <w:szCs w:val="17"/>
              </w:rPr>
              <w:t>Диалоги, привязанные к сделке</w:t>
            </w:r>
          </w:p>
        </w:tc>
        <w:tc>
          <w:tcPr>
            <w:tcW w:w="3742" w:type="dxa"/>
            <w:vAlign w:val="center"/>
          </w:tcPr>
          <w:p w14:paraId="5CBD684F" w14:textId="77777777" w:rsidR="00B548E7" w:rsidRDefault="00B043C7">
            <w:pPr>
              <w:pStyle w:val="PZPlain"/>
              <w:spacing w:before="40" w:after="40" w:line="240" w:lineRule="auto"/>
              <w:jc w:val="both"/>
            </w:pPr>
            <w:r>
              <w:rPr>
                <w:sz w:val="17"/>
                <w:szCs w:val="17"/>
              </w:rPr>
              <w:t>Переписка ведётся в контексте конкретного заказа или запроса; из диалога доступен переход к самому объекту.</w:t>
            </w:r>
          </w:p>
        </w:tc>
        <w:tc>
          <w:tcPr>
            <w:tcW w:w="1644" w:type="dxa"/>
            <w:vAlign w:val="center"/>
          </w:tcPr>
          <w:p w14:paraId="69577A69"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5BFFF492" w14:textId="77777777" w:rsidR="00B548E7" w:rsidRDefault="00B043C7">
            <w:pPr>
              <w:pStyle w:val="PZPlain"/>
              <w:spacing w:before="40" w:after="40" w:line="240" w:lineRule="auto"/>
              <w:jc w:val="center"/>
            </w:pPr>
            <w:r>
              <w:rPr>
                <w:sz w:val="17"/>
                <w:szCs w:val="17"/>
              </w:rPr>
              <w:t>Высокий</w:t>
            </w:r>
          </w:p>
        </w:tc>
      </w:tr>
      <w:tr w:rsidR="00B548E7" w14:paraId="7ACE7428" w14:textId="77777777">
        <w:trPr>
          <w:cantSplit/>
          <w:jc w:val="center"/>
        </w:trPr>
        <w:tc>
          <w:tcPr>
            <w:tcW w:w="907" w:type="dxa"/>
            <w:vAlign w:val="center"/>
          </w:tcPr>
          <w:p w14:paraId="5F403B5D" w14:textId="77777777" w:rsidR="00B548E7" w:rsidRDefault="00B043C7">
            <w:pPr>
              <w:pStyle w:val="PZPlain"/>
              <w:spacing w:before="40" w:after="40" w:line="240" w:lineRule="auto"/>
              <w:jc w:val="center"/>
            </w:pPr>
            <w:r>
              <w:rPr>
                <w:sz w:val="17"/>
                <w:szCs w:val="17"/>
              </w:rPr>
              <w:t>FR-035</w:t>
            </w:r>
          </w:p>
        </w:tc>
        <w:tc>
          <w:tcPr>
            <w:tcW w:w="2381" w:type="dxa"/>
            <w:vAlign w:val="center"/>
          </w:tcPr>
          <w:p w14:paraId="3E324596" w14:textId="77777777" w:rsidR="00B548E7" w:rsidRDefault="00B043C7">
            <w:pPr>
              <w:pStyle w:val="PZPlain"/>
              <w:spacing w:before="40" w:after="40" w:line="240" w:lineRule="auto"/>
            </w:pPr>
            <w:r>
              <w:rPr>
                <w:sz w:val="17"/>
                <w:szCs w:val="17"/>
              </w:rPr>
              <w:t>Отправка текста, фото и файлов</w:t>
            </w:r>
          </w:p>
        </w:tc>
        <w:tc>
          <w:tcPr>
            <w:tcW w:w="3742" w:type="dxa"/>
            <w:vAlign w:val="center"/>
          </w:tcPr>
          <w:p w14:paraId="29A46D6D" w14:textId="77777777" w:rsidR="00B548E7" w:rsidRDefault="00B043C7">
            <w:pPr>
              <w:pStyle w:val="PZPlain"/>
              <w:spacing w:before="40" w:after="40" w:line="240" w:lineRule="auto"/>
              <w:jc w:val="both"/>
            </w:pPr>
            <w:r>
              <w:rPr>
                <w:sz w:val="17"/>
                <w:szCs w:val="17"/>
              </w:rPr>
              <w:t>Отправка текстовых сообщений, снимков и документов; поддерживается съёмка прямо из диалога.</w:t>
            </w:r>
          </w:p>
        </w:tc>
        <w:tc>
          <w:tcPr>
            <w:tcW w:w="1644" w:type="dxa"/>
            <w:vAlign w:val="center"/>
          </w:tcPr>
          <w:p w14:paraId="2406B196"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FD789CE" w14:textId="77777777" w:rsidR="00B548E7" w:rsidRDefault="00B043C7">
            <w:pPr>
              <w:pStyle w:val="PZPlain"/>
              <w:spacing w:before="40" w:after="40" w:line="240" w:lineRule="auto"/>
              <w:jc w:val="center"/>
            </w:pPr>
            <w:r>
              <w:rPr>
                <w:sz w:val="17"/>
                <w:szCs w:val="17"/>
              </w:rPr>
              <w:t>Высокий</w:t>
            </w:r>
          </w:p>
        </w:tc>
      </w:tr>
      <w:tr w:rsidR="00B548E7" w14:paraId="0E5061E5" w14:textId="77777777">
        <w:trPr>
          <w:cantSplit/>
          <w:jc w:val="center"/>
        </w:trPr>
        <w:tc>
          <w:tcPr>
            <w:tcW w:w="907" w:type="dxa"/>
            <w:vAlign w:val="center"/>
          </w:tcPr>
          <w:p w14:paraId="5D4B17F1" w14:textId="77777777" w:rsidR="00B548E7" w:rsidRDefault="00B043C7">
            <w:pPr>
              <w:pStyle w:val="PZPlain"/>
              <w:spacing w:before="40" w:after="40" w:line="240" w:lineRule="auto"/>
              <w:jc w:val="center"/>
            </w:pPr>
            <w:r>
              <w:rPr>
                <w:sz w:val="17"/>
                <w:szCs w:val="17"/>
              </w:rPr>
              <w:t>FR-036</w:t>
            </w:r>
          </w:p>
        </w:tc>
        <w:tc>
          <w:tcPr>
            <w:tcW w:w="2381" w:type="dxa"/>
            <w:vAlign w:val="center"/>
          </w:tcPr>
          <w:p w14:paraId="24E26AAB" w14:textId="77777777" w:rsidR="00B548E7" w:rsidRDefault="00B043C7">
            <w:pPr>
              <w:pStyle w:val="PZPlain"/>
              <w:spacing w:before="40" w:after="40" w:line="240" w:lineRule="auto"/>
            </w:pPr>
            <w:r>
              <w:rPr>
                <w:sz w:val="17"/>
                <w:szCs w:val="17"/>
              </w:rPr>
              <w:t>Автоматический перевод сообщений</w:t>
            </w:r>
          </w:p>
        </w:tc>
        <w:tc>
          <w:tcPr>
            <w:tcW w:w="3742" w:type="dxa"/>
            <w:vAlign w:val="center"/>
          </w:tcPr>
          <w:p w14:paraId="1D22EE1A" w14:textId="77777777" w:rsidR="00B548E7" w:rsidRDefault="00B043C7">
            <w:pPr>
              <w:pStyle w:val="PZPlain"/>
              <w:spacing w:before="40" w:after="40" w:line="240" w:lineRule="auto"/>
              <w:jc w:val="both"/>
            </w:pPr>
            <w:r>
              <w:rPr>
                <w:sz w:val="17"/>
                <w:szCs w:val="17"/>
              </w:rPr>
              <w:t>Автоматический перевод входящих и исходящих сообщений между русским и китайским языками с возможностью показа оригинала.</w:t>
            </w:r>
          </w:p>
        </w:tc>
        <w:tc>
          <w:tcPr>
            <w:tcW w:w="1644" w:type="dxa"/>
            <w:vAlign w:val="center"/>
          </w:tcPr>
          <w:p w14:paraId="601515F6"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3F87940" w14:textId="77777777" w:rsidR="00B548E7" w:rsidRDefault="00B043C7">
            <w:pPr>
              <w:pStyle w:val="PZPlain"/>
              <w:spacing w:before="40" w:after="40" w:line="240" w:lineRule="auto"/>
              <w:jc w:val="center"/>
            </w:pPr>
            <w:r>
              <w:rPr>
                <w:sz w:val="17"/>
                <w:szCs w:val="17"/>
              </w:rPr>
              <w:t>Высокий</w:t>
            </w:r>
          </w:p>
        </w:tc>
      </w:tr>
      <w:tr w:rsidR="00B548E7" w14:paraId="560B87B6" w14:textId="77777777">
        <w:trPr>
          <w:cantSplit/>
          <w:jc w:val="center"/>
        </w:trPr>
        <w:tc>
          <w:tcPr>
            <w:tcW w:w="907" w:type="dxa"/>
            <w:vAlign w:val="center"/>
          </w:tcPr>
          <w:p w14:paraId="3CC85945" w14:textId="77777777" w:rsidR="00B548E7" w:rsidRDefault="00B043C7">
            <w:pPr>
              <w:pStyle w:val="PZPlain"/>
              <w:spacing w:before="40" w:after="40" w:line="240" w:lineRule="auto"/>
              <w:jc w:val="center"/>
            </w:pPr>
            <w:r>
              <w:rPr>
                <w:sz w:val="17"/>
                <w:szCs w:val="17"/>
              </w:rPr>
              <w:t>FR-037</w:t>
            </w:r>
          </w:p>
        </w:tc>
        <w:tc>
          <w:tcPr>
            <w:tcW w:w="2381" w:type="dxa"/>
            <w:vAlign w:val="center"/>
          </w:tcPr>
          <w:p w14:paraId="6D15860E" w14:textId="77777777" w:rsidR="00B548E7" w:rsidRDefault="00B043C7">
            <w:pPr>
              <w:pStyle w:val="PZPlain"/>
              <w:spacing w:before="40" w:after="40" w:line="240" w:lineRule="auto"/>
            </w:pPr>
            <w:r>
              <w:rPr>
                <w:sz w:val="17"/>
                <w:szCs w:val="17"/>
              </w:rPr>
              <w:t>Шаблоны типовых сообщений</w:t>
            </w:r>
          </w:p>
        </w:tc>
        <w:tc>
          <w:tcPr>
            <w:tcW w:w="3742" w:type="dxa"/>
            <w:vAlign w:val="center"/>
          </w:tcPr>
          <w:p w14:paraId="6DC4A6B1" w14:textId="77777777" w:rsidR="00B548E7" w:rsidRDefault="00B043C7">
            <w:pPr>
              <w:pStyle w:val="PZPlain"/>
              <w:spacing w:before="40" w:after="40" w:line="240" w:lineRule="auto"/>
              <w:jc w:val="both"/>
            </w:pPr>
            <w:r>
              <w:rPr>
                <w:sz w:val="17"/>
                <w:szCs w:val="17"/>
              </w:rPr>
              <w:t>Набор готовых фраз для типовых ситуаций: уточнение сроков, запрос документов, напоминание об оплате.</w:t>
            </w:r>
          </w:p>
        </w:tc>
        <w:tc>
          <w:tcPr>
            <w:tcW w:w="1644" w:type="dxa"/>
            <w:vAlign w:val="center"/>
          </w:tcPr>
          <w:p w14:paraId="2C3BCBD0" w14:textId="77777777" w:rsidR="00B548E7" w:rsidRDefault="00B043C7">
            <w:pPr>
              <w:pStyle w:val="PZPlain"/>
              <w:spacing w:before="40" w:after="40" w:line="240" w:lineRule="auto"/>
            </w:pPr>
            <w:r>
              <w:rPr>
                <w:sz w:val="17"/>
                <w:szCs w:val="17"/>
              </w:rPr>
              <w:t>Покупатель, Поставщик</w:t>
            </w:r>
          </w:p>
        </w:tc>
        <w:tc>
          <w:tcPr>
            <w:tcW w:w="850" w:type="dxa"/>
            <w:vAlign w:val="center"/>
          </w:tcPr>
          <w:p w14:paraId="0D06B99E" w14:textId="77777777" w:rsidR="00B548E7" w:rsidRDefault="00B043C7">
            <w:pPr>
              <w:pStyle w:val="PZPlain"/>
              <w:spacing w:before="40" w:after="40" w:line="240" w:lineRule="auto"/>
              <w:jc w:val="center"/>
            </w:pPr>
            <w:r>
              <w:rPr>
                <w:sz w:val="17"/>
                <w:szCs w:val="17"/>
              </w:rPr>
              <w:t>Низкий</w:t>
            </w:r>
          </w:p>
        </w:tc>
      </w:tr>
    </w:tbl>
    <w:p w14:paraId="13623C7E" w14:textId="77777777" w:rsidR="00B548E7" w:rsidRDefault="00B548E7">
      <w:pPr>
        <w:pStyle w:val="PZPlain"/>
        <w:spacing w:after="120"/>
      </w:pPr>
    </w:p>
    <w:p w14:paraId="3AB76C6A" w14:textId="77777777" w:rsidR="00B548E7" w:rsidRDefault="00B043C7">
      <w:pPr>
        <w:pStyle w:val="31"/>
      </w:pPr>
      <w:r>
        <w:rPr>
          <w:rFonts w:ascii="Times New Roman" w:eastAsia="SimHei" w:hAnsi="Times New Roman" w:cs="Times New Roman"/>
        </w:rPr>
        <w:t>2.3.10 Требования модуля FM9 «Уведомления и push»</w:t>
      </w:r>
    </w:p>
    <w:p w14:paraId="29C6F2A7" w14:textId="77777777" w:rsidR="00B548E7" w:rsidRDefault="00B043C7">
      <w:r>
        <w:t>Модуль FM9 «Уведомления и push» — 3 требований. Push-уведомления о событиях сделки, настройка категорий уведомлений и центр уведомлений внутри приложения.</w:t>
      </w:r>
    </w:p>
    <w:p w14:paraId="5057C9D5" w14:textId="77777777" w:rsidR="00B548E7" w:rsidRDefault="00B043C7">
      <w:pPr>
        <w:pStyle w:val="PZTableCaption"/>
      </w:pPr>
      <w:r>
        <w:t>Таблица 17 – Требования модуля FM9 «Уведомления и push»</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41051771" w14:textId="77777777">
        <w:trPr>
          <w:cantSplit/>
          <w:tblHeader/>
          <w:jc w:val="center"/>
        </w:trPr>
        <w:tc>
          <w:tcPr>
            <w:tcW w:w="907" w:type="dxa"/>
            <w:shd w:val="clear" w:color="auto" w:fill="E8E8E8"/>
            <w:vAlign w:val="center"/>
          </w:tcPr>
          <w:p w14:paraId="52E6D010"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7BC8CDED"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6190EE50"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10135E96"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52206D11" w14:textId="77777777" w:rsidR="00B548E7" w:rsidRDefault="00B043C7">
            <w:pPr>
              <w:pStyle w:val="PZPlain"/>
              <w:spacing w:before="40" w:after="40" w:line="240" w:lineRule="auto"/>
              <w:jc w:val="center"/>
            </w:pPr>
            <w:r>
              <w:rPr>
                <w:b/>
                <w:sz w:val="17"/>
                <w:szCs w:val="17"/>
              </w:rPr>
              <w:t>Приоритет</w:t>
            </w:r>
          </w:p>
        </w:tc>
      </w:tr>
      <w:tr w:rsidR="00B548E7" w14:paraId="01503245" w14:textId="77777777">
        <w:trPr>
          <w:cantSplit/>
          <w:jc w:val="center"/>
        </w:trPr>
        <w:tc>
          <w:tcPr>
            <w:tcW w:w="907" w:type="dxa"/>
            <w:vAlign w:val="center"/>
          </w:tcPr>
          <w:p w14:paraId="7B6123F6" w14:textId="77777777" w:rsidR="00B548E7" w:rsidRDefault="00B043C7">
            <w:pPr>
              <w:pStyle w:val="PZPlain"/>
              <w:spacing w:before="40" w:after="40" w:line="240" w:lineRule="auto"/>
              <w:jc w:val="center"/>
            </w:pPr>
            <w:r>
              <w:rPr>
                <w:sz w:val="17"/>
                <w:szCs w:val="17"/>
              </w:rPr>
              <w:lastRenderedPageBreak/>
              <w:t>FR-038</w:t>
            </w:r>
          </w:p>
        </w:tc>
        <w:tc>
          <w:tcPr>
            <w:tcW w:w="2381" w:type="dxa"/>
            <w:vAlign w:val="center"/>
          </w:tcPr>
          <w:p w14:paraId="58AD935F" w14:textId="77777777" w:rsidR="00B548E7" w:rsidRDefault="00B043C7">
            <w:pPr>
              <w:pStyle w:val="PZPlain"/>
              <w:spacing w:before="40" w:after="40" w:line="240" w:lineRule="auto"/>
            </w:pPr>
            <w:r>
              <w:rPr>
                <w:sz w:val="17"/>
                <w:szCs w:val="17"/>
              </w:rPr>
              <w:t>Push-уведомления о событиях</w:t>
            </w:r>
          </w:p>
        </w:tc>
        <w:tc>
          <w:tcPr>
            <w:tcW w:w="3742" w:type="dxa"/>
            <w:vAlign w:val="center"/>
          </w:tcPr>
          <w:p w14:paraId="15FB78DC" w14:textId="77777777" w:rsidR="00B548E7" w:rsidRDefault="00B043C7">
            <w:pPr>
              <w:pStyle w:val="PZPlain"/>
              <w:spacing w:before="40" w:after="40" w:line="240" w:lineRule="auto"/>
              <w:jc w:val="both"/>
            </w:pPr>
            <w:r>
              <w:rPr>
                <w:sz w:val="17"/>
                <w:szCs w:val="17"/>
              </w:rPr>
              <w:t>Push-уведомления о новых предложениях, смене статуса заказа, истечении срока документа и поступлении платежа.</w:t>
            </w:r>
          </w:p>
        </w:tc>
        <w:tc>
          <w:tcPr>
            <w:tcW w:w="1644" w:type="dxa"/>
            <w:vAlign w:val="center"/>
          </w:tcPr>
          <w:p w14:paraId="6B583F20"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337A9919" w14:textId="77777777" w:rsidR="00B548E7" w:rsidRDefault="00B043C7">
            <w:pPr>
              <w:pStyle w:val="PZPlain"/>
              <w:spacing w:before="40" w:after="40" w:line="240" w:lineRule="auto"/>
              <w:jc w:val="center"/>
            </w:pPr>
            <w:r>
              <w:rPr>
                <w:sz w:val="17"/>
                <w:szCs w:val="17"/>
              </w:rPr>
              <w:t>Высокий</w:t>
            </w:r>
          </w:p>
        </w:tc>
      </w:tr>
      <w:tr w:rsidR="00B548E7" w14:paraId="3F7B5CAE" w14:textId="77777777">
        <w:trPr>
          <w:cantSplit/>
          <w:jc w:val="center"/>
        </w:trPr>
        <w:tc>
          <w:tcPr>
            <w:tcW w:w="907" w:type="dxa"/>
            <w:vAlign w:val="center"/>
          </w:tcPr>
          <w:p w14:paraId="7CA540E7" w14:textId="77777777" w:rsidR="00B548E7" w:rsidRDefault="00B043C7">
            <w:pPr>
              <w:pStyle w:val="PZPlain"/>
              <w:spacing w:before="40" w:after="40" w:line="240" w:lineRule="auto"/>
              <w:jc w:val="center"/>
            </w:pPr>
            <w:r>
              <w:rPr>
                <w:sz w:val="17"/>
                <w:szCs w:val="17"/>
              </w:rPr>
              <w:t>FR-039</w:t>
            </w:r>
          </w:p>
        </w:tc>
        <w:tc>
          <w:tcPr>
            <w:tcW w:w="2381" w:type="dxa"/>
            <w:vAlign w:val="center"/>
          </w:tcPr>
          <w:p w14:paraId="6AB7D4D4" w14:textId="77777777" w:rsidR="00B548E7" w:rsidRDefault="00B043C7">
            <w:pPr>
              <w:pStyle w:val="PZPlain"/>
              <w:spacing w:before="40" w:after="40" w:line="240" w:lineRule="auto"/>
            </w:pPr>
            <w:r>
              <w:rPr>
                <w:sz w:val="17"/>
                <w:szCs w:val="17"/>
              </w:rPr>
              <w:t>Настройка категорий уведомлений</w:t>
            </w:r>
          </w:p>
        </w:tc>
        <w:tc>
          <w:tcPr>
            <w:tcW w:w="3742" w:type="dxa"/>
            <w:vAlign w:val="center"/>
          </w:tcPr>
          <w:p w14:paraId="296CB896" w14:textId="77777777" w:rsidR="00B548E7" w:rsidRDefault="00B043C7">
            <w:pPr>
              <w:pStyle w:val="PZPlain"/>
              <w:spacing w:before="40" w:after="40" w:line="240" w:lineRule="auto"/>
              <w:jc w:val="both"/>
            </w:pPr>
            <w:r>
              <w:rPr>
                <w:sz w:val="17"/>
                <w:szCs w:val="17"/>
              </w:rPr>
              <w:t>Включение и выключение отдельных категорий уведомлений и настройка тихих часов.</w:t>
            </w:r>
          </w:p>
        </w:tc>
        <w:tc>
          <w:tcPr>
            <w:tcW w:w="1644" w:type="dxa"/>
            <w:vAlign w:val="center"/>
          </w:tcPr>
          <w:p w14:paraId="4AF217BA"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44850E1E" w14:textId="77777777" w:rsidR="00B548E7" w:rsidRDefault="00B043C7">
            <w:pPr>
              <w:pStyle w:val="PZPlain"/>
              <w:spacing w:before="40" w:after="40" w:line="240" w:lineRule="auto"/>
              <w:jc w:val="center"/>
            </w:pPr>
            <w:r>
              <w:rPr>
                <w:sz w:val="17"/>
                <w:szCs w:val="17"/>
              </w:rPr>
              <w:t>Средний</w:t>
            </w:r>
          </w:p>
        </w:tc>
      </w:tr>
      <w:tr w:rsidR="00B548E7" w14:paraId="6E82837A" w14:textId="77777777">
        <w:trPr>
          <w:cantSplit/>
          <w:jc w:val="center"/>
        </w:trPr>
        <w:tc>
          <w:tcPr>
            <w:tcW w:w="907" w:type="dxa"/>
            <w:vAlign w:val="center"/>
          </w:tcPr>
          <w:p w14:paraId="7A9F597F" w14:textId="77777777" w:rsidR="00B548E7" w:rsidRDefault="00B043C7">
            <w:pPr>
              <w:pStyle w:val="PZPlain"/>
              <w:spacing w:before="40" w:after="40" w:line="240" w:lineRule="auto"/>
              <w:jc w:val="center"/>
            </w:pPr>
            <w:r>
              <w:rPr>
                <w:sz w:val="17"/>
                <w:szCs w:val="17"/>
              </w:rPr>
              <w:t>FR-040</w:t>
            </w:r>
          </w:p>
        </w:tc>
        <w:tc>
          <w:tcPr>
            <w:tcW w:w="2381" w:type="dxa"/>
            <w:vAlign w:val="center"/>
          </w:tcPr>
          <w:p w14:paraId="4E39589E" w14:textId="77777777" w:rsidR="00B548E7" w:rsidRDefault="00B043C7">
            <w:pPr>
              <w:pStyle w:val="PZPlain"/>
              <w:spacing w:before="40" w:after="40" w:line="240" w:lineRule="auto"/>
            </w:pPr>
            <w:r>
              <w:rPr>
                <w:sz w:val="17"/>
                <w:szCs w:val="17"/>
              </w:rPr>
              <w:t>Центр уведомлений</w:t>
            </w:r>
          </w:p>
        </w:tc>
        <w:tc>
          <w:tcPr>
            <w:tcW w:w="3742" w:type="dxa"/>
            <w:vAlign w:val="center"/>
          </w:tcPr>
          <w:p w14:paraId="09098C6E" w14:textId="77777777" w:rsidR="00B548E7" w:rsidRDefault="00B043C7">
            <w:pPr>
              <w:pStyle w:val="PZPlain"/>
              <w:spacing w:before="40" w:after="40" w:line="240" w:lineRule="auto"/>
              <w:jc w:val="both"/>
            </w:pPr>
            <w:r>
              <w:rPr>
                <w:sz w:val="17"/>
                <w:szCs w:val="17"/>
              </w:rPr>
              <w:t>История всех уведомлений внутри приложения с переходом к связанному объекту.</w:t>
            </w:r>
          </w:p>
        </w:tc>
        <w:tc>
          <w:tcPr>
            <w:tcW w:w="1644" w:type="dxa"/>
            <w:vAlign w:val="center"/>
          </w:tcPr>
          <w:p w14:paraId="4E5D0212"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61254986" w14:textId="77777777" w:rsidR="00B548E7" w:rsidRDefault="00B043C7">
            <w:pPr>
              <w:pStyle w:val="PZPlain"/>
              <w:spacing w:before="40" w:after="40" w:line="240" w:lineRule="auto"/>
              <w:jc w:val="center"/>
            </w:pPr>
            <w:r>
              <w:rPr>
                <w:sz w:val="17"/>
                <w:szCs w:val="17"/>
              </w:rPr>
              <w:t>Средний</w:t>
            </w:r>
          </w:p>
        </w:tc>
      </w:tr>
    </w:tbl>
    <w:p w14:paraId="1FFACB72" w14:textId="77777777" w:rsidR="00B548E7" w:rsidRDefault="00B548E7">
      <w:pPr>
        <w:pStyle w:val="PZPlain"/>
        <w:spacing w:after="120"/>
      </w:pPr>
    </w:p>
    <w:p w14:paraId="735B8C15" w14:textId="77777777" w:rsidR="00B548E7" w:rsidRDefault="00B043C7">
      <w:pPr>
        <w:pStyle w:val="31"/>
      </w:pPr>
      <w:r>
        <w:rPr>
          <w:rFonts w:ascii="Times New Roman" w:eastAsia="SimHei" w:hAnsi="Times New Roman" w:cs="Times New Roman"/>
        </w:rPr>
        <w:t>2.3.11 Требования модуля FM10 «Офлайн-режим и синхронизация»</w:t>
      </w:r>
    </w:p>
    <w:p w14:paraId="1A1A0043" w14:textId="77777777" w:rsidR="00B548E7" w:rsidRDefault="00B043C7">
      <w:r>
        <w:t>Модуль FM10 «Офлайн-режим и синхронизация» — 4 требований. Работа без сети, очередь отложенных операций, автоматическая синхронизация при появлении связи и разрешение конфликтов версий. Модуль, которого нет в веб-версии.</w:t>
      </w:r>
    </w:p>
    <w:p w14:paraId="7288BCEA" w14:textId="77777777" w:rsidR="00B548E7" w:rsidRDefault="00B043C7">
      <w:pPr>
        <w:pStyle w:val="PZTableCaption"/>
      </w:pPr>
      <w:r>
        <w:t>Таблица 18 – Требования модуля FM10 «Офлайн-режим и синхронизация»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25B60B0D" w14:textId="77777777">
        <w:trPr>
          <w:cantSplit/>
          <w:tblHeader/>
          <w:jc w:val="center"/>
        </w:trPr>
        <w:tc>
          <w:tcPr>
            <w:tcW w:w="907" w:type="dxa"/>
            <w:shd w:val="clear" w:color="auto" w:fill="E8E8E8"/>
            <w:vAlign w:val="center"/>
          </w:tcPr>
          <w:p w14:paraId="02C44E27"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3FF6EC6F"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7ED935FD"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6DF92FAE"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0BA72152" w14:textId="77777777" w:rsidR="00B548E7" w:rsidRDefault="00B043C7">
            <w:pPr>
              <w:pStyle w:val="PZPlain"/>
              <w:spacing w:before="40" w:after="40" w:line="240" w:lineRule="auto"/>
              <w:jc w:val="center"/>
            </w:pPr>
            <w:r>
              <w:rPr>
                <w:b/>
                <w:sz w:val="17"/>
                <w:szCs w:val="17"/>
              </w:rPr>
              <w:t>Приоритет</w:t>
            </w:r>
          </w:p>
        </w:tc>
      </w:tr>
      <w:tr w:rsidR="00B548E7" w14:paraId="1D6BDB7D" w14:textId="77777777">
        <w:trPr>
          <w:cantSplit/>
          <w:jc w:val="center"/>
        </w:trPr>
        <w:tc>
          <w:tcPr>
            <w:tcW w:w="907" w:type="dxa"/>
            <w:vAlign w:val="center"/>
          </w:tcPr>
          <w:p w14:paraId="53D2B768" w14:textId="77777777" w:rsidR="00B548E7" w:rsidRDefault="00B043C7">
            <w:pPr>
              <w:pStyle w:val="PZPlain"/>
              <w:spacing w:before="40" w:after="40" w:line="240" w:lineRule="auto"/>
              <w:jc w:val="center"/>
            </w:pPr>
            <w:r>
              <w:rPr>
                <w:sz w:val="17"/>
                <w:szCs w:val="17"/>
              </w:rPr>
              <w:t>FR-041</w:t>
            </w:r>
          </w:p>
        </w:tc>
        <w:tc>
          <w:tcPr>
            <w:tcW w:w="2381" w:type="dxa"/>
            <w:vAlign w:val="center"/>
          </w:tcPr>
          <w:p w14:paraId="55D2E7C6" w14:textId="77777777" w:rsidR="00B548E7" w:rsidRDefault="00B043C7">
            <w:pPr>
              <w:pStyle w:val="PZPlain"/>
              <w:spacing w:before="40" w:after="40" w:line="240" w:lineRule="auto"/>
            </w:pPr>
            <w:r>
              <w:rPr>
                <w:sz w:val="17"/>
                <w:szCs w:val="17"/>
              </w:rPr>
              <w:t>Работа без сети</w:t>
            </w:r>
          </w:p>
        </w:tc>
        <w:tc>
          <w:tcPr>
            <w:tcW w:w="3742" w:type="dxa"/>
            <w:vAlign w:val="center"/>
          </w:tcPr>
          <w:p w14:paraId="17126C5A" w14:textId="77777777" w:rsidR="00B548E7" w:rsidRDefault="00B043C7">
            <w:pPr>
              <w:pStyle w:val="PZPlain"/>
              <w:spacing w:before="40" w:after="40" w:line="240" w:lineRule="auto"/>
              <w:jc w:val="both"/>
            </w:pPr>
            <w:r>
              <w:rPr>
                <w:sz w:val="17"/>
                <w:szCs w:val="17"/>
              </w:rPr>
              <w:t>Основные экраны (список задач, заказы, документы) открываются и читаются без подключения к сети.</w:t>
            </w:r>
          </w:p>
        </w:tc>
        <w:tc>
          <w:tcPr>
            <w:tcW w:w="1644" w:type="dxa"/>
            <w:vAlign w:val="center"/>
          </w:tcPr>
          <w:p w14:paraId="38D36EDF"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2512101" w14:textId="77777777" w:rsidR="00B548E7" w:rsidRDefault="00B043C7">
            <w:pPr>
              <w:pStyle w:val="PZPlain"/>
              <w:spacing w:before="40" w:after="40" w:line="240" w:lineRule="auto"/>
              <w:jc w:val="center"/>
            </w:pPr>
            <w:r>
              <w:rPr>
                <w:sz w:val="17"/>
                <w:szCs w:val="17"/>
              </w:rPr>
              <w:t>Высокий</w:t>
            </w:r>
          </w:p>
        </w:tc>
      </w:tr>
      <w:tr w:rsidR="00B548E7" w14:paraId="6AA33CD1" w14:textId="77777777">
        <w:trPr>
          <w:cantSplit/>
          <w:jc w:val="center"/>
        </w:trPr>
        <w:tc>
          <w:tcPr>
            <w:tcW w:w="907" w:type="dxa"/>
            <w:vAlign w:val="center"/>
          </w:tcPr>
          <w:p w14:paraId="4DCFFFC2" w14:textId="77777777" w:rsidR="00B548E7" w:rsidRDefault="00B043C7">
            <w:pPr>
              <w:pStyle w:val="PZPlain"/>
              <w:spacing w:before="40" w:after="40" w:line="240" w:lineRule="auto"/>
              <w:jc w:val="center"/>
            </w:pPr>
            <w:r>
              <w:rPr>
                <w:sz w:val="17"/>
                <w:szCs w:val="17"/>
              </w:rPr>
              <w:lastRenderedPageBreak/>
              <w:t>FR-042</w:t>
            </w:r>
          </w:p>
        </w:tc>
        <w:tc>
          <w:tcPr>
            <w:tcW w:w="2381" w:type="dxa"/>
            <w:vAlign w:val="center"/>
          </w:tcPr>
          <w:p w14:paraId="3F939BE7" w14:textId="77777777" w:rsidR="00B548E7" w:rsidRDefault="00B043C7">
            <w:pPr>
              <w:pStyle w:val="PZPlain"/>
              <w:spacing w:before="40" w:after="40" w:line="240" w:lineRule="auto"/>
            </w:pPr>
            <w:r>
              <w:rPr>
                <w:sz w:val="17"/>
                <w:szCs w:val="17"/>
              </w:rPr>
              <w:t>Очередь отложенных операций</w:t>
            </w:r>
          </w:p>
        </w:tc>
        <w:tc>
          <w:tcPr>
            <w:tcW w:w="3742" w:type="dxa"/>
            <w:vAlign w:val="center"/>
          </w:tcPr>
          <w:p w14:paraId="1CD0D260" w14:textId="77777777" w:rsidR="00B548E7" w:rsidRDefault="00B043C7">
            <w:pPr>
              <w:pStyle w:val="PZPlain"/>
              <w:spacing w:before="40" w:after="40" w:line="240" w:lineRule="auto"/>
              <w:jc w:val="both"/>
            </w:pPr>
            <w:r>
              <w:rPr>
                <w:sz w:val="17"/>
                <w:szCs w:val="17"/>
              </w:rPr>
              <w:t>Действия, выполненные без сети, сохраняются в очереди и отправляются на сервер при восстановлении связи.</w:t>
            </w:r>
          </w:p>
        </w:tc>
        <w:tc>
          <w:tcPr>
            <w:tcW w:w="1644" w:type="dxa"/>
            <w:vAlign w:val="center"/>
          </w:tcPr>
          <w:p w14:paraId="12235E1B"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71DDF23F" w14:textId="77777777" w:rsidR="00B548E7" w:rsidRDefault="00B043C7">
            <w:pPr>
              <w:pStyle w:val="PZPlain"/>
              <w:spacing w:before="40" w:after="40" w:line="240" w:lineRule="auto"/>
              <w:jc w:val="center"/>
            </w:pPr>
            <w:r>
              <w:rPr>
                <w:sz w:val="17"/>
                <w:szCs w:val="17"/>
              </w:rPr>
              <w:t>Высокий</w:t>
            </w:r>
          </w:p>
        </w:tc>
      </w:tr>
      <w:tr w:rsidR="00B548E7" w14:paraId="0263A200" w14:textId="77777777">
        <w:trPr>
          <w:cantSplit/>
          <w:jc w:val="center"/>
        </w:trPr>
        <w:tc>
          <w:tcPr>
            <w:tcW w:w="907" w:type="dxa"/>
            <w:vAlign w:val="center"/>
          </w:tcPr>
          <w:p w14:paraId="1361075A" w14:textId="77777777" w:rsidR="00B548E7" w:rsidRDefault="00B043C7">
            <w:pPr>
              <w:pStyle w:val="PZPlain"/>
              <w:spacing w:before="40" w:after="40" w:line="240" w:lineRule="auto"/>
              <w:jc w:val="center"/>
            </w:pPr>
            <w:r>
              <w:rPr>
                <w:sz w:val="17"/>
                <w:szCs w:val="17"/>
              </w:rPr>
              <w:t>FR-043</w:t>
            </w:r>
          </w:p>
        </w:tc>
        <w:tc>
          <w:tcPr>
            <w:tcW w:w="2381" w:type="dxa"/>
            <w:vAlign w:val="center"/>
          </w:tcPr>
          <w:p w14:paraId="0C63D0FB" w14:textId="77777777" w:rsidR="00B548E7" w:rsidRDefault="00B043C7">
            <w:pPr>
              <w:pStyle w:val="PZPlain"/>
              <w:spacing w:before="40" w:after="40" w:line="240" w:lineRule="auto"/>
            </w:pPr>
            <w:r>
              <w:rPr>
                <w:sz w:val="17"/>
                <w:szCs w:val="17"/>
              </w:rPr>
              <w:t>Автоматическая синхронизация</w:t>
            </w:r>
          </w:p>
        </w:tc>
        <w:tc>
          <w:tcPr>
            <w:tcW w:w="3742" w:type="dxa"/>
            <w:vAlign w:val="center"/>
          </w:tcPr>
          <w:p w14:paraId="6C54D305" w14:textId="77777777" w:rsidR="00B548E7" w:rsidRDefault="00B043C7">
            <w:pPr>
              <w:pStyle w:val="PZPlain"/>
              <w:spacing w:before="40" w:after="40" w:line="240" w:lineRule="auto"/>
              <w:jc w:val="both"/>
            </w:pPr>
            <w:r>
              <w:rPr>
                <w:sz w:val="17"/>
                <w:szCs w:val="17"/>
              </w:rPr>
              <w:t>Фоновая синхронизация изменений с указанием времени последнего успешного обмена и возможностью ручного запуска.</w:t>
            </w:r>
          </w:p>
        </w:tc>
        <w:tc>
          <w:tcPr>
            <w:tcW w:w="1644" w:type="dxa"/>
            <w:vAlign w:val="center"/>
          </w:tcPr>
          <w:p w14:paraId="0D305C9B"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135D6E78" w14:textId="77777777" w:rsidR="00B548E7" w:rsidRDefault="00B043C7">
            <w:pPr>
              <w:pStyle w:val="PZPlain"/>
              <w:spacing w:before="40" w:after="40" w:line="240" w:lineRule="auto"/>
              <w:jc w:val="center"/>
            </w:pPr>
            <w:r>
              <w:rPr>
                <w:sz w:val="17"/>
                <w:szCs w:val="17"/>
              </w:rPr>
              <w:t>Высокий</w:t>
            </w:r>
          </w:p>
        </w:tc>
      </w:tr>
      <w:tr w:rsidR="00B548E7" w14:paraId="36382EEC" w14:textId="77777777">
        <w:trPr>
          <w:cantSplit/>
          <w:jc w:val="center"/>
        </w:trPr>
        <w:tc>
          <w:tcPr>
            <w:tcW w:w="907" w:type="dxa"/>
            <w:vAlign w:val="center"/>
          </w:tcPr>
          <w:p w14:paraId="434A9A83" w14:textId="77777777" w:rsidR="00B548E7" w:rsidRDefault="00B043C7">
            <w:pPr>
              <w:pStyle w:val="PZPlain"/>
              <w:spacing w:before="40" w:after="40" w:line="240" w:lineRule="auto"/>
              <w:jc w:val="center"/>
            </w:pPr>
            <w:r>
              <w:rPr>
                <w:sz w:val="17"/>
                <w:szCs w:val="17"/>
              </w:rPr>
              <w:t>FR-044</w:t>
            </w:r>
          </w:p>
        </w:tc>
        <w:tc>
          <w:tcPr>
            <w:tcW w:w="2381" w:type="dxa"/>
            <w:vAlign w:val="center"/>
          </w:tcPr>
          <w:p w14:paraId="20167C7E" w14:textId="77777777" w:rsidR="00B548E7" w:rsidRDefault="00B043C7">
            <w:pPr>
              <w:pStyle w:val="PZPlain"/>
              <w:spacing w:before="40" w:after="40" w:line="240" w:lineRule="auto"/>
            </w:pPr>
            <w:r>
              <w:rPr>
                <w:sz w:val="17"/>
                <w:szCs w:val="17"/>
              </w:rPr>
              <w:t>Разрешение конфликтов версий</w:t>
            </w:r>
          </w:p>
        </w:tc>
        <w:tc>
          <w:tcPr>
            <w:tcW w:w="3742" w:type="dxa"/>
            <w:vAlign w:val="center"/>
          </w:tcPr>
          <w:p w14:paraId="19B2C3A5" w14:textId="77777777" w:rsidR="00B548E7" w:rsidRDefault="00B043C7">
            <w:pPr>
              <w:pStyle w:val="PZPlain"/>
              <w:spacing w:before="40" w:after="40" w:line="240" w:lineRule="auto"/>
              <w:jc w:val="both"/>
            </w:pPr>
            <w:r>
              <w:rPr>
                <w:sz w:val="17"/>
                <w:szCs w:val="17"/>
              </w:rPr>
              <w:t>При расхождении локальной и серверной версий объекта пользователю предлагается выбор с пояснением различий.</w:t>
            </w:r>
          </w:p>
        </w:tc>
        <w:tc>
          <w:tcPr>
            <w:tcW w:w="1644" w:type="dxa"/>
            <w:vAlign w:val="center"/>
          </w:tcPr>
          <w:p w14:paraId="7A084A8F"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2B2143F1" w14:textId="77777777" w:rsidR="00B548E7" w:rsidRDefault="00B043C7">
            <w:pPr>
              <w:pStyle w:val="PZPlain"/>
              <w:spacing w:before="40" w:after="40" w:line="240" w:lineRule="auto"/>
              <w:jc w:val="center"/>
            </w:pPr>
            <w:r>
              <w:rPr>
                <w:sz w:val="17"/>
                <w:szCs w:val="17"/>
              </w:rPr>
              <w:t>Средний</w:t>
            </w:r>
          </w:p>
        </w:tc>
      </w:tr>
    </w:tbl>
    <w:p w14:paraId="246CDA52" w14:textId="77777777" w:rsidR="00B548E7" w:rsidRDefault="00B548E7">
      <w:pPr>
        <w:pStyle w:val="PZPlain"/>
        <w:spacing w:after="120"/>
      </w:pPr>
    </w:p>
    <w:p w14:paraId="7F00334F" w14:textId="77777777" w:rsidR="00B548E7" w:rsidRDefault="00B043C7">
      <w:pPr>
        <w:pStyle w:val="31"/>
      </w:pPr>
      <w:r>
        <w:rPr>
          <w:rFonts w:ascii="Times New Roman" w:eastAsia="SimHei" w:hAnsi="Times New Roman" w:cs="Times New Roman"/>
        </w:rPr>
        <w:t>2.3.12 Требования модуля FM11 «Настройки и администрирование»</w:t>
      </w:r>
    </w:p>
    <w:p w14:paraId="45BD4E64" w14:textId="77777777" w:rsidR="00B548E7" w:rsidRDefault="00B043C7">
      <w:r>
        <w:t>Модуль FM11 «Настройки и администрирование» — 4 требований. Выбор языка интерфейса, ведение справочников, журнал действий пользователя и управление пользователями и правами.</w:t>
      </w:r>
    </w:p>
    <w:p w14:paraId="0A75335D" w14:textId="77777777" w:rsidR="00B548E7" w:rsidRDefault="00B043C7">
      <w:pPr>
        <w:pStyle w:val="PZTableCaption"/>
      </w:pPr>
      <w:r>
        <w:t>Таблица 19 – Требования модуля FM11 «Настройки и администрирование»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08"/>
        <w:gridCol w:w="2382"/>
        <w:gridCol w:w="3744"/>
        <w:gridCol w:w="1645"/>
        <w:gridCol w:w="1026"/>
      </w:tblGrid>
      <w:tr w:rsidR="00B548E7" w14:paraId="4346576C" w14:textId="77777777">
        <w:trPr>
          <w:cantSplit/>
          <w:tblHeader/>
          <w:jc w:val="center"/>
        </w:trPr>
        <w:tc>
          <w:tcPr>
            <w:tcW w:w="907" w:type="dxa"/>
            <w:shd w:val="clear" w:color="auto" w:fill="E8E8E8"/>
            <w:vAlign w:val="center"/>
          </w:tcPr>
          <w:p w14:paraId="4D4032E1" w14:textId="77777777" w:rsidR="00B548E7" w:rsidRDefault="00B043C7">
            <w:pPr>
              <w:pStyle w:val="PZPlain"/>
              <w:spacing w:before="40" w:after="40" w:line="240" w:lineRule="auto"/>
              <w:jc w:val="center"/>
            </w:pPr>
            <w:r>
              <w:rPr>
                <w:b/>
                <w:sz w:val="17"/>
                <w:szCs w:val="17"/>
              </w:rPr>
              <w:t>Код</w:t>
            </w:r>
          </w:p>
        </w:tc>
        <w:tc>
          <w:tcPr>
            <w:tcW w:w="2381" w:type="dxa"/>
            <w:shd w:val="clear" w:color="auto" w:fill="E8E8E8"/>
            <w:vAlign w:val="center"/>
          </w:tcPr>
          <w:p w14:paraId="32ECAF24" w14:textId="77777777" w:rsidR="00B548E7" w:rsidRDefault="00B043C7">
            <w:pPr>
              <w:pStyle w:val="PZPlain"/>
              <w:spacing w:before="40" w:after="40" w:line="240" w:lineRule="auto"/>
              <w:jc w:val="center"/>
            </w:pPr>
            <w:r>
              <w:rPr>
                <w:b/>
                <w:sz w:val="17"/>
                <w:szCs w:val="17"/>
              </w:rPr>
              <w:t>Требование</w:t>
            </w:r>
          </w:p>
        </w:tc>
        <w:tc>
          <w:tcPr>
            <w:tcW w:w="3742" w:type="dxa"/>
            <w:shd w:val="clear" w:color="auto" w:fill="E8E8E8"/>
            <w:vAlign w:val="center"/>
          </w:tcPr>
          <w:p w14:paraId="3D07C3E8" w14:textId="77777777" w:rsidR="00B548E7" w:rsidRDefault="00B043C7">
            <w:pPr>
              <w:pStyle w:val="PZPlain"/>
              <w:spacing w:before="40" w:after="40" w:line="240" w:lineRule="auto"/>
              <w:jc w:val="center"/>
            </w:pPr>
            <w:r>
              <w:rPr>
                <w:b/>
                <w:sz w:val="17"/>
                <w:szCs w:val="17"/>
              </w:rPr>
              <w:t>Содержание</w:t>
            </w:r>
          </w:p>
        </w:tc>
        <w:tc>
          <w:tcPr>
            <w:tcW w:w="1644" w:type="dxa"/>
            <w:shd w:val="clear" w:color="auto" w:fill="E8E8E8"/>
            <w:vAlign w:val="center"/>
          </w:tcPr>
          <w:p w14:paraId="6DF36E39" w14:textId="77777777" w:rsidR="00B548E7" w:rsidRDefault="00B043C7">
            <w:pPr>
              <w:pStyle w:val="PZPlain"/>
              <w:spacing w:before="40" w:after="40" w:line="240" w:lineRule="auto"/>
              <w:jc w:val="center"/>
            </w:pPr>
            <w:r>
              <w:rPr>
                <w:b/>
                <w:sz w:val="17"/>
                <w:szCs w:val="17"/>
              </w:rPr>
              <w:t>Роли</w:t>
            </w:r>
          </w:p>
        </w:tc>
        <w:tc>
          <w:tcPr>
            <w:tcW w:w="850" w:type="dxa"/>
            <w:shd w:val="clear" w:color="auto" w:fill="E8E8E8"/>
            <w:vAlign w:val="center"/>
          </w:tcPr>
          <w:p w14:paraId="2ED883D5" w14:textId="77777777" w:rsidR="00B548E7" w:rsidRDefault="00B043C7">
            <w:pPr>
              <w:pStyle w:val="PZPlain"/>
              <w:spacing w:before="40" w:after="40" w:line="240" w:lineRule="auto"/>
              <w:jc w:val="center"/>
            </w:pPr>
            <w:r>
              <w:rPr>
                <w:b/>
                <w:sz w:val="17"/>
                <w:szCs w:val="17"/>
              </w:rPr>
              <w:t>Приоритет</w:t>
            </w:r>
          </w:p>
        </w:tc>
      </w:tr>
      <w:tr w:rsidR="00B548E7" w14:paraId="1E1D19CC" w14:textId="77777777">
        <w:trPr>
          <w:cantSplit/>
          <w:jc w:val="center"/>
        </w:trPr>
        <w:tc>
          <w:tcPr>
            <w:tcW w:w="907" w:type="dxa"/>
            <w:vAlign w:val="center"/>
          </w:tcPr>
          <w:p w14:paraId="7C94AA4A" w14:textId="77777777" w:rsidR="00B548E7" w:rsidRDefault="00B043C7">
            <w:pPr>
              <w:pStyle w:val="PZPlain"/>
              <w:spacing w:before="40" w:after="40" w:line="240" w:lineRule="auto"/>
              <w:jc w:val="center"/>
            </w:pPr>
            <w:r>
              <w:rPr>
                <w:sz w:val="17"/>
                <w:szCs w:val="17"/>
              </w:rPr>
              <w:t>FR-045</w:t>
            </w:r>
          </w:p>
        </w:tc>
        <w:tc>
          <w:tcPr>
            <w:tcW w:w="2381" w:type="dxa"/>
            <w:vAlign w:val="center"/>
          </w:tcPr>
          <w:p w14:paraId="6E55D3D6" w14:textId="77777777" w:rsidR="00B548E7" w:rsidRDefault="00B043C7">
            <w:pPr>
              <w:pStyle w:val="PZPlain"/>
              <w:spacing w:before="40" w:after="40" w:line="240" w:lineRule="auto"/>
            </w:pPr>
            <w:r>
              <w:rPr>
                <w:sz w:val="17"/>
                <w:szCs w:val="17"/>
              </w:rPr>
              <w:t>Выбор языка интерфейса</w:t>
            </w:r>
          </w:p>
        </w:tc>
        <w:tc>
          <w:tcPr>
            <w:tcW w:w="3742" w:type="dxa"/>
            <w:vAlign w:val="center"/>
          </w:tcPr>
          <w:p w14:paraId="6DACBBCA" w14:textId="77777777" w:rsidR="00B548E7" w:rsidRDefault="00B043C7">
            <w:pPr>
              <w:pStyle w:val="PZPlain"/>
              <w:spacing w:before="40" w:after="40" w:line="240" w:lineRule="auto"/>
              <w:jc w:val="both"/>
            </w:pPr>
            <w:r>
              <w:rPr>
                <w:sz w:val="17"/>
                <w:szCs w:val="17"/>
              </w:rPr>
              <w:t>Переключение языка интерфейса между русским, китайским и английским без перезапуска приложения.</w:t>
            </w:r>
          </w:p>
        </w:tc>
        <w:tc>
          <w:tcPr>
            <w:tcW w:w="1644" w:type="dxa"/>
            <w:vAlign w:val="center"/>
          </w:tcPr>
          <w:p w14:paraId="16AD28C0" w14:textId="77777777" w:rsidR="00B548E7" w:rsidRDefault="00B043C7">
            <w:pPr>
              <w:pStyle w:val="PZPlain"/>
              <w:spacing w:before="40" w:after="40" w:line="240" w:lineRule="auto"/>
            </w:pPr>
            <w:r>
              <w:rPr>
                <w:sz w:val="17"/>
                <w:szCs w:val="17"/>
              </w:rPr>
              <w:t>Покупатель, Поставщик, Логистический оператор, Таможенный представитель, Финансовый специалист, Администратор платформы</w:t>
            </w:r>
          </w:p>
        </w:tc>
        <w:tc>
          <w:tcPr>
            <w:tcW w:w="850" w:type="dxa"/>
            <w:vAlign w:val="center"/>
          </w:tcPr>
          <w:p w14:paraId="0C0104AD" w14:textId="77777777" w:rsidR="00B548E7" w:rsidRDefault="00B043C7">
            <w:pPr>
              <w:pStyle w:val="PZPlain"/>
              <w:spacing w:before="40" w:after="40" w:line="240" w:lineRule="auto"/>
              <w:jc w:val="center"/>
            </w:pPr>
            <w:r>
              <w:rPr>
                <w:sz w:val="17"/>
                <w:szCs w:val="17"/>
              </w:rPr>
              <w:t>Высокий</w:t>
            </w:r>
          </w:p>
        </w:tc>
      </w:tr>
      <w:tr w:rsidR="00B548E7" w14:paraId="09373FA1" w14:textId="77777777">
        <w:trPr>
          <w:cantSplit/>
          <w:jc w:val="center"/>
        </w:trPr>
        <w:tc>
          <w:tcPr>
            <w:tcW w:w="907" w:type="dxa"/>
            <w:vAlign w:val="center"/>
          </w:tcPr>
          <w:p w14:paraId="5D735C62" w14:textId="77777777" w:rsidR="00B548E7" w:rsidRDefault="00B043C7">
            <w:pPr>
              <w:pStyle w:val="PZPlain"/>
              <w:spacing w:before="40" w:after="40" w:line="240" w:lineRule="auto"/>
              <w:jc w:val="center"/>
            </w:pPr>
            <w:r>
              <w:rPr>
                <w:sz w:val="17"/>
                <w:szCs w:val="17"/>
              </w:rPr>
              <w:t>FR-046</w:t>
            </w:r>
          </w:p>
        </w:tc>
        <w:tc>
          <w:tcPr>
            <w:tcW w:w="2381" w:type="dxa"/>
            <w:vAlign w:val="center"/>
          </w:tcPr>
          <w:p w14:paraId="2DABFB10" w14:textId="77777777" w:rsidR="00B548E7" w:rsidRDefault="00B043C7">
            <w:pPr>
              <w:pStyle w:val="PZPlain"/>
              <w:spacing w:before="40" w:after="40" w:line="240" w:lineRule="auto"/>
            </w:pPr>
            <w:r>
              <w:rPr>
                <w:sz w:val="17"/>
                <w:szCs w:val="17"/>
              </w:rPr>
              <w:t>Управление справочниками</w:t>
            </w:r>
          </w:p>
        </w:tc>
        <w:tc>
          <w:tcPr>
            <w:tcW w:w="3742" w:type="dxa"/>
            <w:vAlign w:val="center"/>
          </w:tcPr>
          <w:p w14:paraId="39CB5806" w14:textId="77777777" w:rsidR="00B548E7" w:rsidRDefault="00B043C7">
            <w:pPr>
              <w:pStyle w:val="PZPlain"/>
              <w:spacing w:before="40" w:after="40" w:line="240" w:lineRule="auto"/>
              <w:jc w:val="both"/>
            </w:pPr>
            <w:r>
              <w:rPr>
                <w:sz w:val="17"/>
                <w:szCs w:val="17"/>
              </w:rPr>
              <w:t>Просмотр и правка справочников: виды документов, единицы измерения, условия поставки.</w:t>
            </w:r>
          </w:p>
        </w:tc>
        <w:tc>
          <w:tcPr>
            <w:tcW w:w="1644" w:type="dxa"/>
            <w:vAlign w:val="center"/>
          </w:tcPr>
          <w:p w14:paraId="48FCB565" w14:textId="77777777" w:rsidR="00B548E7" w:rsidRDefault="00B043C7">
            <w:pPr>
              <w:pStyle w:val="PZPlain"/>
              <w:spacing w:before="40" w:after="40" w:line="240" w:lineRule="auto"/>
            </w:pPr>
            <w:r>
              <w:rPr>
                <w:sz w:val="17"/>
                <w:szCs w:val="17"/>
              </w:rPr>
              <w:t>Администратор платформы</w:t>
            </w:r>
          </w:p>
        </w:tc>
        <w:tc>
          <w:tcPr>
            <w:tcW w:w="850" w:type="dxa"/>
            <w:vAlign w:val="center"/>
          </w:tcPr>
          <w:p w14:paraId="21C7CE04" w14:textId="77777777" w:rsidR="00B548E7" w:rsidRDefault="00B043C7">
            <w:pPr>
              <w:pStyle w:val="PZPlain"/>
              <w:spacing w:before="40" w:after="40" w:line="240" w:lineRule="auto"/>
              <w:jc w:val="center"/>
            </w:pPr>
            <w:r>
              <w:rPr>
                <w:sz w:val="17"/>
                <w:szCs w:val="17"/>
              </w:rPr>
              <w:t>Средний</w:t>
            </w:r>
          </w:p>
        </w:tc>
      </w:tr>
      <w:tr w:rsidR="00B548E7" w14:paraId="3E919668" w14:textId="77777777">
        <w:trPr>
          <w:cantSplit/>
          <w:jc w:val="center"/>
        </w:trPr>
        <w:tc>
          <w:tcPr>
            <w:tcW w:w="907" w:type="dxa"/>
            <w:vAlign w:val="center"/>
          </w:tcPr>
          <w:p w14:paraId="2790C49A" w14:textId="77777777" w:rsidR="00B548E7" w:rsidRDefault="00B043C7">
            <w:pPr>
              <w:pStyle w:val="PZPlain"/>
              <w:spacing w:before="40" w:after="40" w:line="240" w:lineRule="auto"/>
              <w:jc w:val="center"/>
            </w:pPr>
            <w:r>
              <w:rPr>
                <w:sz w:val="17"/>
                <w:szCs w:val="17"/>
              </w:rPr>
              <w:t>FR-047</w:t>
            </w:r>
          </w:p>
        </w:tc>
        <w:tc>
          <w:tcPr>
            <w:tcW w:w="2381" w:type="dxa"/>
            <w:vAlign w:val="center"/>
          </w:tcPr>
          <w:p w14:paraId="77D31BDD" w14:textId="77777777" w:rsidR="00B548E7" w:rsidRDefault="00B043C7">
            <w:pPr>
              <w:pStyle w:val="PZPlain"/>
              <w:spacing w:before="40" w:after="40" w:line="240" w:lineRule="auto"/>
            </w:pPr>
            <w:r>
              <w:rPr>
                <w:sz w:val="17"/>
                <w:szCs w:val="17"/>
              </w:rPr>
              <w:t>Журнал действий пользователя</w:t>
            </w:r>
          </w:p>
        </w:tc>
        <w:tc>
          <w:tcPr>
            <w:tcW w:w="3742" w:type="dxa"/>
            <w:vAlign w:val="center"/>
          </w:tcPr>
          <w:p w14:paraId="78E0D7E8" w14:textId="77777777" w:rsidR="00B548E7" w:rsidRDefault="00B043C7">
            <w:pPr>
              <w:pStyle w:val="PZPlain"/>
              <w:spacing w:before="40" w:after="40" w:line="240" w:lineRule="auto"/>
              <w:jc w:val="both"/>
            </w:pPr>
            <w:r>
              <w:rPr>
                <w:sz w:val="17"/>
                <w:szCs w:val="17"/>
              </w:rPr>
              <w:t>Просмотр журнала ключевых действий пользователей с фильтрами по дате, пользователю и типу операции.</w:t>
            </w:r>
          </w:p>
        </w:tc>
        <w:tc>
          <w:tcPr>
            <w:tcW w:w="1644" w:type="dxa"/>
            <w:vAlign w:val="center"/>
          </w:tcPr>
          <w:p w14:paraId="64C7CB67" w14:textId="77777777" w:rsidR="00B548E7" w:rsidRDefault="00B043C7">
            <w:pPr>
              <w:pStyle w:val="PZPlain"/>
              <w:spacing w:before="40" w:after="40" w:line="240" w:lineRule="auto"/>
            </w:pPr>
            <w:r>
              <w:rPr>
                <w:sz w:val="17"/>
                <w:szCs w:val="17"/>
              </w:rPr>
              <w:t>Администратор платформы</w:t>
            </w:r>
          </w:p>
        </w:tc>
        <w:tc>
          <w:tcPr>
            <w:tcW w:w="850" w:type="dxa"/>
            <w:vAlign w:val="center"/>
          </w:tcPr>
          <w:p w14:paraId="5FD30C74" w14:textId="77777777" w:rsidR="00B548E7" w:rsidRDefault="00B043C7">
            <w:pPr>
              <w:pStyle w:val="PZPlain"/>
              <w:spacing w:before="40" w:after="40" w:line="240" w:lineRule="auto"/>
              <w:jc w:val="center"/>
            </w:pPr>
            <w:r>
              <w:rPr>
                <w:sz w:val="17"/>
                <w:szCs w:val="17"/>
              </w:rPr>
              <w:t>Средний</w:t>
            </w:r>
          </w:p>
        </w:tc>
      </w:tr>
      <w:tr w:rsidR="00B548E7" w14:paraId="743A0C83" w14:textId="77777777">
        <w:trPr>
          <w:cantSplit/>
          <w:jc w:val="center"/>
        </w:trPr>
        <w:tc>
          <w:tcPr>
            <w:tcW w:w="907" w:type="dxa"/>
            <w:vAlign w:val="center"/>
          </w:tcPr>
          <w:p w14:paraId="7243EC92" w14:textId="77777777" w:rsidR="00B548E7" w:rsidRDefault="00B043C7">
            <w:pPr>
              <w:pStyle w:val="PZPlain"/>
              <w:spacing w:before="40" w:after="40" w:line="240" w:lineRule="auto"/>
              <w:jc w:val="center"/>
            </w:pPr>
            <w:r>
              <w:rPr>
                <w:sz w:val="17"/>
                <w:szCs w:val="17"/>
              </w:rPr>
              <w:t>FR-048</w:t>
            </w:r>
          </w:p>
        </w:tc>
        <w:tc>
          <w:tcPr>
            <w:tcW w:w="2381" w:type="dxa"/>
            <w:vAlign w:val="center"/>
          </w:tcPr>
          <w:p w14:paraId="32D7803F" w14:textId="77777777" w:rsidR="00B548E7" w:rsidRDefault="00B043C7">
            <w:pPr>
              <w:pStyle w:val="PZPlain"/>
              <w:spacing w:before="40" w:after="40" w:line="240" w:lineRule="auto"/>
            </w:pPr>
            <w:r>
              <w:rPr>
                <w:sz w:val="17"/>
                <w:szCs w:val="17"/>
              </w:rPr>
              <w:t>Управление пользователями и правами</w:t>
            </w:r>
          </w:p>
        </w:tc>
        <w:tc>
          <w:tcPr>
            <w:tcW w:w="3742" w:type="dxa"/>
            <w:vAlign w:val="center"/>
          </w:tcPr>
          <w:p w14:paraId="105FB73F" w14:textId="77777777" w:rsidR="00B548E7" w:rsidRDefault="00B043C7">
            <w:pPr>
              <w:pStyle w:val="PZPlain"/>
              <w:spacing w:before="40" w:after="40" w:line="240" w:lineRule="auto"/>
              <w:jc w:val="both"/>
            </w:pPr>
            <w:r>
              <w:rPr>
                <w:sz w:val="17"/>
                <w:szCs w:val="17"/>
              </w:rPr>
              <w:t>Добавление пользователей, назначение ролей и блокировка учётных записей.</w:t>
            </w:r>
          </w:p>
        </w:tc>
        <w:tc>
          <w:tcPr>
            <w:tcW w:w="1644" w:type="dxa"/>
            <w:vAlign w:val="center"/>
          </w:tcPr>
          <w:p w14:paraId="4305B4DE" w14:textId="77777777" w:rsidR="00B548E7" w:rsidRDefault="00B043C7">
            <w:pPr>
              <w:pStyle w:val="PZPlain"/>
              <w:spacing w:before="40" w:after="40" w:line="240" w:lineRule="auto"/>
            </w:pPr>
            <w:r>
              <w:rPr>
                <w:sz w:val="17"/>
                <w:szCs w:val="17"/>
              </w:rPr>
              <w:t>Администратор платформы</w:t>
            </w:r>
          </w:p>
        </w:tc>
        <w:tc>
          <w:tcPr>
            <w:tcW w:w="850" w:type="dxa"/>
            <w:vAlign w:val="center"/>
          </w:tcPr>
          <w:p w14:paraId="4CF87F57" w14:textId="77777777" w:rsidR="00B548E7" w:rsidRDefault="00B043C7">
            <w:pPr>
              <w:pStyle w:val="PZPlain"/>
              <w:spacing w:before="40" w:after="40" w:line="240" w:lineRule="auto"/>
              <w:jc w:val="center"/>
            </w:pPr>
            <w:r>
              <w:rPr>
                <w:sz w:val="17"/>
                <w:szCs w:val="17"/>
              </w:rPr>
              <w:t>Средний</w:t>
            </w:r>
          </w:p>
        </w:tc>
      </w:tr>
    </w:tbl>
    <w:p w14:paraId="71FEEA9C" w14:textId="77777777" w:rsidR="00B548E7" w:rsidRDefault="00B548E7">
      <w:pPr>
        <w:pStyle w:val="PZPlain"/>
        <w:spacing w:after="120"/>
      </w:pPr>
    </w:p>
    <w:p w14:paraId="5B7B4799" w14:textId="77777777" w:rsidR="00B548E7" w:rsidRDefault="00B043C7">
      <w:pPr>
        <w:pStyle w:val="21"/>
      </w:pPr>
      <w:r>
        <w:rPr>
          <w:rFonts w:ascii="Times New Roman" w:eastAsia="SimHei" w:hAnsi="Times New Roman" w:cs="Times New Roman"/>
        </w:rPr>
        <w:t>2.4 Сводный реестр требований</w:t>
      </w:r>
    </w:p>
    <w:p w14:paraId="2376AC33" w14:textId="77777777" w:rsidR="00B548E7" w:rsidRDefault="00B043C7">
      <w:r>
        <w:t>Сводный реестр объединяет все 48 требований в единый список, упорядоченный по коду. Реестр приведён в таблице 20.</w:t>
      </w:r>
    </w:p>
    <w:p w14:paraId="1AB8DE6C" w14:textId="77777777" w:rsidR="00B548E7" w:rsidRDefault="00B043C7">
      <w:pPr>
        <w:pStyle w:val="PZTableCaption"/>
      </w:pPr>
      <w:r>
        <w:t>Таблица 20 – Сводный реестр функциональных требований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12"/>
        <w:gridCol w:w="799"/>
        <w:gridCol w:w="3538"/>
        <w:gridCol w:w="3424"/>
        <w:gridCol w:w="1032"/>
      </w:tblGrid>
      <w:tr w:rsidR="00B548E7" w14:paraId="38E9E1D1" w14:textId="77777777">
        <w:trPr>
          <w:cantSplit/>
          <w:tblHeader/>
          <w:jc w:val="center"/>
        </w:trPr>
        <w:tc>
          <w:tcPr>
            <w:tcW w:w="907" w:type="dxa"/>
            <w:shd w:val="clear" w:color="auto" w:fill="E8E8E8"/>
            <w:vAlign w:val="center"/>
          </w:tcPr>
          <w:p w14:paraId="41398A0F" w14:textId="77777777" w:rsidR="00B548E7" w:rsidRDefault="00B043C7">
            <w:pPr>
              <w:pStyle w:val="PZPlain"/>
              <w:spacing w:before="40" w:after="40" w:line="240" w:lineRule="auto"/>
              <w:jc w:val="center"/>
            </w:pPr>
            <w:r>
              <w:rPr>
                <w:b/>
                <w:sz w:val="17"/>
                <w:szCs w:val="17"/>
              </w:rPr>
              <w:t>Код</w:t>
            </w:r>
          </w:p>
        </w:tc>
        <w:tc>
          <w:tcPr>
            <w:tcW w:w="794" w:type="dxa"/>
            <w:shd w:val="clear" w:color="auto" w:fill="E8E8E8"/>
            <w:vAlign w:val="center"/>
          </w:tcPr>
          <w:p w14:paraId="57723D76" w14:textId="77777777" w:rsidR="00B548E7" w:rsidRDefault="00B043C7">
            <w:pPr>
              <w:pStyle w:val="PZPlain"/>
              <w:spacing w:before="40" w:after="40" w:line="240" w:lineRule="auto"/>
              <w:jc w:val="center"/>
            </w:pPr>
            <w:r>
              <w:rPr>
                <w:b/>
                <w:sz w:val="17"/>
                <w:szCs w:val="17"/>
              </w:rPr>
              <w:t>Модуль</w:t>
            </w:r>
          </w:p>
        </w:tc>
        <w:tc>
          <w:tcPr>
            <w:tcW w:w="3515" w:type="dxa"/>
            <w:shd w:val="clear" w:color="auto" w:fill="E8E8E8"/>
            <w:vAlign w:val="center"/>
          </w:tcPr>
          <w:p w14:paraId="54ACB3CE" w14:textId="77777777" w:rsidR="00B548E7" w:rsidRDefault="00B043C7">
            <w:pPr>
              <w:pStyle w:val="PZPlain"/>
              <w:spacing w:before="40" w:after="40" w:line="240" w:lineRule="auto"/>
              <w:jc w:val="center"/>
            </w:pPr>
            <w:r>
              <w:rPr>
                <w:b/>
                <w:sz w:val="17"/>
                <w:szCs w:val="17"/>
              </w:rPr>
              <w:t>Требование</w:t>
            </w:r>
          </w:p>
        </w:tc>
        <w:tc>
          <w:tcPr>
            <w:tcW w:w="3402" w:type="dxa"/>
            <w:shd w:val="clear" w:color="auto" w:fill="E8E8E8"/>
            <w:vAlign w:val="center"/>
          </w:tcPr>
          <w:p w14:paraId="007ABACF" w14:textId="77777777" w:rsidR="00B548E7" w:rsidRDefault="00B043C7">
            <w:pPr>
              <w:pStyle w:val="PZPlain"/>
              <w:spacing w:before="40" w:after="40" w:line="240" w:lineRule="auto"/>
              <w:jc w:val="center"/>
            </w:pPr>
            <w:r>
              <w:rPr>
                <w:b/>
                <w:sz w:val="17"/>
                <w:szCs w:val="17"/>
              </w:rPr>
              <w:t>Роли</w:t>
            </w:r>
          </w:p>
        </w:tc>
        <w:tc>
          <w:tcPr>
            <w:tcW w:w="907" w:type="dxa"/>
            <w:shd w:val="clear" w:color="auto" w:fill="E8E8E8"/>
            <w:vAlign w:val="center"/>
          </w:tcPr>
          <w:p w14:paraId="7F5D49EC" w14:textId="77777777" w:rsidR="00B548E7" w:rsidRDefault="00B043C7">
            <w:pPr>
              <w:pStyle w:val="PZPlain"/>
              <w:spacing w:before="40" w:after="40" w:line="240" w:lineRule="auto"/>
              <w:jc w:val="center"/>
            </w:pPr>
            <w:r>
              <w:rPr>
                <w:b/>
                <w:sz w:val="17"/>
                <w:szCs w:val="17"/>
              </w:rPr>
              <w:t>Приоритет</w:t>
            </w:r>
          </w:p>
        </w:tc>
      </w:tr>
      <w:tr w:rsidR="00B548E7" w14:paraId="410A2EF5" w14:textId="77777777">
        <w:trPr>
          <w:cantSplit/>
          <w:jc w:val="center"/>
        </w:trPr>
        <w:tc>
          <w:tcPr>
            <w:tcW w:w="907" w:type="dxa"/>
            <w:vAlign w:val="center"/>
          </w:tcPr>
          <w:p w14:paraId="7F88D056" w14:textId="77777777" w:rsidR="00B548E7" w:rsidRDefault="00B043C7">
            <w:pPr>
              <w:pStyle w:val="PZPlain"/>
              <w:spacing w:before="40" w:after="40" w:line="240" w:lineRule="auto"/>
              <w:jc w:val="center"/>
            </w:pPr>
            <w:r>
              <w:rPr>
                <w:sz w:val="17"/>
                <w:szCs w:val="17"/>
              </w:rPr>
              <w:t>FR-001</w:t>
            </w:r>
          </w:p>
        </w:tc>
        <w:tc>
          <w:tcPr>
            <w:tcW w:w="794" w:type="dxa"/>
            <w:vAlign w:val="center"/>
          </w:tcPr>
          <w:p w14:paraId="3EAD6309" w14:textId="77777777" w:rsidR="00B548E7" w:rsidRDefault="00B043C7">
            <w:pPr>
              <w:pStyle w:val="PZPlain"/>
              <w:spacing w:before="40" w:after="40" w:line="240" w:lineRule="auto"/>
              <w:jc w:val="center"/>
            </w:pPr>
            <w:r>
              <w:rPr>
                <w:sz w:val="17"/>
                <w:szCs w:val="17"/>
              </w:rPr>
              <w:t>FM0</w:t>
            </w:r>
          </w:p>
        </w:tc>
        <w:tc>
          <w:tcPr>
            <w:tcW w:w="3515" w:type="dxa"/>
            <w:vAlign w:val="center"/>
          </w:tcPr>
          <w:p w14:paraId="1CBD2A69" w14:textId="77777777" w:rsidR="00B548E7" w:rsidRDefault="00B043C7">
            <w:pPr>
              <w:pStyle w:val="PZPlain"/>
              <w:spacing w:before="40" w:after="40" w:line="240" w:lineRule="auto"/>
            </w:pPr>
            <w:r>
              <w:rPr>
                <w:sz w:val="17"/>
                <w:szCs w:val="17"/>
              </w:rPr>
              <w:t>Запуск и первичная загрузка</w:t>
            </w:r>
          </w:p>
        </w:tc>
        <w:tc>
          <w:tcPr>
            <w:tcW w:w="3402" w:type="dxa"/>
            <w:vAlign w:val="center"/>
          </w:tcPr>
          <w:p w14:paraId="2010C554" w14:textId="77777777" w:rsidR="00B548E7" w:rsidRDefault="00B043C7">
            <w:pPr>
              <w:pStyle w:val="PZPlain"/>
              <w:spacing w:before="40" w:after="40" w:line="240" w:lineRule="auto"/>
            </w:pPr>
            <w:r>
              <w:rPr>
                <w:sz w:val="17"/>
                <w:szCs w:val="17"/>
              </w:rPr>
              <w:t>R1, R2, R3, R4, R5, R6</w:t>
            </w:r>
          </w:p>
        </w:tc>
        <w:tc>
          <w:tcPr>
            <w:tcW w:w="907" w:type="dxa"/>
            <w:vAlign w:val="center"/>
          </w:tcPr>
          <w:p w14:paraId="3E6EF06C" w14:textId="77777777" w:rsidR="00B548E7" w:rsidRDefault="00B043C7">
            <w:pPr>
              <w:pStyle w:val="PZPlain"/>
              <w:spacing w:before="40" w:after="40" w:line="240" w:lineRule="auto"/>
              <w:jc w:val="center"/>
            </w:pPr>
            <w:r>
              <w:rPr>
                <w:sz w:val="17"/>
                <w:szCs w:val="17"/>
              </w:rPr>
              <w:t>Высокий</w:t>
            </w:r>
          </w:p>
        </w:tc>
      </w:tr>
      <w:tr w:rsidR="00B548E7" w14:paraId="371FB640" w14:textId="77777777">
        <w:trPr>
          <w:cantSplit/>
          <w:jc w:val="center"/>
        </w:trPr>
        <w:tc>
          <w:tcPr>
            <w:tcW w:w="907" w:type="dxa"/>
            <w:vAlign w:val="center"/>
          </w:tcPr>
          <w:p w14:paraId="3EB85109" w14:textId="77777777" w:rsidR="00B548E7" w:rsidRDefault="00B043C7">
            <w:pPr>
              <w:pStyle w:val="PZPlain"/>
              <w:spacing w:before="40" w:after="40" w:line="240" w:lineRule="auto"/>
              <w:jc w:val="center"/>
            </w:pPr>
            <w:r>
              <w:rPr>
                <w:sz w:val="17"/>
                <w:szCs w:val="17"/>
              </w:rPr>
              <w:t>FR-002</w:t>
            </w:r>
          </w:p>
        </w:tc>
        <w:tc>
          <w:tcPr>
            <w:tcW w:w="794" w:type="dxa"/>
            <w:vAlign w:val="center"/>
          </w:tcPr>
          <w:p w14:paraId="40098C8D" w14:textId="77777777" w:rsidR="00B548E7" w:rsidRDefault="00B043C7">
            <w:pPr>
              <w:pStyle w:val="PZPlain"/>
              <w:spacing w:before="40" w:after="40" w:line="240" w:lineRule="auto"/>
              <w:jc w:val="center"/>
            </w:pPr>
            <w:r>
              <w:rPr>
                <w:sz w:val="17"/>
                <w:szCs w:val="17"/>
              </w:rPr>
              <w:t>FM0</w:t>
            </w:r>
          </w:p>
        </w:tc>
        <w:tc>
          <w:tcPr>
            <w:tcW w:w="3515" w:type="dxa"/>
            <w:vAlign w:val="center"/>
          </w:tcPr>
          <w:p w14:paraId="4961E599" w14:textId="77777777" w:rsidR="00B548E7" w:rsidRDefault="00B043C7">
            <w:pPr>
              <w:pStyle w:val="PZPlain"/>
              <w:spacing w:before="40" w:after="40" w:line="240" w:lineRule="auto"/>
            </w:pPr>
            <w:r>
              <w:rPr>
                <w:sz w:val="17"/>
                <w:szCs w:val="17"/>
              </w:rPr>
              <w:t>Нижняя навигация по разделам</w:t>
            </w:r>
          </w:p>
        </w:tc>
        <w:tc>
          <w:tcPr>
            <w:tcW w:w="3402" w:type="dxa"/>
            <w:vAlign w:val="center"/>
          </w:tcPr>
          <w:p w14:paraId="4BB1F965" w14:textId="77777777" w:rsidR="00B548E7" w:rsidRDefault="00B043C7">
            <w:pPr>
              <w:pStyle w:val="PZPlain"/>
              <w:spacing w:before="40" w:after="40" w:line="240" w:lineRule="auto"/>
            </w:pPr>
            <w:r>
              <w:rPr>
                <w:sz w:val="17"/>
                <w:szCs w:val="17"/>
              </w:rPr>
              <w:t>R1, R2, R3, R4, R5, R6</w:t>
            </w:r>
          </w:p>
        </w:tc>
        <w:tc>
          <w:tcPr>
            <w:tcW w:w="907" w:type="dxa"/>
            <w:vAlign w:val="center"/>
          </w:tcPr>
          <w:p w14:paraId="05B9773B" w14:textId="77777777" w:rsidR="00B548E7" w:rsidRDefault="00B043C7">
            <w:pPr>
              <w:pStyle w:val="PZPlain"/>
              <w:spacing w:before="40" w:after="40" w:line="240" w:lineRule="auto"/>
              <w:jc w:val="center"/>
            </w:pPr>
            <w:r>
              <w:rPr>
                <w:sz w:val="17"/>
                <w:szCs w:val="17"/>
              </w:rPr>
              <w:t>Высокий</w:t>
            </w:r>
          </w:p>
        </w:tc>
      </w:tr>
      <w:tr w:rsidR="00B548E7" w14:paraId="60D6CBB7" w14:textId="77777777">
        <w:trPr>
          <w:cantSplit/>
          <w:jc w:val="center"/>
        </w:trPr>
        <w:tc>
          <w:tcPr>
            <w:tcW w:w="907" w:type="dxa"/>
            <w:vAlign w:val="center"/>
          </w:tcPr>
          <w:p w14:paraId="569F8858" w14:textId="77777777" w:rsidR="00B548E7" w:rsidRDefault="00B043C7">
            <w:pPr>
              <w:pStyle w:val="PZPlain"/>
              <w:spacing w:before="40" w:after="40" w:line="240" w:lineRule="auto"/>
              <w:jc w:val="center"/>
            </w:pPr>
            <w:r>
              <w:rPr>
                <w:sz w:val="17"/>
                <w:szCs w:val="17"/>
              </w:rPr>
              <w:t>FR-003</w:t>
            </w:r>
          </w:p>
        </w:tc>
        <w:tc>
          <w:tcPr>
            <w:tcW w:w="794" w:type="dxa"/>
            <w:vAlign w:val="center"/>
          </w:tcPr>
          <w:p w14:paraId="413E82AB" w14:textId="77777777" w:rsidR="00B548E7" w:rsidRDefault="00B043C7">
            <w:pPr>
              <w:pStyle w:val="PZPlain"/>
              <w:spacing w:before="40" w:after="40" w:line="240" w:lineRule="auto"/>
              <w:jc w:val="center"/>
            </w:pPr>
            <w:r>
              <w:rPr>
                <w:sz w:val="17"/>
                <w:szCs w:val="17"/>
              </w:rPr>
              <w:t>FM0</w:t>
            </w:r>
          </w:p>
        </w:tc>
        <w:tc>
          <w:tcPr>
            <w:tcW w:w="3515" w:type="dxa"/>
            <w:vAlign w:val="center"/>
          </w:tcPr>
          <w:p w14:paraId="1627A6C7" w14:textId="77777777" w:rsidR="00B548E7" w:rsidRDefault="00B043C7">
            <w:pPr>
              <w:pStyle w:val="PZPlain"/>
              <w:spacing w:before="40" w:after="40" w:line="240" w:lineRule="auto"/>
            </w:pPr>
            <w:r>
              <w:rPr>
                <w:sz w:val="17"/>
                <w:szCs w:val="17"/>
              </w:rPr>
              <w:t>Глобальный поиск</w:t>
            </w:r>
          </w:p>
        </w:tc>
        <w:tc>
          <w:tcPr>
            <w:tcW w:w="3402" w:type="dxa"/>
            <w:vAlign w:val="center"/>
          </w:tcPr>
          <w:p w14:paraId="0A35CCCE" w14:textId="77777777" w:rsidR="00B548E7" w:rsidRDefault="00B043C7">
            <w:pPr>
              <w:pStyle w:val="PZPlain"/>
              <w:spacing w:before="40" w:after="40" w:line="240" w:lineRule="auto"/>
            </w:pPr>
            <w:r>
              <w:rPr>
                <w:sz w:val="17"/>
                <w:szCs w:val="17"/>
              </w:rPr>
              <w:t>R1, R2, R3, R4, R5, R6</w:t>
            </w:r>
          </w:p>
        </w:tc>
        <w:tc>
          <w:tcPr>
            <w:tcW w:w="907" w:type="dxa"/>
            <w:vAlign w:val="center"/>
          </w:tcPr>
          <w:p w14:paraId="4CFEAA44" w14:textId="77777777" w:rsidR="00B548E7" w:rsidRDefault="00B043C7">
            <w:pPr>
              <w:pStyle w:val="PZPlain"/>
              <w:spacing w:before="40" w:after="40" w:line="240" w:lineRule="auto"/>
              <w:jc w:val="center"/>
            </w:pPr>
            <w:r>
              <w:rPr>
                <w:sz w:val="17"/>
                <w:szCs w:val="17"/>
              </w:rPr>
              <w:t>Средний</w:t>
            </w:r>
          </w:p>
        </w:tc>
      </w:tr>
      <w:tr w:rsidR="00B548E7" w14:paraId="6550BB9F" w14:textId="77777777">
        <w:trPr>
          <w:cantSplit/>
          <w:jc w:val="center"/>
        </w:trPr>
        <w:tc>
          <w:tcPr>
            <w:tcW w:w="907" w:type="dxa"/>
            <w:vAlign w:val="center"/>
          </w:tcPr>
          <w:p w14:paraId="2B522398" w14:textId="77777777" w:rsidR="00B548E7" w:rsidRDefault="00B043C7">
            <w:pPr>
              <w:pStyle w:val="PZPlain"/>
              <w:spacing w:before="40" w:after="40" w:line="240" w:lineRule="auto"/>
              <w:jc w:val="center"/>
            </w:pPr>
            <w:r>
              <w:rPr>
                <w:sz w:val="17"/>
                <w:szCs w:val="17"/>
              </w:rPr>
              <w:t>FR-004</w:t>
            </w:r>
          </w:p>
        </w:tc>
        <w:tc>
          <w:tcPr>
            <w:tcW w:w="794" w:type="dxa"/>
            <w:vAlign w:val="center"/>
          </w:tcPr>
          <w:p w14:paraId="092C3838" w14:textId="77777777" w:rsidR="00B548E7" w:rsidRDefault="00B043C7">
            <w:pPr>
              <w:pStyle w:val="PZPlain"/>
              <w:spacing w:before="40" w:after="40" w:line="240" w:lineRule="auto"/>
              <w:jc w:val="center"/>
            </w:pPr>
            <w:r>
              <w:rPr>
                <w:sz w:val="17"/>
                <w:szCs w:val="17"/>
              </w:rPr>
              <w:t>FM1</w:t>
            </w:r>
          </w:p>
        </w:tc>
        <w:tc>
          <w:tcPr>
            <w:tcW w:w="3515" w:type="dxa"/>
            <w:vAlign w:val="center"/>
          </w:tcPr>
          <w:p w14:paraId="00756017" w14:textId="77777777" w:rsidR="00B548E7" w:rsidRDefault="00B043C7">
            <w:pPr>
              <w:pStyle w:val="PZPlain"/>
              <w:spacing w:before="40" w:after="40" w:line="240" w:lineRule="auto"/>
            </w:pPr>
            <w:r>
              <w:rPr>
                <w:sz w:val="17"/>
                <w:szCs w:val="17"/>
              </w:rPr>
              <w:t>Вход по логину и паролю</w:t>
            </w:r>
          </w:p>
        </w:tc>
        <w:tc>
          <w:tcPr>
            <w:tcW w:w="3402" w:type="dxa"/>
            <w:vAlign w:val="center"/>
          </w:tcPr>
          <w:p w14:paraId="31F3F81F" w14:textId="77777777" w:rsidR="00B548E7" w:rsidRDefault="00B043C7">
            <w:pPr>
              <w:pStyle w:val="PZPlain"/>
              <w:spacing w:before="40" w:after="40" w:line="240" w:lineRule="auto"/>
            </w:pPr>
            <w:r>
              <w:rPr>
                <w:sz w:val="17"/>
                <w:szCs w:val="17"/>
              </w:rPr>
              <w:t>R1, R2, R3, R4, R5, R6</w:t>
            </w:r>
          </w:p>
        </w:tc>
        <w:tc>
          <w:tcPr>
            <w:tcW w:w="907" w:type="dxa"/>
            <w:vAlign w:val="center"/>
          </w:tcPr>
          <w:p w14:paraId="778285B7" w14:textId="77777777" w:rsidR="00B548E7" w:rsidRDefault="00B043C7">
            <w:pPr>
              <w:pStyle w:val="PZPlain"/>
              <w:spacing w:before="40" w:after="40" w:line="240" w:lineRule="auto"/>
              <w:jc w:val="center"/>
            </w:pPr>
            <w:r>
              <w:rPr>
                <w:sz w:val="17"/>
                <w:szCs w:val="17"/>
              </w:rPr>
              <w:t>Высокий</w:t>
            </w:r>
          </w:p>
        </w:tc>
      </w:tr>
      <w:tr w:rsidR="00B548E7" w14:paraId="16373B8B" w14:textId="77777777">
        <w:trPr>
          <w:cantSplit/>
          <w:jc w:val="center"/>
        </w:trPr>
        <w:tc>
          <w:tcPr>
            <w:tcW w:w="907" w:type="dxa"/>
            <w:vAlign w:val="center"/>
          </w:tcPr>
          <w:p w14:paraId="653AA7D7" w14:textId="77777777" w:rsidR="00B548E7" w:rsidRDefault="00B043C7">
            <w:pPr>
              <w:pStyle w:val="PZPlain"/>
              <w:spacing w:before="40" w:after="40" w:line="240" w:lineRule="auto"/>
              <w:jc w:val="center"/>
            </w:pPr>
            <w:r>
              <w:rPr>
                <w:sz w:val="17"/>
                <w:szCs w:val="17"/>
              </w:rPr>
              <w:t>FR-005</w:t>
            </w:r>
          </w:p>
        </w:tc>
        <w:tc>
          <w:tcPr>
            <w:tcW w:w="794" w:type="dxa"/>
            <w:vAlign w:val="center"/>
          </w:tcPr>
          <w:p w14:paraId="1645BE39" w14:textId="77777777" w:rsidR="00B548E7" w:rsidRDefault="00B043C7">
            <w:pPr>
              <w:pStyle w:val="PZPlain"/>
              <w:spacing w:before="40" w:after="40" w:line="240" w:lineRule="auto"/>
              <w:jc w:val="center"/>
            </w:pPr>
            <w:r>
              <w:rPr>
                <w:sz w:val="17"/>
                <w:szCs w:val="17"/>
              </w:rPr>
              <w:t>FM1</w:t>
            </w:r>
          </w:p>
        </w:tc>
        <w:tc>
          <w:tcPr>
            <w:tcW w:w="3515" w:type="dxa"/>
            <w:vAlign w:val="center"/>
          </w:tcPr>
          <w:p w14:paraId="0C9F3F64" w14:textId="77777777" w:rsidR="00B548E7" w:rsidRDefault="00B043C7">
            <w:pPr>
              <w:pStyle w:val="PZPlain"/>
              <w:spacing w:before="40" w:after="40" w:line="240" w:lineRule="auto"/>
            </w:pPr>
            <w:r>
              <w:rPr>
                <w:sz w:val="17"/>
                <w:szCs w:val="17"/>
              </w:rPr>
              <w:t>Быстрый вход по биометрии</w:t>
            </w:r>
          </w:p>
        </w:tc>
        <w:tc>
          <w:tcPr>
            <w:tcW w:w="3402" w:type="dxa"/>
            <w:vAlign w:val="center"/>
          </w:tcPr>
          <w:p w14:paraId="544F9906" w14:textId="77777777" w:rsidR="00B548E7" w:rsidRDefault="00B043C7">
            <w:pPr>
              <w:pStyle w:val="PZPlain"/>
              <w:spacing w:before="40" w:after="40" w:line="240" w:lineRule="auto"/>
            </w:pPr>
            <w:r>
              <w:rPr>
                <w:sz w:val="17"/>
                <w:szCs w:val="17"/>
              </w:rPr>
              <w:t>R1, R2, R3, R4, R5, R6</w:t>
            </w:r>
          </w:p>
        </w:tc>
        <w:tc>
          <w:tcPr>
            <w:tcW w:w="907" w:type="dxa"/>
            <w:vAlign w:val="center"/>
          </w:tcPr>
          <w:p w14:paraId="0CAE4FC7" w14:textId="77777777" w:rsidR="00B548E7" w:rsidRDefault="00B043C7">
            <w:pPr>
              <w:pStyle w:val="PZPlain"/>
              <w:spacing w:before="40" w:after="40" w:line="240" w:lineRule="auto"/>
              <w:jc w:val="center"/>
            </w:pPr>
            <w:r>
              <w:rPr>
                <w:sz w:val="17"/>
                <w:szCs w:val="17"/>
              </w:rPr>
              <w:t>Средний</w:t>
            </w:r>
          </w:p>
        </w:tc>
      </w:tr>
      <w:tr w:rsidR="00B548E7" w14:paraId="79B06932" w14:textId="77777777">
        <w:trPr>
          <w:cantSplit/>
          <w:jc w:val="center"/>
        </w:trPr>
        <w:tc>
          <w:tcPr>
            <w:tcW w:w="907" w:type="dxa"/>
            <w:vAlign w:val="center"/>
          </w:tcPr>
          <w:p w14:paraId="5FF40A74" w14:textId="77777777" w:rsidR="00B548E7" w:rsidRDefault="00B043C7">
            <w:pPr>
              <w:pStyle w:val="PZPlain"/>
              <w:spacing w:before="40" w:after="40" w:line="240" w:lineRule="auto"/>
              <w:jc w:val="center"/>
            </w:pPr>
            <w:r>
              <w:rPr>
                <w:sz w:val="17"/>
                <w:szCs w:val="17"/>
              </w:rPr>
              <w:t>FR-006</w:t>
            </w:r>
          </w:p>
        </w:tc>
        <w:tc>
          <w:tcPr>
            <w:tcW w:w="794" w:type="dxa"/>
            <w:vAlign w:val="center"/>
          </w:tcPr>
          <w:p w14:paraId="3041DE81" w14:textId="77777777" w:rsidR="00B548E7" w:rsidRDefault="00B043C7">
            <w:pPr>
              <w:pStyle w:val="PZPlain"/>
              <w:spacing w:before="40" w:after="40" w:line="240" w:lineRule="auto"/>
              <w:jc w:val="center"/>
            </w:pPr>
            <w:r>
              <w:rPr>
                <w:sz w:val="17"/>
                <w:szCs w:val="17"/>
              </w:rPr>
              <w:t>FM1</w:t>
            </w:r>
          </w:p>
        </w:tc>
        <w:tc>
          <w:tcPr>
            <w:tcW w:w="3515" w:type="dxa"/>
            <w:vAlign w:val="center"/>
          </w:tcPr>
          <w:p w14:paraId="6A01D6F3" w14:textId="77777777" w:rsidR="00B548E7" w:rsidRDefault="00B043C7">
            <w:pPr>
              <w:pStyle w:val="PZPlain"/>
              <w:spacing w:before="40" w:after="40" w:line="240" w:lineRule="auto"/>
            </w:pPr>
            <w:r>
              <w:rPr>
                <w:sz w:val="17"/>
                <w:szCs w:val="17"/>
              </w:rPr>
              <w:t>Просмотр и редактирование профиля</w:t>
            </w:r>
          </w:p>
        </w:tc>
        <w:tc>
          <w:tcPr>
            <w:tcW w:w="3402" w:type="dxa"/>
            <w:vAlign w:val="center"/>
          </w:tcPr>
          <w:p w14:paraId="63A00B2E" w14:textId="77777777" w:rsidR="00B548E7" w:rsidRDefault="00B043C7">
            <w:pPr>
              <w:pStyle w:val="PZPlain"/>
              <w:spacing w:before="40" w:after="40" w:line="240" w:lineRule="auto"/>
            </w:pPr>
            <w:r>
              <w:rPr>
                <w:sz w:val="17"/>
                <w:szCs w:val="17"/>
              </w:rPr>
              <w:t>R1, R2, R3, R4, R5, R6</w:t>
            </w:r>
          </w:p>
        </w:tc>
        <w:tc>
          <w:tcPr>
            <w:tcW w:w="907" w:type="dxa"/>
            <w:vAlign w:val="center"/>
          </w:tcPr>
          <w:p w14:paraId="0DD9DAED" w14:textId="77777777" w:rsidR="00B548E7" w:rsidRDefault="00B043C7">
            <w:pPr>
              <w:pStyle w:val="PZPlain"/>
              <w:spacing w:before="40" w:after="40" w:line="240" w:lineRule="auto"/>
              <w:jc w:val="center"/>
            </w:pPr>
            <w:r>
              <w:rPr>
                <w:sz w:val="17"/>
                <w:szCs w:val="17"/>
              </w:rPr>
              <w:t>Средний</w:t>
            </w:r>
          </w:p>
        </w:tc>
      </w:tr>
      <w:tr w:rsidR="00B548E7" w14:paraId="03B92E68" w14:textId="77777777">
        <w:trPr>
          <w:cantSplit/>
          <w:jc w:val="center"/>
        </w:trPr>
        <w:tc>
          <w:tcPr>
            <w:tcW w:w="907" w:type="dxa"/>
            <w:vAlign w:val="center"/>
          </w:tcPr>
          <w:p w14:paraId="7FC09EB8" w14:textId="77777777" w:rsidR="00B548E7" w:rsidRDefault="00B043C7">
            <w:pPr>
              <w:pStyle w:val="PZPlain"/>
              <w:spacing w:before="40" w:after="40" w:line="240" w:lineRule="auto"/>
              <w:jc w:val="center"/>
            </w:pPr>
            <w:r>
              <w:rPr>
                <w:sz w:val="17"/>
                <w:szCs w:val="17"/>
              </w:rPr>
              <w:t>FR-007</w:t>
            </w:r>
          </w:p>
        </w:tc>
        <w:tc>
          <w:tcPr>
            <w:tcW w:w="794" w:type="dxa"/>
            <w:vAlign w:val="center"/>
          </w:tcPr>
          <w:p w14:paraId="1B95E6EA" w14:textId="77777777" w:rsidR="00B548E7" w:rsidRDefault="00B043C7">
            <w:pPr>
              <w:pStyle w:val="PZPlain"/>
              <w:spacing w:before="40" w:after="40" w:line="240" w:lineRule="auto"/>
              <w:jc w:val="center"/>
            </w:pPr>
            <w:r>
              <w:rPr>
                <w:sz w:val="17"/>
                <w:szCs w:val="17"/>
              </w:rPr>
              <w:t>FM1</w:t>
            </w:r>
          </w:p>
        </w:tc>
        <w:tc>
          <w:tcPr>
            <w:tcW w:w="3515" w:type="dxa"/>
            <w:vAlign w:val="center"/>
          </w:tcPr>
          <w:p w14:paraId="60C87267" w14:textId="77777777" w:rsidR="00B548E7" w:rsidRDefault="00B043C7">
            <w:pPr>
              <w:pStyle w:val="PZPlain"/>
              <w:spacing w:before="40" w:after="40" w:line="240" w:lineRule="auto"/>
            </w:pPr>
            <w:r>
              <w:rPr>
                <w:sz w:val="17"/>
                <w:szCs w:val="17"/>
              </w:rPr>
              <w:t>Переключение организации</w:t>
            </w:r>
          </w:p>
        </w:tc>
        <w:tc>
          <w:tcPr>
            <w:tcW w:w="3402" w:type="dxa"/>
            <w:vAlign w:val="center"/>
          </w:tcPr>
          <w:p w14:paraId="04D9B9A1" w14:textId="77777777" w:rsidR="00B548E7" w:rsidRDefault="00B043C7">
            <w:pPr>
              <w:pStyle w:val="PZPlain"/>
              <w:spacing w:before="40" w:after="40" w:line="240" w:lineRule="auto"/>
            </w:pPr>
            <w:r>
              <w:rPr>
                <w:sz w:val="17"/>
                <w:szCs w:val="17"/>
              </w:rPr>
              <w:t>R1, R2, R3, R4, R5, R6</w:t>
            </w:r>
          </w:p>
        </w:tc>
        <w:tc>
          <w:tcPr>
            <w:tcW w:w="907" w:type="dxa"/>
            <w:vAlign w:val="center"/>
          </w:tcPr>
          <w:p w14:paraId="2FB311A8" w14:textId="77777777" w:rsidR="00B548E7" w:rsidRDefault="00B043C7">
            <w:pPr>
              <w:pStyle w:val="PZPlain"/>
              <w:spacing w:before="40" w:after="40" w:line="240" w:lineRule="auto"/>
              <w:jc w:val="center"/>
            </w:pPr>
            <w:r>
              <w:rPr>
                <w:sz w:val="17"/>
                <w:szCs w:val="17"/>
              </w:rPr>
              <w:t>Высокий</w:t>
            </w:r>
          </w:p>
        </w:tc>
      </w:tr>
      <w:tr w:rsidR="00B548E7" w14:paraId="10FE7DC0" w14:textId="77777777">
        <w:trPr>
          <w:cantSplit/>
          <w:jc w:val="center"/>
        </w:trPr>
        <w:tc>
          <w:tcPr>
            <w:tcW w:w="907" w:type="dxa"/>
            <w:vAlign w:val="center"/>
          </w:tcPr>
          <w:p w14:paraId="7235ED1F" w14:textId="77777777" w:rsidR="00B548E7" w:rsidRDefault="00B043C7">
            <w:pPr>
              <w:pStyle w:val="PZPlain"/>
              <w:spacing w:before="40" w:after="40" w:line="240" w:lineRule="auto"/>
              <w:jc w:val="center"/>
            </w:pPr>
            <w:r>
              <w:rPr>
                <w:sz w:val="17"/>
                <w:szCs w:val="17"/>
              </w:rPr>
              <w:t>FR-008</w:t>
            </w:r>
          </w:p>
        </w:tc>
        <w:tc>
          <w:tcPr>
            <w:tcW w:w="794" w:type="dxa"/>
            <w:vAlign w:val="center"/>
          </w:tcPr>
          <w:p w14:paraId="19D6B7F3" w14:textId="77777777" w:rsidR="00B548E7" w:rsidRDefault="00B043C7">
            <w:pPr>
              <w:pStyle w:val="PZPlain"/>
              <w:spacing w:before="40" w:after="40" w:line="240" w:lineRule="auto"/>
              <w:jc w:val="center"/>
            </w:pPr>
            <w:r>
              <w:rPr>
                <w:sz w:val="17"/>
                <w:szCs w:val="17"/>
              </w:rPr>
              <w:t>FM2</w:t>
            </w:r>
          </w:p>
        </w:tc>
        <w:tc>
          <w:tcPr>
            <w:tcW w:w="3515" w:type="dxa"/>
            <w:vAlign w:val="center"/>
          </w:tcPr>
          <w:p w14:paraId="5D5B9827" w14:textId="77777777" w:rsidR="00B548E7" w:rsidRDefault="00B043C7">
            <w:pPr>
              <w:pStyle w:val="PZPlain"/>
              <w:spacing w:before="40" w:after="40" w:line="240" w:lineRule="auto"/>
            </w:pPr>
            <w:r>
              <w:rPr>
                <w:sz w:val="17"/>
                <w:szCs w:val="17"/>
              </w:rPr>
              <w:t>Сводка ключевых показателей</w:t>
            </w:r>
          </w:p>
        </w:tc>
        <w:tc>
          <w:tcPr>
            <w:tcW w:w="3402" w:type="dxa"/>
            <w:vAlign w:val="center"/>
          </w:tcPr>
          <w:p w14:paraId="1DE8F6D2" w14:textId="77777777" w:rsidR="00B548E7" w:rsidRDefault="00B043C7">
            <w:pPr>
              <w:pStyle w:val="PZPlain"/>
              <w:spacing w:before="40" w:after="40" w:line="240" w:lineRule="auto"/>
            </w:pPr>
            <w:r>
              <w:rPr>
                <w:sz w:val="17"/>
                <w:szCs w:val="17"/>
              </w:rPr>
              <w:t>R1, R2, R5</w:t>
            </w:r>
          </w:p>
        </w:tc>
        <w:tc>
          <w:tcPr>
            <w:tcW w:w="907" w:type="dxa"/>
            <w:vAlign w:val="center"/>
          </w:tcPr>
          <w:p w14:paraId="0D51AA49" w14:textId="77777777" w:rsidR="00B548E7" w:rsidRDefault="00B043C7">
            <w:pPr>
              <w:pStyle w:val="PZPlain"/>
              <w:spacing w:before="40" w:after="40" w:line="240" w:lineRule="auto"/>
              <w:jc w:val="center"/>
            </w:pPr>
            <w:r>
              <w:rPr>
                <w:sz w:val="17"/>
                <w:szCs w:val="17"/>
              </w:rPr>
              <w:t>Высокий</w:t>
            </w:r>
          </w:p>
        </w:tc>
      </w:tr>
      <w:tr w:rsidR="00B548E7" w14:paraId="21B71F1D" w14:textId="77777777">
        <w:trPr>
          <w:cantSplit/>
          <w:jc w:val="center"/>
        </w:trPr>
        <w:tc>
          <w:tcPr>
            <w:tcW w:w="907" w:type="dxa"/>
            <w:vAlign w:val="center"/>
          </w:tcPr>
          <w:p w14:paraId="0E2AF051" w14:textId="77777777" w:rsidR="00B548E7" w:rsidRDefault="00B043C7">
            <w:pPr>
              <w:pStyle w:val="PZPlain"/>
              <w:spacing w:before="40" w:after="40" w:line="240" w:lineRule="auto"/>
              <w:jc w:val="center"/>
            </w:pPr>
            <w:r>
              <w:rPr>
                <w:sz w:val="17"/>
                <w:szCs w:val="17"/>
              </w:rPr>
              <w:t>FR-009</w:t>
            </w:r>
          </w:p>
        </w:tc>
        <w:tc>
          <w:tcPr>
            <w:tcW w:w="794" w:type="dxa"/>
            <w:vAlign w:val="center"/>
          </w:tcPr>
          <w:p w14:paraId="2052046E" w14:textId="77777777" w:rsidR="00B548E7" w:rsidRDefault="00B043C7">
            <w:pPr>
              <w:pStyle w:val="PZPlain"/>
              <w:spacing w:before="40" w:after="40" w:line="240" w:lineRule="auto"/>
              <w:jc w:val="center"/>
            </w:pPr>
            <w:r>
              <w:rPr>
                <w:sz w:val="17"/>
                <w:szCs w:val="17"/>
              </w:rPr>
              <w:t>FM2</w:t>
            </w:r>
          </w:p>
        </w:tc>
        <w:tc>
          <w:tcPr>
            <w:tcW w:w="3515" w:type="dxa"/>
            <w:vAlign w:val="center"/>
          </w:tcPr>
          <w:p w14:paraId="0580C1DD" w14:textId="77777777" w:rsidR="00B548E7" w:rsidRDefault="00B043C7">
            <w:pPr>
              <w:pStyle w:val="PZPlain"/>
              <w:spacing w:before="40" w:after="40" w:line="240" w:lineRule="auto"/>
            </w:pPr>
            <w:r>
              <w:rPr>
                <w:sz w:val="17"/>
                <w:szCs w:val="17"/>
              </w:rPr>
              <w:t>Список задач на сегодня</w:t>
            </w:r>
          </w:p>
        </w:tc>
        <w:tc>
          <w:tcPr>
            <w:tcW w:w="3402" w:type="dxa"/>
            <w:vAlign w:val="center"/>
          </w:tcPr>
          <w:p w14:paraId="3799DCDB" w14:textId="77777777" w:rsidR="00B548E7" w:rsidRDefault="00B043C7">
            <w:pPr>
              <w:pStyle w:val="PZPlain"/>
              <w:spacing w:before="40" w:after="40" w:line="240" w:lineRule="auto"/>
            </w:pPr>
            <w:r>
              <w:rPr>
                <w:sz w:val="17"/>
                <w:szCs w:val="17"/>
              </w:rPr>
              <w:t>R1, R2, R3, R4, R5, R6</w:t>
            </w:r>
          </w:p>
        </w:tc>
        <w:tc>
          <w:tcPr>
            <w:tcW w:w="907" w:type="dxa"/>
            <w:vAlign w:val="center"/>
          </w:tcPr>
          <w:p w14:paraId="24BA7F6C" w14:textId="77777777" w:rsidR="00B548E7" w:rsidRDefault="00B043C7">
            <w:pPr>
              <w:pStyle w:val="PZPlain"/>
              <w:spacing w:before="40" w:after="40" w:line="240" w:lineRule="auto"/>
              <w:jc w:val="center"/>
            </w:pPr>
            <w:r>
              <w:rPr>
                <w:sz w:val="17"/>
                <w:szCs w:val="17"/>
              </w:rPr>
              <w:t>Высокий</w:t>
            </w:r>
          </w:p>
        </w:tc>
      </w:tr>
      <w:tr w:rsidR="00B548E7" w14:paraId="275EEB62" w14:textId="77777777">
        <w:trPr>
          <w:cantSplit/>
          <w:jc w:val="center"/>
        </w:trPr>
        <w:tc>
          <w:tcPr>
            <w:tcW w:w="907" w:type="dxa"/>
            <w:vAlign w:val="center"/>
          </w:tcPr>
          <w:p w14:paraId="09315CF4" w14:textId="77777777" w:rsidR="00B548E7" w:rsidRDefault="00B043C7">
            <w:pPr>
              <w:pStyle w:val="PZPlain"/>
              <w:spacing w:before="40" w:after="40" w:line="240" w:lineRule="auto"/>
              <w:jc w:val="center"/>
            </w:pPr>
            <w:r>
              <w:rPr>
                <w:sz w:val="17"/>
                <w:szCs w:val="17"/>
              </w:rPr>
              <w:t>FR-010</w:t>
            </w:r>
          </w:p>
        </w:tc>
        <w:tc>
          <w:tcPr>
            <w:tcW w:w="794" w:type="dxa"/>
            <w:vAlign w:val="center"/>
          </w:tcPr>
          <w:p w14:paraId="45C79FB5" w14:textId="77777777" w:rsidR="00B548E7" w:rsidRDefault="00B043C7">
            <w:pPr>
              <w:pStyle w:val="PZPlain"/>
              <w:spacing w:before="40" w:after="40" w:line="240" w:lineRule="auto"/>
              <w:jc w:val="center"/>
            </w:pPr>
            <w:r>
              <w:rPr>
                <w:sz w:val="17"/>
                <w:szCs w:val="17"/>
              </w:rPr>
              <w:t>FM2</w:t>
            </w:r>
          </w:p>
        </w:tc>
        <w:tc>
          <w:tcPr>
            <w:tcW w:w="3515" w:type="dxa"/>
            <w:vAlign w:val="center"/>
          </w:tcPr>
          <w:p w14:paraId="1646BCE5" w14:textId="77777777" w:rsidR="00B548E7" w:rsidRDefault="00B043C7">
            <w:pPr>
              <w:pStyle w:val="PZPlain"/>
              <w:spacing w:before="40" w:after="40" w:line="240" w:lineRule="auto"/>
            </w:pPr>
            <w:r>
              <w:rPr>
                <w:sz w:val="17"/>
                <w:szCs w:val="17"/>
              </w:rPr>
              <w:t>Быстрые действия</w:t>
            </w:r>
          </w:p>
        </w:tc>
        <w:tc>
          <w:tcPr>
            <w:tcW w:w="3402" w:type="dxa"/>
            <w:vAlign w:val="center"/>
          </w:tcPr>
          <w:p w14:paraId="32C96460" w14:textId="77777777" w:rsidR="00B548E7" w:rsidRDefault="00B043C7">
            <w:pPr>
              <w:pStyle w:val="PZPlain"/>
              <w:spacing w:before="40" w:after="40" w:line="240" w:lineRule="auto"/>
            </w:pPr>
            <w:r>
              <w:rPr>
                <w:sz w:val="17"/>
                <w:szCs w:val="17"/>
              </w:rPr>
              <w:t>R1, R2, R3, R4</w:t>
            </w:r>
          </w:p>
        </w:tc>
        <w:tc>
          <w:tcPr>
            <w:tcW w:w="907" w:type="dxa"/>
            <w:vAlign w:val="center"/>
          </w:tcPr>
          <w:p w14:paraId="731C7FC7" w14:textId="77777777" w:rsidR="00B548E7" w:rsidRDefault="00B043C7">
            <w:pPr>
              <w:pStyle w:val="PZPlain"/>
              <w:spacing w:before="40" w:after="40" w:line="240" w:lineRule="auto"/>
              <w:jc w:val="center"/>
            </w:pPr>
            <w:r>
              <w:rPr>
                <w:sz w:val="17"/>
                <w:szCs w:val="17"/>
              </w:rPr>
              <w:t>Средний</w:t>
            </w:r>
          </w:p>
        </w:tc>
      </w:tr>
      <w:tr w:rsidR="00B548E7" w14:paraId="09327D35" w14:textId="77777777">
        <w:trPr>
          <w:cantSplit/>
          <w:jc w:val="center"/>
        </w:trPr>
        <w:tc>
          <w:tcPr>
            <w:tcW w:w="907" w:type="dxa"/>
            <w:vAlign w:val="center"/>
          </w:tcPr>
          <w:p w14:paraId="7F78CC44" w14:textId="77777777" w:rsidR="00B548E7" w:rsidRDefault="00B043C7">
            <w:pPr>
              <w:pStyle w:val="PZPlain"/>
              <w:spacing w:before="40" w:after="40" w:line="240" w:lineRule="auto"/>
              <w:jc w:val="center"/>
            </w:pPr>
            <w:r>
              <w:rPr>
                <w:sz w:val="17"/>
                <w:szCs w:val="17"/>
              </w:rPr>
              <w:t>FR-011</w:t>
            </w:r>
          </w:p>
        </w:tc>
        <w:tc>
          <w:tcPr>
            <w:tcW w:w="794" w:type="dxa"/>
            <w:vAlign w:val="center"/>
          </w:tcPr>
          <w:p w14:paraId="58413959" w14:textId="77777777" w:rsidR="00B548E7" w:rsidRDefault="00B043C7">
            <w:pPr>
              <w:pStyle w:val="PZPlain"/>
              <w:spacing w:before="40" w:after="40" w:line="240" w:lineRule="auto"/>
              <w:jc w:val="center"/>
            </w:pPr>
            <w:r>
              <w:rPr>
                <w:sz w:val="17"/>
                <w:szCs w:val="17"/>
              </w:rPr>
              <w:t>FM2</w:t>
            </w:r>
          </w:p>
        </w:tc>
        <w:tc>
          <w:tcPr>
            <w:tcW w:w="3515" w:type="dxa"/>
            <w:vAlign w:val="center"/>
          </w:tcPr>
          <w:p w14:paraId="5941F3DB" w14:textId="77777777" w:rsidR="00B548E7" w:rsidRDefault="00B043C7">
            <w:pPr>
              <w:pStyle w:val="PZPlain"/>
              <w:spacing w:before="40" w:after="40" w:line="240" w:lineRule="auto"/>
            </w:pPr>
            <w:r>
              <w:rPr>
                <w:sz w:val="17"/>
                <w:szCs w:val="17"/>
              </w:rPr>
              <w:t>Лента событий по сделкам</w:t>
            </w:r>
          </w:p>
        </w:tc>
        <w:tc>
          <w:tcPr>
            <w:tcW w:w="3402" w:type="dxa"/>
            <w:vAlign w:val="center"/>
          </w:tcPr>
          <w:p w14:paraId="5235014F" w14:textId="77777777" w:rsidR="00B548E7" w:rsidRDefault="00B043C7">
            <w:pPr>
              <w:pStyle w:val="PZPlain"/>
              <w:spacing w:before="40" w:after="40" w:line="240" w:lineRule="auto"/>
            </w:pPr>
            <w:r>
              <w:rPr>
                <w:sz w:val="17"/>
                <w:szCs w:val="17"/>
              </w:rPr>
              <w:t>R1, R2, R3, R4, R5, R6</w:t>
            </w:r>
          </w:p>
        </w:tc>
        <w:tc>
          <w:tcPr>
            <w:tcW w:w="907" w:type="dxa"/>
            <w:vAlign w:val="center"/>
          </w:tcPr>
          <w:p w14:paraId="56800AFD" w14:textId="77777777" w:rsidR="00B548E7" w:rsidRDefault="00B043C7">
            <w:pPr>
              <w:pStyle w:val="PZPlain"/>
              <w:spacing w:before="40" w:after="40" w:line="240" w:lineRule="auto"/>
              <w:jc w:val="center"/>
            </w:pPr>
            <w:r>
              <w:rPr>
                <w:sz w:val="17"/>
                <w:szCs w:val="17"/>
              </w:rPr>
              <w:t>Средний</w:t>
            </w:r>
          </w:p>
        </w:tc>
      </w:tr>
      <w:tr w:rsidR="00B548E7" w14:paraId="642288BF" w14:textId="77777777">
        <w:trPr>
          <w:cantSplit/>
          <w:jc w:val="center"/>
        </w:trPr>
        <w:tc>
          <w:tcPr>
            <w:tcW w:w="907" w:type="dxa"/>
            <w:vAlign w:val="center"/>
          </w:tcPr>
          <w:p w14:paraId="70F9FFF1" w14:textId="77777777" w:rsidR="00B548E7" w:rsidRDefault="00B043C7">
            <w:pPr>
              <w:pStyle w:val="PZPlain"/>
              <w:spacing w:before="40" w:after="40" w:line="240" w:lineRule="auto"/>
              <w:jc w:val="center"/>
            </w:pPr>
            <w:r>
              <w:rPr>
                <w:sz w:val="17"/>
                <w:szCs w:val="17"/>
              </w:rPr>
              <w:t>FR-012</w:t>
            </w:r>
          </w:p>
        </w:tc>
        <w:tc>
          <w:tcPr>
            <w:tcW w:w="794" w:type="dxa"/>
            <w:vAlign w:val="center"/>
          </w:tcPr>
          <w:p w14:paraId="41DCA867" w14:textId="77777777" w:rsidR="00B548E7" w:rsidRDefault="00B043C7">
            <w:pPr>
              <w:pStyle w:val="PZPlain"/>
              <w:spacing w:before="40" w:after="40" w:line="240" w:lineRule="auto"/>
              <w:jc w:val="center"/>
            </w:pPr>
            <w:r>
              <w:rPr>
                <w:sz w:val="17"/>
                <w:szCs w:val="17"/>
              </w:rPr>
              <w:t>FM3</w:t>
            </w:r>
          </w:p>
        </w:tc>
        <w:tc>
          <w:tcPr>
            <w:tcW w:w="3515" w:type="dxa"/>
            <w:vAlign w:val="center"/>
          </w:tcPr>
          <w:p w14:paraId="493547F7" w14:textId="77777777" w:rsidR="00B548E7" w:rsidRDefault="00B043C7">
            <w:pPr>
              <w:pStyle w:val="PZPlain"/>
              <w:spacing w:before="40" w:after="40" w:line="240" w:lineRule="auto"/>
            </w:pPr>
            <w:r>
              <w:rPr>
                <w:sz w:val="17"/>
                <w:szCs w:val="17"/>
              </w:rPr>
              <w:t>Просмотр списка запросов</w:t>
            </w:r>
          </w:p>
        </w:tc>
        <w:tc>
          <w:tcPr>
            <w:tcW w:w="3402" w:type="dxa"/>
            <w:vAlign w:val="center"/>
          </w:tcPr>
          <w:p w14:paraId="1C16B2B0" w14:textId="77777777" w:rsidR="00B548E7" w:rsidRDefault="00B043C7">
            <w:pPr>
              <w:pStyle w:val="PZPlain"/>
              <w:spacing w:before="40" w:after="40" w:line="240" w:lineRule="auto"/>
            </w:pPr>
            <w:r>
              <w:rPr>
                <w:sz w:val="17"/>
                <w:szCs w:val="17"/>
              </w:rPr>
              <w:t>R1, R2</w:t>
            </w:r>
          </w:p>
        </w:tc>
        <w:tc>
          <w:tcPr>
            <w:tcW w:w="907" w:type="dxa"/>
            <w:vAlign w:val="center"/>
          </w:tcPr>
          <w:p w14:paraId="2DD1C941" w14:textId="77777777" w:rsidR="00B548E7" w:rsidRDefault="00B043C7">
            <w:pPr>
              <w:pStyle w:val="PZPlain"/>
              <w:spacing w:before="40" w:after="40" w:line="240" w:lineRule="auto"/>
              <w:jc w:val="center"/>
            </w:pPr>
            <w:r>
              <w:rPr>
                <w:sz w:val="17"/>
                <w:szCs w:val="17"/>
              </w:rPr>
              <w:t>Высокий</w:t>
            </w:r>
          </w:p>
        </w:tc>
      </w:tr>
      <w:tr w:rsidR="00B548E7" w14:paraId="584526F3" w14:textId="77777777">
        <w:trPr>
          <w:cantSplit/>
          <w:jc w:val="center"/>
        </w:trPr>
        <w:tc>
          <w:tcPr>
            <w:tcW w:w="907" w:type="dxa"/>
            <w:vAlign w:val="center"/>
          </w:tcPr>
          <w:p w14:paraId="1BE4E1D4" w14:textId="77777777" w:rsidR="00B548E7" w:rsidRDefault="00B043C7">
            <w:pPr>
              <w:pStyle w:val="PZPlain"/>
              <w:spacing w:before="40" w:after="40" w:line="240" w:lineRule="auto"/>
              <w:jc w:val="center"/>
            </w:pPr>
            <w:r>
              <w:rPr>
                <w:sz w:val="17"/>
                <w:szCs w:val="17"/>
              </w:rPr>
              <w:t>FR-013</w:t>
            </w:r>
          </w:p>
        </w:tc>
        <w:tc>
          <w:tcPr>
            <w:tcW w:w="794" w:type="dxa"/>
            <w:vAlign w:val="center"/>
          </w:tcPr>
          <w:p w14:paraId="36B83EB5" w14:textId="77777777" w:rsidR="00B548E7" w:rsidRDefault="00B043C7">
            <w:pPr>
              <w:pStyle w:val="PZPlain"/>
              <w:spacing w:before="40" w:after="40" w:line="240" w:lineRule="auto"/>
              <w:jc w:val="center"/>
            </w:pPr>
            <w:r>
              <w:rPr>
                <w:sz w:val="17"/>
                <w:szCs w:val="17"/>
              </w:rPr>
              <w:t>FM3</w:t>
            </w:r>
          </w:p>
        </w:tc>
        <w:tc>
          <w:tcPr>
            <w:tcW w:w="3515" w:type="dxa"/>
            <w:vAlign w:val="center"/>
          </w:tcPr>
          <w:p w14:paraId="554A848A" w14:textId="77777777" w:rsidR="00B548E7" w:rsidRDefault="00B043C7">
            <w:pPr>
              <w:pStyle w:val="PZPlain"/>
              <w:spacing w:before="40" w:after="40" w:line="240" w:lineRule="auto"/>
            </w:pPr>
            <w:r>
              <w:rPr>
                <w:sz w:val="17"/>
                <w:szCs w:val="17"/>
              </w:rPr>
              <w:t>Создание запроса с телефона</w:t>
            </w:r>
          </w:p>
        </w:tc>
        <w:tc>
          <w:tcPr>
            <w:tcW w:w="3402" w:type="dxa"/>
            <w:vAlign w:val="center"/>
          </w:tcPr>
          <w:p w14:paraId="26CB735B" w14:textId="77777777" w:rsidR="00B548E7" w:rsidRDefault="00B043C7">
            <w:pPr>
              <w:pStyle w:val="PZPlain"/>
              <w:spacing w:before="40" w:after="40" w:line="240" w:lineRule="auto"/>
            </w:pPr>
            <w:r>
              <w:rPr>
                <w:sz w:val="17"/>
                <w:szCs w:val="17"/>
              </w:rPr>
              <w:t>R1</w:t>
            </w:r>
          </w:p>
        </w:tc>
        <w:tc>
          <w:tcPr>
            <w:tcW w:w="907" w:type="dxa"/>
            <w:vAlign w:val="center"/>
          </w:tcPr>
          <w:p w14:paraId="66154000" w14:textId="77777777" w:rsidR="00B548E7" w:rsidRDefault="00B043C7">
            <w:pPr>
              <w:pStyle w:val="PZPlain"/>
              <w:spacing w:before="40" w:after="40" w:line="240" w:lineRule="auto"/>
              <w:jc w:val="center"/>
            </w:pPr>
            <w:r>
              <w:rPr>
                <w:sz w:val="17"/>
                <w:szCs w:val="17"/>
              </w:rPr>
              <w:t>Высокий</w:t>
            </w:r>
          </w:p>
        </w:tc>
      </w:tr>
      <w:tr w:rsidR="00B548E7" w14:paraId="53739945" w14:textId="77777777">
        <w:trPr>
          <w:cantSplit/>
          <w:jc w:val="center"/>
        </w:trPr>
        <w:tc>
          <w:tcPr>
            <w:tcW w:w="907" w:type="dxa"/>
            <w:vAlign w:val="center"/>
          </w:tcPr>
          <w:p w14:paraId="6FF42825" w14:textId="77777777" w:rsidR="00B548E7" w:rsidRDefault="00B043C7">
            <w:pPr>
              <w:pStyle w:val="PZPlain"/>
              <w:spacing w:before="40" w:after="40" w:line="240" w:lineRule="auto"/>
              <w:jc w:val="center"/>
            </w:pPr>
            <w:r>
              <w:rPr>
                <w:sz w:val="17"/>
                <w:szCs w:val="17"/>
              </w:rPr>
              <w:t>FR-014</w:t>
            </w:r>
          </w:p>
        </w:tc>
        <w:tc>
          <w:tcPr>
            <w:tcW w:w="794" w:type="dxa"/>
            <w:vAlign w:val="center"/>
          </w:tcPr>
          <w:p w14:paraId="04B4F48D" w14:textId="77777777" w:rsidR="00B548E7" w:rsidRDefault="00B043C7">
            <w:pPr>
              <w:pStyle w:val="PZPlain"/>
              <w:spacing w:before="40" w:after="40" w:line="240" w:lineRule="auto"/>
              <w:jc w:val="center"/>
            </w:pPr>
            <w:r>
              <w:rPr>
                <w:sz w:val="17"/>
                <w:szCs w:val="17"/>
              </w:rPr>
              <w:t>FM3</w:t>
            </w:r>
          </w:p>
        </w:tc>
        <w:tc>
          <w:tcPr>
            <w:tcW w:w="3515" w:type="dxa"/>
            <w:vAlign w:val="center"/>
          </w:tcPr>
          <w:p w14:paraId="2D168849" w14:textId="77777777" w:rsidR="00B548E7" w:rsidRDefault="00B043C7">
            <w:pPr>
              <w:pStyle w:val="PZPlain"/>
              <w:spacing w:before="40" w:after="40" w:line="240" w:lineRule="auto"/>
            </w:pPr>
            <w:r>
              <w:rPr>
                <w:sz w:val="17"/>
                <w:szCs w:val="17"/>
              </w:rPr>
              <w:t>Просмотр и сравнение предложений</w:t>
            </w:r>
          </w:p>
        </w:tc>
        <w:tc>
          <w:tcPr>
            <w:tcW w:w="3402" w:type="dxa"/>
            <w:vAlign w:val="center"/>
          </w:tcPr>
          <w:p w14:paraId="547721CC" w14:textId="77777777" w:rsidR="00B548E7" w:rsidRDefault="00B043C7">
            <w:pPr>
              <w:pStyle w:val="PZPlain"/>
              <w:spacing w:before="40" w:after="40" w:line="240" w:lineRule="auto"/>
            </w:pPr>
            <w:r>
              <w:rPr>
                <w:sz w:val="17"/>
                <w:szCs w:val="17"/>
              </w:rPr>
              <w:t>R1</w:t>
            </w:r>
          </w:p>
        </w:tc>
        <w:tc>
          <w:tcPr>
            <w:tcW w:w="907" w:type="dxa"/>
            <w:vAlign w:val="center"/>
          </w:tcPr>
          <w:p w14:paraId="795881AC" w14:textId="77777777" w:rsidR="00B548E7" w:rsidRDefault="00B043C7">
            <w:pPr>
              <w:pStyle w:val="PZPlain"/>
              <w:spacing w:before="40" w:after="40" w:line="240" w:lineRule="auto"/>
              <w:jc w:val="center"/>
            </w:pPr>
            <w:r>
              <w:rPr>
                <w:sz w:val="17"/>
                <w:szCs w:val="17"/>
              </w:rPr>
              <w:t>Высокий</w:t>
            </w:r>
          </w:p>
        </w:tc>
      </w:tr>
      <w:tr w:rsidR="00B548E7" w14:paraId="2B8F18DB" w14:textId="77777777">
        <w:trPr>
          <w:cantSplit/>
          <w:jc w:val="center"/>
        </w:trPr>
        <w:tc>
          <w:tcPr>
            <w:tcW w:w="907" w:type="dxa"/>
            <w:vAlign w:val="center"/>
          </w:tcPr>
          <w:p w14:paraId="14CBDA97" w14:textId="77777777" w:rsidR="00B548E7" w:rsidRDefault="00B043C7">
            <w:pPr>
              <w:pStyle w:val="PZPlain"/>
              <w:spacing w:before="40" w:after="40" w:line="240" w:lineRule="auto"/>
              <w:jc w:val="center"/>
            </w:pPr>
            <w:r>
              <w:rPr>
                <w:sz w:val="17"/>
                <w:szCs w:val="17"/>
              </w:rPr>
              <w:t>FR-015</w:t>
            </w:r>
          </w:p>
        </w:tc>
        <w:tc>
          <w:tcPr>
            <w:tcW w:w="794" w:type="dxa"/>
            <w:vAlign w:val="center"/>
          </w:tcPr>
          <w:p w14:paraId="6B8D8342" w14:textId="77777777" w:rsidR="00B548E7" w:rsidRDefault="00B043C7">
            <w:pPr>
              <w:pStyle w:val="PZPlain"/>
              <w:spacing w:before="40" w:after="40" w:line="240" w:lineRule="auto"/>
              <w:jc w:val="center"/>
            </w:pPr>
            <w:r>
              <w:rPr>
                <w:sz w:val="17"/>
                <w:szCs w:val="17"/>
              </w:rPr>
              <w:t>FM3</w:t>
            </w:r>
          </w:p>
        </w:tc>
        <w:tc>
          <w:tcPr>
            <w:tcW w:w="3515" w:type="dxa"/>
            <w:vAlign w:val="center"/>
          </w:tcPr>
          <w:p w14:paraId="2EF161DB" w14:textId="77777777" w:rsidR="00B548E7" w:rsidRDefault="00B043C7">
            <w:pPr>
              <w:pStyle w:val="PZPlain"/>
              <w:spacing w:before="40" w:after="40" w:line="240" w:lineRule="auto"/>
            </w:pPr>
            <w:r>
              <w:rPr>
                <w:sz w:val="17"/>
                <w:szCs w:val="17"/>
              </w:rPr>
              <w:t>Подтверждение предложения</w:t>
            </w:r>
          </w:p>
        </w:tc>
        <w:tc>
          <w:tcPr>
            <w:tcW w:w="3402" w:type="dxa"/>
            <w:vAlign w:val="center"/>
          </w:tcPr>
          <w:p w14:paraId="7D43D12B" w14:textId="77777777" w:rsidR="00B548E7" w:rsidRDefault="00B043C7">
            <w:pPr>
              <w:pStyle w:val="PZPlain"/>
              <w:spacing w:before="40" w:after="40" w:line="240" w:lineRule="auto"/>
            </w:pPr>
            <w:r>
              <w:rPr>
                <w:sz w:val="17"/>
                <w:szCs w:val="17"/>
              </w:rPr>
              <w:t>R1</w:t>
            </w:r>
          </w:p>
        </w:tc>
        <w:tc>
          <w:tcPr>
            <w:tcW w:w="907" w:type="dxa"/>
            <w:vAlign w:val="center"/>
          </w:tcPr>
          <w:p w14:paraId="2DBC4AD2" w14:textId="77777777" w:rsidR="00B548E7" w:rsidRDefault="00B043C7">
            <w:pPr>
              <w:pStyle w:val="PZPlain"/>
              <w:spacing w:before="40" w:after="40" w:line="240" w:lineRule="auto"/>
              <w:jc w:val="center"/>
            </w:pPr>
            <w:r>
              <w:rPr>
                <w:sz w:val="17"/>
                <w:szCs w:val="17"/>
              </w:rPr>
              <w:t>Средний</w:t>
            </w:r>
          </w:p>
        </w:tc>
      </w:tr>
      <w:tr w:rsidR="00B548E7" w14:paraId="28F59E6B" w14:textId="77777777">
        <w:trPr>
          <w:cantSplit/>
          <w:jc w:val="center"/>
        </w:trPr>
        <w:tc>
          <w:tcPr>
            <w:tcW w:w="907" w:type="dxa"/>
            <w:vAlign w:val="center"/>
          </w:tcPr>
          <w:p w14:paraId="2BB956BC" w14:textId="77777777" w:rsidR="00B548E7" w:rsidRDefault="00B043C7">
            <w:pPr>
              <w:pStyle w:val="PZPlain"/>
              <w:spacing w:before="40" w:after="40" w:line="240" w:lineRule="auto"/>
              <w:jc w:val="center"/>
            </w:pPr>
            <w:r>
              <w:rPr>
                <w:sz w:val="17"/>
                <w:szCs w:val="17"/>
              </w:rPr>
              <w:t>FR-016</w:t>
            </w:r>
          </w:p>
        </w:tc>
        <w:tc>
          <w:tcPr>
            <w:tcW w:w="794" w:type="dxa"/>
            <w:vAlign w:val="center"/>
          </w:tcPr>
          <w:p w14:paraId="00414796" w14:textId="77777777" w:rsidR="00B548E7" w:rsidRDefault="00B043C7">
            <w:pPr>
              <w:pStyle w:val="PZPlain"/>
              <w:spacing w:before="40" w:after="40" w:line="240" w:lineRule="auto"/>
              <w:jc w:val="center"/>
            </w:pPr>
            <w:r>
              <w:rPr>
                <w:sz w:val="17"/>
                <w:szCs w:val="17"/>
              </w:rPr>
              <w:t>FM4</w:t>
            </w:r>
          </w:p>
        </w:tc>
        <w:tc>
          <w:tcPr>
            <w:tcW w:w="3515" w:type="dxa"/>
            <w:vAlign w:val="center"/>
          </w:tcPr>
          <w:p w14:paraId="6363FE70" w14:textId="77777777" w:rsidR="00B548E7" w:rsidRDefault="00B043C7">
            <w:pPr>
              <w:pStyle w:val="PZPlain"/>
              <w:spacing w:before="40" w:after="40" w:line="240" w:lineRule="auto"/>
            </w:pPr>
            <w:r>
              <w:rPr>
                <w:sz w:val="17"/>
                <w:szCs w:val="17"/>
              </w:rPr>
              <w:t>Список заказов с фильтрами</w:t>
            </w:r>
          </w:p>
        </w:tc>
        <w:tc>
          <w:tcPr>
            <w:tcW w:w="3402" w:type="dxa"/>
            <w:vAlign w:val="center"/>
          </w:tcPr>
          <w:p w14:paraId="0E24EA54" w14:textId="77777777" w:rsidR="00B548E7" w:rsidRDefault="00B043C7">
            <w:pPr>
              <w:pStyle w:val="PZPlain"/>
              <w:spacing w:before="40" w:after="40" w:line="240" w:lineRule="auto"/>
            </w:pPr>
            <w:r>
              <w:rPr>
                <w:sz w:val="17"/>
                <w:szCs w:val="17"/>
              </w:rPr>
              <w:t>R1, R2, R3, R4, R5, R6</w:t>
            </w:r>
          </w:p>
        </w:tc>
        <w:tc>
          <w:tcPr>
            <w:tcW w:w="907" w:type="dxa"/>
            <w:vAlign w:val="center"/>
          </w:tcPr>
          <w:p w14:paraId="393E5FFF" w14:textId="77777777" w:rsidR="00B548E7" w:rsidRDefault="00B043C7">
            <w:pPr>
              <w:pStyle w:val="PZPlain"/>
              <w:spacing w:before="40" w:after="40" w:line="240" w:lineRule="auto"/>
              <w:jc w:val="center"/>
            </w:pPr>
            <w:r>
              <w:rPr>
                <w:sz w:val="17"/>
                <w:szCs w:val="17"/>
              </w:rPr>
              <w:t>Высокий</w:t>
            </w:r>
          </w:p>
        </w:tc>
      </w:tr>
      <w:tr w:rsidR="00B548E7" w14:paraId="3F2575EA" w14:textId="77777777">
        <w:trPr>
          <w:cantSplit/>
          <w:jc w:val="center"/>
        </w:trPr>
        <w:tc>
          <w:tcPr>
            <w:tcW w:w="907" w:type="dxa"/>
            <w:vAlign w:val="center"/>
          </w:tcPr>
          <w:p w14:paraId="71CB2E1C" w14:textId="77777777" w:rsidR="00B548E7" w:rsidRDefault="00B043C7">
            <w:pPr>
              <w:pStyle w:val="PZPlain"/>
              <w:spacing w:before="40" w:after="40" w:line="240" w:lineRule="auto"/>
              <w:jc w:val="center"/>
            </w:pPr>
            <w:r>
              <w:rPr>
                <w:sz w:val="17"/>
                <w:szCs w:val="17"/>
              </w:rPr>
              <w:t>FR-017</w:t>
            </w:r>
          </w:p>
        </w:tc>
        <w:tc>
          <w:tcPr>
            <w:tcW w:w="794" w:type="dxa"/>
            <w:vAlign w:val="center"/>
          </w:tcPr>
          <w:p w14:paraId="1AB4CDB4" w14:textId="77777777" w:rsidR="00B548E7" w:rsidRDefault="00B043C7">
            <w:pPr>
              <w:pStyle w:val="PZPlain"/>
              <w:spacing w:before="40" w:after="40" w:line="240" w:lineRule="auto"/>
              <w:jc w:val="center"/>
            </w:pPr>
            <w:r>
              <w:rPr>
                <w:sz w:val="17"/>
                <w:szCs w:val="17"/>
              </w:rPr>
              <w:t>FM4</w:t>
            </w:r>
          </w:p>
        </w:tc>
        <w:tc>
          <w:tcPr>
            <w:tcW w:w="3515" w:type="dxa"/>
            <w:vAlign w:val="center"/>
          </w:tcPr>
          <w:p w14:paraId="25442AAA" w14:textId="77777777" w:rsidR="00B548E7" w:rsidRDefault="00B043C7">
            <w:pPr>
              <w:pStyle w:val="PZPlain"/>
              <w:spacing w:before="40" w:after="40" w:line="240" w:lineRule="auto"/>
            </w:pPr>
            <w:r>
              <w:rPr>
                <w:sz w:val="17"/>
                <w:szCs w:val="17"/>
              </w:rPr>
              <w:t>Карточка заказа</w:t>
            </w:r>
          </w:p>
        </w:tc>
        <w:tc>
          <w:tcPr>
            <w:tcW w:w="3402" w:type="dxa"/>
            <w:vAlign w:val="center"/>
          </w:tcPr>
          <w:p w14:paraId="43257F0B" w14:textId="77777777" w:rsidR="00B548E7" w:rsidRDefault="00B043C7">
            <w:pPr>
              <w:pStyle w:val="PZPlain"/>
              <w:spacing w:before="40" w:after="40" w:line="240" w:lineRule="auto"/>
            </w:pPr>
            <w:r>
              <w:rPr>
                <w:sz w:val="17"/>
                <w:szCs w:val="17"/>
              </w:rPr>
              <w:t>R1, R2, R3, R4, R5, R6</w:t>
            </w:r>
          </w:p>
        </w:tc>
        <w:tc>
          <w:tcPr>
            <w:tcW w:w="907" w:type="dxa"/>
            <w:vAlign w:val="center"/>
          </w:tcPr>
          <w:p w14:paraId="1087A72F" w14:textId="77777777" w:rsidR="00B548E7" w:rsidRDefault="00B043C7">
            <w:pPr>
              <w:pStyle w:val="PZPlain"/>
              <w:spacing w:before="40" w:after="40" w:line="240" w:lineRule="auto"/>
              <w:jc w:val="center"/>
            </w:pPr>
            <w:r>
              <w:rPr>
                <w:sz w:val="17"/>
                <w:szCs w:val="17"/>
              </w:rPr>
              <w:t>Высокий</w:t>
            </w:r>
          </w:p>
        </w:tc>
      </w:tr>
      <w:tr w:rsidR="00B548E7" w14:paraId="42DDC080" w14:textId="77777777">
        <w:trPr>
          <w:cantSplit/>
          <w:jc w:val="center"/>
        </w:trPr>
        <w:tc>
          <w:tcPr>
            <w:tcW w:w="907" w:type="dxa"/>
            <w:vAlign w:val="center"/>
          </w:tcPr>
          <w:p w14:paraId="1B29628F" w14:textId="77777777" w:rsidR="00B548E7" w:rsidRDefault="00B043C7">
            <w:pPr>
              <w:pStyle w:val="PZPlain"/>
              <w:spacing w:before="40" w:after="40" w:line="240" w:lineRule="auto"/>
              <w:jc w:val="center"/>
            </w:pPr>
            <w:r>
              <w:rPr>
                <w:sz w:val="17"/>
                <w:szCs w:val="17"/>
              </w:rPr>
              <w:t>FR-018</w:t>
            </w:r>
          </w:p>
        </w:tc>
        <w:tc>
          <w:tcPr>
            <w:tcW w:w="794" w:type="dxa"/>
            <w:vAlign w:val="center"/>
          </w:tcPr>
          <w:p w14:paraId="1DB6C58B" w14:textId="77777777" w:rsidR="00B548E7" w:rsidRDefault="00B043C7">
            <w:pPr>
              <w:pStyle w:val="PZPlain"/>
              <w:spacing w:before="40" w:after="40" w:line="240" w:lineRule="auto"/>
              <w:jc w:val="center"/>
            </w:pPr>
            <w:r>
              <w:rPr>
                <w:sz w:val="17"/>
                <w:szCs w:val="17"/>
              </w:rPr>
              <w:t>FM4</w:t>
            </w:r>
          </w:p>
        </w:tc>
        <w:tc>
          <w:tcPr>
            <w:tcW w:w="3515" w:type="dxa"/>
            <w:vAlign w:val="center"/>
          </w:tcPr>
          <w:p w14:paraId="07C524D0" w14:textId="77777777" w:rsidR="00B548E7" w:rsidRDefault="00B043C7">
            <w:pPr>
              <w:pStyle w:val="PZPlain"/>
              <w:spacing w:before="40" w:after="40" w:line="240" w:lineRule="auto"/>
            </w:pPr>
            <w:r>
              <w:rPr>
                <w:sz w:val="17"/>
                <w:szCs w:val="17"/>
              </w:rPr>
              <w:t>Отметка этапа исполнения</w:t>
            </w:r>
          </w:p>
        </w:tc>
        <w:tc>
          <w:tcPr>
            <w:tcW w:w="3402" w:type="dxa"/>
            <w:vAlign w:val="center"/>
          </w:tcPr>
          <w:p w14:paraId="312205B2" w14:textId="77777777" w:rsidR="00B548E7" w:rsidRDefault="00B043C7">
            <w:pPr>
              <w:pStyle w:val="PZPlain"/>
              <w:spacing w:before="40" w:after="40" w:line="240" w:lineRule="auto"/>
            </w:pPr>
            <w:r>
              <w:rPr>
                <w:sz w:val="17"/>
                <w:szCs w:val="17"/>
              </w:rPr>
              <w:t>R2, R3</w:t>
            </w:r>
          </w:p>
        </w:tc>
        <w:tc>
          <w:tcPr>
            <w:tcW w:w="907" w:type="dxa"/>
            <w:vAlign w:val="center"/>
          </w:tcPr>
          <w:p w14:paraId="0141581B" w14:textId="77777777" w:rsidR="00B548E7" w:rsidRDefault="00B043C7">
            <w:pPr>
              <w:pStyle w:val="PZPlain"/>
              <w:spacing w:before="40" w:after="40" w:line="240" w:lineRule="auto"/>
              <w:jc w:val="center"/>
            </w:pPr>
            <w:r>
              <w:rPr>
                <w:sz w:val="17"/>
                <w:szCs w:val="17"/>
              </w:rPr>
              <w:t>Высокий</w:t>
            </w:r>
          </w:p>
        </w:tc>
      </w:tr>
      <w:tr w:rsidR="00B548E7" w14:paraId="566E28B3" w14:textId="77777777">
        <w:trPr>
          <w:cantSplit/>
          <w:jc w:val="center"/>
        </w:trPr>
        <w:tc>
          <w:tcPr>
            <w:tcW w:w="907" w:type="dxa"/>
            <w:vAlign w:val="center"/>
          </w:tcPr>
          <w:p w14:paraId="502ECD49" w14:textId="77777777" w:rsidR="00B548E7" w:rsidRDefault="00B043C7">
            <w:pPr>
              <w:pStyle w:val="PZPlain"/>
              <w:spacing w:before="40" w:after="40" w:line="240" w:lineRule="auto"/>
              <w:jc w:val="center"/>
            </w:pPr>
            <w:r>
              <w:rPr>
                <w:sz w:val="17"/>
                <w:szCs w:val="17"/>
              </w:rPr>
              <w:t>FR-019</w:t>
            </w:r>
          </w:p>
        </w:tc>
        <w:tc>
          <w:tcPr>
            <w:tcW w:w="794" w:type="dxa"/>
            <w:vAlign w:val="center"/>
          </w:tcPr>
          <w:p w14:paraId="2E864635" w14:textId="77777777" w:rsidR="00B548E7" w:rsidRDefault="00B043C7">
            <w:pPr>
              <w:pStyle w:val="PZPlain"/>
              <w:spacing w:before="40" w:after="40" w:line="240" w:lineRule="auto"/>
              <w:jc w:val="center"/>
            </w:pPr>
            <w:r>
              <w:rPr>
                <w:sz w:val="17"/>
                <w:szCs w:val="17"/>
              </w:rPr>
              <w:t>FM4</w:t>
            </w:r>
          </w:p>
        </w:tc>
        <w:tc>
          <w:tcPr>
            <w:tcW w:w="3515" w:type="dxa"/>
            <w:vAlign w:val="center"/>
          </w:tcPr>
          <w:p w14:paraId="70402D2D" w14:textId="77777777" w:rsidR="00B548E7" w:rsidRDefault="00B043C7">
            <w:pPr>
              <w:pStyle w:val="PZPlain"/>
              <w:spacing w:before="40" w:after="40" w:line="240" w:lineRule="auto"/>
            </w:pPr>
            <w:r>
              <w:rPr>
                <w:sz w:val="17"/>
                <w:szCs w:val="17"/>
              </w:rPr>
              <w:t>Подтверждение отгрузки партии</w:t>
            </w:r>
          </w:p>
        </w:tc>
        <w:tc>
          <w:tcPr>
            <w:tcW w:w="3402" w:type="dxa"/>
            <w:vAlign w:val="center"/>
          </w:tcPr>
          <w:p w14:paraId="691213F4" w14:textId="77777777" w:rsidR="00B548E7" w:rsidRDefault="00B043C7">
            <w:pPr>
              <w:pStyle w:val="PZPlain"/>
              <w:spacing w:before="40" w:after="40" w:line="240" w:lineRule="auto"/>
            </w:pPr>
            <w:r>
              <w:rPr>
                <w:sz w:val="17"/>
                <w:szCs w:val="17"/>
              </w:rPr>
              <w:t>R2, R3</w:t>
            </w:r>
          </w:p>
        </w:tc>
        <w:tc>
          <w:tcPr>
            <w:tcW w:w="907" w:type="dxa"/>
            <w:vAlign w:val="center"/>
          </w:tcPr>
          <w:p w14:paraId="7594542D" w14:textId="77777777" w:rsidR="00B548E7" w:rsidRDefault="00B043C7">
            <w:pPr>
              <w:pStyle w:val="PZPlain"/>
              <w:spacing w:before="40" w:after="40" w:line="240" w:lineRule="auto"/>
              <w:jc w:val="center"/>
            </w:pPr>
            <w:r>
              <w:rPr>
                <w:sz w:val="17"/>
                <w:szCs w:val="17"/>
              </w:rPr>
              <w:t>Средний</w:t>
            </w:r>
          </w:p>
        </w:tc>
      </w:tr>
      <w:tr w:rsidR="00B548E7" w14:paraId="53C0A89D" w14:textId="77777777">
        <w:trPr>
          <w:cantSplit/>
          <w:jc w:val="center"/>
        </w:trPr>
        <w:tc>
          <w:tcPr>
            <w:tcW w:w="907" w:type="dxa"/>
            <w:vAlign w:val="center"/>
          </w:tcPr>
          <w:p w14:paraId="5B1C39A9" w14:textId="77777777" w:rsidR="00B548E7" w:rsidRDefault="00B043C7">
            <w:pPr>
              <w:pStyle w:val="PZPlain"/>
              <w:spacing w:before="40" w:after="40" w:line="240" w:lineRule="auto"/>
              <w:jc w:val="center"/>
            </w:pPr>
            <w:r>
              <w:rPr>
                <w:sz w:val="17"/>
                <w:szCs w:val="17"/>
              </w:rPr>
              <w:t>FR-020</w:t>
            </w:r>
          </w:p>
        </w:tc>
        <w:tc>
          <w:tcPr>
            <w:tcW w:w="794" w:type="dxa"/>
            <w:vAlign w:val="center"/>
          </w:tcPr>
          <w:p w14:paraId="64DCF20B" w14:textId="77777777" w:rsidR="00B548E7" w:rsidRDefault="00B043C7">
            <w:pPr>
              <w:pStyle w:val="PZPlain"/>
              <w:spacing w:before="40" w:after="40" w:line="240" w:lineRule="auto"/>
              <w:jc w:val="center"/>
            </w:pPr>
            <w:r>
              <w:rPr>
                <w:sz w:val="17"/>
                <w:szCs w:val="17"/>
              </w:rPr>
              <w:t>FM4</w:t>
            </w:r>
          </w:p>
        </w:tc>
        <w:tc>
          <w:tcPr>
            <w:tcW w:w="3515" w:type="dxa"/>
            <w:vAlign w:val="center"/>
          </w:tcPr>
          <w:p w14:paraId="0B3E6E2F" w14:textId="77777777" w:rsidR="00B548E7" w:rsidRDefault="00B043C7">
            <w:pPr>
              <w:pStyle w:val="PZPlain"/>
              <w:spacing w:before="40" w:after="40" w:line="240" w:lineRule="auto"/>
            </w:pPr>
            <w:r>
              <w:rPr>
                <w:sz w:val="17"/>
                <w:szCs w:val="17"/>
              </w:rPr>
              <w:t>Регистрация инцидента</w:t>
            </w:r>
          </w:p>
        </w:tc>
        <w:tc>
          <w:tcPr>
            <w:tcW w:w="3402" w:type="dxa"/>
            <w:vAlign w:val="center"/>
          </w:tcPr>
          <w:p w14:paraId="7515C0E9" w14:textId="77777777" w:rsidR="00B548E7" w:rsidRDefault="00B043C7">
            <w:pPr>
              <w:pStyle w:val="PZPlain"/>
              <w:spacing w:before="40" w:after="40" w:line="240" w:lineRule="auto"/>
            </w:pPr>
            <w:r>
              <w:rPr>
                <w:sz w:val="17"/>
                <w:szCs w:val="17"/>
              </w:rPr>
              <w:t>R1, R2, R3, R4</w:t>
            </w:r>
          </w:p>
        </w:tc>
        <w:tc>
          <w:tcPr>
            <w:tcW w:w="907" w:type="dxa"/>
            <w:vAlign w:val="center"/>
          </w:tcPr>
          <w:p w14:paraId="5E96A18E" w14:textId="77777777" w:rsidR="00B548E7" w:rsidRDefault="00B043C7">
            <w:pPr>
              <w:pStyle w:val="PZPlain"/>
              <w:spacing w:before="40" w:after="40" w:line="240" w:lineRule="auto"/>
              <w:jc w:val="center"/>
            </w:pPr>
            <w:r>
              <w:rPr>
                <w:sz w:val="17"/>
                <w:szCs w:val="17"/>
              </w:rPr>
              <w:t>Средний</w:t>
            </w:r>
          </w:p>
        </w:tc>
      </w:tr>
      <w:tr w:rsidR="00B548E7" w14:paraId="680225E5" w14:textId="77777777">
        <w:trPr>
          <w:cantSplit/>
          <w:jc w:val="center"/>
        </w:trPr>
        <w:tc>
          <w:tcPr>
            <w:tcW w:w="907" w:type="dxa"/>
            <w:vAlign w:val="center"/>
          </w:tcPr>
          <w:p w14:paraId="21117BAF" w14:textId="77777777" w:rsidR="00B548E7" w:rsidRDefault="00B043C7">
            <w:pPr>
              <w:pStyle w:val="PZPlain"/>
              <w:spacing w:before="40" w:after="40" w:line="240" w:lineRule="auto"/>
              <w:jc w:val="center"/>
            </w:pPr>
            <w:r>
              <w:rPr>
                <w:sz w:val="17"/>
                <w:szCs w:val="17"/>
              </w:rPr>
              <w:t>FR-021</w:t>
            </w:r>
          </w:p>
        </w:tc>
        <w:tc>
          <w:tcPr>
            <w:tcW w:w="794" w:type="dxa"/>
            <w:vAlign w:val="center"/>
          </w:tcPr>
          <w:p w14:paraId="36C2AA96" w14:textId="77777777" w:rsidR="00B548E7" w:rsidRDefault="00B043C7">
            <w:pPr>
              <w:pStyle w:val="PZPlain"/>
              <w:spacing w:before="40" w:after="40" w:line="240" w:lineRule="auto"/>
              <w:jc w:val="center"/>
            </w:pPr>
            <w:r>
              <w:rPr>
                <w:sz w:val="17"/>
                <w:szCs w:val="17"/>
              </w:rPr>
              <w:t>FM5</w:t>
            </w:r>
          </w:p>
        </w:tc>
        <w:tc>
          <w:tcPr>
            <w:tcW w:w="3515" w:type="dxa"/>
            <w:vAlign w:val="center"/>
          </w:tcPr>
          <w:p w14:paraId="6517174E" w14:textId="77777777" w:rsidR="00B548E7" w:rsidRDefault="00B043C7">
            <w:pPr>
              <w:pStyle w:val="PZPlain"/>
              <w:spacing w:before="40" w:after="40" w:line="240" w:lineRule="auto"/>
            </w:pPr>
            <w:r>
              <w:rPr>
                <w:sz w:val="17"/>
                <w:szCs w:val="17"/>
              </w:rPr>
              <w:t>Сканирование штрих- и QR-кодов</w:t>
            </w:r>
          </w:p>
        </w:tc>
        <w:tc>
          <w:tcPr>
            <w:tcW w:w="3402" w:type="dxa"/>
            <w:vAlign w:val="center"/>
          </w:tcPr>
          <w:p w14:paraId="41E5EADF" w14:textId="77777777" w:rsidR="00B548E7" w:rsidRDefault="00B043C7">
            <w:pPr>
              <w:pStyle w:val="PZPlain"/>
              <w:spacing w:before="40" w:after="40" w:line="240" w:lineRule="auto"/>
            </w:pPr>
            <w:r>
              <w:rPr>
                <w:sz w:val="17"/>
                <w:szCs w:val="17"/>
              </w:rPr>
              <w:t>R2, R3, R4</w:t>
            </w:r>
          </w:p>
        </w:tc>
        <w:tc>
          <w:tcPr>
            <w:tcW w:w="907" w:type="dxa"/>
            <w:vAlign w:val="center"/>
          </w:tcPr>
          <w:p w14:paraId="2C703731" w14:textId="77777777" w:rsidR="00B548E7" w:rsidRDefault="00B043C7">
            <w:pPr>
              <w:pStyle w:val="PZPlain"/>
              <w:spacing w:before="40" w:after="40" w:line="240" w:lineRule="auto"/>
              <w:jc w:val="center"/>
            </w:pPr>
            <w:r>
              <w:rPr>
                <w:sz w:val="17"/>
                <w:szCs w:val="17"/>
              </w:rPr>
              <w:t>Высокий</w:t>
            </w:r>
          </w:p>
        </w:tc>
      </w:tr>
      <w:tr w:rsidR="00B548E7" w14:paraId="3437165C" w14:textId="77777777">
        <w:trPr>
          <w:cantSplit/>
          <w:jc w:val="center"/>
        </w:trPr>
        <w:tc>
          <w:tcPr>
            <w:tcW w:w="907" w:type="dxa"/>
            <w:vAlign w:val="center"/>
          </w:tcPr>
          <w:p w14:paraId="3574ACE4" w14:textId="77777777" w:rsidR="00B548E7" w:rsidRDefault="00B043C7">
            <w:pPr>
              <w:pStyle w:val="PZPlain"/>
              <w:spacing w:before="40" w:after="40" w:line="240" w:lineRule="auto"/>
              <w:jc w:val="center"/>
            </w:pPr>
            <w:r>
              <w:rPr>
                <w:sz w:val="17"/>
                <w:szCs w:val="17"/>
              </w:rPr>
              <w:t>FR-022</w:t>
            </w:r>
          </w:p>
        </w:tc>
        <w:tc>
          <w:tcPr>
            <w:tcW w:w="794" w:type="dxa"/>
            <w:vAlign w:val="center"/>
          </w:tcPr>
          <w:p w14:paraId="5819737B" w14:textId="77777777" w:rsidR="00B548E7" w:rsidRDefault="00B043C7">
            <w:pPr>
              <w:pStyle w:val="PZPlain"/>
              <w:spacing w:before="40" w:after="40" w:line="240" w:lineRule="auto"/>
              <w:jc w:val="center"/>
            </w:pPr>
            <w:r>
              <w:rPr>
                <w:sz w:val="17"/>
                <w:szCs w:val="17"/>
              </w:rPr>
              <w:t>FM5</w:t>
            </w:r>
          </w:p>
        </w:tc>
        <w:tc>
          <w:tcPr>
            <w:tcW w:w="3515" w:type="dxa"/>
            <w:vAlign w:val="center"/>
          </w:tcPr>
          <w:p w14:paraId="6370088D" w14:textId="77777777" w:rsidR="00B548E7" w:rsidRDefault="00B043C7">
            <w:pPr>
              <w:pStyle w:val="PZPlain"/>
              <w:spacing w:before="40" w:after="40" w:line="240" w:lineRule="auto"/>
            </w:pPr>
            <w:r>
              <w:rPr>
                <w:sz w:val="17"/>
                <w:szCs w:val="17"/>
              </w:rPr>
              <w:t>Съёмка и загрузка документов</w:t>
            </w:r>
          </w:p>
        </w:tc>
        <w:tc>
          <w:tcPr>
            <w:tcW w:w="3402" w:type="dxa"/>
            <w:vAlign w:val="center"/>
          </w:tcPr>
          <w:p w14:paraId="5C050561" w14:textId="77777777" w:rsidR="00B548E7" w:rsidRDefault="00B043C7">
            <w:pPr>
              <w:pStyle w:val="PZPlain"/>
              <w:spacing w:before="40" w:after="40" w:line="240" w:lineRule="auto"/>
            </w:pPr>
            <w:r>
              <w:rPr>
                <w:sz w:val="17"/>
                <w:szCs w:val="17"/>
              </w:rPr>
              <w:t>R1, R2, R3, R4</w:t>
            </w:r>
          </w:p>
        </w:tc>
        <w:tc>
          <w:tcPr>
            <w:tcW w:w="907" w:type="dxa"/>
            <w:vAlign w:val="center"/>
          </w:tcPr>
          <w:p w14:paraId="47AC3341" w14:textId="77777777" w:rsidR="00B548E7" w:rsidRDefault="00B043C7">
            <w:pPr>
              <w:pStyle w:val="PZPlain"/>
              <w:spacing w:before="40" w:after="40" w:line="240" w:lineRule="auto"/>
              <w:jc w:val="center"/>
            </w:pPr>
            <w:r>
              <w:rPr>
                <w:sz w:val="17"/>
                <w:szCs w:val="17"/>
              </w:rPr>
              <w:t>Высокий</w:t>
            </w:r>
          </w:p>
        </w:tc>
      </w:tr>
      <w:tr w:rsidR="00B548E7" w14:paraId="637630E4" w14:textId="77777777">
        <w:trPr>
          <w:cantSplit/>
          <w:jc w:val="center"/>
        </w:trPr>
        <w:tc>
          <w:tcPr>
            <w:tcW w:w="907" w:type="dxa"/>
            <w:vAlign w:val="center"/>
          </w:tcPr>
          <w:p w14:paraId="4061A7C8" w14:textId="77777777" w:rsidR="00B548E7" w:rsidRDefault="00B043C7">
            <w:pPr>
              <w:pStyle w:val="PZPlain"/>
              <w:spacing w:before="40" w:after="40" w:line="240" w:lineRule="auto"/>
              <w:jc w:val="center"/>
            </w:pPr>
            <w:r>
              <w:rPr>
                <w:sz w:val="17"/>
                <w:szCs w:val="17"/>
              </w:rPr>
              <w:t>FR-023</w:t>
            </w:r>
          </w:p>
        </w:tc>
        <w:tc>
          <w:tcPr>
            <w:tcW w:w="794" w:type="dxa"/>
            <w:vAlign w:val="center"/>
          </w:tcPr>
          <w:p w14:paraId="7D6E6DC2" w14:textId="77777777" w:rsidR="00B548E7" w:rsidRDefault="00B043C7">
            <w:pPr>
              <w:pStyle w:val="PZPlain"/>
              <w:spacing w:before="40" w:after="40" w:line="240" w:lineRule="auto"/>
              <w:jc w:val="center"/>
            </w:pPr>
            <w:r>
              <w:rPr>
                <w:sz w:val="17"/>
                <w:szCs w:val="17"/>
              </w:rPr>
              <w:t>FM5</w:t>
            </w:r>
          </w:p>
        </w:tc>
        <w:tc>
          <w:tcPr>
            <w:tcW w:w="3515" w:type="dxa"/>
            <w:vAlign w:val="center"/>
          </w:tcPr>
          <w:p w14:paraId="10759DF8" w14:textId="77777777" w:rsidR="00B548E7" w:rsidRDefault="00B043C7">
            <w:pPr>
              <w:pStyle w:val="PZPlain"/>
              <w:spacing w:before="40" w:after="40" w:line="240" w:lineRule="auto"/>
            </w:pPr>
            <w:r>
              <w:rPr>
                <w:sz w:val="17"/>
                <w:szCs w:val="17"/>
              </w:rPr>
              <w:t>Контроль комплектности</w:t>
            </w:r>
          </w:p>
        </w:tc>
        <w:tc>
          <w:tcPr>
            <w:tcW w:w="3402" w:type="dxa"/>
            <w:vAlign w:val="center"/>
          </w:tcPr>
          <w:p w14:paraId="0B39FB8E" w14:textId="77777777" w:rsidR="00B548E7" w:rsidRDefault="00B043C7">
            <w:pPr>
              <w:pStyle w:val="PZPlain"/>
              <w:spacing w:before="40" w:after="40" w:line="240" w:lineRule="auto"/>
            </w:pPr>
            <w:r>
              <w:rPr>
                <w:sz w:val="17"/>
                <w:szCs w:val="17"/>
              </w:rPr>
              <w:t>R4</w:t>
            </w:r>
          </w:p>
        </w:tc>
        <w:tc>
          <w:tcPr>
            <w:tcW w:w="907" w:type="dxa"/>
            <w:vAlign w:val="center"/>
          </w:tcPr>
          <w:p w14:paraId="4A741C80" w14:textId="77777777" w:rsidR="00B548E7" w:rsidRDefault="00B043C7">
            <w:pPr>
              <w:pStyle w:val="PZPlain"/>
              <w:spacing w:before="40" w:after="40" w:line="240" w:lineRule="auto"/>
              <w:jc w:val="center"/>
            </w:pPr>
            <w:r>
              <w:rPr>
                <w:sz w:val="17"/>
                <w:szCs w:val="17"/>
              </w:rPr>
              <w:t>Высокий</w:t>
            </w:r>
          </w:p>
        </w:tc>
      </w:tr>
      <w:tr w:rsidR="00B548E7" w14:paraId="545D4DA3" w14:textId="77777777">
        <w:trPr>
          <w:cantSplit/>
          <w:jc w:val="center"/>
        </w:trPr>
        <w:tc>
          <w:tcPr>
            <w:tcW w:w="907" w:type="dxa"/>
            <w:vAlign w:val="center"/>
          </w:tcPr>
          <w:p w14:paraId="483E853A" w14:textId="77777777" w:rsidR="00B548E7" w:rsidRDefault="00B043C7">
            <w:pPr>
              <w:pStyle w:val="PZPlain"/>
              <w:spacing w:before="40" w:after="40" w:line="240" w:lineRule="auto"/>
              <w:jc w:val="center"/>
            </w:pPr>
            <w:r>
              <w:rPr>
                <w:sz w:val="17"/>
                <w:szCs w:val="17"/>
              </w:rPr>
              <w:t>FR-024</w:t>
            </w:r>
          </w:p>
        </w:tc>
        <w:tc>
          <w:tcPr>
            <w:tcW w:w="794" w:type="dxa"/>
            <w:vAlign w:val="center"/>
          </w:tcPr>
          <w:p w14:paraId="2189D937" w14:textId="77777777" w:rsidR="00B548E7" w:rsidRDefault="00B043C7">
            <w:pPr>
              <w:pStyle w:val="PZPlain"/>
              <w:spacing w:before="40" w:after="40" w:line="240" w:lineRule="auto"/>
              <w:jc w:val="center"/>
            </w:pPr>
            <w:r>
              <w:rPr>
                <w:sz w:val="17"/>
                <w:szCs w:val="17"/>
              </w:rPr>
              <w:t>FM5</w:t>
            </w:r>
          </w:p>
        </w:tc>
        <w:tc>
          <w:tcPr>
            <w:tcW w:w="3515" w:type="dxa"/>
            <w:vAlign w:val="center"/>
          </w:tcPr>
          <w:p w14:paraId="405ECFF9" w14:textId="77777777" w:rsidR="00B548E7" w:rsidRDefault="00B043C7">
            <w:pPr>
              <w:pStyle w:val="PZPlain"/>
              <w:spacing w:before="40" w:after="40" w:line="240" w:lineRule="auto"/>
            </w:pPr>
            <w:r>
              <w:rPr>
                <w:sz w:val="17"/>
                <w:szCs w:val="17"/>
              </w:rPr>
              <w:t>Напоминания об истечении срока</w:t>
            </w:r>
          </w:p>
        </w:tc>
        <w:tc>
          <w:tcPr>
            <w:tcW w:w="3402" w:type="dxa"/>
            <w:vAlign w:val="center"/>
          </w:tcPr>
          <w:p w14:paraId="105D57C1" w14:textId="77777777" w:rsidR="00B548E7" w:rsidRDefault="00B043C7">
            <w:pPr>
              <w:pStyle w:val="PZPlain"/>
              <w:spacing w:before="40" w:after="40" w:line="240" w:lineRule="auto"/>
            </w:pPr>
            <w:r>
              <w:rPr>
                <w:sz w:val="17"/>
                <w:szCs w:val="17"/>
              </w:rPr>
              <w:t>R1, R2, R4</w:t>
            </w:r>
          </w:p>
        </w:tc>
        <w:tc>
          <w:tcPr>
            <w:tcW w:w="907" w:type="dxa"/>
            <w:vAlign w:val="center"/>
          </w:tcPr>
          <w:p w14:paraId="67FC47D9" w14:textId="77777777" w:rsidR="00B548E7" w:rsidRDefault="00B043C7">
            <w:pPr>
              <w:pStyle w:val="PZPlain"/>
              <w:spacing w:before="40" w:after="40" w:line="240" w:lineRule="auto"/>
              <w:jc w:val="center"/>
            </w:pPr>
            <w:r>
              <w:rPr>
                <w:sz w:val="17"/>
                <w:szCs w:val="17"/>
              </w:rPr>
              <w:t>Средний</w:t>
            </w:r>
          </w:p>
        </w:tc>
      </w:tr>
      <w:tr w:rsidR="00B548E7" w14:paraId="180C242F" w14:textId="77777777">
        <w:trPr>
          <w:cantSplit/>
          <w:jc w:val="center"/>
        </w:trPr>
        <w:tc>
          <w:tcPr>
            <w:tcW w:w="907" w:type="dxa"/>
            <w:vAlign w:val="center"/>
          </w:tcPr>
          <w:p w14:paraId="1A783F15" w14:textId="77777777" w:rsidR="00B548E7" w:rsidRDefault="00B043C7">
            <w:pPr>
              <w:pStyle w:val="PZPlain"/>
              <w:spacing w:before="40" w:after="40" w:line="240" w:lineRule="auto"/>
              <w:jc w:val="center"/>
            </w:pPr>
            <w:r>
              <w:rPr>
                <w:sz w:val="17"/>
                <w:szCs w:val="17"/>
              </w:rPr>
              <w:t>FR-025</w:t>
            </w:r>
          </w:p>
        </w:tc>
        <w:tc>
          <w:tcPr>
            <w:tcW w:w="794" w:type="dxa"/>
            <w:vAlign w:val="center"/>
          </w:tcPr>
          <w:p w14:paraId="1218CC71" w14:textId="77777777" w:rsidR="00B548E7" w:rsidRDefault="00B043C7">
            <w:pPr>
              <w:pStyle w:val="PZPlain"/>
              <w:spacing w:before="40" w:after="40" w:line="240" w:lineRule="auto"/>
              <w:jc w:val="center"/>
            </w:pPr>
            <w:r>
              <w:rPr>
                <w:sz w:val="17"/>
                <w:szCs w:val="17"/>
              </w:rPr>
              <w:t>FM5</w:t>
            </w:r>
          </w:p>
        </w:tc>
        <w:tc>
          <w:tcPr>
            <w:tcW w:w="3515" w:type="dxa"/>
            <w:vAlign w:val="center"/>
          </w:tcPr>
          <w:p w14:paraId="5C67CD49" w14:textId="77777777" w:rsidR="00B548E7" w:rsidRDefault="00B043C7">
            <w:pPr>
              <w:pStyle w:val="PZPlain"/>
              <w:spacing w:before="40" w:after="40" w:line="240" w:lineRule="auto"/>
            </w:pPr>
            <w:r>
              <w:rPr>
                <w:sz w:val="17"/>
                <w:szCs w:val="17"/>
              </w:rPr>
              <w:t>Офлайн-просмотр документов</w:t>
            </w:r>
          </w:p>
        </w:tc>
        <w:tc>
          <w:tcPr>
            <w:tcW w:w="3402" w:type="dxa"/>
            <w:vAlign w:val="center"/>
          </w:tcPr>
          <w:p w14:paraId="153B593E" w14:textId="77777777" w:rsidR="00B548E7" w:rsidRDefault="00B043C7">
            <w:pPr>
              <w:pStyle w:val="PZPlain"/>
              <w:spacing w:before="40" w:after="40" w:line="240" w:lineRule="auto"/>
            </w:pPr>
            <w:r>
              <w:rPr>
                <w:sz w:val="17"/>
                <w:szCs w:val="17"/>
              </w:rPr>
              <w:t>R1, R2, R3, R4, R5, R6</w:t>
            </w:r>
          </w:p>
        </w:tc>
        <w:tc>
          <w:tcPr>
            <w:tcW w:w="907" w:type="dxa"/>
            <w:vAlign w:val="center"/>
          </w:tcPr>
          <w:p w14:paraId="20DB4C55" w14:textId="77777777" w:rsidR="00B548E7" w:rsidRDefault="00B043C7">
            <w:pPr>
              <w:pStyle w:val="PZPlain"/>
              <w:spacing w:before="40" w:after="40" w:line="240" w:lineRule="auto"/>
              <w:jc w:val="center"/>
            </w:pPr>
            <w:r>
              <w:rPr>
                <w:sz w:val="17"/>
                <w:szCs w:val="17"/>
              </w:rPr>
              <w:t>Средний</w:t>
            </w:r>
          </w:p>
        </w:tc>
      </w:tr>
      <w:tr w:rsidR="00B548E7" w14:paraId="2217DE40" w14:textId="77777777">
        <w:trPr>
          <w:cantSplit/>
          <w:jc w:val="center"/>
        </w:trPr>
        <w:tc>
          <w:tcPr>
            <w:tcW w:w="907" w:type="dxa"/>
            <w:vAlign w:val="center"/>
          </w:tcPr>
          <w:p w14:paraId="24D4E79B" w14:textId="77777777" w:rsidR="00B548E7" w:rsidRDefault="00B043C7">
            <w:pPr>
              <w:pStyle w:val="PZPlain"/>
              <w:spacing w:before="40" w:after="40" w:line="240" w:lineRule="auto"/>
              <w:jc w:val="center"/>
            </w:pPr>
            <w:r>
              <w:rPr>
                <w:sz w:val="17"/>
                <w:szCs w:val="17"/>
              </w:rPr>
              <w:t>FR-026</w:t>
            </w:r>
          </w:p>
        </w:tc>
        <w:tc>
          <w:tcPr>
            <w:tcW w:w="794" w:type="dxa"/>
            <w:vAlign w:val="center"/>
          </w:tcPr>
          <w:p w14:paraId="16C5F88F" w14:textId="77777777" w:rsidR="00B548E7" w:rsidRDefault="00B043C7">
            <w:pPr>
              <w:pStyle w:val="PZPlain"/>
              <w:spacing w:before="40" w:after="40" w:line="240" w:lineRule="auto"/>
              <w:jc w:val="center"/>
            </w:pPr>
            <w:r>
              <w:rPr>
                <w:sz w:val="17"/>
                <w:szCs w:val="17"/>
              </w:rPr>
              <w:t>FM6</w:t>
            </w:r>
          </w:p>
        </w:tc>
        <w:tc>
          <w:tcPr>
            <w:tcW w:w="3515" w:type="dxa"/>
            <w:vAlign w:val="center"/>
          </w:tcPr>
          <w:p w14:paraId="43DD31DB" w14:textId="77777777" w:rsidR="00B548E7" w:rsidRDefault="00B043C7">
            <w:pPr>
              <w:pStyle w:val="PZPlain"/>
              <w:spacing w:before="40" w:after="40" w:line="240" w:lineRule="auto"/>
            </w:pPr>
            <w:r>
              <w:rPr>
                <w:sz w:val="17"/>
                <w:szCs w:val="17"/>
              </w:rPr>
              <w:t>Отслеживание статуса перевозки</w:t>
            </w:r>
          </w:p>
        </w:tc>
        <w:tc>
          <w:tcPr>
            <w:tcW w:w="3402" w:type="dxa"/>
            <w:vAlign w:val="center"/>
          </w:tcPr>
          <w:p w14:paraId="17CE8956" w14:textId="77777777" w:rsidR="00B548E7" w:rsidRDefault="00B043C7">
            <w:pPr>
              <w:pStyle w:val="PZPlain"/>
              <w:spacing w:before="40" w:after="40" w:line="240" w:lineRule="auto"/>
            </w:pPr>
            <w:r>
              <w:rPr>
                <w:sz w:val="17"/>
                <w:szCs w:val="17"/>
              </w:rPr>
              <w:t>R1, R2, R3</w:t>
            </w:r>
          </w:p>
        </w:tc>
        <w:tc>
          <w:tcPr>
            <w:tcW w:w="907" w:type="dxa"/>
            <w:vAlign w:val="center"/>
          </w:tcPr>
          <w:p w14:paraId="6977557F" w14:textId="77777777" w:rsidR="00B548E7" w:rsidRDefault="00B043C7">
            <w:pPr>
              <w:pStyle w:val="PZPlain"/>
              <w:spacing w:before="40" w:after="40" w:line="240" w:lineRule="auto"/>
              <w:jc w:val="center"/>
            </w:pPr>
            <w:r>
              <w:rPr>
                <w:sz w:val="17"/>
                <w:szCs w:val="17"/>
              </w:rPr>
              <w:t>Высокий</w:t>
            </w:r>
          </w:p>
        </w:tc>
      </w:tr>
      <w:tr w:rsidR="00B548E7" w14:paraId="53F36AE2" w14:textId="77777777">
        <w:trPr>
          <w:cantSplit/>
          <w:jc w:val="center"/>
        </w:trPr>
        <w:tc>
          <w:tcPr>
            <w:tcW w:w="907" w:type="dxa"/>
            <w:vAlign w:val="center"/>
          </w:tcPr>
          <w:p w14:paraId="08B6136C" w14:textId="77777777" w:rsidR="00B548E7" w:rsidRDefault="00B043C7">
            <w:pPr>
              <w:pStyle w:val="PZPlain"/>
              <w:spacing w:before="40" w:after="40" w:line="240" w:lineRule="auto"/>
              <w:jc w:val="center"/>
            </w:pPr>
            <w:r>
              <w:rPr>
                <w:sz w:val="17"/>
                <w:szCs w:val="17"/>
              </w:rPr>
              <w:t>FR-027</w:t>
            </w:r>
          </w:p>
        </w:tc>
        <w:tc>
          <w:tcPr>
            <w:tcW w:w="794" w:type="dxa"/>
            <w:vAlign w:val="center"/>
          </w:tcPr>
          <w:p w14:paraId="4C13C55D" w14:textId="77777777" w:rsidR="00B548E7" w:rsidRDefault="00B043C7">
            <w:pPr>
              <w:pStyle w:val="PZPlain"/>
              <w:spacing w:before="40" w:after="40" w:line="240" w:lineRule="auto"/>
              <w:jc w:val="center"/>
            </w:pPr>
            <w:r>
              <w:rPr>
                <w:sz w:val="17"/>
                <w:szCs w:val="17"/>
              </w:rPr>
              <w:t>FM6</w:t>
            </w:r>
          </w:p>
        </w:tc>
        <w:tc>
          <w:tcPr>
            <w:tcW w:w="3515" w:type="dxa"/>
            <w:vAlign w:val="center"/>
          </w:tcPr>
          <w:p w14:paraId="2D87644B" w14:textId="77777777" w:rsidR="00B548E7" w:rsidRDefault="00B043C7">
            <w:pPr>
              <w:pStyle w:val="PZPlain"/>
              <w:spacing w:before="40" w:after="40" w:line="240" w:lineRule="auto"/>
            </w:pPr>
            <w:r>
              <w:rPr>
                <w:sz w:val="17"/>
                <w:szCs w:val="17"/>
              </w:rPr>
              <w:t>Карта маршрута и пунктов пропуска</w:t>
            </w:r>
          </w:p>
        </w:tc>
        <w:tc>
          <w:tcPr>
            <w:tcW w:w="3402" w:type="dxa"/>
            <w:vAlign w:val="center"/>
          </w:tcPr>
          <w:p w14:paraId="3E1F4D1D" w14:textId="77777777" w:rsidR="00B548E7" w:rsidRDefault="00B043C7">
            <w:pPr>
              <w:pStyle w:val="PZPlain"/>
              <w:spacing w:before="40" w:after="40" w:line="240" w:lineRule="auto"/>
            </w:pPr>
            <w:r>
              <w:rPr>
                <w:sz w:val="17"/>
                <w:szCs w:val="17"/>
              </w:rPr>
              <w:t>R1, R3, R4</w:t>
            </w:r>
          </w:p>
        </w:tc>
        <w:tc>
          <w:tcPr>
            <w:tcW w:w="907" w:type="dxa"/>
            <w:vAlign w:val="center"/>
          </w:tcPr>
          <w:p w14:paraId="51DE3065" w14:textId="77777777" w:rsidR="00B548E7" w:rsidRDefault="00B043C7">
            <w:pPr>
              <w:pStyle w:val="PZPlain"/>
              <w:spacing w:before="40" w:after="40" w:line="240" w:lineRule="auto"/>
              <w:jc w:val="center"/>
            </w:pPr>
            <w:r>
              <w:rPr>
                <w:sz w:val="17"/>
                <w:szCs w:val="17"/>
              </w:rPr>
              <w:t>Средний</w:t>
            </w:r>
          </w:p>
        </w:tc>
      </w:tr>
      <w:tr w:rsidR="00B548E7" w14:paraId="55A69E21" w14:textId="77777777">
        <w:trPr>
          <w:cantSplit/>
          <w:jc w:val="center"/>
        </w:trPr>
        <w:tc>
          <w:tcPr>
            <w:tcW w:w="907" w:type="dxa"/>
            <w:vAlign w:val="center"/>
          </w:tcPr>
          <w:p w14:paraId="3C5831EC" w14:textId="77777777" w:rsidR="00B548E7" w:rsidRDefault="00B043C7">
            <w:pPr>
              <w:pStyle w:val="PZPlain"/>
              <w:spacing w:before="40" w:after="40" w:line="240" w:lineRule="auto"/>
              <w:jc w:val="center"/>
            </w:pPr>
            <w:r>
              <w:rPr>
                <w:sz w:val="17"/>
                <w:szCs w:val="17"/>
              </w:rPr>
              <w:t>FR-028</w:t>
            </w:r>
          </w:p>
        </w:tc>
        <w:tc>
          <w:tcPr>
            <w:tcW w:w="794" w:type="dxa"/>
            <w:vAlign w:val="center"/>
          </w:tcPr>
          <w:p w14:paraId="1E801210" w14:textId="77777777" w:rsidR="00B548E7" w:rsidRDefault="00B043C7">
            <w:pPr>
              <w:pStyle w:val="PZPlain"/>
              <w:spacing w:before="40" w:after="40" w:line="240" w:lineRule="auto"/>
              <w:jc w:val="center"/>
            </w:pPr>
            <w:r>
              <w:rPr>
                <w:sz w:val="17"/>
                <w:szCs w:val="17"/>
              </w:rPr>
              <w:t>FM6</w:t>
            </w:r>
          </w:p>
        </w:tc>
        <w:tc>
          <w:tcPr>
            <w:tcW w:w="3515" w:type="dxa"/>
            <w:vAlign w:val="center"/>
          </w:tcPr>
          <w:p w14:paraId="3241B5CC" w14:textId="77777777" w:rsidR="00B548E7" w:rsidRDefault="00B043C7">
            <w:pPr>
              <w:pStyle w:val="PZPlain"/>
              <w:spacing w:before="40" w:after="40" w:line="240" w:lineRule="auto"/>
            </w:pPr>
            <w:r>
              <w:rPr>
                <w:sz w:val="17"/>
                <w:szCs w:val="17"/>
              </w:rPr>
              <w:t>Расчёт ориентировочной стоимости доставки</w:t>
            </w:r>
          </w:p>
        </w:tc>
        <w:tc>
          <w:tcPr>
            <w:tcW w:w="3402" w:type="dxa"/>
            <w:vAlign w:val="center"/>
          </w:tcPr>
          <w:p w14:paraId="1DE81F9D" w14:textId="77777777" w:rsidR="00B548E7" w:rsidRDefault="00B043C7">
            <w:pPr>
              <w:pStyle w:val="PZPlain"/>
              <w:spacing w:before="40" w:after="40" w:line="240" w:lineRule="auto"/>
            </w:pPr>
            <w:r>
              <w:rPr>
                <w:sz w:val="17"/>
                <w:szCs w:val="17"/>
              </w:rPr>
              <w:t>R1, R2</w:t>
            </w:r>
          </w:p>
        </w:tc>
        <w:tc>
          <w:tcPr>
            <w:tcW w:w="907" w:type="dxa"/>
            <w:vAlign w:val="center"/>
          </w:tcPr>
          <w:p w14:paraId="6D118EF7" w14:textId="77777777" w:rsidR="00B548E7" w:rsidRDefault="00B043C7">
            <w:pPr>
              <w:pStyle w:val="PZPlain"/>
              <w:spacing w:before="40" w:after="40" w:line="240" w:lineRule="auto"/>
              <w:jc w:val="center"/>
            </w:pPr>
            <w:r>
              <w:rPr>
                <w:sz w:val="17"/>
                <w:szCs w:val="17"/>
              </w:rPr>
              <w:t>Низкий</w:t>
            </w:r>
          </w:p>
        </w:tc>
      </w:tr>
      <w:tr w:rsidR="00B548E7" w14:paraId="0EDE2C8D" w14:textId="77777777">
        <w:trPr>
          <w:cantSplit/>
          <w:jc w:val="center"/>
        </w:trPr>
        <w:tc>
          <w:tcPr>
            <w:tcW w:w="907" w:type="dxa"/>
            <w:vAlign w:val="center"/>
          </w:tcPr>
          <w:p w14:paraId="740D3053" w14:textId="77777777" w:rsidR="00B548E7" w:rsidRDefault="00B043C7">
            <w:pPr>
              <w:pStyle w:val="PZPlain"/>
              <w:spacing w:before="40" w:after="40" w:line="240" w:lineRule="auto"/>
              <w:jc w:val="center"/>
            </w:pPr>
            <w:r>
              <w:rPr>
                <w:sz w:val="17"/>
                <w:szCs w:val="17"/>
              </w:rPr>
              <w:t>FR-029</w:t>
            </w:r>
          </w:p>
        </w:tc>
        <w:tc>
          <w:tcPr>
            <w:tcW w:w="794" w:type="dxa"/>
            <w:vAlign w:val="center"/>
          </w:tcPr>
          <w:p w14:paraId="3903E646" w14:textId="77777777" w:rsidR="00B548E7" w:rsidRDefault="00B043C7">
            <w:pPr>
              <w:pStyle w:val="PZPlain"/>
              <w:spacing w:before="40" w:after="40" w:line="240" w:lineRule="auto"/>
              <w:jc w:val="center"/>
            </w:pPr>
            <w:r>
              <w:rPr>
                <w:sz w:val="17"/>
                <w:szCs w:val="17"/>
              </w:rPr>
              <w:t>FM6</w:t>
            </w:r>
          </w:p>
        </w:tc>
        <w:tc>
          <w:tcPr>
            <w:tcW w:w="3515" w:type="dxa"/>
            <w:vAlign w:val="center"/>
          </w:tcPr>
          <w:p w14:paraId="65A5EAA9" w14:textId="77777777" w:rsidR="00B548E7" w:rsidRDefault="00B043C7">
            <w:pPr>
              <w:pStyle w:val="PZPlain"/>
              <w:spacing w:before="40" w:after="40" w:line="240" w:lineRule="auto"/>
            </w:pPr>
            <w:r>
              <w:rPr>
                <w:sz w:val="17"/>
                <w:szCs w:val="17"/>
              </w:rPr>
              <w:t>Связь с водителем</w:t>
            </w:r>
          </w:p>
        </w:tc>
        <w:tc>
          <w:tcPr>
            <w:tcW w:w="3402" w:type="dxa"/>
            <w:vAlign w:val="center"/>
          </w:tcPr>
          <w:p w14:paraId="2928506E" w14:textId="77777777" w:rsidR="00B548E7" w:rsidRDefault="00B043C7">
            <w:pPr>
              <w:pStyle w:val="PZPlain"/>
              <w:spacing w:before="40" w:after="40" w:line="240" w:lineRule="auto"/>
            </w:pPr>
            <w:r>
              <w:rPr>
                <w:sz w:val="17"/>
                <w:szCs w:val="17"/>
              </w:rPr>
              <w:t>R1, R3</w:t>
            </w:r>
          </w:p>
        </w:tc>
        <w:tc>
          <w:tcPr>
            <w:tcW w:w="907" w:type="dxa"/>
            <w:vAlign w:val="center"/>
          </w:tcPr>
          <w:p w14:paraId="0AA2492E" w14:textId="77777777" w:rsidR="00B548E7" w:rsidRDefault="00B043C7">
            <w:pPr>
              <w:pStyle w:val="PZPlain"/>
              <w:spacing w:before="40" w:after="40" w:line="240" w:lineRule="auto"/>
              <w:jc w:val="center"/>
            </w:pPr>
            <w:r>
              <w:rPr>
                <w:sz w:val="17"/>
                <w:szCs w:val="17"/>
              </w:rPr>
              <w:t>Низкий</w:t>
            </w:r>
          </w:p>
        </w:tc>
      </w:tr>
      <w:tr w:rsidR="00B548E7" w14:paraId="1AD3DA4D" w14:textId="77777777">
        <w:trPr>
          <w:cantSplit/>
          <w:jc w:val="center"/>
        </w:trPr>
        <w:tc>
          <w:tcPr>
            <w:tcW w:w="907" w:type="dxa"/>
            <w:vAlign w:val="center"/>
          </w:tcPr>
          <w:p w14:paraId="7C5FD198" w14:textId="77777777" w:rsidR="00B548E7" w:rsidRDefault="00B043C7">
            <w:pPr>
              <w:pStyle w:val="PZPlain"/>
              <w:spacing w:before="40" w:after="40" w:line="240" w:lineRule="auto"/>
              <w:jc w:val="center"/>
            </w:pPr>
            <w:r>
              <w:rPr>
                <w:sz w:val="17"/>
                <w:szCs w:val="17"/>
              </w:rPr>
              <w:t>FR-030</w:t>
            </w:r>
          </w:p>
        </w:tc>
        <w:tc>
          <w:tcPr>
            <w:tcW w:w="794" w:type="dxa"/>
            <w:vAlign w:val="center"/>
          </w:tcPr>
          <w:p w14:paraId="02F8B327" w14:textId="77777777" w:rsidR="00B548E7" w:rsidRDefault="00B043C7">
            <w:pPr>
              <w:pStyle w:val="PZPlain"/>
              <w:spacing w:before="40" w:after="40" w:line="240" w:lineRule="auto"/>
              <w:jc w:val="center"/>
            </w:pPr>
            <w:r>
              <w:rPr>
                <w:sz w:val="17"/>
                <w:szCs w:val="17"/>
              </w:rPr>
              <w:t>FM7</w:t>
            </w:r>
          </w:p>
        </w:tc>
        <w:tc>
          <w:tcPr>
            <w:tcW w:w="3515" w:type="dxa"/>
            <w:vAlign w:val="center"/>
          </w:tcPr>
          <w:p w14:paraId="19FD8742" w14:textId="77777777" w:rsidR="00B548E7" w:rsidRDefault="00B043C7">
            <w:pPr>
              <w:pStyle w:val="PZPlain"/>
              <w:spacing w:before="40" w:after="40" w:line="240" w:lineRule="auto"/>
            </w:pPr>
            <w:r>
              <w:rPr>
                <w:sz w:val="17"/>
                <w:szCs w:val="17"/>
              </w:rPr>
              <w:t>Просмотр счетов и платежей</w:t>
            </w:r>
          </w:p>
        </w:tc>
        <w:tc>
          <w:tcPr>
            <w:tcW w:w="3402" w:type="dxa"/>
            <w:vAlign w:val="center"/>
          </w:tcPr>
          <w:p w14:paraId="2E3AA946" w14:textId="77777777" w:rsidR="00B548E7" w:rsidRDefault="00B043C7">
            <w:pPr>
              <w:pStyle w:val="PZPlain"/>
              <w:spacing w:before="40" w:after="40" w:line="240" w:lineRule="auto"/>
            </w:pPr>
            <w:r>
              <w:rPr>
                <w:sz w:val="17"/>
                <w:szCs w:val="17"/>
              </w:rPr>
              <w:t>R1, R2, R5</w:t>
            </w:r>
          </w:p>
        </w:tc>
        <w:tc>
          <w:tcPr>
            <w:tcW w:w="907" w:type="dxa"/>
            <w:vAlign w:val="center"/>
          </w:tcPr>
          <w:p w14:paraId="1B7CB90D" w14:textId="77777777" w:rsidR="00B548E7" w:rsidRDefault="00B043C7">
            <w:pPr>
              <w:pStyle w:val="PZPlain"/>
              <w:spacing w:before="40" w:after="40" w:line="240" w:lineRule="auto"/>
              <w:jc w:val="center"/>
            </w:pPr>
            <w:r>
              <w:rPr>
                <w:sz w:val="17"/>
                <w:szCs w:val="17"/>
              </w:rPr>
              <w:t>Высокий</w:t>
            </w:r>
          </w:p>
        </w:tc>
      </w:tr>
      <w:tr w:rsidR="00B548E7" w14:paraId="2D22DE60" w14:textId="77777777">
        <w:trPr>
          <w:cantSplit/>
          <w:jc w:val="center"/>
        </w:trPr>
        <w:tc>
          <w:tcPr>
            <w:tcW w:w="907" w:type="dxa"/>
            <w:vAlign w:val="center"/>
          </w:tcPr>
          <w:p w14:paraId="4C6A86C0" w14:textId="77777777" w:rsidR="00B548E7" w:rsidRDefault="00B043C7">
            <w:pPr>
              <w:pStyle w:val="PZPlain"/>
              <w:spacing w:before="40" w:after="40" w:line="240" w:lineRule="auto"/>
              <w:jc w:val="center"/>
            </w:pPr>
            <w:r>
              <w:rPr>
                <w:sz w:val="17"/>
                <w:szCs w:val="17"/>
              </w:rPr>
              <w:t>FR-031</w:t>
            </w:r>
          </w:p>
        </w:tc>
        <w:tc>
          <w:tcPr>
            <w:tcW w:w="794" w:type="dxa"/>
            <w:vAlign w:val="center"/>
          </w:tcPr>
          <w:p w14:paraId="2DC0583B" w14:textId="77777777" w:rsidR="00B548E7" w:rsidRDefault="00B043C7">
            <w:pPr>
              <w:pStyle w:val="PZPlain"/>
              <w:spacing w:before="40" w:after="40" w:line="240" w:lineRule="auto"/>
              <w:jc w:val="center"/>
            </w:pPr>
            <w:r>
              <w:rPr>
                <w:sz w:val="17"/>
                <w:szCs w:val="17"/>
              </w:rPr>
              <w:t>FM7</w:t>
            </w:r>
          </w:p>
        </w:tc>
        <w:tc>
          <w:tcPr>
            <w:tcW w:w="3515" w:type="dxa"/>
            <w:vAlign w:val="center"/>
          </w:tcPr>
          <w:p w14:paraId="4705992A" w14:textId="77777777" w:rsidR="00B548E7" w:rsidRDefault="00B043C7">
            <w:pPr>
              <w:pStyle w:val="PZPlain"/>
              <w:spacing w:before="40" w:after="40" w:line="240" w:lineRule="auto"/>
            </w:pPr>
            <w:r>
              <w:rPr>
                <w:sz w:val="17"/>
                <w:szCs w:val="17"/>
              </w:rPr>
              <w:t>Подтверждение поступления платежа</w:t>
            </w:r>
          </w:p>
        </w:tc>
        <w:tc>
          <w:tcPr>
            <w:tcW w:w="3402" w:type="dxa"/>
            <w:vAlign w:val="center"/>
          </w:tcPr>
          <w:p w14:paraId="3CD1AFE8" w14:textId="77777777" w:rsidR="00B548E7" w:rsidRDefault="00B043C7">
            <w:pPr>
              <w:pStyle w:val="PZPlain"/>
              <w:spacing w:before="40" w:after="40" w:line="240" w:lineRule="auto"/>
            </w:pPr>
            <w:r>
              <w:rPr>
                <w:sz w:val="17"/>
                <w:szCs w:val="17"/>
              </w:rPr>
              <w:t>R5</w:t>
            </w:r>
          </w:p>
        </w:tc>
        <w:tc>
          <w:tcPr>
            <w:tcW w:w="907" w:type="dxa"/>
            <w:vAlign w:val="center"/>
          </w:tcPr>
          <w:p w14:paraId="53563457" w14:textId="77777777" w:rsidR="00B548E7" w:rsidRDefault="00B043C7">
            <w:pPr>
              <w:pStyle w:val="PZPlain"/>
              <w:spacing w:before="40" w:after="40" w:line="240" w:lineRule="auto"/>
              <w:jc w:val="center"/>
            </w:pPr>
            <w:r>
              <w:rPr>
                <w:sz w:val="17"/>
                <w:szCs w:val="17"/>
              </w:rPr>
              <w:t>Средний</w:t>
            </w:r>
          </w:p>
        </w:tc>
      </w:tr>
      <w:tr w:rsidR="00B548E7" w14:paraId="6B4CD1A4" w14:textId="77777777">
        <w:trPr>
          <w:cantSplit/>
          <w:jc w:val="center"/>
        </w:trPr>
        <w:tc>
          <w:tcPr>
            <w:tcW w:w="907" w:type="dxa"/>
            <w:vAlign w:val="center"/>
          </w:tcPr>
          <w:p w14:paraId="2DB9CA83" w14:textId="77777777" w:rsidR="00B548E7" w:rsidRDefault="00B043C7">
            <w:pPr>
              <w:pStyle w:val="PZPlain"/>
              <w:spacing w:before="40" w:after="40" w:line="240" w:lineRule="auto"/>
              <w:jc w:val="center"/>
            </w:pPr>
            <w:r>
              <w:rPr>
                <w:sz w:val="17"/>
                <w:szCs w:val="17"/>
              </w:rPr>
              <w:lastRenderedPageBreak/>
              <w:t>FR-032</w:t>
            </w:r>
          </w:p>
        </w:tc>
        <w:tc>
          <w:tcPr>
            <w:tcW w:w="794" w:type="dxa"/>
            <w:vAlign w:val="center"/>
          </w:tcPr>
          <w:p w14:paraId="4B9AE1ED" w14:textId="77777777" w:rsidR="00B548E7" w:rsidRDefault="00B043C7">
            <w:pPr>
              <w:pStyle w:val="PZPlain"/>
              <w:spacing w:before="40" w:after="40" w:line="240" w:lineRule="auto"/>
              <w:jc w:val="center"/>
            </w:pPr>
            <w:r>
              <w:rPr>
                <w:sz w:val="17"/>
                <w:szCs w:val="17"/>
              </w:rPr>
              <w:t>FM7</w:t>
            </w:r>
          </w:p>
        </w:tc>
        <w:tc>
          <w:tcPr>
            <w:tcW w:w="3515" w:type="dxa"/>
            <w:vAlign w:val="center"/>
          </w:tcPr>
          <w:p w14:paraId="0FDA0EE0" w14:textId="77777777" w:rsidR="00B548E7" w:rsidRDefault="00B043C7">
            <w:pPr>
              <w:pStyle w:val="PZPlain"/>
              <w:spacing w:before="40" w:after="40" w:line="240" w:lineRule="auto"/>
            </w:pPr>
            <w:r>
              <w:rPr>
                <w:sz w:val="17"/>
                <w:szCs w:val="17"/>
              </w:rPr>
              <w:t>Сверка расчётов по заказу</w:t>
            </w:r>
          </w:p>
        </w:tc>
        <w:tc>
          <w:tcPr>
            <w:tcW w:w="3402" w:type="dxa"/>
            <w:vAlign w:val="center"/>
          </w:tcPr>
          <w:p w14:paraId="3B796FAE" w14:textId="77777777" w:rsidR="00B548E7" w:rsidRDefault="00B043C7">
            <w:pPr>
              <w:pStyle w:val="PZPlain"/>
              <w:spacing w:before="40" w:after="40" w:line="240" w:lineRule="auto"/>
            </w:pPr>
            <w:r>
              <w:rPr>
                <w:sz w:val="17"/>
                <w:szCs w:val="17"/>
              </w:rPr>
              <w:t>R1, R5</w:t>
            </w:r>
          </w:p>
        </w:tc>
        <w:tc>
          <w:tcPr>
            <w:tcW w:w="907" w:type="dxa"/>
            <w:vAlign w:val="center"/>
          </w:tcPr>
          <w:p w14:paraId="3CBE4AEA" w14:textId="77777777" w:rsidR="00B548E7" w:rsidRDefault="00B043C7">
            <w:pPr>
              <w:pStyle w:val="PZPlain"/>
              <w:spacing w:before="40" w:after="40" w:line="240" w:lineRule="auto"/>
              <w:jc w:val="center"/>
            </w:pPr>
            <w:r>
              <w:rPr>
                <w:sz w:val="17"/>
                <w:szCs w:val="17"/>
              </w:rPr>
              <w:t>Средний</w:t>
            </w:r>
          </w:p>
        </w:tc>
      </w:tr>
      <w:tr w:rsidR="00B548E7" w14:paraId="2984CC28" w14:textId="77777777">
        <w:trPr>
          <w:cantSplit/>
          <w:jc w:val="center"/>
        </w:trPr>
        <w:tc>
          <w:tcPr>
            <w:tcW w:w="907" w:type="dxa"/>
            <w:vAlign w:val="center"/>
          </w:tcPr>
          <w:p w14:paraId="7D136A39" w14:textId="77777777" w:rsidR="00B548E7" w:rsidRDefault="00B043C7">
            <w:pPr>
              <w:pStyle w:val="PZPlain"/>
              <w:spacing w:before="40" w:after="40" w:line="240" w:lineRule="auto"/>
              <w:jc w:val="center"/>
            </w:pPr>
            <w:r>
              <w:rPr>
                <w:sz w:val="17"/>
                <w:szCs w:val="17"/>
              </w:rPr>
              <w:t>FR-033</w:t>
            </w:r>
          </w:p>
        </w:tc>
        <w:tc>
          <w:tcPr>
            <w:tcW w:w="794" w:type="dxa"/>
            <w:vAlign w:val="center"/>
          </w:tcPr>
          <w:p w14:paraId="6CDF1167" w14:textId="77777777" w:rsidR="00B548E7" w:rsidRDefault="00B043C7">
            <w:pPr>
              <w:pStyle w:val="PZPlain"/>
              <w:spacing w:before="40" w:after="40" w:line="240" w:lineRule="auto"/>
              <w:jc w:val="center"/>
            </w:pPr>
            <w:r>
              <w:rPr>
                <w:sz w:val="17"/>
                <w:szCs w:val="17"/>
              </w:rPr>
              <w:t>FM7</w:t>
            </w:r>
          </w:p>
        </w:tc>
        <w:tc>
          <w:tcPr>
            <w:tcW w:w="3515" w:type="dxa"/>
            <w:vAlign w:val="center"/>
          </w:tcPr>
          <w:p w14:paraId="44AB90A2" w14:textId="77777777" w:rsidR="00B548E7" w:rsidRDefault="00B043C7">
            <w:pPr>
              <w:pStyle w:val="PZPlain"/>
              <w:spacing w:before="40" w:after="40" w:line="240" w:lineRule="auto"/>
            </w:pPr>
            <w:r>
              <w:rPr>
                <w:sz w:val="17"/>
                <w:szCs w:val="17"/>
              </w:rPr>
              <w:t>Выгрузка счёта в PDF</w:t>
            </w:r>
          </w:p>
        </w:tc>
        <w:tc>
          <w:tcPr>
            <w:tcW w:w="3402" w:type="dxa"/>
            <w:vAlign w:val="center"/>
          </w:tcPr>
          <w:p w14:paraId="04D86634" w14:textId="77777777" w:rsidR="00B548E7" w:rsidRDefault="00B043C7">
            <w:pPr>
              <w:pStyle w:val="PZPlain"/>
              <w:spacing w:before="40" w:after="40" w:line="240" w:lineRule="auto"/>
            </w:pPr>
            <w:r>
              <w:rPr>
                <w:sz w:val="17"/>
                <w:szCs w:val="17"/>
              </w:rPr>
              <w:t>R5</w:t>
            </w:r>
          </w:p>
        </w:tc>
        <w:tc>
          <w:tcPr>
            <w:tcW w:w="907" w:type="dxa"/>
            <w:vAlign w:val="center"/>
          </w:tcPr>
          <w:p w14:paraId="7CD59A13" w14:textId="77777777" w:rsidR="00B548E7" w:rsidRDefault="00B043C7">
            <w:pPr>
              <w:pStyle w:val="PZPlain"/>
              <w:spacing w:before="40" w:after="40" w:line="240" w:lineRule="auto"/>
              <w:jc w:val="center"/>
            </w:pPr>
            <w:r>
              <w:rPr>
                <w:sz w:val="17"/>
                <w:szCs w:val="17"/>
              </w:rPr>
              <w:t>Низкий</w:t>
            </w:r>
          </w:p>
        </w:tc>
      </w:tr>
      <w:tr w:rsidR="00B548E7" w14:paraId="2B6092F4" w14:textId="77777777">
        <w:trPr>
          <w:cantSplit/>
          <w:jc w:val="center"/>
        </w:trPr>
        <w:tc>
          <w:tcPr>
            <w:tcW w:w="907" w:type="dxa"/>
            <w:vAlign w:val="center"/>
          </w:tcPr>
          <w:p w14:paraId="6698DABE" w14:textId="77777777" w:rsidR="00B548E7" w:rsidRDefault="00B043C7">
            <w:pPr>
              <w:pStyle w:val="PZPlain"/>
              <w:spacing w:before="40" w:after="40" w:line="240" w:lineRule="auto"/>
              <w:jc w:val="center"/>
            </w:pPr>
            <w:r>
              <w:rPr>
                <w:sz w:val="17"/>
                <w:szCs w:val="17"/>
              </w:rPr>
              <w:t>FR-034</w:t>
            </w:r>
          </w:p>
        </w:tc>
        <w:tc>
          <w:tcPr>
            <w:tcW w:w="794" w:type="dxa"/>
            <w:vAlign w:val="center"/>
          </w:tcPr>
          <w:p w14:paraId="110C9E6B" w14:textId="77777777" w:rsidR="00B548E7" w:rsidRDefault="00B043C7">
            <w:pPr>
              <w:pStyle w:val="PZPlain"/>
              <w:spacing w:before="40" w:after="40" w:line="240" w:lineRule="auto"/>
              <w:jc w:val="center"/>
            </w:pPr>
            <w:r>
              <w:rPr>
                <w:sz w:val="17"/>
                <w:szCs w:val="17"/>
              </w:rPr>
              <w:t>FM8</w:t>
            </w:r>
          </w:p>
        </w:tc>
        <w:tc>
          <w:tcPr>
            <w:tcW w:w="3515" w:type="dxa"/>
            <w:vAlign w:val="center"/>
          </w:tcPr>
          <w:p w14:paraId="2C2617DC" w14:textId="77777777" w:rsidR="00B548E7" w:rsidRDefault="00B043C7">
            <w:pPr>
              <w:pStyle w:val="PZPlain"/>
              <w:spacing w:before="40" w:after="40" w:line="240" w:lineRule="auto"/>
            </w:pPr>
            <w:r>
              <w:rPr>
                <w:sz w:val="17"/>
                <w:szCs w:val="17"/>
              </w:rPr>
              <w:t>Диалоги, привязанные к сделке</w:t>
            </w:r>
          </w:p>
        </w:tc>
        <w:tc>
          <w:tcPr>
            <w:tcW w:w="3402" w:type="dxa"/>
            <w:vAlign w:val="center"/>
          </w:tcPr>
          <w:p w14:paraId="4C6E141C" w14:textId="77777777" w:rsidR="00B548E7" w:rsidRDefault="00B043C7">
            <w:pPr>
              <w:pStyle w:val="PZPlain"/>
              <w:spacing w:before="40" w:after="40" w:line="240" w:lineRule="auto"/>
            </w:pPr>
            <w:r>
              <w:rPr>
                <w:sz w:val="17"/>
                <w:szCs w:val="17"/>
              </w:rPr>
              <w:t>R1, R2, R3, R4, R5, R6</w:t>
            </w:r>
          </w:p>
        </w:tc>
        <w:tc>
          <w:tcPr>
            <w:tcW w:w="907" w:type="dxa"/>
            <w:vAlign w:val="center"/>
          </w:tcPr>
          <w:p w14:paraId="36065110" w14:textId="77777777" w:rsidR="00B548E7" w:rsidRDefault="00B043C7">
            <w:pPr>
              <w:pStyle w:val="PZPlain"/>
              <w:spacing w:before="40" w:after="40" w:line="240" w:lineRule="auto"/>
              <w:jc w:val="center"/>
            </w:pPr>
            <w:r>
              <w:rPr>
                <w:sz w:val="17"/>
                <w:szCs w:val="17"/>
              </w:rPr>
              <w:t>Высокий</w:t>
            </w:r>
          </w:p>
        </w:tc>
      </w:tr>
      <w:tr w:rsidR="00B548E7" w14:paraId="52811F93" w14:textId="77777777">
        <w:trPr>
          <w:cantSplit/>
          <w:jc w:val="center"/>
        </w:trPr>
        <w:tc>
          <w:tcPr>
            <w:tcW w:w="907" w:type="dxa"/>
            <w:vAlign w:val="center"/>
          </w:tcPr>
          <w:p w14:paraId="32F260B3" w14:textId="77777777" w:rsidR="00B548E7" w:rsidRDefault="00B043C7">
            <w:pPr>
              <w:pStyle w:val="PZPlain"/>
              <w:spacing w:before="40" w:after="40" w:line="240" w:lineRule="auto"/>
              <w:jc w:val="center"/>
            </w:pPr>
            <w:r>
              <w:rPr>
                <w:sz w:val="17"/>
                <w:szCs w:val="17"/>
              </w:rPr>
              <w:t>FR-035</w:t>
            </w:r>
          </w:p>
        </w:tc>
        <w:tc>
          <w:tcPr>
            <w:tcW w:w="794" w:type="dxa"/>
            <w:vAlign w:val="center"/>
          </w:tcPr>
          <w:p w14:paraId="17748680" w14:textId="77777777" w:rsidR="00B548E7" w:rsidRDefault="00B043C7">
            <w:pPr>
              <w:pStyle w:val="PZPlain"/>
              <w:spacing w:before="40" w:after="40" w:line="240" w:lineRule="auto"/>
              <w:jc w:val="center"/>
            </w:pPr>
            <w:r>
              <w:rPr>
                <w:sz w:val="17"/>
                <w:szCs w:val="17"/>
              </w:rPr>
              <w:t>FM8</w:t>
            </w:r>
          </w:p>
        </w:tc>
        <w:tc>
          <w:tcPr>
            <w:tcW w:w="3515" w:type="dxa"/>
            <w:vAlign w:val="center"/>
          </w:tcPr>
          <w:p w14:paraId="6C589D50" w14:textId="77777777" w:rsidR="00B548E7" w:rsidRDefault="00B043C7">
            <w:pPr>
              <w:pStyle w:val="PZPlain"/>
              <w:spacing w:before="40" w:after="40" w:line="240" w:lineRule="auto"/>
            </w:pPr>
            <w:r>
              <w:rPr>
                <w:sz w:val="17"/>
                <w:szCs w:val="17"/>
              </w:rPr>
              <w:t>Отправка текста, фото и файлов</w:t>
            </w:r>
          </w:p>
        </w:tc>
        <w:tc>
          <w:tcPr>
            <w:tcW w:w="3402" w:type="dxa"/>
            <w:vAlign w:val="center"/>
          </w:tcPr>
          <w:p w14:paraId="1E97E479" w14:textId="77777777" w:rsidR="00B548E7" w:rsidRDefault="00B043C7">
            <w:pPr>
              <w:pStyle w:val="PZPlain"/>
              <w:spacing w:before="40" w:after="40" w:line="240" w:lineRule="auto"/>
            </w:pPr>
            <w:r>
              <w:rPr>
                <w:sz w:val="17"/>
                <w:szCs w:val="17"/>
              </w:rPr>
              <w:t>R1, R2, R3, R4, R5, R6</w:t>
            </w:r>
          </w:p>
        </w:tc>
        <w:tc>
          <w:tcPr>
            <w:tcW w:w="907" w:type="dxa"/>
            <w:vAlign w:val="center"/>
          </w:tcPr>
          <w:p w14:paraId="4424CAB3" w14:textId="77777777" w:rsidR="00B548E7" w:rsidRDefault="00B043C7">
            <w:pPr>
              <w:pStyle w:val="PZPlain"/>
              <w:spacing w:before="40" w:after="40" w:line="240" w:lineRule="auto"/>
              <w:jc w:val="center"/>
            </w:pPr>
            <w:r>
              <w:rPr>
                <w:sz w:val="17"/>
                <w:szCs w:val="17"/>
              </w:rPr>
              <w:t>Высокий</w:t>
            </w:r>
          </w:p>
        </w:tc>
      </w:tr>
      <w:tr w:rsidR="00B548E7" w14:paraId="6EEB3E5E" w14:textId="77777777">
        <w:trPr>
          <w:cantSplit/>
          <w:jc w:val="center"/>
        </w:trPr>
        <w:tc>
          <w:tcPr>
            <w:tcW w:w="907" w:type="dxa"/>
            <w:vAlign w:val="center"/>
          </w:tcPr>
          <w:p w14:paraId="3EA52F7B" w14:textId="77777777" w:rsidR="00B548E7" w:rsidRDefault="00B043C7">
            <w:pPr>
              <w:pStyle w:val="PZPlain"/>
              <w:spacing w:before="40" w:after="40" w:line="240" w:lineRule="auto"/>
              <w:jc w:val="center"/>
            </w:pPr>
            <w:r>
              <w:rPr>
                <w:sz w:val="17"/>
                <w:szCs w:val="17"/>
              </w:rPr>
              <w:t>FR-036</w:t>
            </w:r>
          </w:p>
        </w:tc>
        <w:tc>
          <w:tcPr>
            <w:tcW w:w="794" w:type="dxa"/>
            <w:vAlign w:val="center"/>
          </w:tcPr>
          <w:p w14:paraId="621B5CCB" w14:textId="77777777" w:rsidR="00B548E7" w:rsidRDefault="00B043C7">
            <w:pPr>
              <w:pStyle w:val="PZPlain"/>
              <w:spacing w:before="40" w:after="40" w:line="240" w:lineRule="auto"/>
              <w:jc w:val="center"/>
            </w:pPr>
            <w:r>
              <w:rPr>
                <w:sz w:val="17"/>
                <w:szCs w:val="17"/>
              </w:rPr>
              <w:t>FM8</w:t>
            </w:r>
          </w:p>
        </w:tc>
        <w:tc>
          <w:tcPr>
            <w:tcW w:w="3515" w:type="dxa"/>
            <w:vAlign w:val="center"/>
          </w:tcPr>
          <w:p w14:paraId="4EC3D327" w14:textId="77777777" w:rsidR="00B548E7" w:rsidRDefault="00B043C7">
            <w:pPr>
              <w:pStyle w:val="PZPlain"/>
              <w:spacing w:before="40" w:after="40" w:line="240" w:lineRule="auto"/>
            </w:pPr>
            <w:r>
              <w:rPr>
                <w:sz w:val="17"/>
                <w:szCs w:val="17"/>
              </w:rPr>
              <w:t>Автоматический перевод сообщений</w:t>
            </w:r>
          </w:p>
        </w:tc>
        <w:tc>
          <w:tcPr>
            <w:tcW w:w="3402" w:type="dxa"/>
            <w:vAlign w:val="center"/>
          </w:tcPr>
          <w:p w14:paraId="49885F3A" w14:textId="77777777" w:rsidR="00B548E7" w:rsidRDefault="00B043C7">
            <w:pPr>
              <w:pStyle w:val="PZPlain"/>
              <w:spacing w:before="40" w:after="40" w:line="240" w:lineRule="auto"/>
            </w:pPr>
            <w:r>
              <w:rPr>
                <w:sz w:val="17"/>
                <w:szCs w:val="17"/>
              </w:rPr>
              <w:t>R1, R2, R3, R4, R5, R6</w:t>
            </w:r>
          </w:p>
        </w:tc>
        <w:tc>
          <w:tcPr>
            <w:tcW w:w="907" w:type="dxa"/>
            <w:vAlign w:val="center"/>
          </w:tcPr>
          <w:p w14:paraId="0FBA08AB" w14:textId="77777777" w:rsidR="00B548E7" w:rsidRDefault="00B043C7">
            <w:pPr>
              <w:pStyle w:val="PZPlain"/>
              <w:spacing w:before="40" w:after="40" w:line="240" w:lineRule="auto"/>
              <w:jc w:val="center"/>
            </w:pPr>
            <w:r>
              <w:rPr>
                <w:sz w:val="17"/>
                <w:szCs w:val="17"/>
              </w:rPr>
              <w:t>Высокий</w:t>
            </w:r>
          </w:p>
        </w:tc>
      </w:tr>
      <w:tr w:rsidR="00B548E7" w14:paraId="30E29B0E" w14:textId="77777777">
        <w:trPr>
          <w:cantSplit/>
          <w:jc w:val="center"/>
        </w:trPr>
        <w:tc>
          <w:tcPr>
            <w:tcW w:w="907" w:type="dxa"/>
            <w:vAlign w:val="center"/>
          </w:tcPr>
          <w:p w14:paraId="51C48978" w14:textId="77777777" w:rsidR="00B548E7" w:rsidRDefault="00B043C7">
            <w:pPr>
              <w:pStyle w:val="PZPlain"/>
              <w:spacing w:before="40" w:after="40" w:line="240" w:lineRule="auto"/>
              <w:jc w:val="center"/>
            </w:pPr>
            <w:r>
              <w:rPr>
                <w:sz w:val="17"/>
                <w:szCs w:val="17"/>
              </w:rPr>
              <w:t>FR-037</w:t>
            </w:r>
          </w:p>
        </w:tc>
        <w:tc>
          <w:tcPr>
            <w:tcW w:w="794" w:type="dxa"/>
            <w:vAlign w:val="center"/>
          </w:tcPr>
          <w:p w14:paraId="7BDA9B07" w14:textId="77777777" w:rsidR="00B548E7" w:rsidRDefault="00B043C7">
            <w:pPr>
              <w:pStyle w:val="PZPlain"/>
              <w:spacing w:before="40" w:after="40" w:line="240" w:lineRule="auto"/>
              <w:jc w:val="center"/>
            </w:pPr>
            <w:r>
              <w:rPr>
                <w:sz w:val="17"/>
                <w:szCs w:val="17"/>
              </w:rPr>
              <w:t>FM8</w:t>
            </w:r>
          </w:p>
        </w:tc>
        <w:tc>
          <w:tcPr>
            <w:tcW w:w="3515" w:type="dxa"/>
            <w:vAlign w:val="center"/>
          </w:tcPr>
          <w:p w14:paraId="0C7A64F7" w14:textId="77777777" w:rsidR="00B548E7" w:rsidRDefault="00B043C7">
            <w:pPr>
              <w:pStyle w:val="PZPlain"/>
              <w:spacing w:before="40" w:after="40" w:line="240" w:lineRule="auto"/>
            </w:pPr>
            <w:r>
              <w:rPr>
                <w:sz w:val="17"/>
                <w:szCs w:val="17"/>
              </w:rPr>
              <w:t>Шаблоны типовых сообщений</w:t>
            </w:r>
          </w:p>
        </w:tc>
        <w:tc>
          <w:tcPr>
            <w:tcW w:w="3402" w:type="dxa"/>
            <w:vAlign w:val="center"/>
          </w:tcPr>
          <w:p w14:paraId="4E80104D" w14:textId="77777777" w:rsidR="00B548E7" w:rsidRDefault="00B043C7">
            <w:pPr>
              <w:pStyle w:val="PZPlain"/>
              <w:spacing w:before="40" w:after="40" w:line="240" w:lineRule="auto"/>
            </w:pPr>
            <w:r>
              <w:rPr>
                <w:sz w:val="17"/>
                <w:szCs w:val="17"/>
              </w:rPr>
              <w:t>R1, R2</w:t>
            </w:r>
          </w:p>
        </w:tc>
        <w:tc>
          <w:tcPr>
            <w:tcW w:w="907" w:type="dxa"/>
            <w:vAlign w:val="center"/>
          </w:tcPr>
          <w:p w14:paraId="21FE3922" w14:textId="77777777" w:rsidR="00B548E7" w:rsidRDefault="00B043C7">
            <w:pPr>
              <w:pStyle w:val="PZPlain"/>
              <w:spacing w:before="40" w:after="40" w:line="240" w:lineRule="auto"/>
              <w:jc w:val="center"/>
            </w:pPr>
            <w:r>
              <w:rPr>
                <w:sz w:val="17"/>
                <w:szCs w:val="17"/>
              </w:rPr>
              <w:t>Низкий</w:t>
            </w:r>
          </w:p>
        </w:tc>
      </w:tr>
      <w:tr w:rsidR="00B548E7" w14:paraId="53EFFE04" w14:textId="77777777">
        <w:trPr>
          <w:cantSplit/>
          <w:jc w:val="center"/>
        </w:trPr>
        <w:tc>
          <w:tcPr>
            <w:tcW w:w="907" w:type="dxa"/>
            <w:vAlign w:val="center"/>
          </w:tcPr>
          <w:p w14:paraId="0063296D" w14:textId="77777777" w:rsidR="00B548E7" w:rsidRDefault="00B043C7">
            <w:pPr>
              <w:pStyle w:val="PZPlain"/>
              <w:spacing w:before="40" w:after="40" w:line="240" w:lineRule="auto"/>
              <w:jc w:val="center"/>
            </w:pPr>
            <w:r>
              <w:rPr>
                <w:sz w:val="17"/>
                <w:szCs w:val="17"/>
              </w:rPr>
              <w:t>FR-038</w:t>
            </w:r>
          </w:p>
        </w:tc>
        <w:tc>
          <w:tcPr>
            <w:tcW w:w="794" w:type="dxa"/>
            <w:vAlign w:val="center"/>
          </w:tcPr>
          <w:p w14:paraId="7738FD0E" w14:textId="77777777" w:rsidR="00B548E7" w:rsidRDefault="00B043C7">
            <w:pPr>
              <w:pStyle w:val="PZPlain"/>
              <w:spacing w:before="40" w:after="40" w:line="240" w:lineRule="auto"/>
              <w:jc w:val="center"/>
            </w:pPr>
            <w:r>
              <w:rPr>
                <w:sz w:val="17"/>
                <w:szCs w:val="17"/>
              </w:rPr>
              <w:t>FM9</w:t>
            </w:r>
          </w:p>
        </w:tc>
        <w:tc>
          <w:tcPr>
            <w:tcW w:w="3515" w:type="dxa"/>
            <w:vAlign w:val="center"/>
          </w:tcPr>
          <w:p w14:paraId="605106B5" w14:textId="77777777" w:rsidR="00B548E7" w:rsidRDefault="00B043C7">
            <w:pPr>
              <w:pStyle w:val="PZPlain"/>
              <w:spacing w:before="40" w:after="40" w:line="240" w:lineRule="auto"/>
            </w:pPr>
            <w:r>
              <w:rPr>
                <w:sz w:val="17"/>
                <w:szCs w:val="17"/>
              </w:rPr>
              <w:t>Push-уведомления о событиях</w:t>
            </w:r>
          </w:p>
        </w:tc>
        <w:tc>
          <w:tcPr>
            <w:tcW w:w="3402" w:type="dxa"/>
            <w:vAlign w:val="center"/>
          </w:tcPr>
          <w:p w14:paraId="1F7B4950" w14:textId="77777777" w:rsidR="00B548E7" w:rsidRDefault="00B043C7">
            <w:pPr>
              <w:pStyle w:val="PZPlain"/>
              <w:spacing w:before="40" w:after="40" w:line="240" w:lineRule="auto"/>
            </w:pPr>
            <w:r>
              <w:rPr>
                <w:sz w:val="17"/>
                <w:szCs w:val="17"/>
              </w:rPr>
              <w:t>R1, R2, R3, R4, R5, R6</w:t>
            </w:r>
          </w:p>
        </w:tc>
        <w:tc>
          <w:tcPr>
            <w:tcW w:w="907" w:type="dxa"/>
            <w:vAlign w:val="center"/>
          </w:tcPr>
          <w:p w14:paraId="57B849B1" w14:textId="77777777" w:rsidR="00B548E7" w:rsidRDefault="00B043C7">
            <w:pPr>
              <w:pStyle w:val="PZPlain"/>
              <w:spacing w:before="40" w:after="40" w:line="240" w:lineRule="auto"/>
              <w:jc w:val="center"/>
            </w:pPr>
            <w:r>
              <w:rPr>
                <w:sz w:val="17"/>
                <w:szCs w:val="17"/>
              </w:rPr>
              <w:t>Высокий</w:t>
            </w:r>
          </w:p>
        </w:tc>
      </w:tr>
      <w:tr w:rsidR="00B548E7" w14:paraId="230ADC0B" w14:textId="77777777">
        <w:trPr>
          <w:cantSplit/>
          <w:jc w:val="center"/>
        </w:trPr>
        <w:tc>
          <w:tcPr>
            <w:tcW w:w="907" w:type="dxa"/>
            <w:vAlign w:val="center"/>
          </w:tcPr>
          <w:p w14:paraId="38F0BCD1" w14:textId="77777777" w:rsidR="00B548E7" w:rsidRDefault="00B043C7">
            <w:pPr>
              <w:pStyle w:val="PZPlain"/>
              <w:spacing w:before="40" w:after="40" w:line="240" w:lineRule="auto"/>
              <w:jc w:val="center"/>
            </w:pPr>
            <w:r>
              <w:rPr>
                <w:sz w:val="17"/>
                <w:szCs w:val="17"/>
              </w:rPr>
              <w:t>FR-039</w:t>
            </w:r>
          </w:p>
        </w:tc>
        <w:tc>
          <w:tcPr>
            <w:tcW w:w="794" w:type="dxa"/>
            <w:vAlign w:val="center"/>
          </w:tcPr>
          <w:p w14:paraId="06885DD8" w14:textId="77777777" w:rsidR="00B548E7" w:rsidRDefault="00B043C7">
            <w:pPr>
              <w:pStyle w:val="PZPlain"/>
              <w:spacing w:before="40" w:after="40" w:line="240" w:lineRule="auto"/>
              <w:jc w:val="center"/>
            </w:pPr>
            <w:r>
              <w:rPr>
                <w:sz w:val="17"/>
                <w:szCs w:val="17"/>
              </w:rPr>
              <w:t>FM9</w:t>
            </w:r>
          </w:p>
        </w:tc>
        <w:tc>
          <w:tcPr>
            <w:tcW w:w="3515" w:type="dxa"/>
            <w:vAlign w:val="center"/>
          </w:tcPr>
          <w:p w14:paraId="3884D89F" w14:textId="77777777" w:rsidR="00B548E7" w:rsidRDefault="00B043C7">
            <w:pPr>
              <w:pStyle w:val="PZPlain"/>
              <w:spacing w:before="40" w:after="40" w:line="240" w:lineRule="auto"/>
            </w:pPr>
            <w:r>
              <w:rPr>
                <w:sz w:val="17"/>
                <w:szCs w:val="17"/>
              </w:rPr>
              <w:t>Настройка категорий уведомлений</w:t>
            </w:r>
          </w:p>
        </w:tc>
        <w:tc>
          <w:tcPr>
            <w:tcW w:w="3402" w:type="dxa"/>
            <w:vAlign w:val="center"/>
          </w:tcPr>
          <w:p w14:paraId="5B772B98" w14:textId="77777777" w:rsidR="00B548E7" w:rsidRDefault="00B043C7">
            <w:pPr>
              <w:pStyle w:val="PZPlain"/>
              <w:spacing w:before="40" w:after="40" w:line="240" w:lineRule="auto"/>
            </w:pPr>
            <w:r>
              <w:rPr>
                <w:sz w:val="17"/>
                <w:szCs w:val="17"/>
              </w:rPr>
              <w:t>R1, R2, R3, R4, R5, R6</w:t>
            </w:r>
          </w:p>
        </w:tc>
        <w:tc>
          <w:tcPr>
            <w:tcW w:w="907" w:type="dxa"/>
            <w:vAlign w:val="center"/>
          </w:tcPr>
          <w:p w14:paraId="05D04C46" w14:textId="77777777" w:rsidR="00B548E7" w:rsidRDefault="00B043C7">
            <w:pPr>
              <w:pStyle w:val="PZPlain"/>
              <w:spacing w:before="40" w:after="40" w:line="240" w:lineRule="auto"/>
              <w:jc w:val="center"/>
            </w:pPr>
            <w:r>
              <w:rPr>
                <w:sz w:val="17"/>
                <w:szCs w:val="17"/>
              </w:rPr>
              <w:t>Средний</w:t>
            </w:r>
          </w:p>
        </w:tc>
      </w:tr>
      <w:tr w:rsidR="00B548E7" w14:paraId="54917A4E" w14:textId="77777777">
        <w:trPr>
          <w:cantSplit/>
          <w:jc w:val="center"/>
        </w:trPr>
        <w:tc>
          <w:tcPr>
            <w:tcW w:w="907" w:type="dxa"/>
            <w:vAlign w:val="center"/>
          </w:tcPr>
          <w:p w14:paraId="72A857D4" w14:textId="77777777" w:rsidR="00B548E7" w:rsidRDefault="00B043C7">
            <w:pPr>
              <w:pStyle w:val="PZPlain"/>
              <w:spacing w:before="40" w:after="40" w:line="240" w:lineRule="auto"/>
              <w:jc w:val="center"/>
            </w:pPr>
            <w:r>
              <w:rPr>
                <w:sz w:val="17"/>
                <w:szCs w:val="17"/>
              </w:rPr>
              <w:t>FR-040</w:t>
            </w:r>
          </w:p>
        </w:tc>
        <w:tc>
          <w:tcPr>
            <w:tcW w:w="794" w:type="dxa"/>
            <w:vAlign w:val="center"/>
          </w:tcPr>
          <w:p w14:paraId="3F3E44F2" w14:textId="77777777" w:rsidR="00B548E7" w:rsidRDefault="00B043C7">
            <w:pPr>
              <w:pStyle w:val="PZPlain"/>
              <w:spacing w:before="40" w:after="40" w:line="240" w:lineRule="auto"/>
              <w:jc w:val="center"/>
            </w:pPr>
            <w:r>
              <w:rPr>
                <w:sz w:val="17"/>
                <w:szCs w:val="17"/>
              </w:rPr>
              <w:t>FM9</w:t>
            </w:r>
          </w:p>
        </w:tc>
        <w:tc>
          <w:tcPr>
            <w:tcW w:w="3515" w:type="dxa"/>
            <w:vAlign w:val="center"/>
          </w:tcPr>
          <w:p w14:paraId="52E7C52A" w14:textId="77777777" w:rsidR="00B548E7" w:rsidRDefault="00B043C7">
            <w:pPr>
              <w:pStyle w:val="PZPlain"/>
              <w:spacing w:before="40" w:after="40" w:line="240" w:lineRule="auto"/>
            </w:pPr>
            <w:r>
              <w:rPr>
                <w:sz w:val="17"/>
                <w:szCs w:val="17"/>
              </w:rPr>
              <w:t>Центр уведомлений</w:t>
            </w:r>
          </w:p>
        </w:tc>
        <w:tc>
          <w:tcPr>
            <w:tcW w:w="3402" w:type="dxa"/>
            <w:vAlign w:val="center"/>
          </w:tcPr>
          <w:p w14:paraId="2083C084" w14:textId="77777777" w:rsidR="00B548E7" w:rsidRDefault="00B043C7">
            <w:pPr>
              <w:pStyle w:val="PZPlain"/>
              <w:spacing w:before="40" w:after="40" w:line="240" w:lineRule="auto"/>
            </w:pPr>
            <w:r>
              <w:rPr>
                <w:sz w:val="17"/>
                <w:szCs w:val="17"/>
              </w:rPr>
              <w:t>R1, R2, R3, R4, R5, R6</w:t>
            </w:r>
          </w:p>
        </w:tc>
        <w:tc>
          <w:tcPr>
            <w:tcW w:w="907" w:type="dxa"/>
            <w:vAlign w:val="center"/>
          </w:tcPr>
          <w:p w14:paraId="797D3CC6" w14:textId="77777777" w:rsidR="00B548E7" w:rsidRDefault="00B043C7">
            <w:pPr>
              <w:pStyle w:val="PZPlain"/>
              <w:spacing w:before="40" w:after="40" w:line="240" w:lineRule="auto"/>
              <w:jc w:val="center"/>
            </w:pPr>
            <w:r>
              <w:rPr>
                <w:sz w:val="17"/>
                <w:szCs w:val="17"/>
              </w:rPr>
              <w:t>Средний</w:t>
            </w:r>
          </w:p>
        </w:tc>
      </w:tr>
      <w:tr w:rsidR="00B548E7" w14:paraId="07863258" w14:textId="77777777">
        <w:trPr>
          <w:cantSplit/>
          <w:jc w:val="center"/>
        </w:trPr>
        <w:tc>
          <w:tcPr>
            <w:tcW w:w="907" w:type="dxa"/>
            <w:vAlign w:val="center"/>
          </w:tcPr>
          <w:p w14:paraId="6C0DDE45" w14:textId="77777777" w:rsidR="00B548E7" w:rsidRDefault="00B043C7">
            <w:pPr>
              <w:pStyle w:val="PZPlain"/>
              <w:spacing w:before="40" w:after="40" w:line="240" w:lineRule="auto"/>
              <w:jc w:val="center"/>
            </w:pPr>
            <w:r>
              <w:rPr>
                <w:sz w:val="17"/>
                <w:szCs w:val="17"/>
              </w:rPr>
              <w:t>FR-041</w:t>
            </w:r>
          </w:p>
        </w:tc>
        <w:tc>
          <w:tcPr>
            <w:tcW w:w="794" w:type="dxa"/>
            <w:vAlign w:val="center"/>
          </w:tcPr>
          <w:p w14:paraId="6B14F865" w14:textId="77777777" w:rsidR="00B548E7" w:rsidRDefault="00B043C7">
            <w:pPr>
              <w:pStyle w:val="PZPlain"/>
              <w:spacing w:before="40" w:after="40" w:line="240" w:lineRule="auto"/>
              <w:jc w:val="center"/>
            </w:pPr>
            <w:r>
              <w:rPr>
                <w:sz w:val="17"/>
                <w:szCs w:val="17"/>
              </w:rPr>
              <w:t>FM10</w:t>
            </w:r>
          </w:p>
        </w:tc>
        <w:tc>
          <w:tcPr>
            <w:tcW w:w="3515" w:type="dxa"/>
            <w:vAlign w:val="center"/>
          </w:tcPr>
          <w:p w14:paraId="1E8A3A4C" w14:textId="77777777" w:rsidR="00B548E7" w:rsidRDefault="00B043C7">
            <w:pPr>
              <w:pStyle w:val="PZPlain"/>
              <w:spacing w:before="40" w:after="40" w:line="240" w:lineRule="auto"/>
            </w:pPr>
            <w:r>
              <w:rPr>
                <w:sz w:val="17"/>
                <w:szCs w:val="17"/>
              </w:rPr>
              <w:t>Работа без сети</w:t>
            </w:r>
          </w:p>
        </w:tc>
        <w:tc>
          <w:tcPr>
            <w:tcW w:w="3402" w:type="dxa"/>
            <w:vAlign w:val="center"/>
          </w:tcPr>
          <w:p w14:paraId="37EB35F9" w14:textId="77777777" w:rsidR="00B548E7" w:rsidRDefault="00B043C7">
            <w:pPr>
              <w:pStyle w:val="PZPlain"/>
              <w:spacing w:before="40" w:after="40" w:line="240" w:lineRule="auto"/>
            </w:pPr>
            <w:r>
              <w:rPr>
                <w:sz w:val="17"/>
                <w:szCs w:val="17"/>
              </w:rPr>
              <w:t>R1, R2, R3, R4, R5, R6</w:t>
            </w:r>
          </w:p>
        </w:tc>
        <w:tc>
          <w:tcPr>
            <w:tcW w:w="907" w:type="dxa"/>
            <w:vAlign w:val="center"/>
          </w:tcPr>
          <w:p w14:paraId="55826C6B" w14:textId="77777777" w:rsidR="00B548E7" w:rsidRDefault="00B043C7">
            <w:pPr>
              <w:pStyle w:val="PZPlain"/>
              <w:spacing w:before="40" w:after="40" w:line="240" w:lineRule="auto"/>
              <w:jc w:val="center"/>
            </w:pPr>
            <w:r>
              <w:rPr>
                <w:sz w:val="17"/>
                <w:szCs w:val="17"/>
              </w:rPr>
              <w:t>Высокий</w:t>
            </w:r>
          </w:p>
        </w:tc>
      </w:tr>
      <w:tr w:rsidR="00B548E7" w14:paraId="54AD705B" w14:textId="77777777">
        <w:trPr>
          <w:cantSplit/>
          <w:jc w:val="center"/>
        </w:trPr>
        <w:tc>
          <w:tcPr>
            <w:tcW w:w="907" w:type="dxa"/>
            <w:vAlign w:val="center"/>
          </w:tcPr>
          <w:p w14:paraId="42461BE8" w14:textId="77777777" w:rsidR="00B548E7" w:rsidRDefault="00B043C7">
            <w:pPr>
              <w:pStyle w:val="PZPlain"/>
              <w:spacing w:before="40" w:after="40" w:line="240" w:lineRule="auto"/>
              <w:jc w:val="center"/>
            </w:pPr>
            <w:r>
              <w:rPr>
                <w:sz w:val="17"/>
                <w:szCs w:val="17"/>
              </w:rPr>
              <w:t>FR-042</w:t>
            </w:r>
          </w:p>
        </w:tc>
        <w:tc>
          <w:tcPr>
            <w:tcW w:w="794" w:type="dxa"/>
            <w:vAlign w:val="center"/>
          </w:tcPr>
          <w:p w14:paraId="16A96721" w14:textId="77777777" w:rsidR="00B548E7" w:rsidRDefault="00B043C7">
            <w:pPr>
              <w:pStyle w:val="PZPlain"/>
              <w:spacing w:before="40" w:after="40" w:line="240" w:lineRule="auto"/>
              <w:jc w:val="center"/>
            </w:pPr>
            <w:r>
              <w:rPr>
                <w:sz w:val="17"/>
                <w:szCs w:val="17"/>
              </w:rPr>
              <w:t>FM10</w:t>
            </w:r>
          </w:p>
        </w:tc>
        <w:tc>
          <w:tcPr>
            <w:tcW w:w="3515" w:type="dxa"/>
            <w:vAlign w:val="center"/>
          </w:tcPr>
          <w:p w14:paraId="7BE61A47" w14:textId="77777777" w:rsidR="00B548E7" w:rsidRDefault="00B043C7">
            <w:pPr>
              <w:pStyle w:val="PZPlain"/>
              <w:spacing w:before="40" w:after="40" w:line="240" w:lineRule="auto"/>
            </w:pPr>
            <w:r>
              <w:rPr>
                <w:sz w:val="17"/>
                <w:szCs w:val="17"/>
              </w:rPr>
              <w:t>Очередь отложенных операций</w:t>
            </w:r>
          </w:p>
        </w:tc>
        <w:tc>
          <w:tcPr>
            <w:tcW w:w="3402" w:type="dxa"/>
            <w:vAlign w:val="center"/>
          </w:tcPr>
          <w:p w14:paraId="458B05F6" w14:textId="77777777" w:rsidR="00B548E7" w:rsidRDefault="00B043C7">
            <w:pPr>
              <w:pStyle w:val="PZPlain"/>
              <w:spacing w:before="40" w:after="40" w:line="240" w:lineRule="auto"/>
            </w:pPr>
            <w:r>
              <w:rPr>
                <w:sz w:val="17"/>
                <w:szCs w:val="17"/>
              </w:rPr>
              <w:t>R1, R2, R3, R4, R5, R6</w:t>
            </w:r>
          </w:p>
        </w:tc>
        <w:tc>
          <w:tcPr>
            <w:tcW w:w="907" w:type="dxa"/>
            <w:vAlign w:val="center"/>
          </w:tcPr>
          <w:p w14:paraId="01708510" w14:textId="77777777" w:rsidR="00B548E7" w:rsidRDefault="00B043C7">
            <w:pPr>
              <w:pStyle w:val="PZPlain"/>
              <w:spacing w:before="40" w:after="40" w:line="240" w:lineRule="auto"/>
              <w:jc w:val="center"/>
            </w:pPr>
            <w:r>
              <w:rPr>
                <w:sz w:val="17"/>
                <w:szCs w:val="17"/>
              </w:rPr>
              <w:t>Высокий</w:t>
            </w:r>
          </w:p>
        </w:tc>
      </w:tr>
      <w:tr w:rsidR="00B548E7" w14:paraId="4BCEE138" w14:textId="77777777">
        <w:trPr>
          <w:cantSplit/>
          <w:jc w:val="center"/>
        </w:trPr>
        <w:tc>
          <w:tcPr>
            <w:tcW w:w="907" w:type="dxa"/>
            <w:vAlign w:val="center"/>
          </w:tcPr>
          <w:p w14:paraId="1CBC4015" w14:textId="77777777" w:rsidR="00B548E7" w:rsidRDefault="00B043C7">
            <w:pPr>
              <w:pStyle w:val="PZPlain"/>
              <w:spacing w:before="40" w:after="40" w:line="240" w:lineRule="auto"/>
              <w:jc w:val="center"/>
            </w:pPr>
            <w:r>
              <w:rPr>
                <w:sz w:val="17"/>
                <w:szCs w:val="17"/>
              </w:rPr>
              <w:t>FR-043</w:t>
            </w:r>
          </w:p>
        </w:tc>
        <w:tc>
          <w:tcPr>
            <w:tcW w:w="794" w:type="dxa"/>
            <w:vAlign w:val="center"/>
          </w:tcPr>
          <w:p w14:paraId="7CF32F94" w14:textId="77777777" w:rsidR="00B548E7" w:rsidRDefault="00B043C7">
            <w:pPr>
              <w:pStyle w:val="PZPlain"/>
              <w:spacing w:before="40" w:after="40" w:line="240" w:lineRule="auto"/>
              <w:jc w:val="center"/>
            </w:pPr>
            <w:r>
              <w:rPr>
                <w:sz w:val="17"/>
                <w:szCs w:val="17"/>
              </w:rPr>
              <w:t>FM10</w:t>
            </w:r>
          </w:p>
        </w:tc>
        <w:tc>
          <w:tcPr>
            <w:tcW w:w="3515" w:type="dxa"/>
            <w:vAlign w:val="center"/>
          </w:tcPr>
          <w:p w14:paraId="18754BAF" w14:textId="77777777" w:rsidR="00B548E7" w:rsidRDefault="00B043C7">
            <w:pPr>
              <w:pStyle w:val="PZPlain"/>
              <w:spacing w:before="40" w:after="40" w:line="240" w:lineRule="auto"/>
            </w:pPr>
            <w:r>
              <w:rPr>
                <w:sz w:val="17"/>
                <w:szCs w:val="17"/>
              </w:rPr>
              <w:t>Автоматическая синхронизация</w:t>
            </w:r>
          </w:p>
        </w:tc>
        <w:tc>
          <w:tcPr>
            <w:tcW w:w="3402" w:type="dxa"/>
            <w:vAlign w:val="center"/>
          </w:tcPr>
          <w:p w14:paraId="66E5496B" w14:textId="77777777" w:rsidR="00B548E7" w:rsidRDefault="00B043C7">
            <w:pPr>
              <w:pStyle w:val="PZPlain"/>
              <w:spacing w:before="40" w:after="40" w:line="240" w:lineRule="auto"/>
            </w:pPr>
            <w:r>
              <w:rPr>
                <w:sz w:val="17"/>
                <w:szCs w:val="17"/>
              </w:rPr>
              <w:t>R1, R2, R3, R4, R5, R6</w:t>
            </w:r>
          </w:p>
        </w:tc>
        <w:tc>
          <w:tcPr>
            <w:tcW w:w="907" w:type="dxa"/>
            <w:vAlign w:val="center"/>
          </w:tcPr>
          <w:p w14:paraId="053E8DB4" w14:textId="77777777" w:rsidR="00B548E7" w:rsidRDefault="00B043C7">
            <w:pPr>
              <w:pStyle w:val="PZPlain"/>
              <w:spacing w:before="40" w:after="40" w:line="240" w:lineRule="auto"/>
              <w:jc w:val="center"/>
            </w:pPr>
            <w:r>
              <w:rPr>
                <w:sz w:val="17"/>
                <w:szCs w:val="17"/>
              </w:rPr>
              <w:t>Высокий</w:t>
            </w:r>
          </w:p>
        </w:tc>
      </w:tr>
      <w:tr w:rsidR="00B548E7" w14:paraId="331B515A" w14:textId="77777777">
        <w:trPr>
          <w:cantSplit/>
          <w:jc w:val="center"/>
        </w:trPr>
        <w:tc>
          <w:tcPr>
            <w:tcW w:w="907" w:type="dxa"/>
            <w:vAlign w:val="center"/>
          </w:tcPr>
          <w:p w14:paraId="5AA30F56" w14:textId="77777777" w:rsidR="00B548E7" w:rsidRDefault="00B043C7">
            <w:pPr>
              <w:pStyle w:val="PZPlain"/>
              <w:spacing w:before="40" w:after="40" w:line="240" w:lineRule="auto"/>
              <w:jc w:val="center"/>
            </w:pPr>
            <w:r>
              <w:rPr>
                <w:sz w:val="17"/>
                <w:szCs w:val="17"/>
              </w:rPr>
              <w:t>FR-044</w:t>
            </w:r>
          </w:p>
        </w:tc>
        <w:tc>
          <w:tcPr>
            <w:tcW w:w="794" w:type="dxa"/>
            <w:vAlign w:val="center"/>
          </w:tcPr>
          <w:p w14:paraId="3C9048F5" w14:textId="77777777" w:rsidR="00B548E7" w:rsidRDefault="00B043C7">
            <w:pPr>
              <w:pStyle w:val="PZPlain"/>
              <w:spacing w:before="40" w:after="40" w:line="240" w:lineRule="auto"/>
              <w:jc w:val="center"/>
            </w:pPr>
            <w:r>
              <w:rPr>
                <w:sz w:val="17"/>
                <w:szCs w:val="17"/>
              </w:rPr>
              <w:t>FM10</w:t>
            </w:r>
          </w:p>
        </w:tc>
        <w:tc>
          <w:tcPr>
            <w:tcW w:w="3515" w:type="dxa"/>
            <w:vAlign w:val="center"/>
          </w:tcPr>
          <w:p w14:paraId="064BBC5E" w14:textId="77777777" w:rsidR="00B548E7" w:rsidRDefault="00B043C7">
            <w:pPr>
              <w:pStyle w:val="PZPlain"/>
              <w:spacing w:before="40" w:after="40" w:line="240" w:lineRule="auto"/>
            </w:pPr>
            <w:r>
              <w:rPr>
                <w:sz w:val="17"/>
                <w:szCs w:val="17"/>
              </w:rPr>
              <w:t>Разрешение конфликтов версий</w:t>
            </w:r>
          </w:p>
        </w:tc>
        <w:tc>
          <w:tcPr>
            <w:tcW w:w="3402" w:type="dxa"/>
            <w:vAlign w:val="center"/>
          </w:tcPr>
          <w:p w14:paraId="22862210" w14:textId="77777777" w:rsidR="00B548E7" w:rsidRDefault="00B043C7">
            <w:pPr>
              <w:pStyle w:val="PZPlain"/>
              <w:spacing w:before="40" w:after="40" w:line="240" w:lineRule="auto"/>
            </w:pPr>
            <w:r>
              <w:rPr>
                <w:sz w:val="17"/>
                <w:szCs w:val="17"/>
              </w:rPr>
              <w:t>R1, R2, R3, R4, R5, R6</w:t>
            </w:r>
          </w:p>
        </w:tc>
        <w:tc>
          <w:tcPr>
            <w:tcW w:w="907" w:type="dxa"/>
            <w:vAlign w:val="center"/>
          </w:tcPr>
          <w:p w14:paraId="0ED59755" w14:textId="77777777" w:rsidR="00B548E7" w:rsidRDefault="00B043C7">
            <w:pPr>
              <w:pStyle w:val="PZPlain"/>
              <w:spacing w:before="40" w:after="40" w:line="240" w:lineRule="auto"/>
              <w:jc w:val="center"/>
            </w:pPr>
            <w:r>
              <w:rPr>
                <w:sz w:val="17"/>
                <w:szCs w:val="17"/>
              </w:rPr>
              <w:t>Средний</w:t>
            </w:r>
          </w:p>
        </w:tc>
      </w:tr>
      <w:tr w:rsidR="00B548E7" w14:paraId="777A607C" w14:textId="77777777">
        <w:trPr>
          <w:cantSplit/>
          <w:jc w:val="center"/>
        </w:trPr>
        <w:tc>
          <w:tcPr>
            <w:tcW w:w="907" w:type="dxa"/>
            <w:vAlign w:val="center"/>
          </w:tcPr>
          <w:p w14:paraId="3A0CA963" w14:textId="77777777" w:rsidR="00B548E7" w:rsidRDefault="00B043C7">
            <w:pPr>
              <w:pStyle w:val="PZPlain"/>
              <w:spacing w:before="40" w:after="40" w:line="240" w:lineRule="auto"/>
              <w:jc w:val="center"/>
            </w:pPr>
            <w:r>
              <w:rPr>
                <w:sz w:val="17"/>
                <w:szCs w:val="17"/>
              </w:rPr>
              <w:t>FR-045</w:t>
            </w:r>
          </w:p>
        </w:tc>
        <w:tc>
          <w:tcPr>
            <w:tcW w:w="794" w:type="dxa"/>
            <w:vAlign w:val="center"/>
          </w:tcPr>
          <w:p w14:paraId="12CAFD94" w14:textId="77777777" w:rsidR="00B548E7" w:rsidRDefault="00B043C7">
            <w:pPr>
              <w:pStyle w:val="PZPlain"/>
              <w:spacing w:before="40" w:after="40" w:line="240" w:lineRule="auto"/>
              <w:jc w:val="center"/>
            </w:pPr>
            <w:r>
              <w:rPr>
                <w:sz w:val="17"/>
                <w:szCs w:val="17"/>
              </w:rPr>
              <w:t>FM11</w:t>
            </w:r>
          </w:p>
        </w:tc>
        <w:tc>
          <w:tcPr>
            <w:tcW w:w="3515" w:type="dxa"/>
            <w:vAlign w:val="center"/>
          </w:tcPr>
          <w:p w14:paraId="106EDC9A" w14:textId="77777777" w:rsidR="00B548E7" w:rsidRDefault="00B043C7">
            <w:pPr>
              <w:pStyle w:val="PZPlain"/>
              <w:spacing w:before="40" w:after="40" w:line="240" w:lineRule="auto"/>
            </w:pPr>
            <w:r>
              <w:rPr>
                <w:sz w:val="17"/>
                <w:szCs w:val="17"/>
              </w:rPr>
              <w:t>Выбор языка интерфейса</w:t>
            </w:r>
          </w:p>
        </w:tc>
        <w:tc>
          <w:tcPr>
            <w:tcW w:w="3402" w:type="dxa"/>
            <w:vAlign w:val="center"/>
          </w:tcPr>
          <w:p w14:paraId="0811BE84" w14:textId="77777777" w:rsidR="00B548E7" w:rsidRDefault="00B043C7">
            <w:pPr>
              <w:pStyle w:val="PZPlain"/>
              <w:spacing w:before="40" w:after="40" w:line="240" w:lineRule="auto"/>
            </w:pPr>
            <w:r>
              <w:rPr>
                <w:sz w:val="17"/>
                <w:szCs w:val="17"/>
              </w:rPr>
              <w:t>R1, R2, R3, R4, R5, R6</w:t>
            </w:r>
          </w:p>
        </w:tc>
        <w:tc>
          <w:tcPr>
            <w:tcW w:w="907" w:type="dxa"/>
            <w:vAlign w:val="center"/>
          </w:tcPr>
          <w:p w14:paraId="2BC674C4" w14:textId="77777777" w:rsidR="00B548E7" w:rsidRDefault="00B043C7">
            <w:pPr>
              <w:pStyle w:val="PZPlain"/>
              <w:spacing w:before="40" w:after="40" w:line="240" w:lineRule="auto"/>
              <w:jc w:val="center"/>
            </w:pPr>
            <w:r>
              <w:rPr>
                <w:sz w:val="17"/>
                <w:szCs w:val="17"/>
              </w:rPr>
              <w:t>Высокий</w:t>
            </w:r>
          </w:p>
        </w:tc>
      </w:tr>
      <w:tr w:rsidR="00B548E7" w14:paraId="575D6934" w14:textId="77777777">
        <w:trPr>
          <w:cantSplit/>
          <w:jc w:val="center"/>
        </w:trPr>
        <w:tc>
          <w:tcPr>
            <w:tcW w:w="907" w:type="dxa"/>
            <w:vAlign w:val="center"/>
          </w:tcPr>
          <w:p w14:paraId="2CD47AB8" w14:textId="77777777" w:rsidR="00B548E7" w:rsidRDefault="00B043C7">
            <w:pPr>
              <w:pStyle w:val="PZPlain"/>
              <w:spacing w:before="40" w:after="40" w:line="240" w:lineRule="auto"/>
              <w:jc w:val="center"/>
            </w:pPr>
            <w:r>
              <w:rPr>
                <w:sz w:val="17"/>
                <w:szCs w:val="17"/>
              </w:rPr>
              <w:t>FR-046</w:t>
            </w:r>
          </w:p>
        </w:tc>
        <w:tc>
          <w:tcPr>
            <w:tcW w:w="794" w:type="dxa"/>
            <w:vAlign w:val="center"/>
          </w:tcPr>
          <w:p w14:paraId="6E74C07B" w14:textId="77777777" w:rsidR="00B548E7" w:rsidRDefault="00B043C7">
            <w:pPr>
              <w:pStyle w:val="PZPlain"/>
              <w:spacing w:before="40" w:after="40" w:line="240" w:lineRule="auto"/>
              <w:jc w:val="center"/>
            </w:pPr>
            <w:r>
              <w:rPr>
                <w:sz w:val="17"/>
                <w:szCs w:val="17"/>
              </w:rPr>
              <w:t>FM11</w:t>
            </w:r>
          </w:p>
        </w:tc>
        <w:tc>
          <w:tcPr>
            <w:tcW w:w="3515" w:type="dxa"/>
            <w:vAlign w:val="center"/>
          </w:tcPr>
          <w:p w14:paraId="10090E25" w14:textId="77777777" w:rsidR="00B548E7" w:rsidRDefault="00B043C7">
            <w:pPr>
              <w:pStyle w:val="PZPlain"/>
              <w:spacing w:before="40" w:after="40" w:line="240" w:lineRule="auto"/>
            </w:pPr>
            <w:r>
              <w:rPr>
                <w:sz w:val="17"/>
                <w:szCs w:val="17"/>
              </w:rPr>
              <w:t>Управление справочниками</w:t>
            </w:r>
          </w:p>
        </w:tc>
        <w:tc>
          <w:tcPr>
            <w:tcW w:w="3402" w:type="dxa"/>
            <w:vAlign w:val="center"/>
          </w:tcPr>
          <w:p w14:paraId="467064CD" w14:textId="77777777" w:rsidR="00B548E7" w:rsidRDefault="00B043C7">
            <w:pPr>
              <w:pStyle w:val="PZPlain"/>
              <w:spacing w:before="40" w:after="40" w:line="240" w:lineRule="auto"/>
            </w:pPr>
            <w:r>
              <w:rPr>
                <w:sz w:val="17"/>
                <w:szCs w:val="17"/>
              </w:rPr>
              <w:t>R6</w:t>
            </w:r>
          </w:p>
        </w:tc>
        <w:tc>
          <w:tcPr>
            <w:tcW w:w="907" w:type="dxa"/>
            <w:vAlign w:val="center"/>
          </w:tcPr>
          <w:p w14:paraId="60D7F1A0" w14:textId="77777777" w:rsidR="00B548E7" w:rsidRDefault="00B043C7">
            <w:pPr>
              <w:pStyle w:val="PZPlain"/>
              <w:spacing w:before="40" w:after="40" w:line="240" w:lineRule="auto"/>
              <w:jc w:val="center"/>
            </w:pPr>
            <w:r>
              <w:rPr>
                <w:sz w:val="17"/>
                <w:szCs w:val="17"/>
              </w:rPr>
              <w:t>Средний</w:t>
            </w:r>
          </w:p>
        </w:tc>
      </w:tr>
      <w:tr w:rsidR="00B548E7" w14:paraId="06849524" w14:textId="77777777">
        <w:trPr>
          <w:cantSplit/>
          <w:jc w:val="center"/>
        </w:trPr>
        <w:tc>
          <w:tcPr>
            <w:tcW w:w="907" w:type="dxa"/>
            <w:vAlign w:val="center"/>
          </w:tcPr>
          <w:p w14:paraId="3599E72D" w14:textId="77777777" w:rsidR="00B548E7" w:rsidRDefault="00B043C7">
            <w:pPr>
              <w:pStyle w:val="PZPlain"/>
              <w:spacing w:before="40" w:after="40" w:line="240" w:lineRule="auto"/>
              <w:jc w:val="center"/>
            </w:pPr>
            <w:r>
              <w:rPr>
                <w:sz w:val="17"/>
                <w:szCs w:val="17"/>
              </w:rPr>
              <w:t>FR-047</w:t>
            </w:r>
          </w:p>
        </w:tc>
        <w:tc>
          <w:tcPr>
            <w:tcW w:w="794" w:type="dxa"/>
            <w:vAlign w:val="center"/>
          </w:tcPr>
          <w:p w14:paraId="6C4689C7" w14:textId="77777777" w:rsidR="00B548E7" w:rsidRDefault="00B043C7">
            <w:pPr>
              <w:pStyle w:val="PZPlain"/>
              <w:spacing w:before="40" w:after="40" w:line="240" w:lineRule="auto"/>
              <w:jc w:val="center"/>
            </w:pPr>
            <w:r>
              <w:rPr>
                <w:sz w:val="17"/>
                <w:szCs w:val="17"/>
              </w:rPr>
              <w:t>FM11</w:t>
            </w:r>
          </w:p>
        </w:tc>
        <w:tc>
          <w:tcPr>
            <w:tcW w:w="3515" w:type="dxa"/>
            <w:vAlign w:val="center"/>
          </w:tcPr>
          <w:p w14:paraId="69208EBA" w14:textId="77777777" w:rsidR="00B548E7" w:rsidRDefault="00B043C7">
            <w:pPr>
              <w:pStyle w:val="PZPlain"/>
              <w:spacing w:before="40" w:after="40" w:line="240" w:lineRule="auto"/>
            </w:pPr>
            <w:r>
              <w:rPr>
                <w:sz w:val="17"/>
                <w:szCs w:val="17"/>
              </w:rPr>
              <w:t>Журнал действий пользователя</w:t>
            </w:r>
          </w:p>
        </w:tc>
        <w:tc>
          <w:tcPr>
            <w:tcW w:w="3402" w:type="dxa"/>
            <w:vAlign w:val="center"/>
          </w:tcPr>
          <w:p w14:paraId="21106417" w14:textId="77777777" w:rsidR="00B548E7" w:rsidRDefault="00B043C7">
            <w:pPr>
              <w:pStyle w:val="PZPlain"/>
              <w:spacing w:before="40" w:after="40" w:line="240" w:lineRule="auto"/>
            </w:pPr>
            <w:r>
              <w:rPr>
                <w:sz w:val="17"/>
                <w:szCs w:val="17"/>
              </w:rPr>
              <w:t>R6</w:t>
            </w:r>
          </w:p>
        </w:tc>
        <w:tc>
          <w:tcPr>
            <w:tcW w:w="907" w:type="dxa"/>
            <w:vAlign w:val="center"/>
          </w:tcPr>
          <w:p w14:paraId="0CDC9D20" w14:textId="77777777" w:rsidR="00B548E7" w:rsidRDefault="00B043C7">
            <w:pPr>
              <w:pStyle w:val="PZPlain"/>
              <w:spacing w:before="40" w:after="40" w:line="240" w:lineRule="auto"/>
              <w:jc w:val="center"/>
            </w:pPr>
            <w:r>
              <w:rPr>
                <w:sz w:val="17"/>
                <w:szCs w:val="17"/>
              </w:rPr>
              <w:t>Средний</w:t>
            </w:r>
          </w:p>
        </w:tc>
      </w:tr>
      <w:tr w:rsidR="00B548E7" w14:paraId="12F60DAA" w14:textId="77777777">
        <w:trPr>
          <w:cantSplit/>
          <w:jc w:val="center"/>
        </w:trPr>
        <w:tc>
          <w:tcPr>
            <w:tcW w:w="907" w:type="dxa"/>
            <w:vAlign w:val="center"/>
          </w:tcPr>
          <w:p w14:paraId="275A489E" w14:textId="77777777" w:rsidR="00B548E7" w:rsidRDefault="00B043C7">
            <w:pPr>
              <w:pStyle w:val="PZPlain"/>
              <w:spacing w:before="40" w:after="40" w:line="240" w:lineRule="auto"/>
              <w:jc w:val="center"/>
            </w:pPr>
            <w:r>
              <w:rPr>
                <w:sz w:val="17"/>
                <w:szCs w:val="17"/>
              </w:rPr>
              <w:t>FR-048</w:t>
            </w:r>
          </w:p>
        </w:tc>
        <w:tc>
          <w:tcPr>
            <w:tcW w:w="794" w:type="dxa"/>
            <w:vAlign w:val="center"/>
          </w:tcPr>
          <w:p w14:paraId="4DA09443" w14:textId="77777777" w:rsidR="00B548E7" w:rsidRDefault="00B043C7">
            <w:pPr>
              <w:pStyle w:val="PZPlain"/>
              <w:spacing w:before="40" w:after="40" w:line="240" w:lineRule="auto"/>
              <w:jc w:val="center"/>
            </w:pPr>
            <w:r>
              <w:rPr>
                <w:sz w:val="17"/>
                <w:szCs w:val="17"/>
              </w:rPr>
              <w:t>FM11</w:t>
            </w:r>
          </w:p>
        </w:tc>
        <w:tc>
          <w:tcPr>
            <w:tcW w:w="3515" w:type="dxa"/>
            <w:vAlign w:val="center"/>
          </w:tcPr>
          <w:p w14:paraId="2464B764" w14:textId="77777777" w:rsidR="00B548E7" w:rsidRDefault="00B043C7">
            <w:pPr>
              <w:pStyle w:val="PZPlain"/>
              <w:spacing w:before="40" w:after="40" w:line="240" w:lineRule="auto"/>
            </w:pPr>
            <w:r>
              <w:rPr>
                <w:sz w:val="17"/>
                <w:szCs w:val="17"/>
              </w:rPr>
              <w:t>Управление пользователями и правами</w:t>
            </w:r>
          </w:p>
        </w:tc>
        <w:tc>
          <w:tcPr>
            <w:tcW w:w="3402" w:type="dxa"/>
            <w:vAlign w:val="center"/>
          </w:tcPr>
          <w:p w14:paraId="46DC4421" w14:textId="77777777" w:rsidR="00B548E7" w:rsidRDefault="00B043C7">
            <w:pPr>
              <w:pStyle w:val="PZPlain"/>
              <w:spacing w:before="40" w:after="40" w:line="240" w:lineRule="auto"/>
            </w:pPr>
            <w:r>
              <w:rPr>
                <w:sz w:val="17"/>
                <w:szCs w:val="17"/>
              </w:rPr>
              <w:t>R6</w:t>
            </w:r>
          </w:p>
        </w:tc>
        <w:tc>
          <w:tcPr>
            <w:tcW w:w="907" w:type="dxa"/>
            <w:vAlign w:val="center"/>
          </w:tcPr>
          <w:p w14:paraId="0B2E86CD" w14:textId="77777777" w:rsidR="00B548E7" w:rsidRDefault="00B043C7">
            <w:pPr>
              <w:pStyle w:val="PZPlain"/>
              <w:spacing w:before="40" w:after="40" w:line="240" w:lineRule="auto"/>
              <w:jc w:val="center"/>
            </w:pPr>
            <w:r>
              <w:rPr>
                <w:sz w:val="17"/>
                <w:szCs w:val="17"/>
              </w:rPr>
              <w:t>Средний</w:t>
            </w:r>
          </w:p>
        </w:tc>
      </w:tr>
    </w:tbl>
    <w:p w14:paraId="0476E62A" w14:textId="77777777" w:rsidR="00B548E7" w:rsidRDefault="00B548E7">
      <w:pPr>
        <w:pStyle w:val="PZPlain"/>
        <w:spacing w:after="120"/>
      </w:pPr>
    </w:p>
    <w:p w14:paraId="60687D99" w14:textId="77777777" w:rsidR="00B548E7" w:rsidRDefault="00B043C7">
      <w:pPr>
        <w:pStyle w:val="21"/>
      </w:pPr>
      <w:r>
        <w:rPr>
          <w:rFonts w:ascii="Times New Roman" w:eastAsia="SimHei" w:hAnsi="Times New Roman" w:cs="Times New Roman"/>
        </w:rPr>
        <w:t>2.5 Матрица «роль × модуль»</w:t>
      </w:r>
    </w:p>
    <w:p w14:paraId="23A73418" w14:textId="77777777" w:rsidR="00B548E7" w:rsidRDefault="00B043C7">
      <w:r>
        <w:t>Матрица показывает, требования каких модулей затрагивают каждую роль. Знак «●» означает, что в модуле есть хотя бы одно требование, относящееся к данной роли; знак «—» означает, что модуль для этой роли недоступен. Матрица приведена в таблице 21.</w:t>
      </w:r>
    </w:p>
    <w:p w14:paraId="60864A91" w14:textId="77777777" w:rsidR="00B548E7" w:rsidRDefault="00B043C7">
      <w:pPr>
        <w:pStyle w:val="PZTableCaption"/>
      </w:pPr>
      <w:r>
        <w:t>Таблица 21 – Матрица «роль × модуль»</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057"/>
        <w:gridCol w:w="548"/>
        <w:gridCol w:w="548"/>
        <w:gridCol w:w="549"/>
        <w:gridCol w:w="549"/>
        <w:gridCol w:w="549"/>
        <w:gridCol w:w="549"/>
        <w:gridCol w:w="549"/>
        <w:gridCol w:w="549"/>
        <w:gridCol w:w="549"/>
        <w:gridCol w:w="549"/>
        <w:gridCol w:w="594"/>
        <w:gridCol w:w="594"/>
        <w:gridCol w:w="972"/>
      </w:tblGrid>
      <w:tr w:rsidR="00B548E7" w14:paraId="7D0EB0DF" w14:textId="77777777">
        <w:trPr>
          <w:cantSplit/>
          <w:tblHeader/>
          <w:jc w:val="center"/>
        </w:trPr>
        <w:tc>
          <w:tcPr>
            <w:tcW w:w="2041" w:type="dxa"/>
            <w:shd w:val="clear" w:color="auto" w:fill="E8E8E8"/>
            <w:vAlign w:val="center"/>
          </w:tcPr>
          <w:p w14:paraId="1AE79251" w14:textId="77777777" w:rsidR="00B548E7" w:rsidRDefault="00B043C7">
            <w:pPr>
              <w:pStyle w:val="PZPlain"/>
              <w:spacing w:before="40" w:after="40" w:line="240" w:lineRule="auto"/>
              <w:jc w:val="center"/>
            </w:pPr>
            <w:r>
              <w:rPr>
                <w:b/>
                <w:sz w:val="16"/>
                <w:szCs w:val="16"/>
              </w:rPr>
              <w:t>Роль</w:t>
            </w:r>
          </w:p>
        </w:tc>
        <w:tc>
          <w:tcPr>
            <w:tcW w:w="544" w:type="dxa"/>
            <w:shd w:val="clear" w:color="auto" w:fill="E8E8E8"/>
            <w:vAlign w:val="center"/>
          </w:tcPr>
          <w:p w14:paraId="40E4E7A5" w14:textId="77777777" w:rsidR="00B548E7" w:rsidRDefault="00B043C7">
            <w:pPr>
              <w:pStyle w:val="PZPlain"/>
              <w:spacing w:before="40" w:after="40" w:line="240" w:lineRule="auto"/>
              <w:jc w:val="center"/>
            </w:pPr>
            <w:r>
              <w:rPr>
                <w:b/>
                <w:sz w:val="16"/>
                <w:szCs w:val="16"/>
              </w:rPr>
              <w:t>FM0</w:t>
            </w:r>
          </w:p>
        </w:tc>
        <w:tc>
          <w:tcPr>
            <w:tcW w:w="544" w:type="dxa"/>
            <w:shd w:val="clear" w:color="auto" w:fill="E8E8E8"/>
            <w:vAlign w:val="center"/>
          </w:tcPr>
          <w:p w14:paraId="289783F4" w14:textId="77777777" w:rsidR="00B548E7" w:rsidRDefault="00B043C7">
            <w:pPr>
              <w:pStyle w:val="PZPlain"/>
              <w:spacing w:before="40" w:after="40" w:line="240" w:lineRule="auto"/>
              <w:jc w:val="center"/>
            </w:pPr>
            <w:r>
              <w:rPr>
                <w:b/>
                <w:sz w:val="16"/>
                <w:szCs w:val="16"/>
              </w:rPr>
              <w:t>FM1</w:t>
            </w:r>
          </w:p>
        </w:tc>
        <w:tc>
          <w:tcPr>
            <w:tcW w:w="544" w:type="dxa"/>
            <w:shd w:val="clear" w:color="auto" w:fill="E8E8E8"/>
            <w:vAlign w:val="center"/>
          </w:tcPr>
          <w:p w14:paraId="57ADE767" w14:textId="77777777" w:rsidR="00B548E7" w:rsidRDefault="00B043C7">
            <w:pPr>
              <w:pStyle w:val="PZPlain"/>
              <w:spacing w:before="40" w:after="40" w:line="240" w:lineRule="auto"/>
              <w:jc w:val="center"/>
            </w:pPr>
            <w:r>
              <w:rPr>
                <w:b/>
                <w:sz w:val="16"/>
                <w:szCs w:val="16"/>
              </w:rPr>
              <w:t>FM2</w:t>
            </w:r>
          </w:p>
        </w:tc>
        <w:tc>
          <w:tcPr>
            <w:tcW w:w="544" w:type="dxa"/>
            <w:shd w:val="clear" w:color="auto" w:fill="E8E8E8"/>
            <w:vAlign w:val="center"/>
          </w:tcPr>
          <w:p w14:paraId="45934A5C" w14:textId="77777777" w:rsidR="00B548E7" w:rsidRDefault="00B043C7">
            <w:pPr>
              <w:pStyle w:val="PZPlain"/>
              <w:spacing w:before="40" w:after="40" w:line="240" w:lineRule="auto"/>
              <w:jc w:val="center"/>
            </w:pPr>
            <w:r>
              <w:rPr>
                <w:b/>
                <w:sz w:val="16"/>
                <w:szCs w:val="16"/>
              </w:rPr>
              <w:t>FM3</w:t>
            </w:r>
          </w:p>
        </w:tc>
        <w:tc>
          <w:tcPr>
            <w:tcW w:w="544" w:type="dxa"/>
            <w:shd w:val="clear" w:color="auto" w:fill="E8E8E8"/>
            <w:vAlign w:val="center"/>
          </w:tcPr>
          <w:p w14:paraId="3E98937F" w14:textId="77777777" w:rsidR="00B548E7" w:rsidRDefault="00B043C7">
            <w:pPr>
              <w:pStyle w:val="PZPlain"/>
              <w:spacing w:before="40" w:after="40" w:line="240" w:lineRule="auto"/>
              <w:jc w:val="center"/>
            </w:pPr>
            <w:r>
              <w:rPr>
                <w:b/>
                <w:sz w:val="16"/>
                <w:szCs w:val="16"/>
              </w:rPr>
              <w:t>FM4</w:t>
            </w:r>
          </w:p>
        </w:tc>
        <w:tc>
          <w:tcPr>
            <w:tcW w:w="544" w:type="dxa"/>
            <w:shd w:val="clear" w:color="auto" w:fill="E8E8E8"/>
            <w:vAlign w:val="center"/>
          </w:tcPr>
          <w:p w14:paraId="7E5F5470" w14:textId="77777777" w:rsidR="00B548E7" w:rsidRDefault="00B043C7">
            <w:pPr>
              <w:pStyle w:val="PZPlain"/>
              <w:spacing w:before="40" w:after="40" w:line="240" w:lineRule="auto"/>
              <w:jc w:val="center"/>
            </w:pPr>
            <w:r>
              <w:rPr>
                <w:b/>
                <w:sz w:val="16"/>
                <w:szCs w:val="16"/>
              </w:rPr>
              <w:t>FM5</w:t>
            </w:r>
          </w:p>
        </w:tc>
        <w:tc>
          <w:tcPr>
            <w:tcW w:w="544" w:type="dxa"/>
            <w:shd w:val="clear" w:color="auto" w:fill="E8E8E8"/>
            <w:vAlign w:val="center"/>
          </w:tcPr>
          <w:p w14:paraId="2A373CB5" w14:textId="77777777" w:rsidR="00B548E7" w:rsidRDefault="00B043C7">
            <w:pPr>
              <w:pStyle w:val="PZPlain"/>
              <w:spacing w:before="40" w:after="40" w:line="240" w:lineRule="auto"/>
              <w:jc w:val="center"/>
            </w:pPr>
            <w:r>
              <w:rPr>
                <w:b/>
                <w:sz w:val="16"/>
                <w:szCs w:val="16"/>
              </w:rPr>
              <w:t>FM6</w:t>
            </w:r>
          </w:p>
        </w:tc>
        <w:tc>
          <w:tcPr>
            <w:tcW w:w="544" w:type="dxa"/>
            <w:shd w:val="clear" w:color="auto" w:fill="E8E8E8"/>
            <w:vAlign w:val="center"/>
          </w:tcPr>
          <w:p w14:paraId="2420B483" w14:textId="77777777" w:rsidR="00B548E7" w:rsidRDefault="00B043C7">
            <w:pPr>
              <w:pStyle w:val="PZPlain"/>
              <w:spacing w:before="40" w:after="40" w:line="240" w:lineRule="auto"/>
              <w:jc w:val="center"/>
            </w:pPr>
            <w:r>
              <w:rPr>
                <w:b/>
                <w:sz w:val="16"/>
                <w:szCs w:val="16"/>
              </w:rPr>
              <w:t>FM7</w:t>
            </w:r>
          </w:p>
        </w:tc>
        <w:tc>
          <w:tcPr>
            <w:tcW w:w="544" w:type="dxa"/>
            <w:shd w:val="clear" w:color="auto" w:fill="E8E8E8"/>
            <w:vAlign w:val="center"/>
          </w:tcPr>
          <w:p w14:paraId="15B9C761" w14:textId="77777777" w:rsidR="00B548E7" w:rsidRDefault="00B043C7">
            <w:pPr>
              <w:pStyle w:val="PZPlain"/>
              <w:spacing w:before="40" w:after="40" w:line="240" w:lineRule="auto"/>
              <w:jc w:val="center"/>
            </w:pPr>
            <w:r>
              <w:rPr>
                <w:b/>
                <w:sz w:val="16"/>
                <w:szCs w:val="16"/>
              </w:rPr>
              <w:t>FM8</w:t>
            </w:r>
          </w:p>
        </w:tc>
        <w:tc>
          <w:tcPr>
            <w:tcW w:w="544" w:type="dxa"/>
            <w:shd w:val="clear" w:color="auto" w:fill="E8E8E8"/>
            <w:vAlign w:val="center"/>
          </w:tcPr>
          <w:p w14:paraId="13229A26" w14:textId="77777777" w:rsidR="00B548E7" w:rsidRDefault="00B043C7">
            <w:pPr>
              <w:pStyle w:val="PZPlain"/>
              <w:spacing w:before="40" w:after="40" w:line="240" w:lineRule="auto"/>
              <w:jc w:val="center"/>
            </w:pPr>
            <w:r>
              <w:rPr>
                <w:b/>
                <w:sz w:val="16"/>
                <w:szCs w:val="16"/>
              </w:rPr>
              <w:t>FM9</w:t>
            </w:r>
          </w:p>
        </w:tc>
        <w:tc>
          <w:tcPr>
            <w:tcW w:w="544" w:type="dxa"/>
            <w:shd w:val="clear" w:color="auto" w:fill="E8E8E8"/>
            <w:vAlign w:val="center"/>
          </w:tcPr>
          <w:p w14:paraId="31806957" w14:textId="77777777" w:rsidR="00B548E7" w:rsidRDefault="00B043C7">
            <w:pPr>
              <w:pStyle w:val="PZPlain"/>
              <w:spacing w:before="40" w:after="40" w:line="240" w:lineRule="auto"/>
              <w:jc w:val="center"/>
            </w:pPr>
            <w:r>
              <w:rPr>
                <w:b/>
                <w:sz w:val="16"/>
                <w:szCs w:val="16"/>
              </w:rPr>
              <w:t>FM10</w:t>
            </w:r>
          </w:p>
        </w:tc>
        <w:tc>
          <w:tcPr>
            <w:tcW w:w="544" w:type="dxa"/>
            <w:shd w:val="clear" w:color="auto" w:fill="E8E8E8"/>
            <w:vAlign w:val="center"/>
          </w:tcPr>
          <w:p w14:paraId="2655F7AA" w14:textId="77777777" w:rsidR="00B548E7" w:rsidRDefault="00B043C7">
            <w:pPr>
              <w:pStyle w:val="PZPlain"/>
              <w:spacing w:before="40" w:after="40" w:line="240" w:lineRule="auto"/>
              <w:jc w:val="center"/>
            </w:pPr>
            <w:r>
              <w:rPr>
                <w:b/>
                <w:sz w:val="16"/>
                <w:szCs w:val="16"/>
              </w:rPr>
              <w:t>FM11</w:t>
            </w:r>
          </w:p>
        </w:tc>
        <w:tc>
          <w:tcPr>
            <w:tcW w:w="964" w:type="dxa"/>
            <w:shd w:val="clear" w:color="auto" w:fill="E8E8E8"/>
            <w:vAlign w:val="center"/>
          </w:tcPr>
          <w:p w14:paraId="4B0AEC0E" w14:textId="77777777" w:rsidR="00B548E7" w:rsidRDefault="00B043C7">
            <w:pPr>
              <w:pStyle w:val="PZPlain"/>
              <w:spacing w:before="40" w:after="40" w:line="240" w:lineRule="auto"/>
              <w:jc w:val="center"/>
            </w:pPr>
            <w:r>
              <w:rPr>
                <w:b/>
                <w:sz w:val="16"/>
                <w:szCs w:val="16"/>
              </w:rPr>
              <w:t>Итого</w:t>
            </w:r>
          </w:p>
        </w:tc>
      </w:tr>
      <w:tr w:rsidR="00B548E7" w14:paraId="09C7D5E8" w14:textId="77777777">
        <w:trPr>
          <w:cantSplit/>
          <w:jc w:val="center"/>
        </w:trPr>
        <w:tc>
          <w:tcPr>
            <w:tcW w:w="2041" w:type="dxa"/>
            <w:vAlign w:val="center"/>
          </w:tcPr>
          <w:p w14:paraId="37A44868" w14:textId="77777777" w:rsidR="00B548E7" w:rsidRDefault="00B043C7">
            <w:pPr>
              <w:pStyle w:val="PZPlain"/>
              <w:spacing w:before="40" w:after="40" w:line="240" w:lineRule="auto"/>
            </w:pPr>
            <w:r>
              <w:rPr>
                <w:sz w:val="16"/>
                <w:szCs w:val="16"/>
              </w:rPr>
              <w:t>R1 Покупатель</w:t>
            </w:r>
          </w:p>
        </w:tc>
        <w:tc>
          <w:tcPr>
            <w:tcW w:w="544" w:type="dxa"/>
            <w:vAlign w:val="center"/>
          </w:tcPr>
          <w:p w14:paraId="347A9F1D" w14:textId="77777777" w:rsidR="00B548E7" w:rsidRDefault="00B043C7">
            <w:pPr>
              <w:pStyle w:val="PZPlain"/>
              <w:spacing w:before="40" w:after="40" w:line="240" w:lineRule="auto"/>
              <w:jc w:val="center"/>
            </w:pPr>
            <w:r>
              <w:rPr>
                <w:sz w:val="16"/>
                <w:szCs w:val="16"/>
              </w:rPr>
              <w:t>●</w:t>
            </w:r>
          </w:p>
        </w:tc>
        <w:tc>
          <w:tcPr>
            <w:tcW w:w="544" w:type="dxa"/>
            <w:vAlign w:val="center"/>
          </w:tcPr>
          <w:p w14:paraId="5F36F380" w14:textId="77777777" w:rsidR="00B548E7" w:rsidRDefault="00B043C7">
            <w:pPr>
              <w:pStyle w:val="PZPlain"/>
              <w:spacing w:before="40" w:after="40" w:line="240" w:lineRule="auto"/>
              <w:jc w:val="center"/>
            </w:pPr>
            <w:r>
              <w:rPr>
                <w:sz w:val="16"/>
                <w:szCs w:val="16"/>
              </w:rPr>
              <w:t>●</w:t>
            </w:r>
          </w:p>
        </w:tc>
        <w:tc>
          <w:tcPr>
            <w:tcW w:w="544" w:type="dxa"/>
            <w:vAlign w:val="center"/>
          </w:tcPr>
          <w:p w14:paraId="5A2858C7" w14:textId="77777777" w:rsidR="00B548E7" w:rsidRDefault="00B043C7">
            <w:pPr>
              <w:pStyle w:val="PZPlain"/>
              <w:spacing w:before="40" w:after="40" w:line="240" w:lineRule="auto"/>
              <w:jc w:val="center"/>
            </w:pPr>
            <w:r>
              <w:rPr>
                <w:sz w:val="16"/>
                <w:szCs w:val="16"/>
              </w:rPr>
              <w:t>●</w:t>
            </w:r>
          </w:p>
        </w:tc>
        <w:tc>
          <w:tcPr>
            <w:tcW w:w="544" w:type="dxa"/>
            <w:vAlign w:val="center"/>
          </w:tcPr>
          <w:p w14:paraId="58E2BDFB" w14:textId="77777777" w:rsidR="00B548E7" w:rsidRDefault="00B043C7">
            <w:pPr>
              <w:pStyle w:val="PZPlain"/>
              <w:spacing w:before="40" w:after="40" w:line="240" w:lineRule="auto"/>
              <w:jc w:val="center"/>
            </w:pPr>
            <w:r>
              <w:rPr>
                <w:sz w:val="16"/>
                <w:szCs w:val="16"/>
              </w:rPr>
              <w:t>●</w:t>
            </w:r>
          </w:p>
        </w:tc>
        <w:tc>
          <w:tcPr>
            <w:tcW w:w="544" w:type="dxa"/>
            <w:vAlign w:val="center"/>
          </w:tcPr>
          <w:p w14:paraId="0D9F3169" w14:textId="77777777" w:rsidR="00B548E7" w:rsidRDefault="00B043C7">
            <w:pPr>
              <w:pStyle w:val="PZPlain"/>
              <w:spacing w:before="40" w:after="40" w:line="240" w:lineRule="auto"/>
              <w:jc w:val="center"/>
            </w:pPr>
            <w:r>
              <w:rPr>
                <w:sz w:val="16"/>
                <w:szCs w:val="16"/>
              </w:rPr>
              <w:t>●</w:t>
            </w:r>
          </w:p>
        </w:tc>
        <w:tc>
          <w:tcPr>
            <w:tcW w:w="544" w:type="dxa"/>
            <w:vAlign w:val="center"/>
          </w:tcPr>
          <w:p w14:paraId="2F3739D9" w14:textId="77777777" w:rsidR="00B548E7" w:rsidRDefault="00B043C7">
            <w:pPr>
              <w:pStyle w:val="PZPlain"/>
              <w:spacing w:before="40" w:after="40" w:line="240" w:lineRule="auto"/>
              <w:jc w:val="center"/>
            </w:pPr>
            <w:r>
              <w:rPr>
                <w:sz w:val="16"/>
                <w:szCs w:val="16"/>
              </w:rPr>
              <w:t>●</w:t>
            </w:r>
          </w:p>
        </w:tc>
        <w:tc>
          <w:tcPr>
            <w:tcW w:w="544" w:type="dxa"/>
            <w:vAlign w:val="center"/>
          </w:tcPr>
          <w:p w14:paraId="74B31637" w14:textId="77777777" w:rsidR="00B548E7" w:rsidRDefault="00B043C7">
            <w:pPr>
              <w:pStyle w:val="PZPlain"/>
              <w:spacing w:before="40" w:after="40" w:line="240" w:lineRule="auto"/>
              <w:jc w:val="center"/>
            </w:pPr>
            <w:r>
              <w:rPr>
                <w:sz w:val="16"/>
                <w:szCs w:val="16"/>
              </w:rPr>
              <w:t>●</w:t>
            </w:r>
          </w:p>
        </w:tc>
        <w:tc>
          <w:tcPr>
            <w:tcW w:w="544" w:type="dxa"/>
            <w:vAlign w:val="center"/>
          </w:tcPr>
          <w:p w14:paraId="15683AC3" w14:textId="77777777" w:rsidR="00B548E7" w:rsidRDefault="00B043C7">
            <w:pPr>
              <w:pStyle w:val="PZPlain"/>
              <w:spacing w:before="40" w:after="40" w:line="240" w:lineRule="auto"/>
              <w:jc w:val="center"/>
            </w:pPr>
            <w:r>
              <w:rPr>
                <w:sz w:val="16"/>
                <w:szCs w:val="16"/>
              </w:rPr>
              <w:t>●</w:t>
            </w:r>
          </w:p>
        </w:tc>
        <w:tc>
          <w:tcPr>
            <w:tcW w:w="544" w:type="dxa"/>
            <w:vAlign w:val="center"/>
          </w:tcPr>
          <w:p w14:paraId="5AA30B34" w14:textId="77777777" w:rsidR="00B548E7" w:rsidRDefault="00B043C7">
            <w:pPr>
              <w:pStyle w:val="PZPlain"/>
              <w:spacing w:before="40" w:after="40" w:line="240" w:lineRule="auto"/>
              <w:jc w:val="center"/>
            </w:pPr>
            <w:r>
              <w:rPr>
                <w:sz w:val="16"/>
                <w:szCs w:val="16"/>
              </w:rPr>
              <w:t>●</w:t>
            </w:r>
          </w:p>
        </w:tc>
        <w:tc>
          <w:tcPr>
            <w:tcW w:w="544" w:type="dxa"/>
            <w:vAlign w:val="center"/>
          </w:tcPr>
          <w:p w14:paraId="3BF1A4DB" w14:textId="77777777" w:rsidR="00B548E7" w:rsidRDefault="00B043C7">
            <w:pPr>
              <w:pStyle w:val="PZPlain"/>
              <w:spacing w:before="40" w:after="40" w:line="240" w:lineRule="auto"/>
              <w:jc w:val="center"/>
            </w:pPr>
            <w:r>
              <w:rPr>
                <w:sz w:val="16"/>
                <w:szCs w:val="16"/>
              </w:rPr>
              <w:t>●</w:t>
            </w:r>
          </w:p>
        </w:tc>
        <w:tc>
          <w:tcPr>
            <w:tcW w:w="544" w:type="dxa"/>
            <w:vAlign w:val="center"/>
          </w:tcPr>
          <w:p w14:paraId="404E2CAA" w14:textId="77777777" w:rsidR="00B548E7" w:rsidRDefault="00B043C7">
            <w:pPr>
              <w:pStyle w:val="PZPlain"/>
              <w:spacing w:before="40" w:after="40" w:line="240" w:lineRule="auto"/>
              <w:jc w:val="center"/>
            </w:pPr>
            <w:r>
              <w:rPr>
                <w:sz w:val="16"/>
                <w:szCs w:val="16"/>
              </w:rPr>
              <w:t>●</w:t>
            </w:r>
          </w:p>
        </w:tc>
        <w:tc>
          <w:tcPr>
            <w:tcW w:w="544" w:type="dxa"/>
            <w:vAlign w:val="center"/>
          </w:tcPr>
          <w:p w14:paraId="12145E10" w14:textId="77777777" w:rsidR="00B548E7" w:rsidRDefault="00B043C7">
            <w:pPr>
              <w:pStyle w:val="PZPlain"/>
              <w:spacing w:before="40" w:after="40" w:line="240" w:lineRule="auto"/>
              <w:jc w:val="center"/>
            </w:pPr>
            <w:r>
              <w:rPr>
                <w:sz w:val="16"/>
                <w:szCs w:val="16"/>
              </w:rPr>
              <w:t>●</w:t>
            </w:r>
          </w:p>
        </w:tc>
        <w:tc>
          <w:tcPr>
            <w:tcW w:w="964" w:type="dxa"/>
            <w:vAlign w:val="center"/>
          </w:tcPr>
          <w:p w14:paraId="3269394C" w14:textId="77777777" w:rsidR="00B548E7" w:rsidRDefault="00B043C7">
            <w:pPr>
              <w:pStyle w:val="PZPlain"/>
              <w:spacing w:before="40" w:after="40" w:line="240" w:lineRule="auto"/>
              <w:jc w:val="center"/>
            </w:pPr>
            <w:r>
              <w:rPr>
                <w:sz w:val="16"/>
                <w:szCs w:val="16"/>
              </w:rPr>
              <w:t>12</w:t>
            </w:r>
          </w:p>
        </w:tc>
      </w:tr>
      <w:tr w:rsidR="00B548E7" w14:paraId="05F6DFFA" w14:textId="77777777">
        <w:trPr>
          <w:cantSplit/>
          <w:jc w:val="center"/>
        </w:trPr>
        <w:tc>
          <w:tcPr>
            <w:tcW w:w="2041" w:type="dxa"/>
            <w:vAlign w:val="center"/>
          </w:tcPr>
          <w:p w14:paraId="5265C8B9" w14:textId="77777777" w:rsidR="00B548E7" w:rsidRDefault="00B043C7">
            <w:pPr>
              <w:pStyle w:val="PZPlain"/>
              <w:spacing w:before="40" w:after="40" w:line="240" w:lineRule="auto"/>
            </w:pPr>
            <w:r>
              <w:rPr>
                <w:sz w:val="16"/>
                <w:szCs w:val="16"/>
              </w:rPr>
              <w:t>R2 Поставщик</w:t>
            </w:r>
          </w:p>
        </w:tc>
        <w:tc>
          <w:tcPr>
            <w:tcW w:w="544" w:type="dxa"/>
            <w:vAlign w:val="center"/>
          </w:tcPr>
          <w:p w14:paraId="25D237D3" w14:textId="77777777" w:rsidR="00B548E7" w:rsidRDefault="00B043C7">
            <w:pPr>
              <w:pStyle w:val="PZPlain"/>
              <w:spacing w:before="40" w:after="40" w:line="240" w:lineRule="auto"/>
              <w:jc w:val="center"/>
            </w:pPr>
            <w:r>
              <w:rPr>
                <w:sz w:val="16"/>
                <w:szCs w:val="16"/>
              </w:rPr>
              <w:t>●</w:t>
            </w:r>
          </w:p>
        </w:tc>
        <w:tc>
          <w:tcPr>
            <w:tcW w:w="544" w:type="dxa"/>
            <w:vAlign w:val="center"/>
          </w:tcPr>
          <w:p w14:paraId="0CB47298" w14:textId="77777777" w:rsidR="00B548E7" w:rsidRDefault="00B043C7">
            <w:pPr>
              <w:pStyle w:val="PZPlain"/>
              <w:spacing w:before="40" w:after="40" w:line="240" w:lineRule="auto"/>
              <w:jc w:val="center"/>
            </w:pPr>
            <w:r>
              <w:rPr>
                <w:sz w:val="16"/>
                <w:szCs w:val="16"/>
              </w:rPr>
              <w:t>●</w:t>
            </w:r>
          </w:p>
        </w:tc>
        <w:tc>
          <w:tcPr>
            <w:tcW w:w="544" w:type="dxa"/>
            <w:vAlign w:val="center"/>
          </w:tcPr>
          <w:p w14:paraId="019CFC00" w14:textId="77777777" w:rsidR="00B548E7" w:rsidRDefault="00B043C7">
            <w:pPr>
              <w:pStyle w:val="PZPlain"/>
              <w:spacing w:before="40" w:after="40" w:line="240" w:lineRule="auto"/>
              <w:jc w:val="center"/>
            </w:pPr>
            <w:r>
              <w:rPr>
                <w:sz w:val="16"/>
                <w:szCs w:val="16"/>
              </w:rPr>
              <w:t>●</w:t>
            </w:r>
          </w:p>
        </w:tc>
        <w:tc>
          <w:tcPr>
            <w:tcW w:w="544" w:type="dxa"/>
            <w:vAlign w:val="center"/>
          </w:tcPr>
          <w:p w14:paraId="7E7C4A1D" w14:textId="77777777" w:rsidR="00B548E7" w:rsidRDefault="00B043C7">
            <w:pPr>
              <w:pStyle w:val="PZPlain"/>
              <w:spacing w:before="40" w:after="40" w:line="240" w:lineRule="auto"/>
              <w:jc w:val="center"/>
            </w:pPr>
            <w:r>
              <w:rPr>
                <w:sz w:val="16"/>
                <w:szCs w:val="16"/>
              </w:rPr>
              <w:t>●</w:t>
            </w:r>
          </w:p>
        </w:tc>
        <w:tc>
          <w:tcPr>
            <w:tcW w:w="544" w:type="dxa"/>
            <w:vAlign w:val="center"/>
          </w:tcPr>
          <w:p w14:paraId="01342AA2" w14:textId="77777777" w:rsidR="00B548E7" w:rsidRDefault="00B043C7">
            <w:pPr>
              <w:pStyle w:val="PZPlain"/>
              <w:spacing w:before="40" w:after="40" w:line="240" w:lineRule="auto"/>
              <w:jc w:val="center"/>
            </w:pPr>
            <w:r>
              <w:rPr>
                <w:sz w:val="16"/>
                <w:szCs w:val="16"/>
              </w:rPr>
              <w:t>●</w:t>
            </w:r>
          </w:p>
        </w:tc>
        <w:tc>
          <w:tcPr>
            <w:tcW w:w="544" w:type="dxa"/>
            <w:vAlign w:val="center"/>
          </w:tcPr>
          <w:p w14:paraId="49543DAD" w14:textId="77777777" w:rsidR="00B548E7" w:rsidRDefault="00B043C7">
            <w:pPr>
              <w:pStyle w:val="PZPlain"/>
              <w:spacing w:before="40" w:after="40" w:line="240" w:lineRule="auto"/>
              <w:jc w:val="center"/>
            </w:pPr>
            <w:r>
              <w:rPr>
                <w:sz w:val="16"/>
                <w:szCs w:val="16"/>
              </w:rPr>
              <w:t>●</w:t>
            </w:r>
          </w:p>
        </w:tc>
        <w:tc>
          <w:tcPr>
            <w:tcW w:w="544" w:type="dxa"/>
            <w:vAlign w:val="center"/>
          </w:tcPr>
          <w:p w14:paraId="3FCEF1DC" w14:textId="77777777" w:rsidR="00B548E7" w:rsidRDefault="00B043C7">
            <w:pPr>
              <w:pStyle w:val="PZPlain"/>
              <w:spacing w:before="40" w:after="40" w:line="240" w:lineRule="auto"/>
              <w:jc w:val="center"/>
            </w:pPr>
            <w:r>
              <w:rPr>
                <w:sz w:val="16"/>
                <w:szCs w:val="16"/>
              </w:rPr>
              <w:t>●</w:t>
            </w:r>
          </w:p>
        </w:tc>
        <w:tc>
          <w:tcPr>
            <w:tcW w:w="544" w:type="dxa"/>
            <w:vAlign w:val="center"/>
          </w:tcPr>
          <w:p w14:paraId="01216C54" w14:textId="77777777" w:rsidR="00B548E7" w:rsidRDefault="00B043C7">
            <w:pPr>
              <w:pStyle w:val="PZPlain"/>
              <w:spacing w:before="40" w:after="40" w:line="240" w:lineRule="auto"/>
              <w:jc w:val="center"/>
            </w:pPr>
            <w:r>
              <w:rPr>
                <w:sz w:val="16"/>
                <w:szCs w:val="16"/>
              </w:rPr>
              <w:t>●</w:t>
            </w:r>
          </w:p>
        </w:tc>
        <w:tc>
          <w:tcPr>
            <w:tcW w:w="544" w:type="dxa"/>
            <w:vAlign w:val="center"/>
          </w:tcPr>
          <w:p w14:paraId="7A45791A" w14:textId="77777777" w:rsidR="00B548E7" w:rsidRDefault="00B043C7">
            <w:pPr>
              <w:pStyle w:val="PZPlain"/>
              <w:spacing w:before="40" w:after="40" w:line="240" w:lineRule="auto"/>
              <w:jc w:val="center"/>
            </w:pPr>
            <w:r>
              <w:rPr>
                <w:sz w:val="16"/>
                <w:szCs w:val="16"/>
              </w:rPr>
              <w:t>●</w:t>
            </w:r>
          </w:p>
        </w:tc>
        <w:tc>
          <w:tcPr>
            <w:tcW w:w="544" w:type="dxa"/>
            <w:vAlign w:val="center"/>
          </w:tcPr>
          <w:p w14:paraId="5643C931" w14:textId="77777777" w:rsidR="00B548E7" w:rsidRDefault="00B043C7">
            <w:pPr>
              <w:pStyle w:val="PZPlain"/>
              <w:spacing w:before="40" w:after="40" w:line="240" w:lineRule="auto"/>
              <w:jc w:val="center"/>
            </w:pPr>
            <w:r>
              <w:rPr>
                <w:sz w:val="16"/>
                <w:szCs w:val="16"/>
              </w:rPr>
              <w:t>●</w:t>
            </w:r>
          </w:p>
        </w:tc>
        <w:tc>
          <w:tcPr>
            <w:tcW w:w="544" w:type="dxa"/>
            <w:vAlign w:val="center"/>
          </w:tcPr>
          <w:p w14:paraId="018A2DA7" w14:textId="77777777" w:rsidR="00B548E7" w:rsidRDefault="00B043C7">
            <w:pPr>
              <w:pStyle w:val="PZPlain"/>
              <w:spacing w:before="40" w:after="40" w:line="240" w:lineRule="auto"/>
              <w:jc w:val="center"/>
            </w:pPr>
            <w:r>
              <w:rPr>
                <w:sz w:val="16"/>
                <w:szCs w:val="16"/>
              </w:rPr>
              <w:t>●</w:t>
            </w:r>
          </w:p>
        </w:tc>
        <w:tc>
          <w:tcPr>
            <w:tcW w:w="544" w:type="dxa"/>
            <w:vAlign w:val="center"/>
          </w:tcPr>
          <w:p w14:paraId="2D0612C5" w14:textId="77777777" w:rsidR="00B548E7" w:rsidRDefault="00B043C7">
            <w:pPr>
              <w:pStyle w:val="PZPlain"/>
              <w:spacing w:before="40" w:after="40" w:line="240" w:lineRule="auto"/>
              <w:jc w:val="center"/>
            </w:pPr>
            <w:r>
              <w:rPr>
                <w:sz w:val="16"/>
                <w:szCs w:val="16"/>
              </w:rPr>
              <w:t>●</w:t>
            </w:r>
          </w:p>
        </w:tc>
        <w:tc>
          <w:tcPr>
            <w:tcW w:w="964" w:type="dxa"/>
            <w:vAlign w:val="center"/>
          </w:tcPr>
          <w:p w14:paraId="5D0AE4C2" w14:textId="77777777" w:rsidR="00B548E7" w:rsidRDefault="00B043C7">
            <w:pPr>
              <w:pStyle w:val="PZPlain"/>
              <w:spacing w:before="40" w:after="40" w:line="240" w:lineRule="auto"/>
              <w:jc w:val="center"/>
            </w:pPr>
            <w:r>
              <w:rPr>
                <w:sz w:val="16"/>
                <w:szCs w:val="16"/>
              </w:rPr>
              <w:t>12</w:t>
            </w:r>
          </w:p>
        </w:tc>
      </w:tr>
      <w:tr w:rsidR="00B548E7" w14:paraId="3F48A4AA" w14:textId="77777777">
        <w:trPr>
          <w:cantSplit/>
          <w:jc w:val="center"/>
        </w:trPr>
        <w:tc>
          <w:tcPr>
            <w:tcW w:w="2041" w:type="dxa"/>
            <w:vAlign w:val="center"/>
          </w:tcPr>
          <w:p w14:paraId="6AFB2E6B" w14:textId="77777777" w:rsidR="00B548E7" w:rsidRDefault="00B043C7">
            <w:pPr>
              <w:pStyle w:val="PZPlain"/>
              <w:spacing w:before="40" w:after="40" w:line="240" w:lineRule="auto"/>
            </w:pPr>
            <w:r>
              <w:rPr>
                <w:sz w:val="16"/>
                <w:szCs w:val="16"/>
              </w:rPr>
              <w:t>R3 Логистический оператор</w:t>
            </w:r>
          </w:p>
        </w:tc>
        <w:tc>
          <w:tcPr>
            <w:tcW w:w="544" w:type="dxa"/>
            <w:vAlign w:val="center"/>
          </w:tcPr>
          <w:p w14:paraId="4130AC57" w14:textId="77777777" w:rsidR="00B548E7" w:rsidRDefault="00B043C7">
            <w:pPr>
              <w:pStyle w:val="PZPlain"/>
              <w:spacing w:before="40" w:after="40" w:line="240" w:lineRule="auto"/>
              <w:jc w:val="center"/>
            </w:pPr>
            <w:r>
              <w:rPr>
                <w:sz w:val="16"/>
                <w:szCs w:val="16"/>
              </w:rPr>
              <w:t>●</w:t>
            </w:r>
          </w:p>
        </w:tc>
        <w:tc>
          <w:tcPr>
            <w:tcW w:w="544" w:type="dxa"/>
            <w:vAlign w:val="center"/>
          </w:tcPr>
          <w:p w14:paraId="03506DFC" w14:textId="77777777" w:rsidR="00B548E7" w:rsidRDefault="00B043C7">
            <w:pPr>
              <w:pStyle w:val="PZPlain"/>
              <w:spacing w:before="40" w:after="40" w:line="240" w:lineRule="auto"/>
              <w:jc w:val="center"/>
            </w:pPr>
            <w:r>
              <w:rPr>
                <w:sz w:val="16"/>
                <w:szCs w:val="16"/>
              </w:rPr>
              <w:t>●</w:t>
            </w:r>
          </w:p>
        </w:tc>
        <w:tc>
          <w:tcPr>
            <w:tcW w:w="544" w:type="dxa"/>
            <w:vAlign w:val="center"/>
          </w:tcPr>
          <w:p w14:paraId="3F9810FF" w14:textId="77777777" w:rsidR="00B548E7" w:rsidRDefault="00B043C7">
            <w:pPr>
              <w:pStyle w:val="PZPlain"/>
              <w:spacing w:before="40" w:after="40" w:line="240" w:lineRule="auto"/>
              <w:jc w:val="center"/>
            </w:pPr>
            <w:r>
              <w:rPr>
                <w:sz w:val="16"/>
                <w:szCs w:val="16"/>
              </w:rPr>
              <w:t>●</w:t>
            </w:r>
          </w:p>
        </w:tc>
        <w:tc>
          <w:tcPr>
            <w:tcW w:w="544" w:type="dxa"/>
            <w:vAlign w:val="center"/>
          </w:tcPr>
          <w:p w14:paraId="47D0E62C" w14:textId="77777777" w:rsidR="00B548E7" w:rsidRDefault="00B043C7">
            <w:pPr>
              <w:pStyle w:val="PZPlain"/>
              <w:spacing w:before="40" w:after="40" w:line="240" w:lineRule="auto"/>
              <w:jc w:val="center"/>
            </w:pPr>
            <w:r>
              <w:rPr>
                <w:sz w:val="16"/>
                <w:szCs w:val="16"/>
              </w:rPr>
              <w:t>—</w:t>
            </w:r>
          </w:p>
        </w:tc>
        <w:tc>
          <w:tcPr>
            <w:tcW w:w="544" w:type="dxa"/>
            <w:vAlign w:val="center"/>
          </w:tcPr>
          <w:p w14:paraId="341B072B" w14:textId="77777777" w:rsidR="00B548E7" w:rsidRDefault="00B043C7">
            <w:pPr>
              <w:pStyle w:val="PZPlain"/>
              <w:spacing w:before="40" w:after="40" w:line="240" w:lineRule="auto"/>
              <w:jc w:val="center"/>
            </w:pPr>
            <w:r>
              <w:rPr>
                <w:sz w:val="16"/>
                <w:szCs w:val="16"/>
              </w:rPr>
              <w:t>●</w:t>
            </w:r>
          </w:p>
        </w:tc>
        <w:tc>
          <w:tcPr>
            <w:tcW w:w="544" w:type="dxa"/>
            <w:vAlign w:val="center"/>
          </w:tcPr>
          <w:p w14:paraId="0BEEC6A7" w14:textId="77777777" w:rsidR="00B548E7" w:rsidRDefault="00B043C7">
            <w:pPr>
              <w:pStyle w:val="PZPlain"/>
              <w:spacing w:before="40" w:after="40" w:line="240" w:lineRule="auto"/>
              <w:jc w:val="center"/>
            </w:pPr>
            <w:r>
              <w:rPr>
                <w:sz w:val="16"/>
                <w:szCs w:val="16"/>
              </w:rPr>
              <w:t>●</w:t>
            </w:r>
          </w:p>
        </w:tc>
        <w:tc>
          <w:tcPr>
            <w:tcW w:w="544" w:type="dxa"/>
            <w:vAlign w:val="center"/>
          </w:tcPr>
          <w:p w14:paraId="6247B9D3" w14:textId="77777777" w:rsidR="00B548E7" w:rsidRDefault="00B043C7">
            <w:pPr>
              <w:pStyle w:val="PZPlain"/>
              <w:spacing w:before="40" w:after="40" w:line="240" w:lineRule="auto"/>
              <w:jc w:val="center"/>
            </w:pPr>
            <w:r>
              <w:rPr>
                <w:sz w:val="16"/>
                <w:szCs w:val="16"/>
              </w:rPr>
              <w:t>●</w:t>
            </w:r>
          </w:p>
        </w:tc>
        <w:tc>
          <w:tcPr>
            <w:tcW w:w="544" w:type="dxa"/>
            <w:vAlign w:val="center"/>
          </w:tcPr>
          <w:p w14:paraId="74B0C697" w14:textId="77777777" w:rsidR="00B548E7" w:rsidRDefault="00B043C7">
            <w:pPr>
              <w:pStyle w:val="PZPlain"/>
              <w:spacing w:before="40" w:after="40" w:line="240" w:lineRule="auto"/>
              <w:jc w:val="center"/>
            </w:pPr>
            <w:r>
              <w:rPr>
                <w:sz w:val="16"/>
                <w:szCs w:val="16"/>
              </w:rPr>
              <w:t>—</w:t>
            </w:r>
          </w:p>
        </w:tc>
        <w:tc>
          <w:tcPr>
            <w:tcW w:w="544" w:type="dxa"/>
            <w:vAlign w:val="center"/>
          </w:tcPr>
          <w:p w14:paraId="3CBF811F" w14:textId="77777777" w:rsidR="00B548E7" w:rsidRDefault="00B043C7">
            <w:pPr>
              <w:pStyle w:val="PZPlain"/>
              <w:spacing w:before="40" w:after="40" w:line="240" w:lineRule="auto"/>
              <w:jc w:val="center"/>
            </w:pPr>
            <w:r>
              <w:rPr>
                <w:sz w:val="16"/>
                <w:szCs w:val="16"/>
              </w:rPr>
              <w:t>●</w:t>
            </w:r>
          </w:p>
        </w:tc>
        <w:tc>
          <w:tcPr>
            <w:tcW w:w="544" w:type="dxa"/>
            <w:vAlign w:val="center"/>
          </w:tcPr>
          <w:p w14:paraId="19C95C41" w14:textId="77777777" w:rsidR="00B548E7" w:rsidRDefault="00B043C7">
            <w:pPr>
              <w:pStyle w:val="PZPlain"/>
              <w:spacing w:before="40" w:after="40" w:line="240" w:lineRule="auto"/>
              <w:jc w:val="center"/>
            </w:pPr>
            <w:r>
              <w:rPr>
                <w:sz w:val="16"/>
                <w:szCs w:val="16"/>
              </w:rPr>
              <w:t>●</w:t>
            </w:r>
          </w:p>
        </w:tc>
        <w:tc>
          <w:tcPr>
            <w:tcW w:w="544" w:type="dxa"/>
            <w:vAlign w:val="center"/>
          </w:tcPr>
          <w:p w14:paraId="5CE4E2DB" w14:textId="77777777" w:rsidR="00B548E7" w:rsidRDefault="00B043C7">
            <w:pPr>
              <w:pStyle w:val="PZPlain"/>
              <w:spacing w:before="40" w:after="40" w:line="240" w:lineRule="auto"/>
              <w:jc w:val="center"/>
            </w:pPr>
            <w:r>
              <w:rPr>
                <w:sz w:val="16"/>
                <w:szCs w:val="16"/>
              </w:rPr>
              <w:t>●</w:t>
            </w:r>
          </w:p>
        </w:tc>
        <w:tc>
          <w:tcPr>
            <w:tcW w:w="544" w:type="dxa"/>
            <w:vAlign w:val="center"/>
          </w:tcPr>
          <w:p w14:paraId="53DFE311" w14:textId="77777777" w:rsidR="00B548E7" w:rsidRDefault="00B043C7">
            <w:pPr>
              <w:pStyle w:val="PZPlain"/>
              <w:spacing w:before="40" w:after="40" w:line="240" w:lineRule="auto"/>
              <w:jc w:val="center"/>
            </w:pPr>
            <w:r>
              <w:rPr>
                <w:sz w:val="16"/>
                <w:szCs w:val="16"/>
              </w:rPr>
              <w:t>●</w:t>
            </w:r>
          </w:p>
        </w:tc>
        <w:tc>
          <w:tcPr>
            <w:tcW w:w="964" w:type="dxa"/>
            <w:vAlign w:val="center"/>
          </w:tcPr>
          <w:p w14:paraId="4F16F883" w14:textId="77777777" w:rsidR="00B548E7" w:rsidRDefault="00B043C7">
            <w:pPr>
              <w:pStyle w:val="PZPlain"/>
              <w:spacing w:before="40" w:after="40" w:line="240" w:lineRule="auto"/>
              <w:jc w:val="center"/>
            </w:pPr>
            <w:r>
              <w:rPr>
                <w:sz w:val="16"/>
                <w:szCs w:val="16"/>
              </w:rPr>
              <w:t>10</w:t>
            </w:r>
          </w:p>
        </w:tc>
      </w:tr>
      <w:tr w:rsidR="00B548E7" w14:paraId="41C7D599" w14:textId="77777777">
        <w:trPr>
          <w:cantSplit/>
          <w:jc w:val="center"/>
        </w:trPr>
        <w:tc>
          <w:tcPr>
            <w:tcW w:w="2041" w:type="dxa"/>
            <w:vAlign w:val="center"/>
          </w:tcPr>
          <w:p w14:paraId="60E1D6E3" w14:textId="77777777" w:rsidR="00B548E7" w:rsidRDefault="00B043C7">
            <w:pPr>
              <w:pStyle w:val="PZPlain"/>
              <w:spacing w:before="40" w:after="40" w:line="240" w:lineRule="auto"/>
            </w:pPr>
            <w:r>
              <w:rPr>
                <w:sz w:val="16"/>
                <w:szCs w:val="16"/>
              </w:rPr>
              <w:t>R4 Таможенный представитель</w:t>
            </w:r>
          </w:p>
        </w:tc>
        <w:tc>
          <w:tcPr>
            <w:tcW w:w="544" w:type="dxa"/>
            <w:vAlign w:val="center"/>
          </w:tcPr>
          <w:p w14:paraId="52FDA718" w14:textId="77777777" w:rsidR="00B548E7" w:rsidRDefault="00B043C7">
            <w:pPr>
              <w:pStyle w:val="PZPlain"/>
              <w:spacing w:before="40" w:after="40" w:line="240" w:lineRule="auto"/>
              <w:jc w:val="center"/>
            </w:pPr>
            <w:r>
              <w:rPr>
                <w:sz w:val="16"/>
                <w:szCs w:val="16"/>
              </w:rPr>
              <w:t>●</w:t>
            </w:r>
          </w:p>
        </w:tc>
        <w:tc>
          <w:tcPr>
            <w:tcW w:w="544" w:type="dxa"/>
            <w:vAlign w:val="center"/>
          </w:tcPr>
          <w:p w14:paraId="68001B62" w14:textId="77777777" w:rsidR="00B548E7" w:rsidRDefault="00B043C7">
            <w:pPr>
              <w:pStyle w:val="PZPlain"/>
              <w:spacing w:before="40" w:after="40" w:line="240" w:lineRule="auto"/>
              <w:jc w:val="center"/>
            </w:pPr>
            <w:r>
              <w:rPr>
                <w:sz w:val="16"/>
                <w:szCs w:val="16"/>
              </w:rPr>
              <w:t>●</w:t>
            </w:r>
          </w:p>
        </w:tc>
        <w:tc>
          <w:tcPr>
            <w:tcW w:w="544" w:type="dxa"/>
            <w:vAlign w:val="center"/>
          </w:tcPr>
          <w:p w14:paraId="67276C5F" w14:textId="77777777" w:rsidR="00B548E7" w:rsidRDefault="00B043C7">
            <w:pPr>
              <w:pStyle w:val="PZPlain"/>
              <w:spacing w:before="40" w:after="40" w:line="240" w:lineRule="auto"/>
              <w:jc w:val="center"/>
            </w:pPr>
            <w:r>
              <w:rPr>
                <w:sz w:val="16"/>
                <w:szCs w:val="16"/>
              </w:rPr>
              <w:t>●</w:t>
            </w:r>
          </w:p>
        </w:tc>
        <w:tc>
          <w:tcPr>
            <w:tcW w:w="544" w:type="dxa"/>
            <w:vAlign w:val="center"/>
          </w:tcPr>
          <w:p w14:paraId="6E755652" w14:textId="77777777" w:rsidR="00B548E7" w:rsidRDefault="00B043C7">
            <w:pPr>
              <w:pStyle w:val="PZPlain"/>
              <w:spacing w:before="40" w:after="40" w:line="240" w:lineRule="auto"/>
              <w:jc w:val="center"/>
            </w:pPr>
            <w:r>
              <w:rPr>
                <w:sz w:val="16"/>
                <w:szCs w:val="16"/>
              </w:rPr>
              <w:t>—</w:t>
            </w:r>
          </w:p>
        </w:tc>
        <w:tc>
          <w:tcPr>
            <w:tcW w:w="544" w:type="dxa"/>
            <w:vAlign w:val="center"/>
          </w:tcPr>
          <w:p w14:paraId="267D7184" w14:textId="77777777" w:rsidR="00B548E7" w:rsidRDefault="00B043C7">
            <w:pPr>
              <w:pStyle w:val="PZPlain"/>
              <w:spacing w:before="40" w:after="40" w:line="240" w:lineRule="auto"/>
              <w:jc w:val="center"/>
            </w:pPr>
            <w:r>
              <w:rPr>
                <w:sz w:val="16"/>
                <w:szCs w:val="16"/>
              </w:rPr>
              <w:t>●</w:t>
            </w:r>
          </w:p>
        </w:tc>
        <w:tc>
          <w:tcPr>
            <w:tcW w:w="544" w:type="dxa"/>
            <w:vAlign w:val="center"/>
          </w:tcPr>
          <w:p w14:paraId="357893D2" w14:textId="77777777" w:rsidR="00B548E7" w:rsidRDefault="00B043C7">
            <w:pPr>
              <w:pStyle w:val="PZPlain"/>
              <w:spacing w:before="40" w:after="40" w:line="240" w:lineRule="auto"/>
              <w:jc w:val="center"/>
            </w:pPr>
            <w:r>
              <w:rPr>
                <w:sz w:val="16"/>
                <w:szCs w:val="16"/>
              </w:rPr>
              <w:t>●</w:t>
            </w:r>
          </w:p>
        </w:tc>
        <w:tc>
          <w:tcPr>
            <w:tcW w:w="544" w:type="dxa"/>
            <w:vAlign w:val="center"/>
          </w:tcPr>
          <w:p w14:paraId="6DCBA1F9" w14:textId="77777777" w:rsidR="00B548E7" w:rsidRDefault="00B043C7">
            <w:pPr>
              <w:pStyle w:val="PZPlain"/>
              <w:spacing w:before="40" w:after="40" w:line="240" w:lineRule="auto"/>
              <w:jc w:val="center"/>
            </w:pPr>
            <w:r>
              <w:rPr>
                <w:sz w:val="16"/>
                <w:szCs w:val="16"/>
              </w:rPr>
              <w:t>●</w:t>
            </w:r>
          </w:p>
        </w:tc>
        <w:tc>
          <w:tcPr>
            <w:tcW w:w="544" w:type="dxa"/>
            <w:vAlign w:val="center"/>
          </w:tcPr>
          <w:p w14:paraId="3811C09F" w14:textId="77777777" w:rsidR="00B548E7" w:rsidRDefault="00B043C7">
            <w:pPr>
              <w:pStyle w:val="PZPlain"/>
              <w:spacing w:before="40" w:after="40" w:line="240" w:lineRule="auto"/>
              <w:jc w:val="center"/>
            </w:pPr>
            <w:r>
              <w:rPr>
                <w:sz w:val="16"/>
                <w:szCs w:val="16"/>
              </w:rPr>
              <w:t>—</w:t>
            </w:r>
          </w:p>
        </w:tc>
        <w:tc>
          <w:tcPr>
            <w:tcW w:w="544" w:type="dxa"/>
            <w:vAlign w:val="center"/>
          </w:tcPr>
          <w:p w14:paraId="1C1774A6" w14:textId="77777777" w:rsidR="00B548E7" w:rsidRDefault="00B043C7">
            <w:pPr>
              <w:pStyle w:val="PZPlain"/>
              <w:spacing w:before="40" w:after="40" w:line="240" w:lineRule="auto"/>
              <w:jc w:val="center"/>
            </w:pPr>
            <w:r>
              <w:rPr>
                <w:sz w:val="16"/>
                <w:szCs w:val="16"/>
              </w:rPr>
              <w:t>●</w:t>
            </w:r>
          </w:p>
        </w:tc>
        <w:tc>
          <w:tcPr>
            <w:tcW w:w="544" w:type="dxa"/>
            <w:vAlign w:val="center"/>
          </w:tcPr>
          <w:p w14:paraId="4AE2B276" w14:textId="77777777" w:rsidR="00B548E7" w:rsidRDefault="00B043C7">
            <w:pPr>
              <w:pStyle w:val="PZPlain"/>
              <w:spacing w:before="40" w:after="40" w:line="240" w:lineRule="auto"/>
              <w:jc w:val="center"/>
            </w:pPr>
            <w:r>
              <w:rPr>
                <w:sz w:val="16"/>
                <w:szCs w:val="16"/>
              </w:rPr>
              <w:t>●</w:t>
            </w:r>
          </w:p>
        </w:tc>
        <w:tc>
          <w:tcPr>
            <w:tcW w:w="544" w:type="dxa"/>
            <w:vAlign w:val="center"/>
          </w:tcPr>
          <w:p w14:paraId="75E52E82" w14:textId="77777777" w:rsidR="00B548E7" w:rsidRDefault="00B043C7">
            <w:pPr>
              <w:pStyle w:val="PZPlain"/>
              <w:spacing w:before="40" w:after="40" w:line="240" w:lineRule="auto"/>
              <w:jc w:val="center"/>
            </w:pPr>
            <w:r>
              <w:rPr>
                <w:sz w:val="16"/>
                <w:szCs w:val="16"/>
              </w:rPr>
              <w:t>●</w:t>
            </w:r>
          </w:p>
        </w:tc>
        <w:tc>
          <w:tcPr>
            <w:tcW w:w="544" w:type="dxa"/>
            <w:vAlign w:val="center"/>
          </w:tcPr>
          <w:p w14:paraId="743622AA" w14:textId="77777777" w:rsidR="00B548E7" w:rsidRDefault="00B043C7">
            <w:pPr>
              <w:pStyle w:val="PZPlain"/>
              <w:spacing w:before="40" w:after="40" w:line="240" w:lineRule="auto"/>
              <w:jc w:val="center"/>
            </w:pPr>
            <w:r>
              <w:rPr>
                <w:sz w:val="16"/>
                <w:szCs w:val="16"/>
              </w:rPr>
              <w:t>●</w:t>
            </w:r>
          </w:p>
        </w:tc>
        <w:tc>
          <w:tcPr>
            <w:tcW w:w="964" w:type="dxa"/>
            <w:vAlign w:val="center"/>
          </w:tcPr>
          <w:p w14:paraId="5BDCD442" w14:textId="77777777" w:rsidR="00B548E7" w:rsidRDefault="00B043C7">
            <w:pPr>
              <w:pStyle w:val="PZPlain"/>
              <w:spacing w:before="40" w:after="40" w:line="240" w:lineRule="auto"/>
              <w:jc w:val="center"/>
            </w:pPr>
            <w:r>
              <w:rPr>
                <w:sz w:val="16"/>
                <w:szCs w:val="16"/>
              </w:rPr>
              <w:t>10</w:t>
            </w:r>
          </w:p>
        </w:tc>
      </w:tr>
      <w:tr w:rsidR="00B548E7" w14:paraId="6586ACEE" w14:textId="77777777">
        <w:trPr>
          <w:cantSplit/>
          <w:jc w:val="center"/>
        </w:trPr>
        <w:tc>
          <w:tcPr>
            <w:tcW w:w="2041" w:type="dxa"/>
            <w:vAlign w:val="center"/>
          </w:tcPr>
          <w:p w14:paraId="2A5A1E75" w14:textId="77777777" w:rsidR="00B548E7" w:rsidRDefault="00B043C7">
            <w:pPr>
              <w:pStyle w:val="PZPlain"/>
              <w:spacing w:before="40" w:after="40" w:line="240" w:lineRule="auto"/>
            </w:pPr>
            <w:r>
              <w:rPr>
                <w:sz w:val="16"/>
                <w:szCs w:val="16"/>
              </w:rPr>
              <w:t>R5 Финансовый специалист</w:t>
            </w:r>
          </w:p>
        </w:tc>
        <w:tc>
          <w:tcPr>
            <w:tcW w:w="544" w:type="dxa"/>
            <w:vAlign w:val="center"/>
          </w:tcPr>
          <w:p w14:paraId="5E4F3A1B" w14:textId="77777777" w:rsidR="00B548E7" w:rsidRDefault="00B043C7">
            <w:pPr>
              <w:pStyle w:val="PZPlain"/>
              <w:spacing w:before="40" w:after="40" w:line="240" w:lineRule="auto"/>
              <w:jc w:val="center"/>
            </w:pPr>
            <w:r>
              <w:rPr>
                <w:sz w:val="16"/>
                <w:szCs w:val="16"/>
              </w:rPr>
              <w:t>●</w:t>
            </w:r>
          </w:p>
        </w:tc>
        <w:tc>
          <w:tcPr>
            <w:tcW w:w="544" w:type="dxa"/>
            <w:vAlign w:val="center"/>
          </w:tcPr>
          <w:p w14:paraId="20750237" w14:textId="77777777" w:rsidR="00B548E7" w:rsidRDefault="00B043C7">
            <w:pPr>
              <w:pStyle w:val="PZPlain"/>
              <w:spacing w:before="40" w:after="40" w:line="240" w:lineRule="auto"/>
              <w:jc w:val="center"/>
            </w:pPr>
            <w:r>
              <w:rPr>
                <w:sz w:val="16"/>
                <w:szCs w:val="16"/>
              </w:rPr>
              <w:t>●</w:t>
            </w:r>
          </w:p>
        </w:tc>
        <w:tc>
          <w:tcPr>
            <w:tcW w:w="544" w:type="dxa"/>
            <w:vAlign w:val="center"/>
          </w:tcPr>
          <w:p w14:paraId="43E2BABE" w14:textId="77777777" w:rsidR="00B548E7" w:rsidRDefault="00B043C7">
            <w:pPr>
              <w:pStyle w:val="PZPlain"/>
              <w:spacing w:before="40" w:after="40" w:line="240" w:lineRule="auto"/>
              <w:jc w:val="center"/>
            </w:pPr>
            <w:r>
              <w:rPr>
                <w:sz w:val="16"/>
                <w:szCs w:val="16"/>
              </w:rPr>
              <w:t>●</w:t>
            </w:r>
          </w:p>
        </w:tc>
        <w:tc>
          <w:tcPr>
            <w:tcW w:w="544" w:type="dxa"/>
            <w:vAlign w:val="center"/>
          </w:tcPr>
          <w:p w14:paraId="6C22DECA" w14:textId="77777777" w:rsidR="00B548E7" w:rsidRDefault="00B043C7">
            <w:pPr>
              <w:pStyle w:val="PZPlain"/>
              <w:spacing w:before="40" w:after="40" w:line="240" w:lineRule="auto"/>
              <w:jc w:val="center"/>
            </w:pPr>
            <w:r>
              <w:rPr>
                <w:sz w:val="16"/>
                <w:szCs w:val="16"/>
              </w:rPr>
              <w:t>—</w:t>
            </w:r>
          </w:p>
        </w:tc>
        <w:tc>
          <w:tcPr>
            <w:tcW w:w="544" w:type="dxa"/>
            <w:vAlign w:val="center"/>
          </w:tcPr>
          <w:p w14:paraId="10C9EE70" w14:textId="77777777" w:rsidR="00B548E7" w:rsidRDefault="00B043C7">
            <w:pPr>
              <w:pStyle w:val="PZPlain"/>
              <w:spacing w:before="40" w:after="40" w:line="240" w:lineRule="auto"/>
              <w:jc w:val="center"/>
            </w:pPr>
            <w:r>
              <w:rPr>
                <w:sz w:val="16"/>
                <w:szCs w:val="16"/>
              </w:rPr>
              <w:t>●</w:t>
            </w:r>
          </w:p>
        </w:tc>
        <w:tc>
          <w:tcPr>
            <w:tcW w:w="544" w:type="dxa"/>
            <w:vAlign w:val="center"/>
          </w:tcPr>
          <w:p w14:paraId="2DCCE653" w14:textId="77777777" w:rsidR="00B548E7" w:rsidRDefault="00B043C7">
            <w:pPr>
              <w:pStyle w:val="PZPlain"/>
              <w:spacing w:before="40" w:after="40" w:line="240" w:lineRule="auto"/>
              <w:jc w:val="center"/>
            </w:pPr>
            <w:r>
              <w:rPr>
                <w:sz w:val="16"/>
                <w:szCs w:val="16"/>
              </w:rPr>
              <w:t>●</w:t>
            </w:r>
          </w:p>
        </w:tc>
        <w:tc>
          <w:tcPr>
            <w:tcW w:w="544" w:type="dxa"/>
            <w:vAlign w:val="center"/>
          </w:tcPr>
          <w:p w14:paraId="28ACDB5D" w14:textId="77777777" w:rsidR="00B548E7" w:rsidRDefault="00B043C7">
            <w:pPr>
              <w:pStyle w:val="PZPlain"/>
              <w:spacing w:before="40" w:after="40" w:line="240" w:lineRule="auto"/>
              <w:jc w:val="center"/>
            </w:pPr>
            <w:r>
              <w:rPr>
                <w:sz w:val="16"/>
                <w:szCs w:val="16"/>
              </w:rPr>
              <w:t>—</w:t>
            </w:r>
          </w:p>
        </w:tc>
        <w:tc>
          <w:tcPr>
            <w:tcW w:w="544" w:type="dxa"/>
            <w:vAlign w:val="center"/>
          </w:tcPr>
          <w:p w14:paraId="0A685721" w14:textId="77777777" w:rsidR="00B548E7" w:rsidRDefault="00B043C7">
            <w:pPr>
              <w:pStyle w:val="PZPlain"/>
              <w:spacing w:before="40" w:after="40" w:line="240" w:lineRule="auto"/>
              <w:jc w:val="center"/>
            </w:pPr>
            <w:r>
              <w:rPr>
                <w:sz w:val="16"/>
                <w:szCs w:val="16"/>
              </w:rPr>
              <w:t>●</w:t>
            </w:r>
          </w:p>
        </w:tc>
        <w:tc>
          <w:tcPr>
            <w:tcW w:w="544" w:type="dxa"/>
            <w:vAlign w:val="center"/>
          </w:tcPr>
          <w:p w14:paraId="5FE34662" w14:textId="77777777" w:rsidR="00B548E7" w:rsidRDefault="00B043C7">
            <w:pPr>
              <w:pStyle w:val="PZPlain"/>
              <w:spacing w:before="40" w:after="40" w:line="240" w:lineRule="auto"/>
              <w:jc w:val="center"/>
            </w:pPr>
            <w:r>
              <w:rPr>
                <w:sz w:val="16"/>
                <w:szCs w:val="16"/>
              </w:rPr>
              <w:t>●</w:t>
            </w:r>
          </w:p>
        </w:tc>
        <w:tc>
          <w:tcPr>
            <w:tcW w:w="544" w:type="dxa"/>
            <w:vAlign w:val="center"/>
          </w:tcPr>
          <w:p w14:paraId="2D0FFCB0" w14:textId="77777777" w:rsidR="00B548E7" w:rsidRDefault="00B043C7">
            <w:pPr>
              <w:pStyle w:val="PZPlain"/>
              <w:spacing w:before="40" w:after="40" w:line="240" w:lineRule="auto"/>
              <w:jc w:val="center"/>
            </w:pPr>
            <w:r>
              <w:rPr>
                <w:sz w:val="16"/>
                <w:szCs w:val="16"/>
              </w:rPr>
              <w:t>●</w:t>
            </w:r>
          </w:p>
        </w:tc>
        <w:tc>
          <w:tcPr>
            <w:tcW w:w="544" w:type="dxa"/>
            <w:vAlign w:val="center"/>
          </w:tcPr>
          <w:p w14:paraId="595DB2AB" w14:textId="77777777" w:rsidR="00B548E7" w:rsidRDefault="00B043C7">
            <w:pPr>
              <w:pStyle w:val="PZPlain"/>
              <w:spacing w:before="40" w:after="40" w:line="240" w:lineRule="auto"/>
              <w:jc w:val="center"/>
            </w:pPr>
            <w:r>
              <w:rPr>
                <w:sz w:val="16"/>
                <w:szCs w:val="16"/>
              </w:rPr>
              <w:t>●</w:t>
            </w:r>
          </w:p>
        </w:tc>
        <w:tc>
          <w:tcPr>
            <w:tcW w:w="544" w:type="dxa"/>
            <w:vAlign w:val="center"/>
          </w:tcPr>
          <w:p w14:paraId="7A9C35F1" w14:textId="77777777" w:rsidR="00B548E7" w:rsidRDefault="00B043C7">
            <w:pPr>
              <w:pStyle w:val="PZPlain"/>
              <w:spacing w:before="40" w:after="40" w:line="240" w:lineRule="auto"/>
              <w:jc w:val="center"/>
            </w:pPr>
            <w:r>
              <w:rPr>
                <w:sz w:val="16"/>
                <w:szCs w:val="16"/>
              </w:rPr>
              <w:t>●</w:t>
            </w:r>
          </w:p>
        </w:tc>
        <w:tc>
          <w:tcPr>
            <w:tcW w:w="964" w:type="dxa"/>
            <w:vAlign w:val="center"/>
          </w:tcPr>
          <w:p w14:paraId="55CE4700" w14:textId="77777777" w:rsidR="00B548E7" w:rsidRDefault="00B043C7">
            <w:pPr>
              <w:pStyle w:val="PZPlain"/>
              <w:spacing w:before="40" w:after="40" w:line="240" w:lineRule="auto"/>
              <w:jc w:val="center"/>
            </w:pPr>
            <w:r>
              <w:rPr>
                <w:sz w:val="16"/>
                <w:szCs w:val="16"/>
              </w:rPr>
              <w:t>10</w:t>
            </w:r>
          </w:p>
        </w:tc>
      </w:tr>
      <w:tr w:rsidR="00B548E7" w14:paraId="28F335A5" w14:textId="77777777">
        <w:trPr>
          <w:cantSplit/>
          <w:jc w:val="center"/>
        </w:trPr>
        <w:tc>
          <w:tcPr>
            <w:tcW w:w="2041" w:type="dxa"/>
            <w:vAlign w:val="center"/>
          </w:tcPr>
          <w:p w14:paraId="7AA50FCF" w14:textId="77777777" w:rsidR="00B548E7" w:rsidRDefault="00B043C7">
            <w:pPr>
              <w:pStyle w:val="PZPlain"/>
              <w:spacing w:before="40" w:after="40" w:line="240" w:lineRule="auto"/>
            </w:pPr>
            <w:r>
              <w:rPr>
                <w:sz w:val="16"/>
                <w:szCs w:val="16"/>
              </w:rPr>
              <w:t>R6 Администратор платформы</w:t>
            </w:r>
          </w:p>
        </w:tc>
        <w:tc>
          <w:tcPr>
            <w:tcW w:w="544" w:type="dxa"/>
            <w:vAlign w:val="center"/>
          </w:tcPr>
          <w:p w14:paraId="295C60E0" w14:textId="77777777" w:rsidR="00B548E7" w:rsidRDefault="00B043C7">
            <w:pPr>
              <w:pStyle w:val="PZPlain"/>
              <w:spacing w:before="40" w:after="40" w:line="240" w:lineRule="auto"/>
              <w:jc w:val="center"/>
            </w:pPr>
            <w:r>
              <w:rPr>
                <w:sz w:val="16"/>
                <w:szCs w:val="16"/>
              </w:rPr>
              <w:t>●</w:t>
            </w:r>
          </w:p>
        </w:tc>
        <w:tc>
          <w:tcPr>
            <w:tcW w:w="544" w:type="dxa"/>
            <w:vAlign w:val="center"/>
          </w:tcPr>
          <w:p w14:paraId="57FD41C6" w14:textId="77777777" w:rsidR="00B548E7" w:rsidRDefault="00B043C7">
            <w:pPr>
              <w:pStyle w:val="PZPlain"/>
              <w:spacing w:before="40" w:after="40" w:line="240" w:lineRule="auto"/>
              <w:jc w:val="center"/>
            </w:pPr>
            <w:r>
              <w:rPr>
                <w:sz w:val="16"/>
                <w:szCs w:val="16"/>
              </w:rPr>
              <w:t>●</w:t>
            </w:r>
          </w:p>
        </w:tc>
        <w:tc>
          <w:tcPr>
            <w:tcW w:w="544" w:type="dxa"/>
            <w:vAlign w:val="center"/>
          </w:tcPr>
          <w:p w14:paraId="29D11EF3" w14:textId="77777777" w:rsidR="00B548E7" w:rsidRDefault="00B043C7">
            <w:pPr>
              <w:pStyle w:val="PZPlain"/>
              <w:spacing w:before="40" w:after="40" w:line="240" w:lineRule="auto"/>
              <w:jc w:val="center"/>
            </w:pPr>
            <w:r>
              <w:rPr>
                <w:sz w:val="16"/>
                <w:szCs w:val="16"/>
              </w:rPr>
              <w:t>●</w:t>
            </w:r>
          </w:p>
        </w:tc>
        <w:tc>
          <w:tcPr>
            <w:tcW w:w="544" w:type="dxa"/>
            <w:vAlign w:val="center"/>
          </w:tcPr>
          <w:p w14:paraId="569D17D5" w14:textId="77777777" w:rsidR="00B548E7" w:rsidRDefault="00B043C7">
            <w:pPr>
              <w:pStyle w:val="PZPlain"/>
              <w:spacing w:before="40" w:after="40" w:line="240" w:lineRule="auto"/>
              <w:jc w:val="center"/>
            </w:pPr>
            <w:r>
              <w:rPr>
                <w:sz w:val="16"/>
                <w:szCs w:val="16"/>
              </w:rPr>
              <w:t>—</w:t>
            </w:r>
          </w:p>
        </w:tc>
        <w:tc>
          <w:tcPr>
            <w:tcW w:w="544" w:type="dxa"/>
            <w:vAlign w:val="center"/>
          </w:tcPr>
          <w:p w14:paraId="63A83220" w14:textId="77777777" w:rsidR="00B548E7" w:rsidRDefault="00B043C7">
            <w:pPr>
              <w:pStyle w:val="PZPlain"/>
              <w:spacing w:before="40" w:after="40" w:line="240" w:lineRule="auto"/>
              <w:jc w:val="center"/>
            </w:pPr>
            <w:r>
              <w:rPr>
                <w:sz w:val="16"/>
                <w:szCs w:val="16"/>
              </w:rPr>
              <w:t>●</w:t>
            </w:r>
          </w:p>
        </w:tc>
        <w:tc>
          <w:tcPr>
            <w:tcW w:w="544" w:type="dxa"/>
            <w:vAlign w:val="center"/>
          </w:tcPr>
          <w:p w14:paraId="4697D71B" w14:textId="77777777" w:rsidR="00B548E7" w:rsidRDefault="00B043C7">
            <w:pPr>
              <w:pStyle w:val="PZPlain"/>
              <w:spacing w:before="40" w:after="40" w:line="240" w:lineRule="auto"/>
              <w:jc w:val="center"/>
            </w:pPr>
            <w:r>
              <w:rPr>
                <w:sz w:val="16"/>
                <w:szCs w:val="16"/>
              </w:rPr>
              <w:t>●</w:t>
            </w:r>
          </w:p>
        </w:tc>
        <w:tc>
          <w:tcPr>
            <w:tcW w:w="544" w:type="dxa"/>
            <w:vAlign w:val="center"/>
          </w:tcPr>
          <w:p w14:paraId="4A240CB6" w14:textId="77777777" w:rsidR="00B548E7" w:rsidRDefault="00B043C7">
            <w:pPr>
              <w:pStyle w:val="PZPlain"/>
              <w:spacing w:before="40" w:after="40" w:line="240" w:lineRule="auto"/>
              <w:jc w:val="center"/>
            </w:pPr>
            <w:r>
              <w:rPr>
                <w:sz w:val="16"/>
                <w:szCs w:val="16"/>
              </w:rPr>
              <w:t>—</w:t>
            </w:r>
          </w:p>
        </w:tc>
        <w:tc>
          <w:tcPr>
            <w:tcW w:w="544" w:type="dxa"/>
            <w:vAlign w:val="center"/>
          </w:tcPr>
          <w:p w14:paraId="64087D27" w14:textId="77777777" w:rsidR="00B548E7" w:rsidRDefault="00B043C7">
            <w:pPr>
              <w:pStyle w:val="PZPlain"/>
              <w:spacing w:before="40" w:after="40" w:line="240" w:lineRule="auto"/>
              <w:jc w:val="center"/>
            </w:pPr>
            <w:r>
              <w:rPr>
                <w:sz w:val="16"/>
                <w:szCs w:val="16"/>
              </w:rPr>
              <w:t>—</w:t>
            </w:r>
          </w:p>
        </w:tc>
        <w:tc>
          <w:tcPr>
            <w:tcW w:w="544" w:type="dxa"/>
            <w:vAlign w:val="center"/>
          </w:tcPr>
          <w:p w14:paraId="34B6359C" w14:textId="77777777" w:rsidR="00B548E7" w:rsidRDefault="00B043C7">
            <w:pPr>
              <w:pStyle w:val="PZPlain"/>
              <w:spacing w:before="40" w:after="40" w:line="240" w:lineRule="auto"/>
              <w:jc w:val="center"/>
            </w:pPr>
            <w:r>
              <w:rPr>
                <w:sz w:val="16"/>
                <w:szCs w:val="16"/>
              </w:rPr>
              <w:t>●</w:t>
            </w:r>
          </w:p>
        </w:tc>
        <w:tc>
          <w:tcPr>
            <w:tcW w:w="544" w:type="dxa"/>
            <w:vAlign w:val="center"/>
          </w:tcPr>
          <w:p w14:paraId="4D335F7D" w14:textId="77777777" w:rsidR="00B548E7" w:rsidRDefault="00B043C7">
            <w:pPr>
              <w:pStyle w:val="PZPlain"/>
              <w:spacing w:before="40" w:after="40" w:line="240" w:lineRule="auto"/>
              <w:jc w:val="center"/>
            </w:pPr>
            <w:r>
              <w:rPr>
                <w:sz w:val="16"/>
                <w:szCs w:val="16"/>
              </w:rPr>
              <w:t>●</w:t>
            </w:r>
          </w:p>
        </w:tc>
        <w:tc>
          <w:tcPr>
            <w:tcW w:w="544" w:type="dxa"/>
            <w:vAlign w:val="center"/>
          </w:tcPr>
          <w:p w14:paraId="46E312A1" w14:textId="77777777" w:rsidR="00B548E7" w:rsidRDefault="00B043C7">
            <w:pPr>
              <w:pStyle w:val="PZPlain"/>
              <w:spacing w:before="40" w:after="40" w:line="240" w:lineRule="auto"/>
              <w:jc w:val="center"/>
            </w:pPr>
            <w:r>
              <w:rPr>
                <w:sz w:val="16"/>
                <w:szCs w:val="16"/>
              </w:rPr>
              <w:t>●</w:t>
            </w:r>
          </w:p>
        </w:tc>
        <w:tc>
          <w:tcPr>
            <w:tcW w:w="544" w:type="dxa"/>
            <w:vAlign w:val="center"/>
          </w:tcPr>
          <w:p w14:paraId="104E8AA0" w14:textId="77777777" w:rsidR="00B548E7" w:rsidRDefault="00B043C7">
            <w:pPr>
              <w:pStyle w:val="PZPlain"/>
              <w:spacing w:before="40" w:after="40" w:line="240" w:lineRule="auto"/>
              <w:jc w:val="center"/>
            </w:pPr>
            <w:r>
              <w:rPr>
                <w:sz w:val="16"/>
                <w:szCs w:val="16"/>
              </w:rPr>
              <w:t>●</w:t>
            </w:r>
          </w:p>
        </w:tc>
        <w:tc>
          <w:tcPr>
            <w:tcW w:w="964" w:type="dxa"/>
            <w:vAlign w:val="center"/>
          </w:tcPr>
          <w:p w14:paraId="3028D153" w14:textId="77777777" w:rsidR="00B548E7" w:rsidRDefault="00B043C7">
            <w:pPr>
              <w:pStyle w:val="PZPlain"/>
              <w:spacing w:before="40" w:after="40" w:line="240" w:lineRule="auto"/>
              <w:jc w:val="center"/>
            </w:pPr>
            <w:r>
              <w:rPr>
                <w:sz w:val="16"/>
                <w:szCs w:val="16"/>
              </w:rPr>
              <w:t>9</w:t>
            </w:r>
          </w:p>
        </w:tc>
      </w:tr>
      <w:tr w:rsidR="00B548E7" w14:paraId="7C3CA7FF" w14:textId="77777777">
        <w:trPr>
          <w:cantSplit/>
          <w:jc w:val="center"/>
        </w:trPr>
        <w:tc>
          <w:tcPr>
            <w:tcW w:w="2041" w:type="dxa"/>
            <w:vAlign w:val="center"/>
          </w:tcPr>
          <w:p w14:paraId="155DC247" w14:textId="77777777" w:rsidR="00B548E7" w:rsidRDefault="00B043C7">
            <w:pPr>
              <w:pStyle w:val="PZPlain"/>
              <w:spacing w:before="40" w:after="40" w:line="240" w:lineRule="auto"/>
            </w:pPr>
            <w:r>
              <w:rPr>
                <w:sz w:val="16"/>
                <w:szCs w:val="16"/>
              </w:rPr>
              <w:t>Итого</w:t>
            </w:r>
          </w:p>
        </w:tc>
        <w:tc>
          <w:tcPr>
            <w:tcW w:w="544" w:type="dxa"/>
            <w:vAlign w:val="center"/>
          </w:tcPr>
          <w:p w14:paraId="48F2CE45" w14:textId="77777777" w:rsidR="00B548E7" w:rsidRDefault="00B043C7">
            <w:pPr>
              <w:pStyle w:val="PZPlain"/>
              <w:spacing w:before="40" w:after="40" w:line="240" w:lineRule="auto"/>
              <w:jc w:val="center"/>
            </w:pPr>
            <w:r>
              <w:rPr>
                <w:sz w:val="16"/>
                <w:szCs w:val="16"/>
              </w:rPr>
              <w:t>3</w:t>
            </w:r>
          </w:p>
        </w:tc>
        <w:tc>
          <w:tcPr>
            <w:tcW w:w="544" w:type="dxa"/>
            <w:vAlign w:val="center"/>
          </w:tcPr>
          <w:p w14:paraId="25E01AEA" w14:textId="77777777" w:rsidR="00B548E7" w:rsidRDefault="00B043C7">
            <w:pPr>
              <w:pStyle w:val="PZPlain"/>
              <w:spacing w:before="40" w:after="40" w:line="240" w:lineRule="auto"/>
              <w:jc w:val="center"/>
            </w:pPr>
            <w:r>
              <w:rPr>
                <w:sz w:val="16"/>
                <w:szCs w:val="16"/>
              </w:rPr>
              <w:t>4</w:t>
            </w:r>
          </w:p>
        </w:tc>
        <w:tc>
          <w:tcPr>
            <w:tcW w:w="544" w:type="dxa"/>
            <w:vAlign w:val="center"/>
          </w:tcPr>
          <w:p w14:paraId="2175416D" w14:textId="77777777" w:rsidR="00B548E7" w:rsidRDefault="00B043C7">
            <w:pPr>
              <w:pStyle w:val="PZPlain"/>
              <w:spacing w:before="40" w:after="40" w:line="240" w:lineRule="auto"/>
              <w:jc w:val="center"/>
            </w:pPr>
            <w:r>
              <w:rPr>
                <w:sz w:val="16"/>
                <w:szCs w:val="16"/>
              </w:rPr>
              <w:t>4</w:t>
            </w:r>
          </w:p>
        </w:tc>
        <w:tc>
          <w:tcPr>
            <w:tcW w:w="544" w:type="dxa"/>
            <w:vAlign w:val="center"/>
          </w:tcPr>
          <w:p w14:paraId="2A5BB1D7" w14:textId="77777777" w:rsidR="00B548E7" w:rsidRDefault="00B043C7">
            <w:pPr>
              <w:pStyle w:val="PZPlain"/>
              <w:spacing w:before="40" w:after="40" w:line="240" w:lineRule="auto"/>
              <w:jc w:val="center"/>
            </w:pPr>
            <w:r>
              <w:rPr>
                <w:sz w:val="16"/>
                <w:szCs w:val="16"/>
              </w:rPr>
              <w:t>4</w:t>
            </w:r>
          </w:p>
        </w:tc>
        <w:tc>
          <w:tcPr>
            <w:tcW w:w="544" w:type="dxa"/>
            <w:vAlign w:val="center"/>
          </w:tcPr>
          <w:p w14:paraId="1AC24446" w14:textId="77777777" w:rsidR="00B548E7" w:rsidRDefault="00B043C7">
            <w:pPr>
              <w:pStyle w:val="PZPlain"/>
              <w:spacing w:before="40" w:after="40" w:line="240" w:lineRule="auto"/>
              <w:jc w:val="center"/>
            </w:pPr>
            <w:r>
              <w:rPr>
                <w:sz w:val="16"/>
                <w:szCs w:val="16"/>
              </w:rPr>
              <w:t>5</w:t>
            </w:r>
          </w:p>
        </w:tc>
        <w:tc>
          <w:tcPr>
            <w:tcW w:w="544" w:type="dxa"/>
            <w:vAlign w:val="center"/>
          </w:tcPr>
          <w:p w14:paraId="29C1E9A1" w14:textId="77777777" w:rsidR="00B548E7" w:rsidRDefault="00B043C7">
            <w:pPr>
              <w:pStyle w:val="PZPlain"/>
              <w:spacing w:before="40" w:after="40" w:line="240" w:lineRule="auto"/>
              <w:jc w:val="center"/>
            </w:pPr>
            <w:r>
              <w:rPr>
                <w:sz w:val="16"/>
                <w:szCs w:val="16"/>
              </w:rPr>
              <w:t>5</w:t>
            </w:r>
          </w:p>
        </w:tc>
        <w:tc>
          <w:tcPr>
            <w:tcW w:w="544" w:type="dxa"/>
            <w:vAlign w:val="center"/>
          </w:tcPr>
          <w:p w14:paraId="0F2C81CF" w14:textId="77777777" w:rsidR="00B548E7" w:rsidRDefault="00B043C7">
            <w:pPr>
              <w:pStyle w:val="PZPlain"/>
              <w:spacing w:before="40" w:after="40" w:line="240" w:lineRule="auto"/>
              <w:jc w:val="center"/>
            </w:pPr>
            <w:r>
              <w:rPr>
                <w:sz w:val="16"/>
                <w:szCs w:val="16"/>
              </w:rPr>
              <w:t>4</w:t>
            </w:r>
          </w:p>
        </w:tc>
        <w:tc>
          <w:tcPr>
            <w:tcW w:w="544" w:type="dxa"/>
            <w:vAlign w:val="center"/>
          </w:tcPr>
          <w:p w14:paraId="397C9E25" w14:textId="77777777" w:rsidR="00B548E7" w:rsidRDefault="00B043C7">
            <w:pPr>
              <w:pStyle w:val="PZPlain"/>
              <w:spacing w:before="40" w:after="40" w:line="240" w:lineRule="auto"/>
              <w:jc w:val="center"/>
            </w:pPr>
            <w:r>
              <w:rPr>
                <w:sz w:val="16"/>
                <w:szCs w:val="16"/>
              </w:rPr>
              <w:t>4</w:t>
            </w:r>
          </w:p>
        </w:tc>
        <w:tc>
          <w:tcPr>
            <w:tcW w:w="544" w:type="dxa"/>
            <w:vAlign w:val="center"/>
          </w:tcPr>
          <w:p w14:paraId="7CCBB0E7" w14:textId="77777777" w:rsidR="00B548E7" w:rsidRDefault="00B043C7">
            <w:pPr>
              <w:pStyle w:val="PZPlain"/>
              <w:spacing w:before="40" w:after="40" w:line="240" w:lineRule="auto"/>
              <w:jc w:val="center"/>
            </w:pPr>
            <w:r>
              <w:rPr>
                <w:sz w:val="16"/>
                <w:szCs w:val="16"/>
              </w:rPr>
              <w:t>4</w:t>
            </w:r>
          </w:p>
        </w:tc>
        <w:tc>
          <w:tcPr>
            <w:tcW w:w="544" w:type="dxa"/>
            <w:vAlign w:val="center"/>
          </w:tcPr>
          <w:p w14:paraId="2D4E885A" w14:textId="77777777" w:rsidR="00B548E7" w:rsidRDefault="00B043C7">
            <w:pPr>
              <w:pStyle w:val="PZPlain"/>
              <w:spacing w:before="40" w:after="40" w:line="240" w:lineRule="auto"/>
              <w:jc w:val="center"/>
            </w:pPr>
            <w:r>
              <w:rPr>
                <w:sz w:val="16"/>
                <w:szCs w:val="16"/>
              </w:rPr>
              <w:t>3</w:t>
            </w:r>
          </w:p>
        </w:tc>
        <w:tc>
          <w:tcPr>
            <w:tcW w:w="544" w:type="dxa"/>
            <w:vAlign w:val="center"/>
          </w:tcPr>
          <w:p w14:paraId="38D1B70B" w14:textId="77777777" w:rsidR="00B548E7" w:rsidRDefault="00B043C7">
            <w:pPr>
              <w:pStyle w:val="PZPlain"/>
              <w:spacing w:before="40" w:after="40" w:line="240" w:lineRule="auto"/>
              <w:jc w:val="center"/>
            </w:pPr>
            <w:r>
              <w:rPr>
                <w:sz w:val="16"/>
                <w:szCs w:val="16"/>
              </w:rPr>
              <w:t>4</w:t>
            </w:r>
          </w:p>
        </w:tc>
        <w:tc>
          <w:tcPr>
            <w:tcW w:w="544" w:type="dxa"/>
            <w:vAlign w:val="center"/>
          </w:tcPr>
          <w:p w14:paraId="6067EC5F" w14:textId="77777777" w:rsidR="00B548E7" w:rsidRDefault="00B043C7">
            <w:pPr>
              <w:pStyle w:val="PZPlain"/>
              <w:spacing w:before="40" w:after="40" w:line="240" w:lineRule="auto"/>
              <w:jc w:val="center"/>
            </w:pPr>
            <w:r>
              <w:rPr>
                <w:sz w:val="16"/>
                <w:szCs w:val="16"/>
              </w:rPr>
              <w:t>4</w:t>
            </w:r>
          </w:p>
        </w:tc>
        <w:tc>
          <w:tcPr>
            <w:tcW w:w="964" w:type="dxa"/>
            <w:vAlign w:val="center"/>
          </w:tcPr>
          <w:p w14:paraId="0DE3EE61" w14:textId="77777777" w:rsidR="00B548E7" w:rsidRDefault="00B043C7">
            <w:pPr>
              <w:pStyle w:val="PZPlain"/>
              <w:spacing w:before="40" w:after="40" w:line="240" w:lineRule="auto"/>
              <w:jc w:val="center"/>
            </w:pPr>
            <w:r>
              <w:rPr>
                <w:sz w:val="16"/>
                <w:szCs w:val="16"/>
              </w:rPr>
              <w:t>48</w:t>
            </w:r>
          </w:p>
        </w:tc>
      </w:tr>
    </w:tbl>
    <w:p w14:paraId="3E05DAA5" w14:textId="77777777" w:rsidR="00B548E7" w:rsidRDefault="00B548E7">
      <w:pPr>
        <w:pStyle w:val="PZPlain"/>
        <w:spacing w:after="120"/>
      </w:pPr>
    </w:p>
    <w:p w14:paraId="01A1D346" w14:textId="77777777" w:rsidR="00B548E7" w:rsidRDefault="00B043C7">
      <w:r>
        <w:lastRenderedPageBreak/>
        <w:t>Матрица показывает, что наибольшее число модулей доступно покупателю и поставщику, поскольку именно они ведут сделку от запроса до расчётов. Роли логистического оператора и таможенного представителя сосредоточены на модулях перевозки и документов, а администратор платформы работает преимущественно с модулем настроек. Наглядно распределение показано на рисунке 4.</w:t>
      </w:r>
    </w:p>
    <w:p w14:paraId="3832C40D" w14:textId="77777777" w:rsidR="00B548E7" w:rsidRDefault="00B043C7">
      <w:pPr>
        <w:pStyle w:val="PZFigureImg"/>
      </w:pPr>
      <w:r>
        <w:rPr>
          <w:noProof/>
        </w:rPr>
        <w:drawing>
          <wp:inline distT="0" distB="0" distL="0" distR="0" wp14:anchorId="7AD692B4" wp14:editId="14C6F9B5">
            <wp:extent cx="5544000" cy="25074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matrix.png"/>
                    <pic:cNvPicPr/>
                  </pic:nvPicPr>
                  <pic:blipFill>
                    <a:blip r:embed="rId11"/>
                    <a:stretch>
                      <a:fillRect/>
                    </a:stretch>
                  </pic:blipFill>
                  <pic:spPr>
                    <a:xfrm>
                      <a:off x="0" y="0"/>
                      <a:ext cx="5544000" cy="2507441"/>
                    </a:xfrm>
                    <a:prstGeom prst="rect">
                      <a:avLst/>
                    </a:prstGeom>
                  </pic:spPr>
                </pic:pic>
              </a:graphicData>
            </a:graphic>
          </wp:inline>
        </w:drawing>
      </w:r>
    </w:p>
    <w:p w14:paraId="0E97F33B" w14:textId="77777777" w:rsidR="00B548E7" w:rsidRDefault="00B043C7">
      <w:pPr>
        <w:pStyle w:val="PZCaption"/>
      </w:pPr>
      <w:r>
        <w:t>Рисунок 4 – Матрица «роль × модуль»</w:t>
      </w:r>
    </w:p>
    <w:p w14:paraId="765AC877" w14:textId="77777777" w:rsidR="00B548E7" w:rsidRDefault="00B043C7">
      <w:pPr>
        <w:pStyle w:val="21"/>
      </w:pPr>
      <w:r>
        <w:rPr>
          <w:rFonts w:ascii="Times New Roman" w:eastAsia="SimHei" w:hAnsi="Times New Roman" w:cs="Times New Roman"/>
        </w:rPr>
        <w:t>2.6 Приоритеты и очерёдность реализации</w:t>
      </w:r>
    </w:p>
    <w:p w14:paraId="13C9799D" w14:textId="77777777" w:rsidR="00B548E7" w:rsidRDefault="00B043C7">
      <w:r>
        <w:t>Каждому требованию присвоен приоритет, определяющий очерёдность реализации. Высокий приоритет означает, что без выполнения требования приложение не решает своего основного назначения; средний — что требование повышает удобство и полноту охвата процесса; низкий — что требование полезно, но не влияет на основной сценарий. Распределение требований по приоритетам приведено в таблице 22.</w:t>
      </w:r>
    </w:p>
    <w:p w14:paraId="334B4398" w14:textId="77777777" w:rsidR="00B548E7" w:rsidRDefault="00B043C7">
      <w:pPr>
        <w:pStyle w:val="PZTableCaption"/>
      </w:pPr>
      <w:r>
        <w:t>Таблица 22 – Распределение требований по приоритетам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502"/>
        <w:gridCol w:w="1387"/>
        <w:gridCol w:w="1039"/>
        <w:gridCol w:w="5777"/>
      </w:tblGrid>
      <w:tr w:rsidR="00B548E7" w14:paraId="69F33035" w14:textId="77777777">
        <w:trPr>
          <w:cantSplit/>
          <w:tblHeader/>
          <w:jc w:val="center"/>
        </w:trPr>
        <w:tc>
          <w:tcPr>
            <w:tcW w:w="1474" w:type="dxa"/>
            <w:shd w:val="clear" w:color="auto" w:fill="E8E8E8"/>
            <w:vAlign w:val="center"/>
          </w:tcPr>
          <w:p w14:paraId="696CE39A" w14:textId="77777777" w:rsidR="00B548E7" w:rsidRDefault="00B043C7">
            <w:pPr>
              <w:pStyle w:val="PZPlain"/>
              <w:spacing w:before="40" w:after="40" w:line="240" w:lineRule="auto"/>
              <w:jc w:val="center"/>
            </w:pPr>
            <w:r>
              <w:rPr>
                <w:b/>
                <w:sz w:val="19"/>
                <w:szCs w:val="19"/>
              </w:rPr>
              <w:t>Приоритет</w:t>
            </w:r>
          </w:p>
        </w:tc>
        <w:tc>
          <w:tcPr>
            <w:tcW w:w="1361" w:type="dxa"/>
            <w:shd w:val="clear" w:color="auto" w:fill="E8E8E8"/>
            <w:vAlign w:val="center"/>
          </w:tcPr>
          <w:p w14:paraId="11646C6E" w14:textId="77777777" w:rsidR="00B548E7" w:rsidRDefault="00B043C7">
            <w:pPr>
              <w:pStyle w:val="PZPlain"/>
              <w:spacing w:before="40" w:after="40" w:line="240" w:lineRule="auto"/>
              <w:jc w:val="center"/>
            </w:pPr>
            <w:r>
              <w:rPr>
                <w:b/>
                <w:sz w:val="19"/>
                <w:szCs w:val="19"/>
              </w:rPr>
              <w:t>Количество</w:t>
            </w:r>
          </w:p>
        </w:tc>
        <w:tc>
          <w:tcPr>
            <w:tcW w:w="1020" w:type="dxa"/>
            <w:shd w:val="clear" w:color="auto" w:fill="E8E8E8"/>
            <w:vAlign w:val="center"/>
          </w:tcPr>
          <w:p w14:paraId="54A07780" w14:textId="77777777" w:rsidR="00B548E7" w:rsidRDefault="00B043C7">
            <w:pPr>
              <w:pStyle w:val="PZPlain"/>
              <w:spacing w:before="40" w:after="40" w:line="240" w:lineRule="auto"/>
              <w:jc w:val="center"/>
            </w:pPr>
            <w:r>
              <w:rPr>
                <w:b/>
                <w:sz w:val="19"/>
                <w:szCs w:val="19"/>
              </w:rPr>
              <w:t>Доля, %</w:t>
            </w:r>
          </w:p>
        </w:tc>
        <w:tc>
          <w:tcPr>
            <w:tcW w:w="5669" w:type="dxa"/>
            <w:shd w:val="clear" w:color="auto" w:fill="E8E8E8"/>
            <w:vAlign w:val="center"/>
          </w:tcPr>
          <w:p w14:paraId="2B15448A" w14:textId="77777777" w:rsidR="00B548E7" w:rsidRDefault="00B043C7">
            <w:pPr>
              <w:pStyle w:val="PZPlain"/>
              <w:spacing w:before="40" w:after="40" w:line="240" w:lineRule="auto"/>
              <w:jc w:val="center"/>
            </w:pPr>
            <w:r>
              <w:rPr>
                <w:b/>
                <w:sz w:val="19"/>
                <w:szCs w:val="19"/>
              </w:rPr>
              <w:t>Очерёдность реализации</w:t>
            </w:r>
          </w:p>
        </w:tc>
      </w:tr>
      <w:tr w:rsidR="00B548E7" w14:paraId="291C4E38" w14:textId="77777777">
        <w:trPr>
          <w:cantSplit/>
          <w:jc w:val="center"/>
        </w:trPr>
        <w:tc>
          <w:tcPr>
            <w:tcW w:w="1474" w:type="dxa"/>
            <w:vAlign w:val="center"/>
          </w:tcPr>
          <w:p w14:paraId="318D456F" w14:textId="77777777" w:rsidR="00B548E7" w:rsidRDefault="00B043C7">
            <w:pPr>
              <w:pStyle w:val="PZPlain"/>
              <w:spacing w:before="40" w:after="40" w:line="240" w:lineRule="auto"/>
              <w:jc w:val="center"/>
            </w:pPr>
            <w:r>
              <w:rPr>
                <w:sz w:val="19"/>
                <w:szCs w:val="19"/>
              </w:rPr>
              <w:t>Высокий</w:t>
            </w:r>
          </w:p>
        </w:tc>
        <w:tc>
          <w:tcPr>
            <w:tcW w:w="1361" w:type="dxa"/>
            <w:vAlign w:val="center"/>
          </w:tcPr>
          <w:p w14:paraId="13AD878C" w14:textId="77777777" w:rsidR="00B548E7" w:rsidRDefault="00B043C7">
            <w:pPr>
              <w:pStyle w:val="PZPlain"/>
              <w:spacing w:before="40" w:after="40" w:line="240" w:lineRule="auto"/>
              <w:jc w:val="center"/>
            </w:pPr>
            <w:r>
              <w:rPr>
                <w:sz w:val="19"/>
                <w:szCs w:val="19"/>
              </w:rPr>
              <w:t>25</w:t>
            </w:r>
          </w:p>
        </w:tc>
        <w:tc>
          <w:tcPr>
            <w:tcW w:w="1020" w:type="dxa"/>
            <w:vAlign w:val="center"/>
          </w:tcPr>
          <w:p w14:paraId="0335BFA2" w14:textId="77777777" w:rsidR="00B548E7" w:rsidRDefault="00B043C7">
            <w:pPr>
              <w:pStyle w:val="PZPlain"/>
              <w:spacing w:before="40" w:after="40" w:line="240" w:lineRule="auto"/>
              <w:jc w:val="center"/>
            </w:pPr>
            <w:r>
              <w:rPr>
                <w:sz w:val="19"/>
                <w:szCs w:val="19"/>
              </w:rPr>
              <w:t>52,1</w:t>
            </w:r>
          </w:p>
        </w:tc>
        <w:tc>
          <w:tcPr>
            <w:tcW w:w="5669" w:type="dxa"/>
            <w:vAlign w:val="center"/>
          </w:tcPr>
          <w:p w14:paraId="40055F0D" w14:textId="77777777" w:rsidR="00B548E7" w:rsidRDefault="00B043C7">
            <w:pPr>
              <w:pStyle w:val="PZPlain"/>
              <w:spacing w:before="40" w:after="40" w:line="240" w:lineRule="auto"/>
              <w:jc w:val="both"/>
            </w:pPr>
            <w:r>
              <w:rPr>
                <w:sz w:val="19"/>
                <w:szCs w:val="19"/>
              </w:rPr>
              <w:t>Реализуется в первой очереди: без этих требований приложение не выполняет основного назначения.</w:t>
            </w:r>
          </w:p>
        </w:tc>
      </w:tr>
      <w:tr w:rsidR="00B548E7" w14:paraId="3693CF28" w14:textId="77777777">
        <w:trPr>
          <w:cantSplit/>
          <w:jc w:val="center"/>
        </w:trPr>
        <w:tc>
          <w:tcPr>
            <w:tcW w:w="1474" w:type="dxa"/>
            <w:vAlign w:val="center"/>
          </w:tcPr>
          <w:p w14:paraId="3DF17251" w14:textId="77777777" w:rsidR="00B548E7" w:rsidRDefault="00B043C7">
            <w:pPr>
              <w:pStyle w:val="PZPlain"/>
              <w:spacing w:before="40" w:after="40" w:line="240" w:lineRule="auto"/>
              <w:jc w:val="center"/>
            </w:pPr>
            <w:r>
              <w:rPr>
                <w:sz w:val="19"/>
                <w:szCs w:val="19"/>
              </w:rPr>
              <w:t>Средний</w:t>
            </w:r>
          </w:p>
        </w:tc>
        <w:tc>
          <w:tcPr>
            <w:tcW w:w="1361" w:type="dxa"/>
            <w:vAlign w:val="center"/>
          </w:tcPr>
          <w:p w14:paraId="72BB5B33" w14:textId="77777777" w:rsidR="00B548E7" w:rsidRDefault="00B043C7">
            <w:pPr>
              <w:pStyle w:val="PZPlain"/>
              <w:spacing w:before="40" w:after="40" w:line="240" w:lineRule="auto"/>
              <w:jc w:val="center"/>
            </w:pPr>
            <w:r>
              <w:rPr>
                <w:sz w:val="19"/>
                <w:szCs w:val="19"/>
              </w:rPr>
              <w:t>19</w:t>
            </w:r>
          </w:p>
        </w:tc>
        <w:tc>
          <w:tcPr>
            <w:tcW w:w="1020" w:type="dxa"/>
            <w:vAlign w:val="center"/>
          </w:tcPr>
          <w:p w14:paraId="18A6A233" w14:textId="77777777" w:rsidR="00B548E7" w:rsidRDefault="00B043C7">
            <w:pPr>
              <w:pStyle w:val="PZPlain"/>
              <w:spacing w:before="40" w:after="40" w:line="240" w:lineRule="auto"/>
              <w:jc w:val="center"/>
            </w:pPr>
            <w:r>
              <w:rPr>
                <w:sz w:val="19"/>
                <w:szCs w:val="19"/>
              </w:rPr>
              <w:t>39,6</w:t>
            </w:r>
          </w:p>
        </w:tc>
        <w:tc>
          <w:tcPr>
            <w:tcW w:w="5669" w:type="dxa"/>
            <w:vAlign w:val="center"/>
          </w:tcPr>
          <w:p w14:paraId="4BA93CF1" w14:textId="77777777" w:rsidR="00B548E7" w:rsidRDefault="00B043C7">
            <w:pPr>
              <w:pStyle w:val="PZPlain"/>
              <w:spacing w:before="40" w:after="40" w:line="240" w:lineRule="auto"/>
              <w:jc w:val="both"/>
            </w:pPr>
            <w:r>
              <w:rPr>
                <w:sz w:val="19"/>
                <w:szCs w:val="19"/>
              </w:rPr>
              <w:t>Реализуется во второй очереди: повышает удобство и полноту охвата процесса.</w:t>
            </w:r>
          </w:p>
        </w:tc>
      </w:tr>
      <w:tr w:rsidR="00B548E7" w14:paraId="005450E6" w14:textId="77777777">
        <w:trPr>
          <w:cantSplit/>
          <w:jc w:val="center"/>
        </w:trPr>
        <w:tc>
          <w:tcPr>
            <w:tcW w:w="1474" w:type="dxa"/>
            <w:vAlign w:val="center"/>
          </w:tcPr>
          <w:p w14:paraId="5F7EF0B2" w14:textId="77777777" w:rsidR="00B548E7" w:rsidRDefault="00B043C7">
            <w:pPr>
              <w:pStyle w:val="PZPlain"/>
              <w:spacing w:before="40" w:after="40" w:line="240" w:lineRule="auto"/>
              <w:jc w:val="center"/>
            </w:pPr>
            <w:r>
              <w:rPr>
                <w:sz w:val="19"/>
                <w:szCs w:val="19"/>
              </w:rPr>
              <w:t>Низкий</w:t>
            </w:r>
          </w:p>
        </w:tc>
        <w:tc>
          <w:tcPr>
            <w:tcW w:w="1361" w:type="dxa"/>
            <w:vAlign w:val="center"/>
          </w:tcPr>
          <w:p w14:paraId="23E4BB3A" w14:textId="77777777" w:rsidR="00B548E7" w:rsidRDefault="00B043C7">
            <w:pPr>
              <w:pStyle w:val="PZPlain"/>
              <w:spacing w:before="40" w:after="40" w:line="240" w:lineRule="auto"/>
              <w:jc w:val="center"/>
            </w:pPr>
            <w:r>
              <w:rPr>
                <w:sz w:val="19"/>
                <w:szCs w:val="19"/>
              </w:rPr>
              <w:t>4</w:t>
            </w:r>
          </w:p>
        </w:tc>
        <w:tc>
          <w:tcPr>
            <w:tcW w:w="1020" w:type="dxa"/>
            <w:vAlign w:val="center"/>
          </w:tcPr>
          <w:p w14:paraId="18EF5C64" w14:textId="77777777" w:rsidR="00B548E7" w:rsidRDefault="00B043C7">
            <w:pPr>
              <w:pStyle w:val="PZPlain"/>
              <w:spacing w:before="40" w:after="40" w:line="240" w:lineRule="auto"/>
              <w:jc w:val="center"/>
            </w:pPr>
            <w:r>
              <w:rPr>
                <w:sz w:val="19"/>
                <w:szCs w:val="19"/>
              </w:rPr>
              <w:t>8,3</w:t>
            </w:r>
          </w:p>
        </w:tc>
        <w:tc>
          <w:tcPr>
            <w:tcW w:w="5669" w:type="dxa"/>
            <w:vAlign w:val="center"/>
          </w:tcPr>
          <w:p w14:paraId="31B82446" w14:textId="77777777" w:rsidR="00B548E7" w:rsidRDefault="00B043C7">
            <w:pPr>
              <w:pStyle w:val="PZPlain"/>
              <w:spacing w:before="40" w:after="40" w:line="240" w:lineRule="auto"/>
              <w:jc w:val="both"/>
            </w:pPr>
            <w:r>
              <w:rPr>
                <w:sz w:val="19"/>
                <w:szCs w:val="19"/>
              </w:rPr>
              <w:t>Реализуется при наличии резерва: полезно, но не влияет на основной сценарий.</w:t>
            </w:r>
          </w:p>
        </w:tc>
      </w:tr>
      <w:tr w:rsidR="00B548E7" w14:paraId="40635BD3" w14:textId="77777777">
        <w:trPr>
          <w:cantSplit/>
          <w:jc w:val="center"/>
        </w:trPr>
        <w:tc>
          <w:tcPr>
            <w:tcW w:w="1474" w:type="dxa"/>
            <w:vAlign w:val="center"/>
          </w:tcPr>
          <w:p w14:paraId="3DB03543" w14:textId="77777777" w:rsidR="00B548E7" w:rsidRDefault="00B043C7">
            <w:pPr>
              <w:pStyle w:val="PZPlain"/>
              <w:spacing w:before="40" w:after="40" w:line="240" w:lineRule="auto"/>
              <w:jc w:val="center"/>
            </w:pPr>
            <w:r>
              <w:rPr>
                <w:sz w:val="19"/>
                <w:szCs w:val="19"/>
              </w:rPr>
              <w:t>Итого</w:t>
            </w:r>
          </w:p>
        </w:tc>
        <w:tc>
          <w:tcPr>
            <w:tcW w:w="1361" w:type="dxa"/>
            <w:vAlign w:val="center"/>
          </w:tcPr>
          <w:p w14:paraId="2BF81D8A" w14:textId="77777777" w:rsidR="00B548E7" w:rsidRDefault="00B043C7">
            <w:pPr>
              <w:pStyle w:val="PZPlain"/>
              <w:spacing w:before="40" w:after="40" w:line="240" w:lineRule="auto"/>
              <w:jc w:val="center"/>
            </w:pPr>
            <w:r>
              <w:rPr>
                <w:sz w:val="19"/>
                <w:szCs w:val="19"/>
              </w:rPr>
              <w:t>48</w:t>
            </w:r>
          </w:p>
        </w:tc>
        <w:tc>
          <w:tcPr>
            <w:tcW w:w="1020" w:type="dxa"/>
            <w:vAlign w:val="center"/>
          </w:tcPr>
          <w:p w14:paraId="689202F5" w14:textId="77777777" w:rsidR="00B548E7" w:rsidRDefault="00B043C7">
            <w:pPr>
              <w:pStyle w:val="PZPlain"/>
              <w:spacing w:before="40" w:after="40" w:line="240" w:lineRule="auto"/>
              <w:jc w:val="center"/>
            </w:pPr>
            <w:r>
              <w:rPr>
                <w:sz w:val="19"/>
                <w:szCs w:val="19"/>
              </w:rPr>
              <w:t>100,0</w:t>
            </w:r>
          </w:p>
        </w:tc>
        <w:tc>
          <w:tcPr>
            <w:tcW w:w="5669" w:type="dxa"/>
            <w:vAlign w:val="center"/>
          </w:tcPr>
          <w:p w14:paraId="44886A50" w14:textId="77777777" w:rsidR="00B548E7" w:rsidRDefault="00B548E7">
            <w:pPr>
              <w:pStyle w:val="PZPlain"/>
              <w:spacing w:before="40" w:after="40" w:line="240" w:lineRule="auto"/>
              <w:jc w:val="both"/>
            </w:pPr>
          </w:p>
        </w:tc>
      </w:tr>
    </w:tbl>
    <w:p w14:paraId="3EC6828C" w14:textId="77777777" w:rsidR="00B548E7" w:rsidRDefault="00B548E7">
      <w:pPr>
        <w:pStyle w:val="PZPlain"/>
        <w:spacing w:after="120"/>
      </w:pPr>
    </w:p>
    <w:p w14:paraId="608B06FB" w14:textId="77777777" w:rsidR="00B548E7" w:rsidRDefault="00B043C7">
      <w:r>
        <w:lastRenderedPageBreak/>
        <w:t>Соотношение приоритетов показано на рисунке 5.</w:t>
      </w:r>
    </w:p>
    <w:p w14:paraId="5097A805" w14:textId="77777777" w:rsidR="00B548E7" w:rsidRDefault="00B043C7">
      <w:pPr>
        <w:pStyle w:val="PZFigureImg"/>
      </w:pPr>
      <w:r>
        <w:rPr>
          <w:noProof/>
        </w:rPr>
        <w:drawing>
          <wp:inline distT="0" distB="0" distL="0" distR="0" wp14:anchorId="3066410A" wp14:editId="5DD9DD85">
            <wp:extent cx="5040000" cy="3818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priority.png"/>
                    <pic:cNvPicPr/>
                  </pic:nvPicPr>
                  <pic:blipFill>
                    <a:blip r:embed="rId12"/>
                    <a:stretch>
                      <a:fillRect/>
                    </a:stretch>
                  </pic:blipFill>
                  <pic:spPr>
                    <a:xfrm>
                      <a:off x="0" y="0"/>
                      <a:ext cx="5040000" cy="3818755"/>
                    </a:xfrm>
                    <a:prstGeom prst="rect">
                      <a:avLst/>
                    </a:prstGeom>
                  </pic:spPr>
                </pic:pic>
              </a:graphicData>
            </a:graphic>
          </wp:inline>
        </w:drawing>
      </w:r>
    </w:p>
    <w:p w14:paraId="6515A3AD" w14:textId="77777777" w:rsidR="00B548E7" w:rsidRDefault="00B043C7">
      <w:pPr>
        <w:pStyle w:val="PZCaption"/>
      </w:pPr>
      <w:r>
        <w:t>Рисунок 5 – Распределение требований по приоритетам</w:t>
      </w:r>
    </w:p>
    <w:p w14:paraId="0A351837" w14:textId="77777777" w:rsidR="00B548E7" w:rsidRDefault="00B043C7">
      <w:pPr>
        <w:pStyle w:val="21"/>
      </w:pPr>
      <w:r>
        <w:rPr>
          <w:rFonts w:ascii="Times New Roman" w:eastAsia="SimHei" w:hAnsi="Times New Roman" w:cs="Times New Roman"/>
        </w:rPr>
        <w:t>2.7 Нефункциональные требования</w:t>
      </w:r>
    </w:p>
    <w:p w14:paraId="31EEACD4" w14:textId="77777777" w:rsidR="00B548E7" w:rsidRDefault="00B043C7">
      <w:r>
        <w:t>Помимо функциональных требований, к приложению предъявляются нефункциональные требования, определяющие качество его работы. Они охватывают производительность, совместимость, безопасность, автономность, локализацию и доступность. Перечень нефункциональных требований приведён в таблице 23.</w:t>
      </w:r>
    </w:p>
    <w:p w14:paraId="2C69195C" w14:textId="77777777" w:rsidR="00B548E7" w:rsidRDefault="00B043C7">
      <w:pPr>
        <w:pStyle w:val="PZTableCaption"/>
      </w:pPr>
      <w:r>
        <w:t>Таблица 23 – Нефункциональные требования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022"/>
        <w:gridCol w:w="2384"/>
        <w:gridCol w:w="5223"/>
        <w:gridCol w:w="1076"/>
      </w:tblGrid>
      <w:tr w:rsidR="00B548E7" w14:paraId="5E3F7955" w14:textId="77777777">
        <w:trPr>
          <w:cantSplit/>
          <w:tblHeader/>
          <w:jc w:val="center"/>
        </w:trPr>
        <w:tc>
          <w:tcPr>
            <w:tcW w:w="1020" w:type="dxa"/>
            <w:shd w:val="clear" w:color="auto" w:fill="E8E8E8"/>
            <w:vAlign w:val="center"/>
          </w:tcPr>
          <w:p w14:paraId="56FE97D1" w14:textId="77777777" w:rsidR="00B548E7" w:rsidRDefault="00B043C7">
            <w:pPr>
              <w:pStyle w:val="PZPlain"/>
              <w:spacing w:before="40" w:after="40" w:line="240" w:lineRule="auto"/>
              <w:jc w:val="center"/>
            </w:pPr>
            <w:r>
              <w:rPr>
                <w:b/>
                <w:sz w:val="18"/>
                <w:szCs w:val="18"/>
              </w:rPr>
              <w:t>Код</w:t>
            </w:r>
          </w:p>
        </w:tc>
        <w:tc>
          <w:tcPr>
            <w:tcW w:w="2381" w:type="dxa"/>
            <w:shd w:val="clear" w:color="auto" w:fill="E8E8E8"/>
            <w:vAlign w:val="center"/>
          </w:tcPr>
          <w:p w14:paraId="00130C04" w14:textId="77777777" w:rsidR="00B548E7" w:rsidRDefault="00B043C7">
            <w:pPr>
              <w:pStyle w:val="PZPlain"/>
              <w:spacing w:before="40" w:after="40" w:line="240" w:lineRule="auto"/>
              <w:jc w:val="center"/>
            </w:pPr>
            <w:r>
              <w:rPr>
                <w:b/>
                <w:sz w:val="18"/>
                <w:szCs w:val="18"/>
              </w:rPr>
              <w:t>Требование</w:t>
            </w:r>
          </w:p>
        </w:tc>
        <w:tc>
          <w:tcPr>
            <w:tcW w:w="5216" w:type="dxa"/>
            <w:shd w:val="clear" w:color="auto" w:fill="E8E8E8"/>
            <w:vAlign w:val="center"/>
          </w:tcPr>
          <w:p w14:paraId="75C095D2" w14:textId="77777777" w:rsidR="00B548E7" w:rsidRDefault="00B043C7">
            <w:pPr>
              <w:pStyle w:val="PZPlain"/>
              <w:spacing w:before="40" w:after="40" w:line="240" w:lineRule="auto"/>
              <w:jc w:val="center"/>
            </w:pPr>
            <w:r>
              <w:rPr>
                <w:b/>
                <w:sz w:val="18"/>
                <w:szCs w:val="18"/>
              </w:rPr>
              <w:t>Критерий приёмки</w:t>
            </w:r>
          </w:p>
        </w:tc>
        <w:tc>
          <w:tcPr>
            <w:tcW w:w="907" w:type="dxa"/>
            <w:shd w:val="clear" w:color="auto" w:fill="E8E8E8"/>
            <w:vAlign w:val="center"/>
          </w:tcPr>
          <w:p w14:paraId="7840851C" w14:textId="77777777" w:rsidR="00B548E7" w:rsidRDefault="00B043C7">
            <w:pPr>
              <w:pStyle w:val="PZPlain"/>
              <w:spacing w:before="40" w:after="40" w:line="240" w:lineRule="auto"/>
              <w:jc w:val="center"/>
            </w:pPr>
            <w:r>
              <w:rPr>
                <w:b/>
                <w:sz w:val="18"/>
                <w:szCs w:val="18"/>
              </w:rPr>
              <w:t>Приоритет</w:t>
            </w:r>
          </w:p>
        </w:tc>
      </w:tr>
      <w:tr w:rsidR="00B548E7" w14:paraId="0EFCE6CA" w14:textId="77777777">
        <w:trPr>
          <w:cantSplit/>
          <w:jc w:val="center"/>
        </w:trPr>
        <w:tc>
          <w:tcPr>
            <w:tcW w:w="1020" w:type="dxa"/>
            <w:vAlign w:val="center"/>
          </w:tcPr>
          <w:p w14:paraId="441E9CF4" w14:textId="77777777" w:rsidR="00B548E7" w:rsidRDefault="00B043C7">
            <w:pPr>
              <w:pStyle w:val="PZPlain"/>
              <w:spacing w:before="40" w:after="40" w:line="240" w:lineRule="auto"/>
              <w:jc w:val="center"/>
            </w:pPr>
            <w:r>
              <w:rPr>
                <w:sz w:val="18"/>
                <w:szCs w:val="18"/>
              </w:rPr>
              <w:t>NFR-01</w:t>
            </w:r>
          </w:p>
        </w:tc>
        <w:tc>
          <w:tcPr>
            <w:tcW w:w="2381" w:type="dxa"/>
            <w:vAlign w:val="center"/>
          </w:tcPr>
          <w:p w14:paraId="657805C5" w14:textId="77777777" w:rsidR="00B548E7" w:rsidRDefault="00B043C7">
            <w:pPr>
              <w:pStyle w:val="PZPlain"/>
              <w:spacing w:before="40" w:after="40" w:line="240" w:lineRule="auto"/>
            </w:pPr>
            <w:r>
              <w:rPr>
                <w:sz w:val="18"/>
                <w:szCs w:val="18"/>
              </w:rPr>
              <w:t>Холодный запуск</w:t>
            </w:r>
          </w:p>
        </w:tc>
        <w:tc>
          <w:tcPr>
            <w:tcW w:w="5216" w:type="dxa"/>
            <w:vAlign w:val="center"/>
          </w:tcPr>
          <w:p w14:paraId="48823B32" w14:textId="77777777" w:rsidR="00B548E7" w:rsidRDefault="00B043C7">
            <w:pPr>
              <w:pStyle w:val="PZPlain"/>
              <w:spacing w:before="40" w:after="40" w:line="240" w:lineRule="auto"/>
              <w:jc w:val="both"/>
            </w:pPr>
            <w:r>
              <w:rPr>
                <w:sz w:val="18"/>
                <w:szCs w:val="18"/>
              </w:rPr>
              <w:t>Не более 3 секунд на среднем устройстве при наличии сети.</w:t>
            </w:r>
          </w:p>
        </w:tc>
        <w:tc>
          <w:tcPr>
            <w:tcW w:w="907" w:type="dxa"/>
            <w:vAlign w:val="center"/>
          </w:tcPr>
          <w:p w14:paraId="4725C4D4" w14:textId="77777777" w:rsidR="00B548E7" w:rsidRDefault="00B043C7">
            <w:pPr>
              <w:pStyle w:val="PZPlain"/>
              <w:spacing w:before="40" w:after="40" w:line="240" w:lineRule="auto"/>
              <w:jc w:val="center"/>
            </w:pPr>
            <w:r>
              <w:rPr>
                <w:sz w:val="18"/>
                <w:szCs w:val="18"/>
              </w:rPr>
              <w:t>Высокий</w:t>
            </w:r>
          </w:p>
        </w:tc>
      </w:tr>
      <w:tr w:rsidR="00B548E7" w14:paraId="0E65429C" w14:textId="77777777">
        <w:trPr>
          <w:cantSplit/>
          <w:jc w:val="center"/>
        </w:trPr>
        <w:tc>
          <w:tcPr>
            <w:tcW w:w="1020" w:type="dxa"/>
            <w:vAlign w:val="center"/>
          </w:tcPr>
          <w:p w14:paraId="172E8AD5" w14:textId="77777777" w:rsidR="00B548E7" w:rsidRDefault="00B043C7">
            <w:pPr>
              <w:pStyle w:val="PZPlain"/>
              <w:spacing w:before="40" w:after="40" w:line="240" w:lineRule="auto"/>
              <w:jc w:val="center"/>
            </w:pPr>
            <w:r>
              <w:rPr>
                <w:sz w:val="18"/>
                <w:szCs w:val="18"/>
              </w:rPr>
              <w:t>NFR-02</w:t>
            </w:r>
          </w:p>
        </w:tc>
        <w:tc>
          <w:tcPr>
            <w:tcW w:w="2381" w:type="dxa"/>
            <w:vAlign w:val="center"/>
          </w:tcPr>
          <w:p w14:paraId="6F90D0BD" w14:textId="77777777" w:rsidR="00B548E7" w:rsidRDefault="00B043C7">
            <w:pPr>
              <w:pStyle w:val="PZPlain"/>
              <w:spacing w:before="40" w:after="40" w:line="240" w:lineRule="auto"/>
            </w:pPr>
            <w:r>
              <w:rPr>
                <w:sz w:val="18"/>
                <w:szCs w:val="18"/>
              </w:rPr>
              <w:t>Отклик интерфейса</w:t>
            </w:r>
          </w:p>
        </w:tc>
        <w:tc>
          <w:tcPr>
            <w:tcW w:w="5216" w:type="dxa"/>
            <w:vAlign w:val="center"/>
          </w:tcPr>
          <w:p w14:paraId="21A4C7D1" w14:textId="77777777" w:rsidR="00B548E7" w:rsidRDefault="00B043C7">
            <w:pPr>
              <w:pStyle w:val="PZPlain"/>
              <w:spacing w:before="40" w:after="40" w:line="240" w:lineRule="auto"/>
              <w:jc w:val="both"/>
            </w:pPr>
            <w:r>
              <w:rPr>
                <w:sz w:val="18"/>
                <w:szCs w:val="18"/>
              </w:rPr>
              <w:t>Реакция на касание не более 100 мс; прокрутка списков без заметных пропусков кадров.</w:t>
            </w:r>
          </w:p>
        </w:tc>
        <w:tc>
          <w:tcPr>
            <w:tcW w:w="907" w:type="dxa"/>
            <w:vAlign w:val="center"/>
          </w:tcPr>
          <w:p w14:paraId="499258CB" w14:textId="77777777" w:rsidR="00B548E7" w:rsidRDefault="00B043C7">
            <w:pPr>
              <w:pStyle w:val="PZPlain"/>
              <w:spacing w:before="40" w:after="40" w:line="240" w:lineRule="auto"/>
              <w:jc w:val="center"/>
            </w:pPr>
            <w:r>
              <w:rPr>
                <w:sz w:val="18"/>
                <w:szCs w:val="18"/>
              </w:rPr>
              <w:t>Высокий</w:t>
            </w:r>
          </w:p>
        </w:tc>
      </w:tr>
      <w:tr w:rsidR="00B548E7" w14:paraId="6F07A39A" w14:textId="77777777">
        <w:trPr>
          <w:cantSplit/>
          <w:jc w:val="center"/>
        </w:trPr>
        <w:tc>
          <w:tcPr>
            <w:tcW w:w="1020" w:type="dxa"/>
            <w:vAlign w:val="center"/>
          </w:tcPr>
          <w:p w14:paraId="5DB90C7F" w14:textId="77777777" w:rsidR="00B548E7" w:rsidRDefault="00B043C7">
            <w:pPr>
              <w:pStyle w:val="PZPlain"/>
              <w:spacing w:before="40" w:after="40" w:line="240" w:lineRule="auto"/>
              <w:jc w:val="center"/>
            </w:pPr>
            <w:r>
              <w:rPr>
                <w:sz w:val="18"/>
                <w:szCs w:val="18"/>
              </w:rPr>
              <w:t>NFR-03</w:t>
            </w:r>
          </w:p>
        </w:tc>
        <w:tc>
          <w:tcPr>
            <w:tcW w:w="2381" w:type="dxa"/>
            <w:vAlign w:val="center"/>
          </w:tcPr>
          <w:p w14:paraId="1F215C53" w14:textId="77777777" w:rsidR="00B548E7" w:rsidRDefault="00B043C7">
            <w:pPr>
              <w:pStyle w:val="PZPlain"/>
              <w:spacing w:before="40" w:after="40" w:line="240" w:lineRule="auto"/>
            </w:pPr>
            <w:r>
              <w:rPr>
                <w:sz w:val="18"/>
                <w:szCs w:val="18"/>
              </w:rPr>
              <w:t>Размер приложения</w:t>
            </w:r>
          </w:p>
        </w:tc>
        <w:tc>
          <w:tcPr>
            <w:tcW w:w="5216" w:type="dxa"/>
            <w:vAlign w:val="center"/>
          </w:tcPr>
          <w:p w14:paraId="5DDF9D1D" w14:textId="77777777" w:rsidR="00B548E7" w:rsidRDefault="00B043C7">
            <w:pPr>
              <w:pStyle w:val="PZPlain"/>
              <w:spacing w:before="40" w:after="40" w:line="240" w:lineRule="auto"/>
              <w:jc w:val="both"/>
            </w:pPr>
            <w:r>
              <w:rPr>
                <w:sz w:val="18"/>
                <w:szCs w:val="18"/>
              </w:rPr>
              <w:t>Установочный пакет не более 80 МБ.</w:t>
            </w:r>
          </w:p>
        </w:tc>
        <w:tc>
          <w:tcPr>
            <w:tcW w:w="907" w:type="dxa"/>
            <w:vAlign w:val="center"/>
          </w:tcPr>
          <w:p w14:paraId="669B4DE1" w14:textId="77777777" w:rsidR="00B548E7" w:rsidRDefault="00B043C7">
            <w:pPr>
              <w:pStyle w:val="PZPlain"/>
              <w:spacing w:before="40" w:after="40" w:line="240" w:lineRule="auto"/>
              <w:jc w:val="center"/>
            </w:pPr>
            <w:r>
              <w:rPr>
                <w:sz w:val="18"/>
                <w:szCs w:val="18"/>
              </w:rPr>
              <w:t>Средний</w:t>
            </w:r>
          </w:p>
        </w:tc>
      </w:tr>
      <w:tr w:rsidR="00B548E7" w14:paraId="6B1F3AC5" w14:textId="77777777">
        <w:trPr>
          <w:cantSplit/>
          <w:jc w:val="center"/>
        </w:trPr>
        <w:tc>
          <w:tcPr>
            <w:tcW w:w="1020" w:type="dxa"/>
            <w:vAlign w:val="center"/>
          </w:tcPr>
          <w:p w14:paraId="131C363F" w14:textId="77777777" w:rsidR="00B548E7" w:rsidRDefault="00B043C7">
            <w:pPr>
              <w:pStyle w:val="PZPlain"/>
              <w:spacing w:before="40" w:after="40" w:line="240" w:lineRule="auto"/>
              <w:jc w:val="center"/>
            </w:pPr>
            <w:r>
              <w:rPr>
                <w:sz w:val="18"/>
                <w:szCs w:val="18"/>
              </w:rPr>
              <w:t>NFR-04</w:t>
            </w:r>
          </w:p>
        </w:tc>
        <w:tc>
          <w:tcPr>
            <w:tcW w:w="2381" w:type="dxa"/>
            <w:vAlign w:val="center"/>
          </w:tcPr>
          <w:p w14:paraId="3C59C68F" w14:textId="77777777" w:rsidR="00B548E7" w:rsidRDefault="00B043C7">
            <w:pPr>
              <w:pStyle w:val="PZPlain"/>
              <w:spacing w:before="40" w:after="40" w:line="240" w:lineRule="auto"/>
            </w:pPr>
            <w:r>
              <w:rPr>
                <w:sz w:val="18"/>
                <w:szCs w:val="18"/>
              </w:rPr>
              <w:t>Поддерживаемые платформы</w:t>
            </w:r>
          </w:p>
        </w:tc>
        <w:tc>
          <w:tcPr>
            <w:tcW w:w="5216" w:type="dxa"/>
            <w:vAlign w:val="center"/>
          </w:tcPr>
          <w:p w14:paraId="5B233437" w14:textId="77777777" w:rsidR="00B548E7" w:rsidRDefault="00B043C7">
            <w:pPr>
              <w:pStyle w:val="PZPlain"/>
              <w:spacing w:before="40" w:after="40" w:line="240" w:lineRule="auto"/>
              <w:jc w:val="both"/>
            </w:pPr>
            <w:r>
              <w:rPr>
                <w:sz w:val="18"/>
                <w:szCs w:val="18"/>
              </w:rPr>
              <w:t>Android 9 и выше, iOS 14 и выше.</w:t>
            </w:r>
          </w:p>
        </w:tc>
        <w:tc>
          <w:tcPr>
            <w:tcW w:w="907" w:type="dxa"/>
            <w:vAlign w:val="center"/>
          </w:tcPr>
          <w:p w14:paraId="7096FAC5" w14:textId="77777777" w:rsidR="00B548E7" w:rsidRDefault="00B043C7">
            <w:pPr>
              <w:pStyle w:val="PZPlain"/>
              <w:spacing w:before="40" w:after="40" w:line="240" w:lineRule="auto"/>
              <w:jc w:val="center"/>
            </w:pPr>
            <w:r>
              <w:rPr>
                <w:sz w:val="18"/>
                <w:szCs w:val="18"/>
              </w:rPr>
              <w:t>Высокий</w:t>
            </w:r>
          </w:p>
        </w:tc>
      </w:tr>
      <w:tr w:rsidR="00B548E7" w14:paraId="4B700DCB" w14:textId="77777777">
        <w:trPr>
          <w:cantSplit/>
          <w:jc w:val="center"/>
        </w:trPr>
        <w:tc>
          <w:tcPr>
            <w:tcW w:w="1020" w:type="dxa"/>
            <w:vAlign w:val="center"/>
          </w:tcPr>
          <w:p w14:paraId="281E844A" w14:textId="77777777" w:rsidR="00B548E7" w:rsidRDefault="00B043C7">
            <w:pPr>
              <w:pStyle w:val="PZPlain"/>
              <w:spacing w:before="40" w:after="40" w:line="240" w:lineRule="auto"/>
              <w:jc w:val="center"/>
            </w:pPr>
            <w:r>
              <w:rPr>
                <w:sz w:val="18"/>
                <w:szCs w:val="18"/>
              </w:rPr>
              <w:t>NFR-05</w:t>
            </w:r>
          </w:p>
        </w:tc>
        <w:tc>
          <w:tcPr>
            <w:tcW w:w="2381" w:type="dxa"/>
            <w:vAlign w:val="center"/>
          </w:tcPr>
          <w:p w14:paraId="35C5D3F0" w14:textId="77777777" w:rsidR="00B548E7" w:rsidRDefault="00B043C7">
            <w:pPr>
              <w:pStyle w:val="PZPlain"/>
              <w:spacing w:before="40" w:after="40" w:line="240" w:lineRule="auto"/>
            </w:pPr>
            <w:r>
              <w:rPr>
                <w:sz w:val="18"/>
                <w:szCs w:val="18"/>
              </w:rPr>
              <w:t>Адаптивность вёрстки</w:t>
            </w:r>
          </w:p>
        </w:tc>
        <w:tc>
          <w:tcPr>
            <w:tcW w:w="5216" w:type="dxa"/>
            <w:vAlign w:val="center"/>
          </w:tcPr>
          <w:p w14:paraId="01607BDA" w14:textId="77777777" w:rsidR="00B548E7" w:rsidRDefault="00B043C7">
            <w:pPr>
              <w:pStyle w:val="PZPlain"/>
              <w:spacing w:before="40" w:after="40" w:line="240" w:lineRule="auto"/>
              <w:jc w:val="both"/>
            </w:pPr>
            <w:r>
              <w:rPr>
                <w:sz w:val="18"/>
                <w:szCs w:val="18"/>
              </w:rPr>
              <w:t>Корректное отображение на экранах от 4,7 до 7 дюймов и на планшетах, поддержка книжной и альбомной ориентации.</w:t>
            </w:r>
          </w:p>
        </w:tc>
        <w:tc>
          <w:tcPr>
            <w:tcW w:w="907" w:type="dxa"/>
            <w:vAlign w:val="center"/>
          </w:tcPr>
          <w:p w14:paraId="6D7C0F9E" w14:textId="77777777" w:rsidR="00B548E7" w:rsidRDefault="00B043C7">
            <w:pPr>
              <w:pStyle w:val="PZPlain"/>
              <w:spacing w:before="40" w:after="40" w:line="240" w:lineRule="auto"/>
              <w:jc w:val="center"/>
            </w:pPr>
            <w:r>
              <w:rPr>
                <w:sz w:val="18"/>
                <w:szCs w:val="18"/>
              </w:rPr>
              <w:t>Средний</w:t>
            </w:r>
          </w:p>
        </w:tc>
      </w:tr>
      <w:tr w:rsidR="00B548E7" w14:paraId="4F4530E2" w14:textId="77777777">
        <w:trPr>
          <w:cantSplit/>
          <w:jc w:val="center"/>
        </w:trPr>
        <w:tc>
          <w:tcPr>
            <w:tcW w:w="1020" w:type="dxa"/>
            <w:vAlign w:val="center"/>
          </w:tcPr>
          <w:p w14:paraId="24CE119E" w14:textId="77777777" w:rsidR="00B548E7" w:rsidRDefault="00B043C7">
            <w:pPr>
              <w:pStyle w:val="PZPlain"/>
              <w:spacing w:before="40" w:after="40" w:line="240" w:lineRule="auto"/>
              <w:jc w:val="center"/>
            </w:pPr>
            <w:r>
              <w:rPr>
                <w:sz w:val="18"/>
                <w:szCs w:val="18"/>
              </w:rPr>
              <w:t>NFR-06</w:t>
            </w:r>
          </w:p>
        </w:tc>
        <w:tc>
          <w:tcPr>
            <w:tcW w:w="2381" w:type="dxa"/>
            <w:vAlign w:val="center"/>
          </w:tcPr>
          <w:p w14:paraId="1086B152" w14:textId="77777777" w:rsidR="00B548E7" w:rsidRDefault="00B043C7">
            <w:pPr>
              <w:pStyle w:val="PZPlain"/>
              <w:spacing w:before="40" w:after="40" w:line="240" w:lineRule="auto"/>
            </w:pPr>
            <w:r>
              <w:rPr>
                <w:sz w:val="18"/>
                <w:szCs w:val="18"/>
              </w:rPr>
              <w:t>Защита канала и токенов</w:t>
            </w:r>
          </w:p>
        </w:tc>
        <w:tc>
          <w:tcPr>
            <w:tcW w:w="5216" w:type="dxa"/>
            <w:vAlign w:val="center"/>
          </w:tcPr>
          <w:p w14:paraId="1A4D3EE1" w14:textId="77777777" w:rsidR="00B548E7" w:rsidRDefault="00B043C7">
            <w:pPr>
              <w:pStyle w:val="PZPlain"/>
              <w:spacing w:before="40" w:after="40" w:line="240" w:lineRule="auto"/>
              <w:jc w:val="both"/>
            </w:pPr>
            <w:r>
              <w:rPr>
                <w:sz w:val="18"/>
                <w:szCs w:val="18"/>
              </w:rPr>
              <w:t>Обмен только по TLS 1.3; токен доступа хранится в Keychain (iOS) или Keystore (Android) и не попадает в журналы.</w:t>
            </w:r>
          </w:p>
        </w:tc>
        <w:tc>
          <w:tcPr>
            <w:tcW w:w="907" w:type="dxa"/>
            <w:vAlign w:val="center"/>
          </w:tcPr>
          <w:p w14:paraId="2071F809" w14:textId="77777777" w:rsidR="00B548E7" w:rsidRDefault="00B043C7">
            <w:pPr>
              <w:pStyle w:val="PZPlain"/>
              <w:spacing w:before="40" w:after="40" w:line="240" w:lineRule="auto"/>
              <w:jc w:val="center"/>
            </w:pPr>
            <w:r>
              <w:rPr>
                <w:sz w:val="18"/>
                <w:szCs w:val="18"/>
              </w:rPr>
              <w:t>Высокий</w:t>
            </w:r>
          </w:p>
        </w:tc>
      </w:tr>
      <w:tr w:rsidR="00B548E7" w14:paraId="50E394AC" w14:textId="77777777">
        <w:trPr>
          <w:cantSplit/>
          <w:jc w:val="center"/>
        </w:trPr>
        <w:tc>
          <w:tcPr>
            <w:tcW w:w="1020" w:type="dxa"/>
            <w:vAlign w:val="center"/>
          </w:tcPr>
          <w:p w14:paraId="2C71301C" w14:textId="77777777" w:rsidR="00B548E7" w:rsidRDefault="00B043C7">
            <w:pPr>
              <w:pStyle w:val="PZPlain"/>
              <w:spacing w:before="40" w:after="40" w:line="240" w:lineRule="auto"/>
              <w:jc w:val="center"/>
            </w:pPr>
            <w:r>
              <w:rPr>
                <w:sz w:val="18"/>
                <w:szCs w:val="18"/>
              </w:rPr>
              <w:lastRenderedPageBreak/>
              <w:t>NFR-07</w:t>
            </w:r>
          </w:p>
        </w:tc>
        <w:tc>
          <w:tcPr>
            <w:tcW w:w="2381" w:type="dxa"/>
            <w:vAlign w:val="center"/>
          </w:tcPr>
          <w:p w14:paraId="0D4F6C21" w14:textId="77777777" w:rsidR="00B548E7" w:rsidRDefault="00B043C7">
            <w:pPr>
              <w:pStyle w:val="PZPlain"/>
              <w:spacing w:before="40" w:after="40" w:line="240" w:lineRule="auto"/>
            </w:pPr>
            <w:r>
              <w:rPr>
                <w:sz w:val="18"/>
                <w:szCs w:val="18"/>
              </w:rPr>
              <w:t>Автономность</w:t>
            </w:r>
          </w:p>
        </w:tc>
        <w:tc>
          <w:tcPr>
            <w:tcW w:w="5216" w:type="dxa"/>
            <w:vAlign w:val="center"/>
          </w:tcPr>
          <w:p w14:paraId="3AF3EC2E" w14:textId="77777777" w:rsidR="00B548E7" w:rsidRDefault="00B043C7">
            <w:pPr>
              <w:pStyle w:val="PZPlain"/>
              <w:spacing w:before="40" w:after="40" w:line="240" w:lineRule="auto"/>
              <w:jc w:val="both"/>
            </w:pPr>
            <w:r>
              <w:rPr>
                <w:sz w:val="18"/>
                <w:szCs w:val="18"/>
              </w:rPr>
              <w:t>Не менее пяти ключевых экранов доступны без подключения к сети.</w:t>
            </w:r>
          </w:p>
        </w:tc>
        <w:tc>
          <w:tcPr>
            <w:tcW w:w="907" w:type="dxa"/>
            <w:vAlign w:val="center"/>
          </w:tcPr>
          <w:p w14:paraId="3AB87169" w14:textId="77777777" w:rsidR="00B548E7" w:rsidRDefault="00B043C7">
            <w:pPr>
              <w:pStyle w:val="PZPlain"/>
              <w:spacing w:before="40" w:after="40" w:line="240" w:lineRule="auto"/>
              <w:jc w:val="center"/>
            </w:pPr>
            <w:r>
              <w:rPr>
                <w:sz w:val="18"/>
                <w:szCs w:val="18"/>
              </w:rPr>
              <w:t>Высокий</w:t>
            </w:r>
          </w:p>
        </w:tc>
      </w:tr>
      <w:tr w:rsidR="00B548E7" w14:paraId="2AC6FD2C" w14:textId="77777777">
        <w:trPr>
          <w:cantSplit/>
          <w:jc w:val="center"/>
        </w:trPr>
        <w:tc>
          <w:tcPr>
            <w:tcW w:w="1020" w:type="dxa"/>
            <w:vAlign w:val="center"/>
          </w:tcPr>
          <w:p w14:paraId="45CB67EC" w14:textId="77777777" w:rsidR="00B548E7" w:rsidRDefault="00B043C7">
            <w:pPr>
              <w:pStyle w:val="PZPlain"/>
              <w:spacing w:before="40" w:after="40" w:line="240" w:lineRule="auto"/>
              <w:jc w:val="center"/>
            </w:pPr>
            <w:r>
              <w:rPr>
                <w:sz w:val="18"/>
                <w:szCs w:val="18"/>
              </w:rPr>
              <w:t>NFR-08</w:t>
            </w:r>
          </w:p>
        </w:tc>
        <w:tc>
          <w:tcPr>
            <w:tcW w:w="2381" w:type="dxa"/>
            <w:vAlign w:val="center"/>
          </w:tcPr>
          <w:p w14:paraId="275E8F9E" w14:textId="77777777" w:rsidR="00B548E7" w:rsidRDefault="00B043C7">
            <w:pPr>
              <w:pStyle w:val="PZPlain"/>
              <w:spacing w:before="40" w:after="40" w:line="240" w:lineRule="auto"/>
            </w:pPr>
            <w:r>
              <w:rPr>
                <w:sz w:val="18"/>
                <w:szCs w:val="18"/>
              </w:rPr>
              <w:t>Ограничение кэша</w:t>
            </w:r>
          </w:p>
        </w:tc>
        <w:tc>
          <w:tcPr>
            <w:tcW w:w="5216" w:type="dxa"/>
            <w:vAlign w:val="center"/>
          </w:tcPr>
          <w:p w14:paraId="71B873CA" w14:textId="77777777" w:rsidR="00B548E7" w:rsidRDefault="00B043C7">
            <w:pPr>
              <w:pStyle w:val="PZPlain"/>
              <w:spacing w:before="40" w:after="40" w:line="240" w:lineRule="auto"/>
              <w:jc w:val="both"/>
            </w:pPr>
            <w:r>
              <w:rPr>
                <w:sz w:val="18"/>
                <w:szCs w:val="18"/>
              </w:rPr>
              <w:t>Объём локального кэша не более 300 МБ с автоматической очисткой старых файлов.</w:t>
            </w:r>
          </w:p>
        </w:tc>
        <w:tc>
          <w:tcPr>
            <w:tcW w:w="907" w:type="dxa"/>
            <w:vAlign w:val="center"/>
          </w:tcPr>
          <w:p w14:paraId="4C3F12F4" w14:textId="77777777" w:rsidR="00B548E7" w:rsidRDefault="00B043C7">
            <w:pPr>
              <w:pStyle w:val="PZPlain"/>
              <w:spacing w:before="40" w:after="40" w:line="240" w:lineRule="auto"/>
              <w:jc w:val="center"/>
            </w:pPr>
            <w:r>
              <w:rPr>
                <w:sz w:val="18"/>
                <w:szCs w:val="18"/>
              </w:rPr>
              <w:t>Средний</w:t>
            </w:r>
          </w:p>
        </w:tc>
      </w:tr>
      <w:tr w:rsidR="00B548E7" w14:paraId="4806F006" w14:textId="77777777">
        <w:trPr>
          <w:cantSplit/>
          <w:jc w:val="center"/>
        </w:trPr>
        <w:tc>
          <w:tcPr>
            <w:tcW w:w="1020" w:type="dxa"/>
            <w:vAlign w:val="center"/>
          </w:tcPr>
          <w:p w14:paraId="2EEB555B" w14:textId="77777777" w:rsidR="00B548E7" w:rsidRDefault="00B043C7">
            <w:pPr>
              <w:pStyle w:val="PZPlain"/>
              <w:spacing w:before="40" w:after="40" w:line="240" w:lineRule="auto"/>
              <w:jc w:val="center"/>
            </w:pPr>
            <w:r>
              <w:rPr>
                <w:sz w:val="18"/>
                <w:szCs w:val="18"/>
              </w:rPr>
              <w:t>NFR-09</w:t>
            </w:r>
          </w:p>
        </w:tc>
        <w:tc>
          <w:tcPr>
            <w:tcW w:w="2381" w:type="dxa"/>
            <w:vAlign w:val="center"/>
          </w:tcPr>
          <w:p w14:paraId="15364BC5" w14:textId="77777777" w:rsidR="00B548E7" w:rsidRDefault="00B043C7">
            <w:pPr>
              <w:pStyle w:val="PZPlain"/>
              <w:spacing w:before="40" w:after="40" w:line="240" w:lineRule="auto"/>
            </w:pPr>
            <w:r>
              <w:rPr>
                <w:sz w:val="18"/>
                <w:szCs w:val="18"/>
              </w:rPr>
              <w:t>Локализация</w:t>
            </w:r>
          </w:p>
        </w:tc>
        <w:tc>
          <w:tcPr>
            <w:tcW w:w="5216" w:type="dxa"/>
            <w:vAlign w:val="center"/>
          </w:tcPr>
          <w:p w14:paraId="5F057186" w14:textId="77777777" w:rsidR="00B548E7" w:rsidRDefault="00B043C7">
            <w:pPr>
              <w:pStyle w:val="PZPlain"/>
              <w:spacing w:before="40" w:after="40" w:line="240" w:lineRule="auto"/>
              <w:jc w:val="both"/>
            </w:pPr>
            <w:r>
              <w:rPr>
                <w:sz w:val="18"/>
                <w:szCs w:val="18"/>
              </w:rPr>
              <w:t>Полная поддержка русского, китайского и английского языков, включая форматы дат и чисел.</w:t>
            </w:r>
          </w:p>
        </w:tc>
        <w:tc>
          <w:tcPr>
            <w:tcW w:w="907" w:type="dxa"/>
            <w:vAlign w:val="center"/>
          </w:tcPr>
          <w:p w14:paraId="6EE0FAEB" w14:textId="77777777" w:rsidR="00B548E7" w:rsidRDefault="00B043C7">
            <w:pPr>
              <w:pStyle w:val="PZPlain"/>
              <w:spacing w:before="40" w:after="40" w:line="240" w:lineRule="auto"/>
              <w:jc w:val="center"/>
            </w:pPr>
            <w:r>
              <w:rPr>
                <w:sz w:val="18"/>
                <w:szCs w:val="18"/>
              </w:rPr>
              <w:t>Высокий</w:t>
            </w:r>
          </w:p>
        </w:tc>
      </w:tr>
      <w:tr w:rsidR="00B548E7" w14:paraId="28DC55BD" w14:textId="77777777">
        <w:trPr>
          <w:cantSplit/>
          <w:jc w:val="center"/>
        </w:trPr>
        <w:tc>
          <w:tcPr>
            <w:tcW w:w="1020" w:type="dxa"/>
            <w:vAlign w:val="center"/>
          </w:tcPr>
          <w:p w14:paraId="4D32EA53" w14:textId="77777777" w:rsidR="00B548E7" w:rsidRDefault="00B043C7">
            <w:pPr>
              <w:pStyle w:val="PZPlain"/>
              <w:spacing w:before="40" w:after="40" w:line="240" w:lineRule="auto"/>
              <w:jc w:val="center"/>
            </w:pPr>
            <w:r>
              <w:rPr>
                <w:sz w:val="18"/>
                <w:szCs w:val="18"/>
              </w:rPr>
              <w:t>NFR-10</w:t>
            </w:r>
          </w:p>
        </w:tc>
        <w:tc>
          <w:tcPr>
            <w:tcW w:w="2381" w:type="dxa"/>
            <w:vAlign w:val="center"/>
          </w:tcPr>
          <w:p w14:paraId="35544B51" w14:textId="77777777" w:rsidR="00B548E7" w:rsidRDefault="00B043C7">
            <w:pPr>
              <w:pStyle w:val="PZPlain"/>
              <w:spacing w:before="40" w:after="40" w:line="240" w:lineRule="auto"/>
            </w:pPr>
            <w:r>
              <w:rPr>
                <w:sz w:val="18"/>
                <w:szCs w:val="18"/>
              </w:rPr>
              <w:t>Доступность</w:t>
            </w:r>
          </w:p>
        </w:tc>
        <w:tc>
          <w:tcPr>
            <w:tcW w:w="5216" w:type="dxa"/>
            <w:vAlign w:val="center"/>
          </w:tcPr>
          <w:p w14:paraId="7DDA421B" w14:textId="77777777" w:rsidR="00B548E7" w:rsidRDefault="00B043C7">
            <w:pPr>
              <w:pStyle w:val="PZPlain"/>
              <w:spacing w:before="40" w:after="40" w:line="240" w:lineRule="auto"/>
              <w:jc w:val="both"/>
            </w:pPr>
            <w:r>
              <w:rPr>
                <w:sz w:val="18"/>
                <w:szCs w:val="18"/>
              </w:rPr>
              <w:t>Поддержка системного масштабирования шрифта, контрастность не ниже 4,5:1, подписи для элементов управления.</w:t>
            </w:r>
          </w:p>
        </w:tc>
        <w:tc>
          <w:tcPr>
            <w:tcW w:w="907" w:type="dxa"/>
            <w:vAlign w:val="center"/>
          </w:tcPr>
          <w:p w14:paraId="3927044A" w14:textId="77777777" w:rsidR="00B548E7" w:rsidRDefault="00B043C7">
            <w:pPr>
              <w:pStyle w:val="PZPlain"/>
              <w:spacing w:before="40" w:after="40" w:line="240" w:lineRule="auto"/>
              <w:jc w:val="center"/>
            </w:pPr>
            <w:r>
              <w:rPr>
                <w:sz w:val="18"/>
                <w:szCs w:val="18"/>
              </w:rPr>
              <w:t>Средний</w:t>
            </w:r>
          </w:p>
        </w:tc>
      </w:tr>
      <w:tr w:rsidR="00B548E7" w14:paraId="6A36CB0F" w14:textId="77777777">
        <w:trPr>
          <w:cantSplit/>
          <w:jc w:val="center"/>
        </w:trPr>
        <w:tc>
          <w:tcPr>
            <w:tcW w:w="1020" w:type="dxa"/>
            <w:vAlign w:val="center"/>
          </w:tcPr>
          <w:p w14:paraId="27D1F8BF" w14:textId="77777777" w:rsidR="00B548E7" w:rsidRDefault="00B043C7">
            <w:pPr>
              <w:pStyle w:val="PZPlain"/>
              <w:spacing w:before="40" w:after="40" w:line="240" w:lineRule="auto"/>
              <w:jc w:val="center"/>
            </w:pPr>
            <w:r>
              <w:rPr>
                <w:sz w:val="18"/>
                <w:szCs w:val="18"/>
              </w:rPr>
              <w:t>NFR-11</w:t>
            </w:r>
          </w:p>
        </w:tc>
        <w:tc>
          <w:tcPr>
            <w:tcW w:w="2381" w:type="dxa"/>
            <w:vAlign w:val="center"/>
          </w:tcPr>
          <w:p w14:paraId="3D407CFF" w14:textId="77777777" w:rsidR="00B548E7" w:rsidRDefault="00B043C7">
            <w:pPr>
              <w:pStyle w:val="PZPlain"/>
              <w:spacing w:before="40" w:after="40" w:line="240" w:lineRule="auto"/>
            </w:pPr>
            <w:r>
              <w:rPr>
                <w:sz w:val="18"/>
                <w:szCs w:val="18"/>
              </w:rPr>
              <w:t>Расход заряда батареи</w:t>
            </w:r>
          </w:p>
        </w:tc>
        <w:tc>
          <w:tcPr>
            <w:tcW w:w="5216" w:type="dxa"/>
            <w:vAlign w:val="center"/>
          </w:tcPr>
          <w:p w14:paraId="6E0812A8" w14:textId="77777777" w:rsidR="00B548E7" w:rsidRDefault="00B043C7">
            <w:pPr>
              <w:pStyle w:val="PZPlain"/>
              <w:spacing w:before="40" w:after="40" w:line="240" w:lineRule="auto"/>
              <w:jc w:val="both"/>
            </w:pPr>
            <w:r>
              <w:rPr>
                <w:sz w:val="18"/>
                <w:szCs w:val="18"/>
              </w:rPr>
              <w:t>Расход заряда при фоновой синхронизации не более 3% в сутки.</w:t>
            </w:r>
          </w:p>
        </w:tc>
        <w:tc>
          <w:tcPr>
            <w:tcW w:w="907" w:type="dxa"/>
            <w:vAlign w:val="center"/>
          </w:tcPr>
          <w:p w14:paraId="46C0B6EF" w14:textId="77777777" w:rsidR="00B548E7" w:rsidRDefault="00B043C7">
            <w:pPr>
              <w:pStyle w:val="PZPlain"/>
              <w:spacing w:before="40" w:after="40" w:line="240" w:lineRule="auto"/>
              <w:jc w:val="center"/>
            </w:pPr>
            <w:r>
              <w:rPr>
                <w:sz w:val="18"/>
                <w:szCs w:val="18"/>
              </w:rPr>
              <w:t>Низкий</w:t>
            </w:r>
          </w:p>
        </w:tc>
      </w:tr>
      <w:tr w:rsidR="00B548E7" w14:paraId="07C4EF79" w14:textId="77777777">
        <w:trPr>
          <w:cantSplit/>
          <w:jc w:val="center"/>
        </w:trPr>
        <w:tc>
          <w:tcPr>
            <w:tcW w:w="1020" w:type="dxa"/>
            <w:vAlign w:val="center"/>
          </w:tcPr>
          <w:p w14:paraId="5318EF4A" w14:textId="77777777" w:rsidR="00B548E7" w:rsidRDefault="00B043C7">
            <w:pPr>
              <w:pStyle w:val="PZPlain"/>
              <w:spacing w:before="40" w:after="40" w:line="240" w:lineRule="auto"/>
              <w:jc w:val="center"/>
            </w:pPr>
            <w:r>
              <w:rPr>
                <w:sz w:val="18"/>
                <w:szCs w:val="18"/>
              </w:rPr>
              <w:t>NFR-12</w:t>
            </w:r>
          </w:p>
        </w:tc>
        <w:tc>
          <w:tcPr>
            <w:tcW w:w="2381" w:type="dxa"/>
            <w:vAlign w:val="center"/>
          </w:tcPr>
          <w:p w14:paraId="7EA0D8D9" w14:textId="77777777" w:rsidR="00B548E7" w:rsidRDefault="00B043C7">
            <w:pPr>
              <w:pStyle w:val="PZPlain"/>
              <w:spacing w:before="40" w:after="40" w:line="240" w:lineRule="auto"/>
            </w:pPr>
            <w:r>
              <w:rPr>
                <w:sz w:val="18"/>
                <w:szCs w:val="18"/>
              </w:rPr>
              <w:t>Логирование и телеметрия</w:t>
            </w:r>
          </w:p>
        </w:tc>
        <w:tc>
          <w:tcPr>
            <w:tcW w:w="5216" w:type="dxa"/>
            <w:vAlign w:val="center"/>
          </w:tcPr>
          <w:p w14:paraId="7BABFD68" w14:textId="77777777" w:rsidR="00B548E7" w:rsidRDefault="00B043C7">
            <w:pPr>
              <w:pStyle w:val="PZPlain"/>
              <w:spacing w:before="40" w:after="40" w:line="240" w:lineRule="auto"/>
              <w:jc w:val="both"/>
            </w:pPr>
            <w:r>
              <w:rPr>
                <w:sz w:val="18"/>
                <w:szCs w:val="18"/>
              </w:rPr>
              <w:t>Локальный журнал ошибок и анонимная телеметрия ключевых сценариев с возможностью отключения пользователем.</w:t>
            </w:r>
          </w:p>
        </w:tc>
        <w:tc>
          <w:tcPr>
            <w:tcW w:w="907" w:type="dxa"/>
            <w:vAlign w:val="center"/>
          </w:tcPr>
          <w:p w14:paraId="1025734C" w14:textId="77777777" w:rsidR="00B548E7" w:rsidRDefault="00B043C7">
            <w:pPr>
              <w:pStyle w:val="PZPlain"/>
              <w:spacing w:before="40" w:after="40" w:line="240" w:lineRule="auto"/>
              <w:jc w:val="center"/>
            </w:pPr>
            <w:r>
              <w:rPr>
                <w:sz w:val="18"/>
                <w:szCs w:val="18"/>
              </w:rPr>
              <w:t>Низкий</w:t>
            </w:r>
          </w:p>
        </w:tc>
      </w:tr>
    </w:tbl>
    <w:p w14:paraId="2923A5AA" w14:textId="77777777" w:rsidR="00B548E7" w:rsidRDefault="00B548E7">
      <w:pPr>
        <w:pStyle w:val="PZPlain"/>
        <w:spacing w:after="120"/>
      </w:pPr>
    </w:p>
    <w:p w14:paraId="579720C8" w14:textId="77777777" w:rsidR="00B548E7" w:rsidRDefault="00B043C7">
      <w:r>
        <w:t>Особое место среди нефункциональных требований занимают требования к автономности и безопасности. Автономность обеспечивается локальным хранилищем и очередью отложенных операций; безопасность — обязательным шифрованием канала и защищённым хранением токенов доступа на устройстве.</w:t>
      </w:r>
    </w:p>
    <w:p w14:paraId="5BD17112" w14:textId="77777777" w:rsidR="00B548E7" w:rsidRDefault="00B043C7">
      <w:pPr>
        <w:pStyle w:val="1"/>
      </w:pPr>
      <w:r>
        <w:rPr>
          <w:rFonts w:ascii="Times New Roman" w:eastAsia="SimHei" w:hAnsi="Times New Roman" w:cs="Times New Roman"/>
        </w:rPr>
        <w:lastRenderedPageBreak/>
        <w:t>ЗАКЛЮЧЕНИЕ</w:t>
      </w:r>
    </w:p>
    <w:p w14:paraId="0CEBA645" w14:textId="77777777" w:rsidR="00B548E7" w:rsidRDefault="00B043C7">
      <w:r>
        <w:t>В ходе первого этапа курсового проекта были решены две поставленные задачи: описана предметная область проекта с точки зрения мобильного контура и сформирован перечень функциональных требований к мобильному приложению.</w:t>
      </w:r>
    </w:p>
    <w:p w14:paraId="475659AA" w14:textId="77777777" w:rsidR="00B548E7" w:rsidRDefault="00B043C7">
      <w:r>
        <w:t xml:space="preserve">В результате описания предметной области установлено следующее. Предметная область представляет собой слой кооперации между российскими и китайскими участниками трансграничной торговли и включает шесть стадий сделки. Мобильный клиент не дублирует веб-версию, а обслуживает собственный класс ситуаций, связанных с действиями вне рабочего места. Выделены шесть групп участников и восемь сценариев мобильного использования, причём пять из восьми сценариев протекают при неустойчивой связи или полном её отсутствии. </w:t>
      </w:r>
      <w:r>
        <w:t>За границы приложения сознательно вынесены пять операций, требующих массовой обработки данных.</w:t>
      </w:r>
    </w:p>
    <w:p w14:paraId="56BABC3A" w14:textId="77777777" w:rsidR="00B548E7" w:rsidRDefault="00B043C7">
      <w:r>
        <w:t>Сформирован перечень из 48 функциональных требований, распределённых по 12 модулям: 25 требований имеют высокий приоритет, 19 — средний и 4 — низкий. Построена матрица «роль × модуль», показывающая доступность модулей для каждой из шести ролей. Дополнительно установлены 12 нефункциональных требований, охватывающих производительность, совместимость, безопасность, автономность, локализацию и доступность.</w:t>
      </w:r>
    </w:p>
    <w:p w14:paraId="54D3E55F" w14:textId="77777777" w:rsidR="00B548E7" w:rsidRDefault="00B043C7">
      <w:r>
        <w:t>На последующих этапах курсового проекта полученный перечень требований будет использован как исходные данные для проектирования модели данных мобильного приложения, проектирования экранов и навигации, а также для разработки пользовательских сценариев и правил разграничения прав доступа.</w:t>
      </w:r>
    </w:p>
    <w:p w14:paraId="6013415B" w14:textId="77777777" w:rsidR="00B548E7" w:rsidRDefault="00B043C7">
      <w:pPr>
        <w:pStyle w:val="1"/>
      </w:pPr>
      <w:r>
        <w:rPr>
          <w:rFonts w:ascii="Times New Roman" w:eastAsia="SimHei" w:hAnsi="Times New Roman" w:cs="Times New Roman"/>
        </w:rPr>
        <w:lastRenderedPageBreak/>
        <w:t>СПИСОК ИСПОЛЬЗОВАННЫХ ИСТОЧНИКОВ</w:t>
      </w:r>
    </w:p>
    <w:p w14:paraId="5DBF23B6" w14:textId="77777777" w:rsidR="00B548E7" w:rsidRDefault="00B043C7">
      <w:pPr>
        <w:pStyle w:val="PZSource"/>
      </w:pPr>
      <w:r>
        <w:t>1. React Native Documentation[EB/OL]. Meta Platforms, 2026. https://reactnative.dev/docs/getting-started.</w:t>
      </w:r>
    </w:p>
    <w:p w14:paraId="08C9ED4A" w14:textId="77777777" w:rsidR="00B548E7" w:rsidRDefault="00B043C7">
      <w:pPr>
        <w:pStyle w:val="PZSource"/>
      </w:pPr>
      <w:r>
        <w:t>2. React Navigation Documentation[EB/OL]. 2026. https://reactnavigation.org/docs/getting-started.</w:t>
      </w:r>
    </w:p>
    <w:p w14:paraId="45A0E023" w14:textId="77777777" w:rsidR="00B548E7" w:rsidRDefault="00B043C7">
      <w:pPr>
        <w:pStyle w:val="PZSource"/>
      </w:pPr>
      <w:r>
        <w:t>3. Redux Toolkit Documentation: RTK Query[EB/OL]. 2026. https://redux-toolkit.js.org/rtk-query/overview.</w:t>
      </w:r>
    </w:p>
    <w:p w14:paraId="47C377A8" w14:textId="77777777" w:rsidR="00B548E7" w:rsidRDefault="00B043C7">
      <w:pPr>
        <w:pStyle w:val="PZSource"/>
      </w:pPr>
      <w:r>
        <w:t>4. Django Software Foundation. Django Documentation: Models[EB/OL]. 2026. https://docs.djangoproject.com/en/4.2/topics/db/models/.</w:t>
      </w:r>
    </w:p>
    <w:p w14:paraId="30D232D0" w14:textId="77777777" w:rsidR="00B548E7" w:rsidRDefault="00B043C7">
      <w:pPr>
        <w:pStyle w:val="PZSource"/>
      </w:pPr>
      <w:r>
        <w:t>5.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0AF413AE" w14:textId="77777777" w:rsidR="00B548E7" w:rsidRDefault="00B043C7">
      <w:pPr>
        <w:pStyle w:val="PZSource"/>
      </w:pPr>
      <w:r>
        <w:t>6.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50A3C3F1" w14:textId="77777777" w:rsidR="00B548E7" w:rsidRDefault="00B043C7">
      <w:pPr>
        <w:pStyle w:val="PZSource"/>
      </w:pPr>
      <w:r>
        <w:t>7. ГОСТ 34.602–2020. Информационные технологии. Комплекс стандартов на автоматизированные системы. Техническое задание на создание автоматизированной системы[S]. Москва: Стандартинформ, 2020.</w:t>
      </w:r>
    </w:p>
    <w:p w14:paraId="35A0C433" w14:textId="77777777" w:rsidR="00B548E7" w:rsidRDefault="00B043C7">
      <w:pPr>
        <w:pStyle w:val="PZSource"/>
      </w:pPr>
      <w:r>
        <w:t>8. Макаров Р. И., Хорошева Е. Р. Анализ и синтез информационных систем: учеб. пособие. — Владимир: Изд-во ВлГУ, 2019. — 251 с.</w:t>
      </w:r>
    </w:p>
    <w:p w14:paraId="7393B596" w14:textId="77777777" w:rsidR="00B548E7" w:rsidRDefault="00B043C7">
      <w:pPr>
        <w:pStyle w:val="PZSource"/>
      </w:pPr>
      <w:r>
        <w:t>9. Нильсен Я. Мобильная юзабилити: как сделать сайты и приложения удобными для мобильных устройств. — Москва: Эксмо, 2020. — 288 с.</w:t>
      </w:r>
    </w:p>
    <w:p w14:paraId="04AA2C43" w14:textId="77777777" w:rsidR="00B548E7" w:rsidRDefault="00B043C7">
      <w:pPr>
        <w:pStyle w:val="PZSource"/>
      </w:pPr>
      <w:r>
        <w:t>10. Федеральная таможенная служба Российской Федерации. Статистика внешней торговли за 2025 год[R]. Москва: ФТС России, 2026.</w:t>
      </w:r>
    </w:p>
    <w:p w14:paraId="0F70C80E" w14:textId="77777777" w:rsidR="00B548E7" w:rsidRDefault="00B043C7">
      <w:pPr>
        <w:pStyle w:val="PZSource"/>
      </w:pPr>
      <w:r>
        <w:t>11. International Chamber of Commerce. Incoterms 2020: ICC rules for the use of domestic and international trade terms[S]. Paris: ICC, 2019.</w:t>
      </w:r>
    </w:p>
    <w:p w14:paraId="74B78006" w14:textId="77777777" w:rsidR="00B548E7" w:rsidRDefault="00B043C7">
      <w:pPr>
        <w:pStyle w:val="PZSource"/>
      </w:pPr>
      <w:r>
        <w:t>12. World Wide Web Consortium. Web Content Accessibility Guidelines (WCAG) 2.2[S/OL]. 2023. https://www.w3.org/TR/WCAG22/.</w:t>
      </w:r>
    </w:p>
    <w:p w14:paraId="3EB75633" w14:textId="77777777" w:rsidR="00B548E7" w:rsidRDefault="00B043C7">
      <w:pPr>
        <w:pStyle w:val="1"/>
      </w:pPr>
      <w:r>
        <w:rPr>
          <w:rFonts w:ascii="Times New Roman" w:eastAsia="SimHei" w:hAnsi="Times New Roman" w:cs="Times New Roman"/>
        </w:rPr>
        <w:lastRenderedPageBreak/>
        <w:t>ПРИЛОЖЕНИЕ А</w:t>
      </w:r>
    </w:p>
    <w:p w14:paraId="1A72AB49" w14:textId="77777777" w:rsidR="00B548E7" w:rsidRDefault="00B043C7">
      <w:pPr>
        <w:pStyle w:val="PZCenter"/>
      </w:pPr>
      <w:r>
        <w:rPr>
          <w:sz w:val="26"/>
          <w:szCs w:val="26"/>
        </w:rPr>
        <w:t>(Глоссарий)</w:t>
      </w:r>
    </w:p>
    <w:p w14:paraId="3C21D14F" w14:textId="77777777" w:rsidR="00B548E7" w:rsidRDefault="00B043C7">
      <w:pPr>
        <w:pStyle w:val="PZTableCaption"/>
      </w:pPr>
      <w:r>
        <w:t>Таблица А.1 – Глоссарий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572"/>
        <w:gridCol w:w="7133"/>
      </w:tblGrid>
      <w:tr w:rsidR="00B548E7" w14:paraId="054A1950" w14:textId="77777777">
        <w:trPr>
          <w:cantSplit/>
          <w:tblHeader/>
          <w:jc w:val="center"/>
        </w:trPr>
        <w:tc>
          <w:tcPr>
            <w:tcW w:w="2494" w:type="dxa"/>
            <w:shd w:val="clear" w:color="auto" w:fill="E8E8E8"/>
            <w:vAlign w:val="center"/>
          </w:tcPr>
          <w:p w14:paraId="7867899B" w14:textId="77777777" w:rsidR="00B548E7" w:rsidRDefault="00B043C7">
            <w:pPr>
              <w:pStyle w:val="PZPlain"/>
              <w:spacing w:before="40" w:after="40" w:line="240" w:lineRule="auto"/>
              <w:jc w:val="center"/>
            </w:pPr>
            <w:r>
              <w:rPr>
                <w:b/>
                <w:sz w:val="19"/>
                <w:szCs w:val="19"/>
              </w:rPr>
              <w:t>Термин</w:t>
            </w:r>
          </w:p>
        </w:tc>
        <w:tc>
          <w:tcPr>
            <w:tcW w:w="6917" w:type="dxa"/>
            <w:shd w:val="clear" w:color="auto" w:fill="E8E8E8"/>
            <w:vAlign w:val="center"/>
          </w:tcPr>
          <w:p w14:paraId="3716EB35" w14:textId="77777777" w:rsidR="00B548E7" w:rsidRDefault="00B043C7">
            <w:pPr>
              <w:pStyle w:val="PZPlain"/>
              <w:spacing w:before="40" w:after="40" w:line="240" w:lineRule="auto"/>
              <w:jc w:val="center"/>
            </w:pPr>
            <w:r>
              <w:rPr>
                <w:b/>
                <w:sz w:val="19"/>
                <w:szCs w:val="19"/>
              </w:rPr>
              <w:t>Пояснение</w:t>
            </w:r>
          </w:p>
        </w:tc>
      </w:tr>
      <w:tr w:rsidR="00B548E7" w14:paraId="5084A0A6" w14:textId="77777777">
        <w:trPr>
          <w:cantSplit/>
          <w:jc w:val="center"/>
        </w:trPr>
        <w:tc>
          <w:tcPr>
            <w:tcW w:w="2494" w:type="dxa"/>
            <w:vAlign w:val="center"/>
          </w:tcPr>
          <w:p w14:paraId="06B9C95D" w14:textId="77777777" w:rsidR="00B548E7" w:rsidRDefault="00B043C7">
            <w:pPr>
              <w:pStyle w:val="PZPlain"/>
              <w:spacing w:before="40" w:after="40" w:line="240" w:lineRule="auto"/>
            </w:pPr>
            <w:r>
              <w:rPr>
                <w:sz w:val="19"/>
                <w:szCs w:val="19"/>
              </w:rPr>
              <w:t>Предметная область</w:t>
            </w:r>
          </w:p>
        </w:tc>
        <w:tc>
          <w:tcPr>
            <w:tcW w:w="6917" w:type="dxa"/>
            <w:vAlign w:val="center"/>
          </w:tcPr>
          <w:p w14:paraId="206EAA36" w14:textId="77777777" w:rsidR="00B548E7" w:rsidRDefault="00B043C7">
            <w:pPr>
              <w:pStyle w:val="PZPlain"/>
              <w:spacing w:before="40" w:after="40" w:line="240" w:lineRule="auto"/>
              <w:jc w:val="both"/>
            </w:pPr>
            <w:r>
              <w:rPr>
                <w:sz w:val="19"/>
                <w:szCs w:val="19"/>
              </w:rPr>
              <w:t>Область бизнеса, обслуживаемая проектом; в настоящем документе рассматривается со стороны мобильного контура</w:t>
            </w:r>
          </w:p>
        </w:tc>
      </w:tr>
      <w:tr w:rsidR="00B548E7" w14:paraId="3E9481FE" w14:textId="77777777">
        <w:trPr>
          <w:cantSplit/>
          <w:jc w:val="center"/>
        </w:trPr>
        <w:tc>
          <w:tcPr>
            <w:tcW w:w="2494" w:type="dxa"/>
            <w:vAlign w:val="center"/>
          </w:tcPr>
          <w:p w14:paraId="0B13E1A4" w14:textId="77777777" w:rsidR="00B548E7" w:rsidRDefault="00B043C7">
            <w:pPr>
              <w:pStyle w:val="PZPlain"/>
              <w:spacing w:before="40" w:after="40" w:line="240" w:lineRule="auto"/>
            </w:pPr>
            <w:r>
              <w:rPr>
                <w:sz w:val="19"/>
                <w:szCs w:val="19"/>
              </w:rPr>
              <w:t>Мобильный контур</w:t>
            </w:r>
          </w:p>
        </w:tc>
        <w:tc>
          <w:tcPr>
            <w:tcW w:w="6917" w:type="dxa"/>
            <w:vAlign w:val="center"/>
          </w:tcPr>
          <w:p w14:paraId="14C4022F" w14:textId="77777777" w:rsidR="00B548E7" w:rsidRDefault="00B043C7">
            <w:pPr>
              <w:pStyle w:val="PZPlain"/>
              <w:spacing w:before="40" w:after="40" w:line="240" w:lineRule="auto"/>
              <w:jc w:val="both"/>
            </w:pPr>
            <w:r>
              <w:rPr>
                <w:sz w:val="19"/>
                <w:szCs w:val="19"/>
              </w:rPr>
              <w:t>Совокупность задач, выполняемых пользователем вне рабочего места с помощью мобильного приложения</w:t>
            </w:r>
          </w:p>
        </w:tc>
      </w:tr>
      <w:tr w:rsidR="00B548E7" w14:paraId="250837E8" w14:textId="77777777">
        <w:trPr>
          <w:cantSplit/>
          <w:jc w:val="center"/>
        </w:trPr>
        <w:tc>
          <w:tcPr>
            <w:tcW w:w="2494" w:type="dxa"/>
            <w:vAlign w:val="center"/>
          </w:tcPr>
          <w:p w14:paraId="624BBA99" w14:textId="77777777" w:rsidR="00B548E7" w:rsidRDefault="00B043C7">
            <w:pPr>
              <w:pStyle w:val="PZPlain"/>
              <w:spacing w:before="40" w:after="40" w:line="240" w:lineRule="auto"/>
            </w:pPr>
            <w:r>
              <w:rPr>
                <w:sz w:val="19"/>
                <w:szCs w:val="19"/>
              </w:rPr>
              <w:t>Функциональное требование</w:t>
            </w:r>
          </w:p>
        </w:tc>
        <w:tc>
          <w:tcPr>
            <w:tcW w:w="6917" w:type="dxa"/>
            <w:vAlign w:val="center"/>
          </w:tcPr>
          <w:p w14:paraId="0E426ACF" w14:textId="77777777" w:rsidR="00B548E7" w:rsidRDefault="00B043C7">
            <w:pPr>
              <w:pStyle w:val="PZPlain"/>
              <w:spacing w:before="40" w:after="40" w:line="240" w:lineRule="auto"/>
              <w:jc w:val="both"/>
            </w:pPr>
            <w:r>
              <w:rPr>
                <w:sz w:val="19"/>
                <w:szCs w:val="19"/>
              </w:rPr>
              <w:t>Описание того, что система должна делать; формулируется как наблюдаемое поведение</w:t>
            </w:r>
          </w:p>
        </w:tc>
      </w:tr>
      <w:tr w:rsidR="00B548E7" w14:paraId="7BBCF179" w14:textId="77777777">
        <w:trPr>
          <w:cantSplit/>
          <w:jc w:val="center"/>
        </w:trPr>
        <w:tc>
          <w:tcPr>
            <w:tcW w:w="2494" w:type="dxa"/>
            <w:vAlign w:val="center"/>
          </w:tcPr>
          <w:p w14:paraId="4755754E" w14:textId="77777777" w:rsidR="00B548E7" w:rsidRDefault="00B043C7">
            <w:pPr>
              <w:pStyle w:val="PZPlain"/>
              <w:spacing w:before="40" w:after="40" w:line="240" w:lineRule="auto"/>
            </w:pPr>
            <w:r>
              <w:rPr>
                <w:sz w:val="19"/>
                <w:szCs w:val="19"/>
              </w:rPr>
              <w:t>Нефункциональное требование</w:t>
            </w:r>
          </w:p>
        </w:tc>
        <w:tc>
          <w:tcPr>
            <w:tcW w:w="6917" w:type="dxa"/>
            <w:vAlign w:val="center"/>
          </w:tcPr>
          <w:p w14:paraId="348209C1" w14:textId="77777777" w:rsidR="00B548E7" w:rsidRDefault="00B043C7">
            <w:pPr>
              <w:pStyle w:val="PZPlain"/>
              <w:spacing w:before="40" w:after="40" w:line="240" w:lineRule="auto"/>
              <w:jc w:val="both"/>
            </w:pPr>
            <w:r>
              <w:rPr>
                <w:sz w:val="19"/>
                <w:szCs w:val="19"/>
              </w:rPr>
              <w:t>Описание того, каким образом система должна работать: производительность, безопасность, совместимость и иные качественные характеристики</w:t>
            </w:r>
          </w:p>
        </w:tc>
      </w:tr>
      <w:tr w:rsidR="00B548E7" w14:paraId="07344D2C" w14:textId="77777777">
        <w:trPr>
          <w:cantSplit/>
          <w:jc w:val="center"/>
        </w:trPr>
        <w:tc>
          <w:tcPr>
            <w:tcW w:w="2494" w:type="dxa"/>
            <w:vAlign w:val="center"/>
          </w:tcPr>
          <w:p w14:paraId="1A88B049" w14:textId="77777777" w:rsidR="00B548E7" w:rsidRDefault="00B043C7">
            <w:pPr>
              <w:pStyle w:val="PZPlain"/>
              <w:spacing w:before="40" w:after="40" w:line="240" w:lineRule="auto"/>
            </w:pPr>
            <w:r>
              <w:rPr>
                <w:sz w:val="19"/>
                <w:szCs w:val="19"/>
              </w:rPr>
              <w:t>Модуль</w:t>
            </w:r>
          </w:p>
        </w:tc>
        <w:tc>
          <w:tcPr>
            <w:tcW w:w="6917" w:type="dxa"/>
            <w:vAlign w:val="center"/>
          </w:tcPr>
          <w:p w14:paraId="08DFA7C8" w14:textId="77777777" w:rsidR="00B548E7" w:rsidRDefault="00B043C7">
            <w:pPr>
              <w:pStyle w:val="PZPlain"/>
              <w:spacing w:before="40" w:after="40" w:line="240" w:lineRule="auto"/>
              <w:jc w:val="both"/>
            </w:pPr>
            <w:r>
              <w:rPr>
                <w:sz w:val="19"/>
                <w:szCs w:val="19"/>
              </w:rPr>
              <w:t>Совокупность требований, относящихся к одной области работы пользователя; в мобильном приложении соответствует разделу нижней навигации</w:t>
            </w:r>
          </w:p>
        </w:tc>
      </w:tr>
      <w:tr w:rsidR="00B548E7" w14:paraId="10A5D44D" w14:textId="77777777">
        <w:trPr>
          <w:cantSplit/>
          <w:jc w:val="center"/>
        </w:trPr>
        <w:tc>
          <w:tcPr>
            <w:tcW w:w="2494" w:type="dxa"/>
            <w:vAlign w:val="center"/>
          </w:tcPr>
          <w:p w14:paraId="7C813638" w14:textId="77777777" w:rsidR="00B548E7" w:rsidRDefault="00B043C7">
            <w:pPr>
              <w:pStyle w:val="PZPlain"/>
              <w:spacing w:before="40" w:after="40" w:line="240" w:lineRule="auto"/>
            </w:pPr>
            <w:r>
              <w:rPr>
                <w:sz w:val="19"/>
                <w:szCs w:val="19"/>
              </w:rPr>
              <w:t>Роль</w:t>
            </w:r>
          </w:p>
        </w:tc>
        <w:tc>
          <w:tcPr>
            <w:tcW w:w="6917" w:type="dxa"/>
            <w:vAlign w:val="center"/>
          </w:tcPr>
          <w:p w14:paraId="040A0D1D" w14:textId="77777777" w:rsidR="00B548E7" w:rsidRDefault="00B043C7">
            <w:pPr>
              <w:pStyle w:val="PZPlain"/>
              <w:spacing w:before="40" w:after="40" w:line="240" w:lineRule="auto"/>
              <w:jc w:val="both"/>
            </w:pPr>
            <w:r>
              <w:rPr>
                <w:sz w:val="19"/>
                <w:szCs w:val="19"/>
              </w:rPr>
              <w:t>Группа пользователей с одинаковым набором доступных модулей и прав</w:t>
            </w:r>
          </w:p>
        </w:tc>
      </w:tr>
      <w:tr w:rsidR="00B548E7" w14:paraId="519D5606" w14:textId="77777777">
        <w:trPr>
          <w:cantSplit/>
          <w:jc w:val="center"/>
        </w:trPr>
        <w:tc>
          <w:tcPr>
            <w:tcW w:w="2494" w:type="dxa"/>
            <w:vAlign w:val="center"/>
          </w:tcPr>
          <w:p w14:paraId="44CE3B61" w14:textId="77777777" w:rsidR="00B548E7" w:rsidRDefault="00B043C7">
            <w:pPr>
              <w:pStyle w:val="PZPlain"/>
              <w:spacing w:before="40" w:after="40" w:line="240" w:lineRule="auto"/>
            </w:pPr>
            <w:r>
              <w:rPr>
                <w:sz w:val="19"/>
                <w:szCs w:val="19"/>
              </w:rPr>
              <w:t>Сценарий использования</w:t>
            </w:r>
          </w:p>
        </w:tc>
        <w:tc>
          <w:tcPr>
            <w:tcW w:w="6917" w:type="dxa"/>
            <w:vAlign w:val="center"/>
          </w:tcPr>
          <w:p w14:paraId="36C8D4ED" w14:textId="77777777" w:rsidR="00B548E7" w:rsidRDefault="00B043C7">
            <w:pPr>
              <w:pStyle w:val="PZPlain"/>
              <w:spacing w:before="40" w:after="40" w:line="240" w:lineRule="auto"/>
              <w:jc w:val="both"/>
            </w:pPr>
            <w:r>
              <w:rPr>
                <w:sz w:val="19"/>
                <w:szCs w:val="19"/>
              </w:rPr>
              <w:t>Последовательность действий пользователя, приводящая к значимому для него результату</w:t>
            </w:r>
          </w:p>
        </w:tc>
      </w:tr>
      <w:tr w:rsidR="00B548E7" w14:paraId="4F2DD50C" w14:textId="77777777">
        <w:trPr>
          <w:cantSplit/>
          <w:jc w:val="center"/>
        </w:trPr>
        <w:tc>
          <w:tcPr>
            <w:tcW w:w="2494" w:type="dxa"/>
            <w:vAlign w:val="center"/>
          </w:tcPr>
          <w:p w14:paraId="1BF9FA6D" w14:textId="77777777" w:rsidR="00B548E7" w:rsidRDefault="00B043C7">
            <w:pPr>
              <w:pStyle w:val="PZPlain"/>
              <w:spacing w:before="40" w:after="40" w:line="240" w:lineRule="auto"/>
            </w:pPr>
            <w:r>
              <w:rPr>
                <w:sz w:val="19"/>
                <w:szCs w:val="19"/>
              </w:rPr>
              <w:t>Офлайн-режим</w:t>
            </w:r>
          </w:p>
        </w:tc>
        <w:tc>
          <w:tcPr>
            <w:tcW w:w="6917" w:type="dxa"/>
            <w:vAlign w:val="center"/>
          </w:tcPr>
          <w:p w14:paraId="6008DDB2" w14:textId="77777777" w:rsidR="00B548E7" w:rsidRDefault="00B043C7">
            <w:pPr>
              <w:pStyle w:val="PZPlain"/>
              <w:spacing w:before="40" w:after="40" w:line="240" w:lineRule="auto"/>
              <w:jc w:val="both"/>
            </w:pPr>
            <w:r>
              <w:rPr>
                <w:sz w:val="19"/>
                <w:szCs w:val="19"/>
              </w:rPr>
              <w:t>Способность приложения открывать и читать данные без подключения к сети</w:t>
            </w:r>
          </w:p>
        </w:tc>
      </w:tr>
      <w:tr w:rsidR="00B548E7" w14:paraId="33914020" w14:textId="77777777">
        <w:trPr>
          <w:cantSplit/>
          <w:jc w:val="center"/>
        </w:trPr>
        <w:tc>
          <w:tcPr>
            <w:tcW w:w="2494" w:type="dxa"/>
            <w:vAlign w:val="center"/>
          </w:tcPr>
          <w:p w14:paraId="2C530FF7" w14:textId="77777777" w:rsidR="00B548E7" w:rsidRDefault="00B043C7">
            <w:pPr>
              <w:pStyle w:val="PZPlain"/>
              <w:spacing w:before="40" w:after="40" w:line="240" w:lineRule="auto"/>
            </w:pPr>
            <w:r>
              <w:rPr>
                <w:sz w:val="19"/>
                <w:szCs w:val="19"/>
              </w:rPr>
              <w:t>Очередь отложенных операций</w:t>
            </w:r>
          </w:p>
        </w:tc>
        <w:tc>
          <w:tcPr>
            <w:tcW w:w="6917" w:type="dxa"/>
            <w:vAlign w:val="center"/>
          </w:tcPr>
          <w:p w14:paraId="09985212" w14:textId="77777777" w:rsidR="00B548E7" w:rsidRDefault="00B043C7">
            <w:pPr>
              <w:pStyle w:val="PZPlain"/>
              <w:spacing w:before="40" w:after="40" w:line="240" w:lineRule="auto"/>
              <w:jc w:val="both"/>
            </w:pPr>
            <w:r>
              <w:rPr>
                <w:sz w:val="19"/>
                <w:szCs w:val="19"/>
              </w:rPr>
              <w:t>Механизм сохранения действий, выполненных без сети, и их последующей отправки на сервер</w:t>
            </w:r>
          </w:p>
        </w:tc>
      </w:tr>
      <w:tr w:rsidR="00B548E7" w14:paraId="4DE9A746" w14:textId="77777777">
        <w:trPr>
          <w:cantSplit/>
          <w:jc w:val="center"/>
        </w:trPr>
        <w:tc>
          <w:tcPr>
            <w:tcW w:w="2494" w:type="dxa"/>
            <w:vAlign w:val="center"/>
          </w:tcPr>
          <w:p w14:paraId="6655DF51" w14:textId="77777777" w:rsidR="00B548E7" w:rsidRDefault="00B043C7">
            <w:pPr>
              <w:pStyle w:val="PZPlain"/>
              <w:spacing w:before="40" w:after="40" w:line="240" w:lineRule="auto"/>
            </w:pPr>
            <w:r>
              <w:rPr>
                <w:sz w:val="19"/>
                <w:szCs w:val="19"/>
              </w:rPr>
              <w:t>Синхронизация</w:t>
            </w:r>
          </w:p>
        </w:tc>
        <w:tc>
          <w:tcPr>
            <w:tcW w:w="6917" w:type="dxa"/>
            <w:vAlign w:val="center"/>
          </w:tcPr>
          <w:p w14:paraId="07652283" w14:textId="77777777" w:rsidR="00B548E7" w:rsidRDefault="00B043C7">
            <w:pPr>
              <w:pStyle w:val="PZPlain"/>
              <w:spacing w:before="40" w:after="40" w:line="240" w:lineRule="auto"/>
              <w:jc w:val="both"/>
            </w:pPr>
            <w:r>
              <w:rPr>
                <w:sz w:val="19"/>
                <w:szCs w:val="19"/>
              </w:rPr>
              <w:t>Процесс согласования локальных и серверных данных</w:t>
            </w:r>
          </w:p>
        </w:tc>
      </w:tr>
      <w:tr w:rsidR="00B548E7" w14:paraId="2C8559D9" w14:textId="77777777">
        <w:trPr>
          <w:cantSplit/>
          <w:jc w:val="center"/>
        </w:trPr>
        <w:tc>
          <w:tcPr>
            <w:tcW w:w="2494" w:type="dxa"/>
            <w:vAlign w:val="center"/>
          </w:tcPr>
          <w:p w14:paraId="17C2FE4D" w14:textId="77777777" w:rsidR="00B548E7" w:rsidRDefault="00B043C7">
            <w:pPr>
              <w:pStyle w:val="PZPlain"/>
              <w:spacing w:before="40" w:after="40" w:line="240" w:lineRule="auto"/>
            </w:pPr>
            <w:r>
              <w:rPr>
                <w:sz w:val="19"/>
                <w:szCs w:val="19"/>
              </w:rPr>
              <w:t>Конфликт версий</w:t>
            </w:r>
          </w:p>
        </w:tc>
        <w:tc>
          <w:tcPr>
            <w:tcW w:w="6917" w:type="dxa"/>
            <w:vAlign w:val="center"/>
          </w:tcPr>
          <w:p w14:paraId="2EA28998" w14:textId="77777777" w:rsidR="00B548E7" w:rsidRDefault="00B043C7">
            <w:pPr>
              <w:pStyle w:val="PZPlain"/>
              <w:spacing w:before="40" w:after="40" w:line="240" w:lineRule="auto"/>
              <w:jc w:val="both"/>
            </w:pPr>
            <w:r>
              <w:rPr>
                <w:sz w:val="19"/>
                <w:szCs w:val="19"/>
              </w:rPr>
              <w:t>Ситуация, при которой локальная и серверная версии одного объекта различаются</w:t>
            </w:r>
          </w:p>
        </w:tc>
      </w:tr>
      <w:tr w:rsidR="00B548E7" w14:paraId="2549E0D8" w14:textId="77777777">
        <w:trPr>
          <w:cantSplit/>
          <w:jc w:val="center"/>
        </w:trPr>
        <w:tc>
          <w:tcPr>
            <w:tcW w:w="2494" w:type="dxa"/>
            <w:vAlign w:val="center"/>
          </w:tcPr>
          <w:p w14:paraId="12D49434" w14:textId="77777777" w:rsidR="00B548E7" w:rsidRDefault="00B043C7">
            <w:pPr>
              <w:pStyle w:val="PZPlain"/>
              <w:spacing w:before="40" w:after="40" w:line="240" w:lineRule="auto"/>
            </w:pPr>
            <w:r>
              <w:rPr>
                <w:sz w:val="19"/>
                <w:szCs w:val="19"/>
              </w:rPr>
              <w:t>Push-уведомление</w:t>
            </w:r>
          </w:p>
        </w:tc>
        <w:tc>
          <w:tcPr>
            <w:tcW w:w="6917" w:type="dxa"/>
            <w:vAlign w:val="center"/>
          </w:tcPr>
          <w:p w14:paraId="0046557A" w14:textId="77777777" w:rsidR="00B548E7" w:rsidRDefault="00B043C7">
            <w:pPr>
              <w:pStyle w:val="PZPlain"/>
              <w:spacing w:before="40" w:after="40" w:line="240" w:lineRule="auto"/>
              <w:jc w:val="both"/>
            </w:pPr>
            <w:r>
              <w:rPr>
                <w:sz w:val="19"/>
                <w:szCs w:val="19"/>
              </w:rPr>
              <w:t>Сообщение, доставляемое приложению операционной системой без запуска приложения пользователем</w:t>
            </w:r>
          </w:p>
        </w:tc>
      </w:tr>
      <w:tr w:rsidR="00B548E7" w14:paraId="0582BDB5" w14:textId="77777777">
        <w:trPr>
          <w:cantSplit/>
          <w:jc w:val="center"/>
        </w:trPr>
        <w:tc>
          <w:tcPr>
            <w:tcW w:w="2494" w:type="dxa"/>
            <w:vAlign w:val="center"/>
          </w:tcPr>
          <w:p w14:paraId="1E4388CD" w14:textId="77777777" w:rsidR="00B548E7" w:rsidRDefault="00B043C7">
            <w:pPr>
              <w:pStyle w:val="PZPlain"/>
              <w:spacing w:before="40" w:after="40" w:line="240" w:lineRule="auto"/>
            </w:pPr>
            <w:r>
              <w:rPr>
                <w:sz w:val="19"/>
                <w:szCs w:val="19"/>
              </w:rPr>
              <w:t>Партия</w:t>
            </w:r>
          </w:p>
        </w:tc>
        <w:tc>
          <w:tcPr>
            <w:tcW w:w="6917" w:type="dxa"/>
            <w:vAlign w:val="center"/>
          </w:tcPr>
          <w:p w14:paraId="1FE3E988" w14:textId="77777777" w:rsidR="00B548E7" w:rsidRDefault="00B043C7">
            <w:pPr>
              <w:pStyle w:val="PZPlain"/>
              <w:spacing w:before="40" w:after="40" w:line="240" w:lineRule="auto"/>
              <w:jc w:val="both"/>
            </w:pPr>
            <w:r>
              <w:rPr>
                <w:sz w:val="19"/>
                <w:szCs w:val="19"/>
              </w:rPr>
              <w:t>Совокупность товара, фактически отгруженная одной отправкой</w:t>
            </w:r>
          </w:p>
        </w:tc>
      </w:tr>
      <w:tr w:rsidR="00B548E7" w14:paraId="086D675C" w14:textId="77777777">
        <w:trPr>
          <w:cantSplit/>
          <w:jc w:val="center"/>
        </w:trPr>
        <w:tc>
          <w:tcPr>
            <w:tcW w:w="2494" w:type="dxa"/>
            <w:vAlign w:val="center"/>
          </w:tcPr>
          <w:p w14:paraId="03B47E2F" w14:textId="77777777" w:rsidR="00B548E7" w:rsidRDefault="00B043C7">
            <w:pPr>
              <w:pStyle w:val="PZPlain"/>
              <w:spacing w:before="40" w:after="40" w:line="240" w:lineRule="auto"/>
            </w:pPr>
            <w:r>
              <w:rPr>
                <w:sz w:val="19"/>
                <w:szCs w:val="19"/>
              </w:rPr>
              <w:t>Пункт пропуска</w:t>
            </w:r>
          </w:p>
        </w:tc>
        <w:tc>
          <w:tcPr>
            <w:tcW w:w="6917" w:type="dxa"/>
            <w:vAlign w:val="center"/>
          </w:tcPr>
          <w:p w14:paraId="3E5971BE" w14:textId="77777777" w:rsidR="00B548E7" w:rsidRDefault="00B043C7">
            <w:pPr>
              <w:pStyle w:val="PZPlain"/>
              <w:spacing w:before="40" w:after="40" w:line="240" w:lineRule="auto"/>
              <w:jc w:val="both"/>
            </w:pPr>
            <w:r>
              <w:rPr>
                <w:sz w:val="19"/>
                <w:szCs w:val="19"/>
              </w:rPr>
              <w:t>Место пересечения государственной границы, через которое следует груз</w:t>
            </w:r>
          </w:p>
        </w:tc>
      </w:tr>
      <w:tr w:rsidR="00B548E7" w14:paraId="1C2B1732" w14:textId="77777777">
        <w:trPr>
          <w:cantSplit/>
          <w:jc w:val="center"/>
        </w:trPr>
        <w:tc>
          <w:tcPr>
            <w:tcW w:w="2494" w:type="dxa"/>
            <w:vAlign w:val="center"/>
          </w:tcPr>
          <w:p w14:paraId="6822E606" w14:textId="77777777" w:rsidR="00B548E7" w:rsidRDefault="00B043C7">
            <w:pPr>
              <w:pStyle w:val="PZPlain"/>
              <w:spacing w:before="40" w:after="40" w:line="240" w:lineRule="auto"/>
            </w:pPr>
            <w:r>
              <w:rPr>
                <w:sz w:val="19"/>
                <w:szCs w:val="19"/>
              </w:rPr>
              <w:t>Комплектность документов</w:t>
            </w:r>
          </w:p>
        </w:tc>
        <w:tc>
          <w:tcPr>
            <w:tcW w:w="6917" w:type="dxa"/>
            <w:vAlign w:val="center"/>
          </w:tcPr>
          <w:p w14:paraId="1DDF5776" w14:textId="77777777" w:rsidR="00B548E7" w:rsidRDefault="00B043C7">
            <w:pPr>
              <w:pStyle w:val="PZPlain"/>
              <w:spacing w:before="40" w:after="40" w:line="240" w:lineRule="auto"/>
              <w:jc w:val="both"/>
            </w:pPr>
            <w:r>
              <w:rPr>
                <w:sz w:val="19"/>
                <w:szCs w:val="19"/>
              </w:rPr>
              <w:t>Состояние полноты документов, требуемых для заказа или партии</w:t>
            </w:r>
          </w:p>
        </w:tc>
      </w:tr>
      <w:tr w:rsidR="00B548E7" w14:paraId="5A510446" w14:textId="77777777">
        <w:trPr>
          <w:cantSplit/>
          <w:jc w:val="center"/>
        </w:trPr>
        <w:tc>
          <w:tcPr>
            <w:tcW w:w="2494" w:type="dxa"/>
            <w:vAlign w:val="center"/>
          </w:tcPr>
          <w:p w14:paraId="3C259E06" w14:textId="77777777" w:rsidR="00B548E7" w:rsidRDefault="00B043C7">
            <w:pPr>
              <w:pStyle w:val="PZPlain"/>
              <w:spacing w:before="40" w:after="40" w:line="240" w:lineRule="auto"/>
            </w:pPr>
            <w:r>
              <w:rPr>
                <w:sz w:val="19"/>
                <w:szCs w:val="19"/>
              </w:rPr>
              <w:t>Биометрический вход</w:t>
            </w:r>
          </w:p>
        </w:tc>
        <w:tc>
          <w:tcPr>
            <w:tcW w:w="6917" w:type="dxa"/>
            <w:vAlign w:val="center"/>
          </w:tcPr>
          <w:p w14:paraId="0A2C2340" w14:textId="77777777" w:rsidR="00B548E7" w:rsidRDefault="00B043C7">
            <w:pPr>
              <w:pStyle w:val="PZPlain"/>
              <w:spacing w:before="40" w:after="40" w:line="240" w:lineRule="auto"/>
              <w:jc w:val="both"/>
            </w:pPr>
            <w:r>
              <w:rPr>
                <w:sz w:val="19"/>
                <w:szCs w:val="19"/>
              </w:rPr>
              <w:t>Аутентификация по отпечатку пальца или распознаванию лица средствами устройства</w:t>
            </w:r>
          </w:p>
        </w:tc>
      </w:tr>
      <w:tr w:rsidR="00B548E7" w14:paraId="778C3B33" w14:textId="77777777">
        <w:trPr>
          <w:cantSplit/>
          <w:jc w:val="center"/>
        </w:trPr>
        <w:tc>
          <w:tcPr>
            <w:tcW w:w="2494" w:type="dxa"/>
            <w:vAlign w:val="center"/>
          </w:tcPr>
          <w:p w14:paraId="711DC9D8" w14:textId="77777777" w:rsidR="00B548E7" w:rsidRDefault="00B043C7">
            <w:pPr>
              <w:pStyle w:val="PZPlain"/>
              <w:spacing w:before="40" w:after="40" w:line="240" w:lineRule="auto"/>
            </w:pPr>
            <w:r>
              <w:rPr>
                <w:sz w:val="19"/>
                <w:szCs w:val="19"/>
              </w:rPr>
              <w:t>Кроссплатформенное приложение</w:t>
            </w:r>
          </w:p>
        </w:tc>
        <w:tc>
          <w:tcPr>
            <w:tcW w:w="6917" w:type="dxa"/>
            <w:vAlign w:val="center"/>
          </w:tcPr>
          <w:p w14:paraId="1ED54A33" w14:textId="77777777" w:rsidR="00B548E7" w:rsidRDefault="00B043C7">
            <w:pPr>
              <w:pStyle w:val="PZPlain"/>
              <w:spacing w:before="40" w:after="40" w:line="240" w:lineRule="auto"/>
              <w:jc w:val="both"/>
            </w:pPr>
            <w:r>
              <w:rPr>
                <w:sz w:val="19"/>
                <w:szCs w:val="19"/>
              </w:rPr>
              <w:t>Приложение, собираемое из одной кодовой базы для нескольких мобильных операционных систем</w:t>
            </w:r>
          </w:p>
        </w:tc>
      </w:tr>
    </w:tbl>
    <w:p w14:paraId="59C807F7" w14:textId="77777777" w:rsidR="00B548E7" w:rsidRDefault="00B548E7">
      <w:pPr>
        <w:pStyle w:val="PZPlain"/>
        <w:spacing w:after="120"/>
      </w:pPr>
    </w:p>
    <w:p w14:paraId="69E6730F" w14:textId="77777777" w:rsidR="00B548E7" w:rsidRDefault="00B043C7">
      <w:pPr>
        <w:pStyle w:val="1"/>
      </w:pPr>
      <w:r>
        <w:rPr>
          <w:rFonts w:ascii="Times New Roman" w:eastAsia="SimHei" w:hAnsi="Times New Roman" w:cs="Times New Roman"/>
        </w:rPr>
        <w:lastRenderedPageBreak/>
        <w:t>ПРИЛОЖЕНИЕ Б</w:t>
      </w:r>
    </w:p>
    <w:p w14:paraId="48D8E89B" w14:textId="77777777" w:rsidR="00B548E7" w:rsidRDefault="00B043C7">
      <w:pPr>
        <w:pStyle w:val="PZCenter"/>
      </w:pPr>
      <w:r>
        <w:rPr>
          <w:sz w:val="26"/>
          <w:szCs w:val="26"/>
        </w:rPr>
        <w:t>(Реестр требований по модулям)</w:t>
      </w:r>
    </w:p>
    <w:p w14:paraId="44605A33" w14:textId="77777777" w:rsidR="00B548E7" w:rsidRDefault="00B043C7">
      <w:pPr>
        <w:pStyle w:val="PZTableCaption"/>
      </w:pPr>
      <w:r>
        <w:t>Таблица Б.1 – Реестр требований по модулям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4"/>
        <w:gridCol w:w="2658"/>
        <w:gridCol w:w="924"/>
        <w:gridCol w:w="5199"/>
      </w:tblGrid>
      <w:tr w:rsidR="00B548E7" w14:paraId="5BB4205B" w14:textId="77777777">
        <w:trPr>
          <w:cantSplit/>
          <w:tblHeader/>
          <w:jc w:val="center"/>
        </w:trPr>
        <w:tc>
          <w:tcPr>
            <w:tcW w:w="907" w:type="dxa"/>
            <w:shd w:val="clear" w:color="auto" w:fill="E8E8E8"/>
            <w:vAlign w:val="center"/>
          </w:tcPr>
          <w:p w14:paraId="3F7132D7" w14:textId="77777777" w:rsidR="00B548E7" w:rsidRDefault="00B043C7">
            <w:pPr>
              <w:pStyle w:val="PZPlain"/>
              <w:spacing w:before="40" w:after="40" w:line="240" w:lineRule="auto"/>
              <w:jc w:val="center"/>
            </w:pPr>
            <w:r>
              <w:rPr>
                <w:b/>
                <w:sz w:val="17"/>
                <w:szCs w:val="17"/>
              </w:rPr>
              <w:t>Модуль</w:t>
            </w:r>
          </w:p>
        </w:tc>
        <w:tc>
          <w:tcPr>
            <w:tcW w:w="2608" w:type="dxa"/>
            <w:shd w:val="clear" w:color="auto" w:fill="E8E8E8"/>
            <w:vAlign w:val="center"/>
          </w:tcPr>
          <w:p w14:paraId="74B8338D" w14:textId="77777777" w:rsidR="00B548E7" w:rsidRDefault="00B043C7">
            <w:pPr>
              <w:pStyle w:val="PZPlain"/>
              <w:spacing w:before="40" w:after="40" w:line="240" w:lineRule="auto"/>
              <w:jc w:val="center"/>
            </w:pPr>
            <w:r>
              <w:rPr>
                <w:b/>
                <w:sz w:val="17"/>
                <w:szCs w:val="17"/>
              </w:rPr>
              <w:t>Название</w:t>
            </w:r>
          </w:p>
        </w:tc>
        <w:tc>
          <w:tcPr>
            <w:tcW w:w="907" w:type="dxa"/>
            <w:shd w:val="clear" w:color="auto" w:fill="E8E8E8"/>
            <w:vAlign w:val="center"/>
          </w:tcPr>
          <w:p w14:paraId="599E9312" w14:textId="77777777" w:rsidR="00B548E7" w:rsidRDefault="00B043C7">
            <w:pPr>
              <w:pStyle w:val="PZPlain"/>
              <w:spacing w:before="40" w:after="40" w:line="240" w:lineRule="auto"/>
              <w:jc w:val="center"/>
            </w:pPr>
            <w:r>
              <w:rPr>
                <w:b/>
                <w:sz w:val="17"/>
                <w:szCs w:val="17"/>
              </w:rPr>
              <w:t>Кол-во</w:t>
            </w:r>
          </w:p>
        </w:tc>
        <w:tc>
          <w:tcPr>
            <w:tcW w:w="5102" w:type="dxa"/>
            <w:shd w:val="clear" w:color="auto" w:fill="E8E8E8"/>
            <w:vAlign w:val="center"/>
          </w:tcPr>
          <w:p w14:paraId="337CF447" w14:textId="77777777" w:rsidR="00B548E7" w:rsidRDefault="00B043C7">
            <w:pPr>
              <w:pStyle w:val="PZPlain"/>
              <w:spacing w:before="40" w:after="40" w:line="240" w:lineRule="auto"/>
              <w:jc w:val="center"/>
            </w:pPr>
            <w:r>
              <w:rPr>
                <w:b/>
                <w:sz w:val="17"/>
                <w:szCs w:val="17"/>
              </w:rPr>
              <w:t>Коды требований</w:t>
            </w:r>
          </w:p>
        </w:tc>
      </w:tr>
      <w:tr w:rsidR="00B548E7" w14:paraId="3B239EB9" w14:textId="77777777">
        <w:trPr>
          <w:cantSplit/>
          <w:jc w:val="center"/>
        </w:trPr>
        <w:tc>
          <w:tcPr>
            <w:tcW w:w="907" w:type="dxa"/>
            <w:vAlign w:val="center"/>
          </w:tcPr>
          <w:p w14:paraId="284A37B9" w14:textId="77777777" w:rsidR="00B548E7" w:rsidRDefault="00B043C7">
            <w:pPr>
              <w:pStyle w:val="PZPlain"/>
              <w:spacing w:before="40" w:after="40" w:line="240" w:lineRule="auto"/>
              <w:jc w:val="center"/>
            </w:pPr>
            <w:r>
              <w:rPr>
                <w:sz w:val="17"/>
                <w:szCs w:val="17"/>
              </w:rPr>
              <w:t>FM0</w:t>
            </w:r>
          </w:p>
        </w:tc>
        <w:tc>
          <w:tcPr>
            <w:tcW w:w="2608" w:type="dxa"/>
            <w:vAlign w:val="center"/>
          </w:tcPr>
          <w:p w14:paraId="424886EE" w14:textId="77777777" w:rsidR="00B548E7" w:rsidRDefault="00B043C7">
            <w:pPr>
              <w:pStyle w:val="PZPlain"/>
              <w:spacing w:before="40" w:after="40" w:line="240" w:lineRule="auto"/>
            </w:pPr>
            <w:r>
              <w:rPr>
                <w:sz w:val="17"/>
                <w:szCs w:val="17"/>
              </w:rPr>
              <w:t>Общие экраны и навигация</w:t>
            </w:r>
          </w:p>
        </w:tc>
        <w:tc>
          <w:tcPr>
            <w:tcW w:w="907" w:type="dxa"/>
            <w:vAlign w:val="center"/>
          </w:tcPr>
          <w:p w14:paraId="736D2050" w14:textId="77777777" w:rsidR="00B548E7" w:rsidRDefault="00B043C7">
            <w:pPr>
              <w:pStyle w:val="PZPlain"/>
              <w:spacing w:before="40" w:after="40" w:line="240" w:lineRule="auto"/>
              <w:jc w:val="center"/>
            </w:pPr>
            <w:r>
              <w:rPr>
                <w:sz w:val="17"/>
                <w:szCs w:val="17"/>
              </w:rPr>
              <w:t>3</w:t>
            </w:r>
          </w:p>
        </w:tc>
        <w:tc>
          <w:tcPr>
            <w:tcW w:w="5102" w:type="dxa"/>
            <w:vAlign w:val="center"/>
          </w:tcPr>
          <w:p w14:paraId="3C7DA4AF" w14:textId="77777777" w:rsidR="00B548E7" w:rsidRDefault="00B043C7">
            <w:pPr>
              <w:pStyle w:val="PZPlain"/>
              <w:spacing w:before="40" w:after="40" w:line="240" w:lineRule="auto"/>
            </w:pPr>
            <w:r>
              <w:rPr>
                <w:sz w:val="17"/>
                <w:szCs w:val="17"/>
              </w:rPr>
              <w:t>FR-001, FR-002, FR-003</w:t>
            </w:r>
          </w:p>
        </w:tc>
      </w:tr>
      <w:tr w:rsidR="00B548E7" w14:paraId="320578FE" w14:textId="77777777">
        <w:trPr>
          <w:cantSplit/>
          <w:jc w:val="center"/>
        </w:trPr>
        <w:tc>
          <w:tcPr>
            <w:tcW w:w="907" w:type="dxa"/>
            <w:vAlign w:val="center"/>
          </w:tcPr>
          <w:p w14:paraId="608CEE2E" w14:textId="77777777" w:rsidR="00B548E7" w:rsidRDefault="00B043C7">
            <w:pPr>
              <w:pStyle w:val="PZPlain"/>
              <w:spacing w:before="40" w:after="40" w:line="240" w:lineRule="auto"/>
              <w:jc w:val="center"/>
            </w:pPr>
            <w:r>
              <w:rPr>
                <w:sz w:val="17"/>
                <w:szCs w:val="17"/>
              </w:rPr>
              <w:t>FM1</w:t>
            </w:r>
          </w:p>
        </w:tc>
        <w:tc>
          <w:tcPr>
            <w:tcW w:w="2608" w:type="dxa"/>
            <w:vAlign w:val="center"/>
          </w:tcPr>
          <w:p w14:paraId="199A45C9" w14:textId="77777777" w:rsidR="00B548E7" w:rsidRDefault="00B043C7">
            <w:pPr>
              <w:pStyle w:val="PZPlain"/>
              <w:spacing w:before="40" w:after="40" w:line="240" w:lineRule="auto"/>
            </w:pPr>
            <w:r>
              <w:rPr>
                <w:sz w:val="17"/>
                <w:szCs w:val="17"/>
              </w:rPr>
              <w:t>Аутентификация и профиль</w:t>
            </w:r>
          </w:p>
        </w:tc>
        <w:tc>
          <w:tcPr>
            <w:tcW w:w="907" w:type="dxa"/>
            <w:vAlign w:val="center"/>
          </w:tcPr>
          <w:p w14:paraId="4E73F926" w14:textId="77777777" w:rsidR="00B548E7" w:rsidRDefault="00B043C7">
            <w:pPr>
              <w:pStyle w:val="PZPlain"/>
              <w:spacing w:before="40" w:after="40" w:line="240" w:lineRule="auto"/>
              <w:jc w:val="center"/>
            </w:pPr>
            <w:r>
              <w:rPr>
                <w:sz w:val="17"/>
                <w:szCs w:val="17"/>
              </w:rPr>
              <w:t>4</w:t>
            </w:r>
          </w:p>
        </w:tc>
        <w:tc>
          <w:tcPr>
            <w:tcW w:w="5102" w:type="dxa"/>
            <w:vAlign w:val="center"/>
          </w:tcPr>
          <w:p w14:paraId="522A0B6F" w14:textId="77777777" w:rsidR="00B548E7" w:rsidRDefault="00B043C7">
            <w:pPr>
              <w:pStyle w:val="PZPlain"/>
              <w:spacing w:before="40" w:after="40" w:line="240" w:lineRule="auto"/>
            </w:pPr>
            <w:r>
              <w:rPr>
                <w:sz w:val="17"/>
                <w:szCs w:val="17"/>
              </w:rPr>
              <w:t>FR-004, FR-005, FR-006, FR-007</w:t>
            </w:r>
          </w:p>
        </w:tc>
      </w:tr>
      <w:tr w:rsidR="00B548E7" w14:paraId="5FD83E99" w14:textId="77777777">
        <w:trPr>
          <w:cantSplit/>
          <w:jc w:val="center"/>
        </w:trPr>
        <w:tc>
          <w:tcPr>
            <w:tcW w:w="907" w:type="dxa"/>
            <w:vAlign w:val="center"/>
          </w:tcPr>
          <w:p w14:paraId="16FF6FAF" w14:textId="77777777" w:rsidR="00B548E7" w:rsidRDefault="00B043C7">
            <w:pPr>
              <w:pStyle w:val="PZPlain"/>
              <w:spacing w:before="40" w:after="40" w:line="240" w:lineRule="auto"/>
              <w:jc w:val="center"/>
            </w:pPr>
            <w:r>
              <w:rPr>
                <w:sz w:val="17"/>
                <w:szCs w:val="17"/>
              </w:rPr>
              <w:t>FM2</w:t>
            </w:r>
          </w:p>
        </w:tc>
        <w:tc>
          <w:tcPr>
            <w:tcW w:w="2608" w:type="dxa"/>
            <w:vAlign w:val="center"/>
          </w:tcPr>
          <w:p w14:paraId="606C4405" w14:textId="77777777" w:rsidR="00B548E7" w:rsidRDefault="00B043C7">
            <w:pPr>
              <w:pStyle w:val="PZPlain"/>
              <w:spacing w:before="40" w:after="40" w:line="240" w:lineRule="auto"/>
            </w:pPr>
            <w:r>
              <w:rPr>
                <w:sz w:val="17"/>
                <w:szCs w:val="17"/>
              </w:rPr>
              <w:t>Главный экран и задачи</w:t>
            </w:r>
          </w:p>
        </w:tc>
        <w:tc>
          <w:tcPr>
            <w:tcW w:w="907" w:type="dxa"/>
            <w:vAlign w:val="center"/>
          </w:tcPr>
          <w:p w14:paraId="347A5D8B" w14:textId="77777777" w:rsidR="00B548E7" w:rsidRDefault="00B043C7">
            <w:pPr>
              <w:pStyle w:val="PZPlain"/>
              <w:spacing w:before="40" w:after="40" w:line="240" w:lineRule="auto"/>
              <w:jc w:val="center"/>
            </w:pPr>
            <w:r>
              <w:rPr>
                <w:sz w:val="17"/>
                <w:szCs w:val="17"/>
              </w:rPr>
              <w:t>4</w:t>
            </w:r>
          </w:p>
        </w:tc>
        <w:tc>
          <w:tcPr>
            <w:tcW w:w="5102" w:type="dxa"/>
            <w:vAlign w:val="center"/>
          </w:tcPr>
          <w:p w14:paraId="55635C49" w14:textId="77777777" w:rsidR="00B548E7" w:rsidRDefault="00B043C7">
            <w:pPr>
              <w:pStyle w:val="PZPlain"/>
              <w:spacing w:before="40" w:after="40" w:line="240" w:lineRule="auto"/>
            </w:pPr>
            <w:r>
              <w:rPr>
                <w:sz w:val="17"/>
                <w:szCs w:val="17"/>
              </w:rPr>
              <w:t>FR-008, FR-009, FR-010, FR-011</w:t>
            </w:r>
          </w:p>
        </w:tc>
      </w:tr>
      <w:tr w:rsidR="00B548E7" w14:paraId="4AF057A0" w14:textId="77777777">
        <w:trPr>
          <w:cantSplit/>
          <w:jc w:val="center"/>
        </w:trPr>
        <w:tc>
          <w:tcPr>
            <w:tcW w:w="907" w:type="dxa"/>
            <w:vAlign w:val="center"/>
          </w:tcPr>
          <w:p w14:paraId="05E66ADF" w14:textId="77777777" w:rsidR="00B548E7" w:rsidRDefault="00B043C7">
            <w:pPr>
              <w:pStyle w:val="PZPlain"/>
              <w:spacing w:before="40" w:after="40" w:line="240" w:lineRule="auto"/>
              <w:jc w:val="center"/>
            </w:pPr>
            <w:r>
              <w:rPr>
                <w:sz w:val="17"/>
                <w:szCs w:val="17"/>
              </w:rPr>
              <w:t>FM3</w:t>
            </w:r>
          </w:p>
        </w:tc>
        <w:tc>
          <w:tcPr>
            <w:tcW w:w="2608" w:type="dxa"/>
            <w:vAlign w:val="center"/>
          </w:tcPr>
          <w:p w14:paraId="739EA714" w14:textId="77777777" w:rsidR="00B548E7" w:rsidRDefault="00B043C7">
            <w:pPr>
              <w:pStyle w:val="PZPlain"/>
              <w:spacing w:before="40" w:after="40" w:line="240" w:lineRule="auto"/>
            </w:pPr>
            <w:r>
              <w:rPr>
                <w:sz w:val="17"/>
                <w:szCs w:val="17"/>
              </w:rPr>
              <w:t>Запросы и предложения</w:t>
            </w:r>
          </w:p>
        </w:tc>
        <w:tc>
          <w:tcPr>
            <w:tcW w:w="907" w:type="dxa"/>
            <w:vAlign w:val="center"/>
          </w:tcPr>
          <w:p w14:paraId="287CA1B4" w14:textId="77777777" w:rsidR="00B548E7" w:rsidRDefault="00B043C7">
            <w:pPr>
              <w:pStyle w:val="PZPlain"/>
              <w:spacing w:before="40" w:after="40" w:line="240" w:lineRule="auto"/>
              <w:jc w:val="center"/>
            </w:pPr>
            <w:r>
              <w:rPr>
                <w:sz w:val="17"/>
                <w:szCs w:val="17"/>
              </w:rPr>
              <w:t>4</w:t>
            </w:r>
          </w:p>
        </w:tc>
        <w:tc>
          <w:tcPr>
            <w:tcW w:w="5102" w:type="dxa"/>
            <w:vAlign w:val="center"/>
          </w:tcPr>
          <w:p w14:paraId="50543E8C" w14:textId="77777777" w:rsidR="00B548E7" w:rsidRDefault="00B043C7">
            <w:pPr>
              <w:pStyle w:val="PZPlain"/>
              <w:spacing w:before="40" w:after="40" w:line="240" w:lineRule="auto"/>
            </w:pPr>
            <w:r>
              <w:rPr>
                <w:sz w:val="17"/>
                <w:szCs w:val="17"/>
              </w:rPr>
              <w:t>FR-012, FR-013, FR-014, FR-015</w:t>
            </w:r>
          </w:p>
        </w:tc>
      </w:tr>
      <w:tr w:rsidR="00B548E7" w14:paraId="427DE5B4" w14:textId="77777777">
        <w:trPr>
          <w:cantSplit/>
          <w:jc w:val="center"/>
        </w:trPr>
        <w:tc>
          <w:tcPr>
            <w:tcW w:w="907" w:type="dxa"/>
            <w:vAlign w:val="center"/>
          </w:tcPr>
          <w:p w14:paraId="015E7C01" w14:textId="77777777" w:rsidR="00B548E7" w:rsidRDefault="00B043C7">
            <w:pPr>
              <w:pStyle w:val="PZPlain"/>
              <w:spacing w:before="40" w:after="40" w:line="240" w:lineRule="auto"/>
              <w:jc w:val="center"/>
            </w:pPr>
            <w:r>
              <w:rPr>
                <w:sz w:val="17"/>
                <w:szCs w:val="17"/>
              </w:rPr>
              <w:t>FM4</w:t>
            </w:r>
          </w:p>
        </w:tc>
        <w:tc>
          <w:tcPr>
            <w:tcW w:w="2608" w:type="dxa"/>
            <w:vAlign w:val="center"/>
          </w:tcPr>
          <w:p w14:paraId="20C7F4E7" w14:textId="77777777" w:rsidR="00B548E7" w:rsidRDefault="00B043C7">
            <w:pPr>
              <w:pStyle w:val="PZPlain"/>
              <w:spacing w:before="40" w:after="40" w:line="240" w:lineRule="auto"/>
            </w:pPr>
            <w:r>
              <w:rPr>
                <w:sz w:val="17"/>
                <w:szCs w:val="17"/>
              </w:rPr>
              <w:t>Заказы и исполнение</w:t>
            </w:r>
          </w:p>
        </w:tc>
        <w:tc>
          <w:tcPr>
            <w:tcW w:w="907" w:type="dxa"/>
            <w:vAlign w:val="center"/>
          </w:tcPr>
          <w:p w14:paraId="320B00C9" w14:textId="77777777" w:rsidR="00B548E7" w:rsidRDefault="00B043C7">
            <w:pPr>
              <w:pStyle w:val="PZPlain"/>
              <w:spacing w:before="40" w:after="40" w:line="240" w:lineRule="auto"/>
              <w:jc w:val="center"/>
            </w:pPr>
            <w:r>
              <w:rPr>
                <w:sz w:val="17"/>
                <w:szCs w:val="17"/>
              </w:rPr>
              <w:t>5</w:t>
            </w:r>
          </w:p>
        </w:tc>
        <w:tc>
          <w:tcPr>
            <w:tcW w:w="5102" w:type="dxa"/>
            <w:vAlign w:val="center"/>
          </w:tcPr>
          <w:p w14:paraId="6B29ED34" w14:textId="77777777" w:rsidR="00B548E7" w:rsidRDefault="00B043C7">
            <w:pPr>
              <w:pStyle w:val="PZPlain"/>
              <w:spacing w:before="40" w:after="40" w:line="240" w:lineRule="auto"/>
            </w:pPr>
            <w:r>
              <w:rPr>
                <w:sz w:val="17"/>
                <w:szCs w:val="17"/>
              </w:rPr>
              <w:t>FR-016, FR-017, FR-018, FR-019, FR-020</w:t>
            </w:r>
          </w:p>
        </w:tc>
      </w:tr>
      <w:tr w:rsidR="00B548E7" w14:paraId="7ACE748B" w14:textId="77777777">
        <w:trPr>
          <w:cantSplit/>
          <w:jc w:val="center"/>
        </w:trPr>
        <w:tc>
          <w:tcPr>
            <w:tcW w:w="907" w:type="dxa"/>
            <w:vAlign w:val="center"/>
          </w:tcPr>
          <w:p w14:paraId="72E20BB8" w14:textId="77777777" w:rsidR="00B548E7" w:rsidRDefault="00B043C7">
            <w:pPr>
              <w:pStyle w:val="PZPlain"/>
              <w:spacing w:before="40" w:after="40" w:line="240" w:lineRule="auto"/>
              <w:jc w:val="center"/>
            </w:pPr>
            <w:r>
              <w:rPr>
                <w:sz w:val="17"/>
                <w:szCs w:val="17"/>
              </w:rPr>
              <w:t>FM5</w:t>
            </w:r>
          </w:p>
        </w:tc>
        <w:tc>
          <w:tcPr>
            <w:tcW w:w="2608" w:type="dxa"/>
            <w:vAlign w:val="center"/>
          </w:tcPr>
          <w:p w14:paraId="64E8902C" w14:textId="77777777" w:rsidR="00B548E7" w:rsidRDefault="00B043C7">
            <w:pPr>
              <w:pStyle w:val="PZPlain"/>
              <w:spacing w:before="40" w:after="40" w:line="240" w:lineRule="auto"/>
            </w:pPr>
            <w:r>
              <w:rPr>
                <w:sz w:val="17"/>
                <w:szCs w:val="17"/>
              </w:rPr>
              <w:t>Документы и сканирование</w:t>
            </w:r>
          </w:p>
        </w:tc>
        <w:tc>
          <w:tcPr>
            <w:tcW w:w="907" w:type="dxa"/>
            <w:vAlign w:val="center"/>
          </w:tcPr>
          <w:p w14:paraId="48EFCB6A" w14:textId="77777777" w:rsidR="00B548E7" w:rsidRDefault="00B043C7">
            <w:pPr>
              <w:pStyle w:val="PZPlain"/>
              <w:spacing w:before="40" w:after="40" w:line="240" w:lineRule="auto"/>
              <w:jc w:val="center"/>
            </w:pPr>
            <w:r>
              <w:rPr>
                <w:sz w:val="17"/>
                <w:szCs w:val="17"/>
              </w:rPr>
              <w:t>5</w:t>
            </w:r>
          </w:p>
        </w:tc>
        <w:tc>
          <w:tcPr>
            <w:tcW w:w="5102" w:type="dxa"/>
            <w:vAlign w:val="center"/>
          </w:tcPr>
          <w:p w14:paraId="325B7CC6" w14:textId="77777777" w:rsidR="00B548E7" w:rsidRDefault="00B043C7">
            <w:pPr>
              <w:pStyle w:val="PZPlain"/>
              <w:spacing w:before="40" w:after="40" w:line="240" w:lineRule="auto"/>
            </w:pPr>
            <w:r>
              <w:rPr>
                <w:sz w:val="17"/>
                <w:szCs w:val="17"/>
              </w:rPr>
              <w:t>FR-021, FR-022, FR-023, FR-024, FR-025</w:t>
            </w:r>
          </w:p>
        </w:tc>
      </w:tr>
      <w:tr w:rsidR="00B548E7" w14:paraId="0EC1A6F3" w14:textId="77777777">
        <w:trPr>
          <w:cantSplit/>
          <w:jc w:val="center"/>
        </w:trPr>
        <w:tc>
          <w:tcPr>
            <w:tcW w:w="907" w:type="dxa"/>
            <w:vAlign w:val="center"/>
          </w:tcPr>
          <w:p w14:paraId="5D59F6AD" w14:textId="77777777" w:rsidR="00B548E7" w:rsidRDefault="00B043C7">
            <w:pPr>
              <w:pStyle w:val="PZPlain"/>
              <w:spacing w:before="40" w:after="40" w:line="240" w:lineRule="auto"/>
              <w:jc w:val="center"/>
            </w:pPr>
            <w:r>
              <w:rPr>
                <w:sz w:val="17"/>
                <w:szCs w:val="17"/>
              </w:rPr>
              <w:t>FM6</w:t>
            </w:r>
          </w:p>
        </w:tc>
        <w:tc>
          <w:tcPr>
            <w:tcW w:w="2608" w:type="dxa"/>
            <w:vAlign w:val="center"/>
          </w:tcPr>
          <w:p w14:paraId="5F592030" w14:textId="77777777" w:rsidR="00B548E7" w:rsidRDefault="00B043C7">
            <w:pPr>
              <w:pStyle w:val="PZPlain"/>
              <w:spacing w:before="40" w:after="40" w:line="240" w:lineRule="auto"/>
            </w:pPr>
            <w:r>
              <w:rPr>
                <w:sz w:val="17"/>
                <w:szCs w:val="17"/>
              </w:rPr>
              <w:t>Логистика и отслеживание</w:t>
            </w:r>
          </w:p>
        </w:tc>
        <w:tc>
          <w:tcPr>
            <w:tcW w:w="907" w:type="dxa"/>
            <w:vAlign w:val="center"/>
          </w:tcPr>
          <w:p w14:paraId="7934CD5E" w14:textId="77777777" w:rsidR="00B548E7" w:rsidRDefault="00B043C7">
            <w:pPr>
              <w:pStyle w:val="PZPlain"/>
              <w:spacing w:before="40" w:after="40" w:line="240" w:lineRule="auto"/>
              <w:jc w:val="center"/>
            </w:pPr>
            <w:r>
              <w:rPr>
                <w:sz w:val="17"/>
                <w:szCs w:val="17"/>
              </w:rPr>
              <w:t>4</w:t>
            </w:r>
          </w:p>
        </w:tc>
        <w:tc>
          <w:tcPr>
            <w:tcW w:w="5102" w:type="dxa"/>
            <w:vAlign w:val="center"/>
          </w:tcPr>
          <w:p w14:paraId="79B7799E" w14:textId="77777777" w:rsidR="00B548E7" w:rsidRDefault="00B043C7">
            <w:pPr>
              <w:pStyle w:val="PZPlain"/>
              <w:spacing w:before="40" w:after="40" w:line="240" w:lineRule="auto"/>
            </w:pPr>
            <w:r>
              <w:rPr>
                <w:sz w:val="17"/>
                <w:szCs w:val="17"/>
              </w:rPr>
              <w:t>FR-026, FR-027, FR-028, FR-029</w:t>
            </w:r>
          </w:p>
        </w:tc>
      </w:tr>
      <w:tr w:rsidR="00B548E7" w14:paraId="46809584" w14:textId="77777777">
        <w:trPr>
          <w:cantSplit/>
          <w:jc w:val="center"/>
        </w:trPr>
        <w:tc>
          <w:tcPr>
            <w:tcW w:w="907" w:type="dxa"/>
            <w:vAlign w:val="center"/>
          </w:tcPr>
          <w:p w14:paraId="362E7831" w14:textId="77777777" w:rsidR="00B548E7" w:rsidRDefault="00B043C7">
            <w:pPr>
              <w:pStyle w:val="PZPlain"/>
              <w:spacing w:before="40" w:after="40" w:line="240" w:lineRule="auto"/>
              <w:jc w:val="center"/>
            </w:pPr>
            <w:r>
              <w:rPr>
                <w:sz w:val="17"/>
                <w:szCs w:val="17"/>
              </w:rPr>
              <w:t>FM7</w:t>
            </w:r>
          </w:p>
        </w:tc>
        <w:tc>
          <w:tcPr>
            <w:tcW w:w="2608" w:type="dxa"/>
            <w:vAlign w:val="center"/>
          </w:tcPr>
          <w:p w14:paraId="2FC5C751" w14:textId="77777777" w:rsidR="00B548E7" w:rsidRDefault="00B043C7">
            <w:pPr>
              <w:pStyle w:val="PZPlain"/>
              <w:spacing w:before="40" w:after="40" w:line="240" w:lineRule="auto"/>
            </w:pPr>
            <w:r>
              <w:rPr>
                <w:sz w:val="17"/>
                <w:szCs w:val="17"/>
              </w:rPr>
              <w:t>Расчёты и сверка</w:t>
            </w:r>
          </w:p>
        </w:tc>
        <w:tc>
          <w:tcPr>
            <w:tcW w:w="907" w:type="dxa"/>
            <w:vAlign w:val="center"/>
          </w:tcPr>
          <w:p w14:paraId="517C4E42" w14:textId="77777777" w:rsidR="00B548E7" w:rsidRDefault="00B043C7">
            <w:pPr>
              <w:pStyle w:val="PZPlain"/>
              <w:spacing w:before="40" w:after="40" w:line="240" w:lineRule="auto"/>
              <w:jc w:val="center"/>
            </w:pPr>
            <w:r>
              <w:rPr>
                <w:sz w:val="17"/>
                <w:szCs w:val="17"/>
              </w:rPr>
              <w:t>4</w:t>
            </w:r>
          </w:p>
        </w:tc>
        <w:tc>
          <w:tcPr>
            <w:tcW w:w="5102" w:type="dxa"/>
            <w:vAlign w:val="center"/>
          </w:tcPr>
          <w:p w14:paraId="28D32008" w14:textId="77777777" w:rsidR="00B548E7" w:rsidRDefault="00B043C7">
            <w:pPr>
              <w:pStyle w:val="PZPlain"/>
              <w:spacing w:before="40" w:after="40" w:line="240" w:lineRule="auto"/>
            </w:pPr>
            <w:r>
              <w:rPr>
                <w:sz w:val="17"/>
                <w:szCs w:val="17"/>
              </w:rPr>
              <w:t>FR-030, FR-031, FR-032, FR-033</w:t>
            </w:r>
          </w:p>
        </w:tc>
      </w:tr>
      <w:tr w:rsidR="00B548E7" w14:paraId="5E5520D5" w14:textId="77777777">
        <w:trPr>
          <w:cantSplit/>
          <w:jc w:val="center"/>
        </w:trPr>
        <w:tc>
          <w:tcPr>
            <w:tcW w:w="907" w:type="dxa"/>
            <w:vAlign w:val="center"/>
          </w:tcPr>
          <w:p w14:paraId="4DF4D526" w14:textId="77777777" w:rsidR="00B548E7" w:rsidRDefault="00B043C7">
            <w:pPr>
              <w:pStyle w:val="PZPlain"/>
              <w:spacing w:before="40" w:after="40" w:line="240" w:lineRule="auto"/>
              <w:jc w:val="center"/>
            </w:pPr>
            <w:r>
              <w:rPr>
                <w:sz w:val="17"/>
                <w:szCs w:val="17"/>
              </w:rPr>
              <w:t>FM8</w:t>
            </w:r>
          </w:p>
        </w:tc>
        <w:tc>
          <w:tcPr>
            <w:tcW w:w="2608" w:type="dxa"/>
            <w:vAlign w:val="center"/>
          </w:tcPr>
          <w:p w14:paraId="44A1F7BC" w14:textId="77777777" w:rsidR="00B548E7" w:rsidRDefault="00B043C7">
            <w:pPr>
              <w:pStyle w:val="PZPlain"/>
              <w:spacing w:before="40" w:after="40" w:line="240" w:lineRule="auto"/>
            </w:pPr>
            <w:r>
              <w:rPr>
                <w:sz w:val="17"/>
                <w:szCs w:val="17"/>
              </w:rPr>
              <w:t>Сообщения и перевод</w:t>
            </w:r>
          </w:p>
        </w:tc>
        <w:tc>
          <w:tcPr>
            <w:tcW w:w="907" w:type="dxa"/>
            <w:vAlign w:val="center"/>
          </w:tcPr>
          <w:p w14:paraId="14A9B47A" w14:textId="77777777" w:rsidR="00B548E7" w:rsidRDefault="00B043C7">
            <w:pPr>
              <w:pStyle w:val="PZPlain"/>
              <w:spacing w:before="40" w:after="40" w:line="240" w:lineRule="auto"/>
              <w:jc w:val="center"/>
            </w:pPr>
            <w:r>
              <w:rPr>
                <w:sz w:val="17"/>
                <w:szCs w:val="17"/>
              </w:rPr>
              <w:t>4</w:t>
            </w:r>
          </w:p>
        </w:tc>
        <w:tc>
          <w:tcPr>
            <w:tcW w:w="5102" w:type="dxa"/>
            <w:vAlign w:val="center"/>
          </w:tcPr>
          <w:p w14:paraId="4D7D633E" w14:textId="77777777" w:rsidR="00B548E7" w:rsidRDefault="00B043C7">
            <w:pPr>
              <w:pStyle w:val="PZPlain"/>
              <w:spacing w:before="40" w:after="40" w:line="240" w:lineRule="auto"/>
            </w:pPr>
            <w:r>
              <w:rPr>
                <w:sz w:val="17"/>
                <w:szCs w:val="17"/>
              </w:rPr>
              <w:t>FR-034, FR-035, FR-036, FR-037</w:t>
            </w:r>
          </w:p>
        </w:tc>
      </w:tr>
      <w:tr w:rsidR="00B548E7" w14:paraId="11102293" w14:textId="77777777">
        <w:trPr>
          <w:cantSplit/>
          <w:jc w:val="center"/>
        </w:trPr>
        <w:tc>
          <w:tcPr>
            <w:tcW w:w="907" w:type="dxa"/>
            <w:vAlign w:val="center"/>
          </w:tcPr>
          <w:p w14:paraId="02D96705" w14:textId="77777777" w:rsidR="00B548E7" w:rsidRDefault="00B043C7">
            <w:pPr>
              <w:pStyle w:val="PZPlain"/>
              <w:spacing w:before="40" w:after="40" w:line="240" w:lineRule="auto"/>
              <w:jc w:val="center"/>
            </w:pPr>
            <w:r>
              <w:rPr>
                <w:sz w:val="17"/>
                <w:szCs w:val="17"/>
              </w:rPr>
              <w:t>FM9</w:t>
            </w:r>
          </w:p>
        </w:tc>
        <w:tc>
          <w:tcPr>
            <w:tcW w:w="2608" w:type="dxa"/>
            <w:vAlign w:val="center"/>
          </w:tcPr>
          <w:p w14:paraId="6951E3E9" w14:textId="77777777" w:rsidR="00B548E7" w:rsidRDefault="00B043C7">
            <w:pPr>
              <w:pStyle w:val="PZPlain"/>
              <w:spacing w:before="40" w:after="40" w:line="240" w:lineRule="auto"/>
            </w:pPr>
            <w:r>
              <w:rPr>
                <w:sz w:val="17"/>
                <w:szCs w:val="17"/>
              </w:rPr>
              <w:t>Уведомления и push</w:t>
            </w:r>
          </w:p>
        </w:tc>
        <w:tc>
          <w:tcPr>
            <w:tcW w:w="907" w:type="dxa"/>
            <w:vAlign w:val="center"/>
          </w:tcPr>
          <w:p w14:paraId="05A14B3A" w14:textId="77777777" w:rsidR="00B548E7" w:rsidRDefault="00B043C7">
            <w:pPr>
              <w:pStyle w:val="PZPlain"/>
              <w:spacing w:before="40" w:after="40" w:line="240" w:lineRule="auto"/>
              <w:jc w:val="center"/>
            </w:pPr>
            <w:r>
              <w:rPr>
                <w:sz w:val="17"/>
                <w:szCs w:val="17"/>
              </w:rPr>
              <w:t>3</w:t>
            </w:r>
          </w:p>
        </w:tc>
        <w:tc>
          <w:tcPr>
            <w:tcW w:w="5102" w:type="dxa"/>
            <w:vAlign w:val="center"/>
          </w:tcPr>
          <w:p w14:paraId="17CF9191" w14:textId="77777777" w:rsidR="00B548E7" w:rsidRDefault="00B043C7">
            <w:pPr>
              <w:pStyle w:val="PZPlain"/>
              <w:spacing w:before="40" w:after="40" w:line="240" w:lineRule="auto"/>
            </w:pPr>
            <w:r>
              <w:rPr>
                <w:sz w:val="17"/>
                <w:szCs w:val="17"/>
              </w:rPr>
              <w:t>FR-038, FR-039, FR-040</w:t>
            </w:r>
          </w:p>
        </w:tc>
      </w:tr>
      <w:tr w:rsidR="00B548E7" w14:paraId="58439BD9" w14:textId="77777777">
        <w:trPr>
          <w:cantSplit/>
          <w:jc w:val="center"/>
        </w:trPr>
        <w:tc>
          <w:tcPr>
            <w:tcW w:w="907" w:type="dxa"/>
            <w:vAlign w:val="center"/>
          </w:tcPr>
          <w:p w14:paraId="330B0C0A" w14:textId="77777777" w:rsidR="00B548E7" w:rsidRDefault="00B043C7">
            <w:pPr>
              <w:pStyle w:val="PZPlain"/>
              <w:spacing w:before="40" w:after="40" w:line="240" w:lineRule="auto"/>
              <w:jc w:val="center"/>
            </w:pPr>
            <w:r>
              <w:rPr>
                <w:sz w:val="17"/>
                <w:szCs w:val="17"/>
              </w:rPr>
              <w:t>FM10</w:t>
            </w:r>
          </w:p>
        </w:tc>
        <w:tc>
          <w:tcPr>
            <w:tcW w:w="2608" w:type="dxa"/>
            <w:vAlign w:val="center"/>
          </w:tcPr>
          <w:p w14:paraId="49D99CAC" w14:textId="77777777" w:rsidR="00B548E7" w:rsidRDefault="00B043C7">
            <w:pPr>
              <w:pStyle w:val="PZPlain"/>
              <w:spacing w:before="40" w:after="40" w:line="240" w:lineRule="auto"/>
            </w:pPr>
            <w:r>
              <w:rPr>
                <w:sz w:val="17"/>
                <w:szCs w:val="17"/>
              </w:rPr>
              <w:t>Офлайн-режим и синхронизация</w:t>
            </w:r>
          </w:p>
        </w:tc>
        <w:tc>
          <w:tcPr>
            <w:tcW w:w="907" w:type="dxa"/>
            <w:vAlign w:val="center"/>
          </w:tcPr>
          <w:p w14:paraId="3C5C3F70" w14:textId="77777777" w:rsidR="00B548E7" w:rsidRDefault="00B043C7">
            <w:pPr>
              <w:pStyle w:val="PZPlain"/>
              <w:spacing w:before="40" w:after="40" w:line="240" w:lineRule="auto"/>
              <w:jc w:val="center"/>
            </w:pPr>
            <w:r>
              <w:rPr>
                <w:sz w:val="17"/>
                <w:szCs w:val="17"/>
              </w:rPr>
              <w:t>4</w:t>
            </w:r>
          </w:p>
        </w:tc>
        <w:tc>
          <w:tcPr>
            <w:tcW w:w="5102" w:type="dxa"/>
            <w:vAlign w:val="center"/>
          </w:tcPr>
          <w:p w14:paraId="39FA7412" w14:textId="77777777" w:rsidR="00B548E7" w:rsidRDefault="00B043C7">
            <w:pPr>
              <w:pStyle w:val="PZPlain"/>
              <w:spacing w:before="40" w:after="40" w:line="240" w:lineRule="auto"/>
            </w:pPr>
            <w:r>
              <w:rPr>
                <w:sz w:val="17"/>
                <w:szCs w:val="17"/>
              </w:rPr>
              <w:t>FR-041, FR-042, FR-043, FR-044</w:t>
            </w:r>
          </w:p>
        </w:tc>
      </w:tr>
      <w:tr w:rsidR="00B548E7" w14:paraId="4F07DE71" w14:textId="77777777">
        <w:trPr>
          <w:cantSplit/>
          <w:jc w:val="center"/>
        </w:trPr>
        <w:tc>
          <w:tcPr>
            <w:tcW w:w="907" w:type="dxa"/>
            <w:vAlign w:val="center"/>
          </w:tcPr>
          <w:p w14:paraId="34BEAE59" w14:textId="77777777" w:rsidR="00B548E7" w:rsidRDefault="00B043C7">
            <w:pPr>
              <w:pStyle w:val="PZPlain"/>
              <w:spacing w:before="40" w:after="40" w:line="240" w:lineRule="auto"/>
              <w:jc w:val="center"/>
            </w:pPr>
            <w:r>
              <w:rPr>
                <w:sz w:val="17"/>
                <w:szCs w:val="17"/>
              </w:rPr>
              <w:t>FM11</w:t>
            </w:r>
          </w:p>
        </w:tc>
        <w:tc>
          <w:tcPr>
            <w:tcW w:w="2608" w:type="dxa"/>
            <w:vAlign w:val="center"/>
          </w:tcPr>
          <w:p w14:paraId="12334FFF" w14:textId="77777777" w:rsidR="00B548E7" w:rsidRDefault="00B043C7">
            <w:pPr>
              <w:pStyle w:val="PZPlain"/>
              <w:spacing w:before="40" w:after="40" w:line="240" w:lineRule="auto"/>
            </w:pPr>
            <w:r>
              <w:rPr>
                <w:sz w:val="17"/>
                <w:szCs w:val="17"/>
              </w:rPr>
              <w:t>Настройки и администрирование</w:t>
            </w:r>
          </w:p>
        </w:tc>
        <w:tc>
          <w:tcPr>
            <w:tcW w:w="907" w:type="dxa"/>
            <w:vAlign w:val="center"/>
          </w:tcPr>
          <w:p w14:paraId="55909DF0" w14:textId="77777777" w:rsidR="00B548E7" w:rsidRDefault="00B043C7">
            <w:pPr>
              <w:pStyle w:val="PZPlain"/>
              <w:spacing w:before="40" w:after="40" w:line="240" w:lineRule="auto"/>
              <w:jc w:val="center"/>
            </w:pPr>
            <w:r>
              <w:rPr>
                <w:sz w:val="17"/>
                <w:szCs w:val="17"/>
              </w:rPr>
              <w:t>4</w:t>
            </w:r>
          </w:p>
        </w:tc>
        <w:tc>
          <w:tcPr>
            <w:tcW w:w="5102" w:type="dxa"/>
            <w:vAlign w:val="center"/>
          </w:tcPr>
          <w:p w14:paraId="2807D1C9" w14:textId="77777777" w:rsidR="00B548E7" w:rsidRDefault="00B043C7">
            <w:pPr>
              <w:pStyle w:val="PZPlain"/>
              <w:spacing w:before="40" w:after="40" w:line="240" w:lineRule="auto"/>
            </w:pPr>
            <w:r>
              <w:rPr>
                <w:sz w:val="17"/>
                <w:szCs w:val="17"/>
              </w:rPr>
              <w:t>FR-045, FR-046, FR-047, FR-048</w:t>
            </w:r>
          </w:p>
        </w:tc>
      </w:tr>
      <w:tr w:rsidR="00B548E7" w14:paraId="490245B8" w14:textId="77777777">
        <w:trPr>
          <w:cantSplit/>
          <w:jc w:val="center"/>
        </w:trPr>
        <w:tc>
          <w:tcPr>
            <w:tcW w:w="907" w:type="dxa"/>
            <w:vAlign w:val="center"/>
          </w:tcPr>
          <w:p w14:paraId="7BED6765" w14:textId="77777777" w:rsidR="00B548E7" w:rsidRDefault="00B043C7">
            <w:pPr>
              <w:pStyle w:val="PZPlain"/>
              <w:spacing w:before="40" w:after="40" w:line="240" w:lineRule="auto"/>
              <w:jc w:val="center"/>
            </w:pPr>
            <w:r>
              <w:rPr>
                <w:sz w:val="17"/>
                <w:szCs w:val="17"/>
              </w:rPr>
              <w:t>Итого</w:t>
            </w:r>
          </w:p>
        </w:tc>
        <w:tc>
          <w:tcPr>
            <w:tcW w:w="2608" w:type="dxa"/>
            <w:vAlign w:val="center"/>
          </w:tcPr>
          <w:p w14:paraId="5DA47F6E" w14:textId="77777777" w:rsidR="00B548E7" w:rsidRDefault="00B548E7">
            <w:pPr>
              <w:pStyle w:val="PZPlain"/>
              <w:spacing w:before="40" w:after="40" w:line="240" w:lineRule="auto"/>
            </w:pPr>
          </w:p>
        </w:tc>
        <w:tc>
          <w:tcPr>
            <w:tcW w:w="907" w:type="dxa"/>
            <w:vAlign w:val="center"/>
          </w:tcPr>
          <w:p w14:paraId="0AB994FA" w14:textId="77777777" w:rsidR="00B548E7" w:rsidRDefault="00B043C7">
            <w:pPr>
              <w:pStyle w:val="PZPlain"/>
              <w:spacing w:before="40" w:after="40" w:line="240" w:lineRule="auto"/>
              <w:jc w:val="center"/>
            </w:pPr>
            <w:r>
              <w:rPr>
                <w:sz w:val="17"/>
                <w:szCs w:val="17"/>
              </w:rPr>
              <w:t>48</w:t>
            </w:r>
          </w:p>
        </w:tc>
        <w:tc>
          <w:tcPr>
            <w:tcW w:w="5102" w:type="dxa"/>
            <w:vAlign w:val="center"/>
          </w:tcPr>
          <w:p w14:paraId="0C94F185" w14:textId="77777777" w:rsidR="00B548E7" w:rsidRDefault="00B548E7">
            <w:pPr>
              <w:pStyle w:val="PZPlain"/>
              <w:spacing w:before="40" w:after="40" w:line="240" w:lineRule="auto"/>
            </w:pPr>
          </w:p>
        </w:tc>
      </w:tr>
    </w:tbl>
    <w:p w14:paraId="77398BD7" w14:textId="77777777" w:rsidR="00B548E7" w:rsidRDefault="00B548E7">
      <w:pPr>
        <w:pStyle w:val="PZPlain"/>
        <w:spacing w:after="120"/>
      </w:pPr>
    </w:p>
    <w:sectPr w:rsidR="00B548E7" w:rsidSect="00034616">
      <w:footerReference w:type="default" r:id="rId13"/>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6E5C" w14:textId="77777777" w:rsidR="00B043C7" w:rsidRDefault="00B043C7">
      <w:pPr>
        <w:spacing w:line="240" w:lineRule="auto"/>
      </w:pPr>
      <w:r>
        <w:separator/>
      </w:r>
    </w:p>
  </w:endnote>
  <w:endnote w:type="continuationSeparator" w:id="0">
    <w:p w14:paraId="2A910B65" w14:textId="77777777" w:rsidR="00B043C7" w:rsidRDefault="00B04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FC3C" w14:textId="77777777" w:rsidR="00B548E7" w:rsidRDefault="00B043C7">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3478" w14:textId="77777777" w:rsidR="00B043C7" w:rsidRDefault="00B043C7">
      <w:pPr>
        <w:spacing w:line="240" w:lineRule="auto"/>
      </w:pPr>
      <w:r>
        <w:separator/>
      </w:r>
    </w:p>
  </w:footnote>
  <w:footnote w:type="continuationSeparator" w:id="0">
    <w:p w14:paraId="6E7760A5" w14:textId="77777777" w:rsidR="00B043C7" w:rsidRDefault="00B043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3782288">
    <w:abstractNumId w:val="8"/>
  </w:num>
  <w:num w:numId="2" w16cid:durableId="1660770863">
    <w:abstractNumId w:val="6"/>
  </w:num>
  <w:num w:numId="3" w16cid:durableId="1426144833">
    <w:abstractNumId w:val="5"/>
  </w:num>
  <w:num w:numId="4" w16cid:durableId="363949307">
    <w:abstractNumId w:val="4"/>
  </w:num>
  <w:num w:numId="5" w16cid:durableId="1261795693">
    <w:abstractNumId w:val="7"/>
  </w:num>
  <w:num w:numId="6" w16cid:durableId="2029867328">
    <w:abstractNumId w:val="3"/>
  </w:num>
  <w:num w:numId="7" w16cid:durableId="1956061933">
    <w:abstractNumId w:val="2"/>
  </w:num>
  <w:num w:numId="8" w16cid:durableId="1623807667">
    <w:abstractNumId w:val="1"/>
  </w:num>
  <w:num w:numId="9" w16cid:durableId="27999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6F9"/>
    <w:rsid w:val="0015074B"/>
    <w:rsid w:val="0029639D"/>
    <w:rsid w:val="00326F90"/>
    <w:rsid w:val="007E2ABE"/>
    <w:rsid w:val="00AA1D8D"/>
    <w:rsid w:val="00B043C7"/>
    <w:rsid w:val="00B47730"/>
    <w:rsid w:val="00B548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4E085D"/>
  <w14:defaultImageDpi w14:val="300"/>
  <w15:docId w15:val="{32E479F0-69DC-4F83-AF2B-9E522D1C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6519</Words>
  <Characters>44472</Characters>
  <Application>Microsoft Office Word</Application>
  <DocSecurity>0</DocSecurity>
  <Lines>2122</Lines>
  <Paragraphs>1343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移动应用开发课设_学科领域与功能需求（俄文）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2026-09-28T03:11:00Z</dcterms:modified>
  <cp:category/>
</cp:coreProperties>
</file>